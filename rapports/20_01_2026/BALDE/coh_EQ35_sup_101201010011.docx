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EQ35_sup</w:t>
        <w:br/>
        <w:t>Grappe: 101201010011</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27</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Section16c</w:t>
            </w:r>
          </w:p>
        </w:tc>
        <w:tc>
          <w:tcPr>
            <w:tcW w:type="dxa" w:w="3324"/>
          </w:tcPr>
          <w:p>
            <w:r>
              <w:t>Cultures</w:t>
            </w:r>
          </w:p>
        </w:tc>
        <w:tc>
          <w:tcPr>
            <w:tcW w:type="dxa" w:w="3324"/>
          </w:tcPr>
          <w:p>
            <w:r>
              <w:t>8</w:t>
            </w:r>
          </w:p>
        </w:tc>
      </w:tr>
      <w:tr>
        <w:tc>
          <w:tcPr>
            <w:tcW w:type="dxa" w:w="3324"/>
          </w:tcPr>
          <w:p>
            <w:r>
              <w:t>Section19</w:t>
            </w:r>
          </w:p>
        </w:tc>
        <w:tc>
          <w:tcPr>
            <w:tcW w:type="dxa" w:w="3324"/>
          </w:tcPr>
          <w:p>
            <w:r>
              <w:t>Equipements agricoles</w:t>
            </w:r>
          </w:p>
        </w:tc>
        <w:tc>
          <w:tcPr>
            <w:tcW w:type="dxa" w:w="3324"/>
          </w:tcPr>
          <w:p>
            <w:r>
              <w:t>8</w:t>
            </w:r>
          </w:p>
        </w:tc>
      </w:tr>
      <w:tr>
        <w:tc>
          <w:tcPr>
            <w:tcW w:type="dxa" w:w="3324"/>
          </w:tcPr>
          <w:p>
            <w:r>
              <w:t>Section10a</w:t>
            </w:r>
          </w:p>
        </w:tc>
        <w:tc>
          <w:tcPr>
            <w:tcW w:type="dxa" w:w="3324"/>
          </w:tcPr>
          <w:p>
            <w:r>
              <w:t>Existence entreprise non agricole</w:t>
            </w:r>
          </w:p>
        </w:tc>
        <w:tc>
          <w:tcPr>
            <w:tcW w:type="dxa" w:w="3324"/>
          </w:tcPr>
          <w:p>
            <w:r>
              <w:t>7</w:t>
            </w:r>
          </w:p>
        </w:tc>
      </w:tr>
      <w:tr>
        <w:tc>
          <w:tcPr>
            <w:tcW w:type="dxa" w:w="3324"/>
          </w:tcPr>
          <w:p>
            <w:r>
              <w:t>Section3</w:t>
            </w:r>
          </w:p>
        </w:tc>
        <w:tc>
          <w:tcPr>
            <w:tcW w:type="dxa" w:w="3324"/>
          </w:tcPr>
          <w:p>
            <w:r>
              <w:t>Sante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50-61-91-32</w:t>
            </w:r>
          </w:p>
        </w:tc>
        <w:tc>
          <w:tcPr>
            <w:tcW w:type="dxa" w:w="1662"/>
          </w:tcPr>
          <w:p>
            <w:r>
              <w:rPr>
                <w:sz w:val="14"/>
              </w:rPr>
              <w:t>6eda9eba479a4fcc8da611d1d5840844</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IBRAHIMA DIAO</w:t>
            </w:r>
          </w:p>
        </w:tc>
        <w:tc>
          <w:tcPr>
            <w:tcW w:type="dxa" w:w="3324"/>
          </w:tcPr>
          <w:p>
            <w:r>
              <w:rPr>
                <w:sz w:val="18"/>
              </w:rPr>
              <w:t>N/A</w:t>
            </w:r>
          </w:p>
        </w:tc>
        <w:tc>
          <w:tcPr>
            <w:tcW w:type="dxa" w:w="3324"/>
          </w:tcPr>
          <w:p>
            <w:r/>
            <w:hyperlink r:id="rId9">
              <w:r>
                <w:rPr>
                  <w:color w:val="0563C1"/>
                  <w:u w:val="single"/>
                </w:rPr>
                <w:t>DAROU SALAM THIERNO</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Mame  thiedo Balde est trop jeune (1 ans) pour fournir des informations correctes. Prière de refaire la section 1 pour Mame  thiedo Balde en demandant à un adulte de répondre aux questions à sa place. </w:t>
        <w:br/>
        <w:t xml:space="preserve">- Incoherence! Hammadou Diao dispose d'un téléphone portable à s01q39, donc la raison évoquée ne peut pas être (ne dispose pas d'appareil). Attention ! Le montant (10000 Fcfa) dépensé ou reçu en cadeau pour les cartes prépayées, les transferts de crédit et les abonnements de  Hammadou Diao est relativement élevé par rapport aux autres montants depansés observés dans cette zone. Prière de corriger ou de confirmer avec le QG. </w:t>
        <w:br/>
        <w:t xml:space="preserve">- La catégorie socioprofessionnelle de la mère biologique de  Fatoumata Diallo n'est pas coherente avec les réponses des questions s01q35 et s01q36, prière de corriger ou de confirmer cette informations avec le QG. </w:t>
        <w:br/>
        <w:t xml:space="preserve">- La catégorie socioprofessionnelle de la mère biologique de  Hamidou Diao n'est pas coherente avec les réponses des questions s01q35 et s01q36, prière de corriger ou de confirmer cette informations avec le QG. Attention ! Vous avez déclaré en s01q00 que le répondant est la personne elle-même, or Hamidou Diao est trop jeune (5 ans) pour fournir des informations correctes. Prière de refaire la section 1 pour Hamidou Diao en demandant à un adulte de répondre aux questions à sa place. </w:t>
        <w:br/>
        <w:t xml:space="preserve">- La catégorie socioprofessionnelle de la mère biologique de  Maimouna Diao n'est pas coherente avec les réponses des questions s01q35 et s01q36, prière de corriger ou de confirmer cette informations avec le QG. </w:t>
        <w:br/>
        <w:t xml:space="preserve">- La catégorie socioprofessionnelle de la mère biologique de  Marietou  Diao n'est pas coherente avec les réponses des questions s01q35 et s01q36, prière de corriger ou de confirmer cette informations avec le QG. </w:t>
        <w:br/>
        <w:t>- La catégorie socioprofessionnelle de la mère biologique de  Thierno Mammadou Diao n'est pas coherente avec les réponses des questions s01q35 et s01q36, prière de corriger ou de confirmer cette informations avec le QG. Attention ! Vous avez déclaré en s01q00 que le répondant est la personne elle-même, or Thierno Mammadou Diao est trop jeune (8 ans) pour fournir des informations correctes. Prière de refaire la section 1 pour Thierno Mammadou Diao en demandant à un adulte de répondre aux questions à sa place.</w:t>
      </w:r>
    </w:p>
    <w:p>
      <w:r>
        <w:rPr>
          <w:b/>
          <w:color w:val="4672C4"/>
          <w:sz w:val="22"/>
        </w:rPr>
        <w:t>&gt;&gt; Section2 - Education</w:t>
      </w:r>
    </w:p>
    <w:p>
      <w:pPr>
        <w:ind w:left="283"/>
      </w:pPr>
      <w:r>
        <w:rPr>
          <w:sz w:val="20"/>
        </w:rPr>
        <w:t xml:space="preserve">- Peu probable! Fatoumata Diallo  n'arrive pas  à comprendre un petit texte lu dans une langue locale (s02q03). Veuillez corriger ou donner des explications au QG. Peu probable! Fatoumata Diallo  ne sait ni lire, ni écrire, ni comprendre dans aucune des langues  (s02q01,s02q02,s02q03). Veuillez corriger ou donner des explications au QG. </w:t>
        <w:br/>
        <w:t xml:space="preserve">- Peu probable! Hamidou Diao  n'arrive pas  à comprendre un petit texte lu dans une langue locale (s02q03). Veuillez corriger ou donner des explications au QG. Peu probable! Hamidou Diao  ne sait ni lire, ni écrire, ni comprendre dans aucune des langues  (s02q01,s02q02,s02q03). Veuillez corriger ou donner des explications au QG.  Incohérence ! le montant payé de Hamidou Diao pour la cotisation est très faible . veuillez, s'il vous plait, confirmer ces informations avec le QG ou apporter les corrections nécessaires. </w:t>
        <w:br/>
        <w:t xml:space="preserve">- Peu probable! Hammadou Diao  n'arrive pas  à comprendre un petit texte lu dans une langue locale (s02q03). Veuillez corriger ou donner des explications au QG. </w:t>
        <w:br/>
        <w:t xml:space="preserve">- Peu probable! Maimouna Diao  n'arrive pas  à comprendre un petit texte lu dans une langue locale (s02q03). Veuillez corriger ou donner des explications au QG. Peu probable! Maimouna Diao  ne sait ni lire, ni écrire, ni comprendre dans aucune des langues  (s02q01,s02q02,s02q03). Veuillez corriger ou donner des explications au QG. La raison principale que Maimouna Diao n'a pas fait des études dans une école formelle est elle a  un handicap et semble exister dans les modalités, prière de prendre attache avec le QG pour plus d'explication afin de la classer bien. </w:t>
        <w:br/>
        <w:t xml:space="preserve">- Peu probable! Marietou  Diao  n'arrive pas  à comprendre un petit texte lu dans une langue locale (s02q03). Veuillez corriger ou donner des explications au QG. La raison principale que Marietou  Diao n'a pas fait des études dans une école formelle est elle a un enfant à alaité et semble exister dans les modalités, prière de prendre attache avec le QG pour plus d'explication afin de la classer bien. </w:t>
        <w:br/>
        <w:t>- Peu probable! Thierno Mammadou Diao  n'arrive pas  à comprendre un petit texte lu dans une langue locale (s02q03). Veuillez corriger ou donner des explications au QG. Peu probable! Thierno Mammadou Diao  ne sait ni lire, ni écrire, ni comprendre dans aucune des langues  (s02q01,s02q02,s02q03). Veuillez corriger ou donner des explications au QG. Peu plausible Thierno Mammadou Diao fréquente au minimum le fondamental 1 mais ne sait ni lire ni comprendre la langue française, prière de corriger ou de confirmer avec le QG merci.  Incohérence ! le montant payé de Thierno Mammadou Diao pour la cotisation est très faible . veuillez, s'il vous plait, confirmer ces informations avec le QG ou apporter les corrections nécessaires. Attention ! Le frais de scolarité (2500 Fcfa) de Thierno Mammadou Diao en 2ème année de Primaire est relativement élevé par rapport aux autres frais de scolarités observés dans cette zone. Prière de corriger ou de confirmer avec le QG.</w:t>
      </w:r>
    </w:p>
    <w:p>
      <w:r>
        <w:rPr>
          <w:b/>
          <w:color w:val="4672C4"/>
          <w:sz w:val="22"/>
        </w:rPr>
        <w:t>&gt;&gt; Section4b - Emploi - Activite principale</w:t>
      </w:r>
    </w:p>
    <w:p>
      <w:pPr>
        <w:ind w:left="283"/>
      </w:pPr>
      <w:r>
        <w:rPr>
          <w:sz w:val="20"/>
        </w:rPr>
        <w:t xml:space="preserve">- Attention ! Le nombre de jours que Hamidou Diao a travaillés par mois semble être inférieur à 15. Veuillez, s'il vous plaît, confirmer cette information. </w:t>
        <w:br/>
        <w:t xml:space="preserve">- Attention ! Le nombre de jours que Hammadou Diao a travaillés par mois semble être inférieur à 15. Veuillez, s'il vous plaît, confirmer cette information. </w:t>
        <w:br/>
        <w:t xml:space="preserve">- Attention ! Le nombre de jours que Thierno Mammadou Diao a travaillés par mois semble être inférieur à 15. Veuillez, s'il vous plaît, confirmer cette information. </w:t>
        <w:br/>
        <w:t>- Nombre de mois exercé par Marietou  Diao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(300 Fcfa) de Sucre en poudre  en Kg (taille unique)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Incohérence!! Dans ce ménage, chaque individus consomme par jour 2.591837 Kg  de cereale; Prière de revoir les quantités prises de ces produits. Incohérence!! Dans ce ménage, chaque individus consomme par jour 2.591837 Kg  de cereale; Prière de revoir les quantités prises de ces produits. Incohérence!! Dans ce ménage, chaque individus consomme par jour 2.591837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urbain/rural en moto-taxi est la moto d’un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couper et  ramasser par lui même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HAMMADOU DIAO a comme taille 7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  Le statut d'occupation actuel du ménage est héritage du papa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Le prix de revente de l'article  Lit ne doit pas être égal 0 même si le ménage l'a reçu en cadeau prière de leurs aider à faire une estimations. </w:t>
        <w:br/>
        <w:t>- Le prix de revente de l'article  Matelas simple ne doit pas être égal 0 même si le ménage l'a reçu en cadeau prière de leurs aider à faire une estimations.</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La superficie de la parcelle parcelle Gombo selon l'exploitant est de 12 Mètre Carré (m^2) qui semble faible ou l'estimation ne semble pas bonne. Prière de corriger. La superficie de la parcelle parcelle Gombo selon les mesures GPS est de 12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17 Mètre Carré (m^2) qui semble faible ou l'estimation ne semble pas bonne. Prière de corriger. La superficie de la parcelle parcelle Gombo selon les mesures GPS est de 151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13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l'exploitant est de 5 Mètre Carré (m^2) qui semble faible ou l'estimation ne semble pas bonne. Prière de corriger. La superficie de la parcelle parcelle Gombo selon les mesures GPS est de 43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La superficie de la parcelle parcelle Riz selon les mesures GPS est de 715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Section16d - Utilisation de la production</w:t>
      </w:r>
    </w:p>
    <w:p>
      <w:pPr>
        <w:ind w:left="283"/>
      </w:pPr>
      <w:r>
        <w:rPr>
          <w:sz w:val="20"/>
        </w:rPr>
        <w:t>- ||</w:t>
      </w:r>
    </w:p>
    <w:p>
      <w:r>
        <w:rPr>
          <w:b/>
          <w:color w:val="4672C4"/>
          <w:sz w:val="22"/>
        </w:rPr>
        <w:t>&gt;&gt; Section18c - Cueillette</w:t>
      </w:r>
    </w:p>
    <w:p>
      <w:pPr>
        <w:ind w:left="283"/>
      </w:pPr>
      <w:r>
        <w:rPr>
          <w:sz w:val="20"/>
        </w:rPr>
        <w:t xml:space="preserve">- Prière de verifier la valeur de ce produit consommé ou stocké par mois dans le ménage, prière de corriger ou confirmer avec le QG. </w:t>
        <w:br/>
        <w:t xml:space="preserve">- Prière de verifier la valeur de ce produit consommé ou stocké par mois dans le ménage, prière de corriger ou confirmer avec le QG. </w:t>
        <w:br/>
        <w:t>- Prière de verifier la valeur de ce produit consommé ou stocké par mois dans le ménage, prière de corriger ou confirmer avec le QG.</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04-45-14-05</w:t>
            </w:r>
          </w:p>
        </w:tc>
        <w:tc>
          <w:tcPr>
            <w:tcW w:type="dxa" w:w="1662"/>
          </w:tcPr>
          <w:p>
            <w:r>
              <w:rPr>
                <w:sz w:val="14"/>
              </w:rPr>
              <w:t>18d6b62367e74b40ab24de12dab5f17b</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HABIBOU DIALLO</w:t>
            </w:r>
          </w:p>
        </w:tc>
        <w:tc>
          <w:tcPr>
            <w:tcW w:type="dxa" w:w="3324"/>
          </w:tcPr>
          <w:p>
            <w:r>
              <w:rPr>
                <w:sz w:val="18"/>
              </w:rPr>
              <w:t>N/A</w:t>
            </w:r>
          </w:p>
        </w:tc>
        <w:tc>
          <w:tcPr>
            <w:tcW w:type="dxa" w:w="3324"/>
          </w:tcPr>
          <w:p>
            <w:r/>
            <w:hyperlink r:id="rId10">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Habibou Diallo  possède un téléphone android mais dit n'avoir pas accès à l'internet, prière de confirmer cette information avec le QG ou la corriger. </w:t>
        <w:br/>
        <w:t>- Incoherence! Fatoumata Seydi 1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Fatoumata Seydi 1  n'arrive pas  à comprendre un petit texte lu dans une langue locale (s02q03). Veuillez corriger ou donner des explications au QG. Peu probable! Fatoumata Seydi 1  ne sait ni lire, ni écrire, ni comprendre dans aucune des langues  (s02q01,s02q02,s02q03). Veuillez corriger ou donner des explications au QG. </w:t>
        <w:br/>
        <w:t>- Peu probable! Fatoumata Seydi 2  n'arrive pas  à comprendre un petit texte lu dans une langue locale (s02q03). Veuillez corriger ou donner des explications au QG. Peu probable! Fatoumata Seydi 2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Fatoumata Seydi 2 a travaillé par jour semble être inferieur à 4, veuillez s'il vous plait confirmer cette information avec le QG. </w:t>
        <w:br/>
        <w:t>- Nombre de mois exercé par Habibou Diallo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Fatoumata Seydi 1 sur le nombre de mois, jours ou heures de son emploi secondaire sont superieur a celles de son emploi principal , veuillez corriger ou confirmer aupres du QG. </w:t>
        <w:br/>
        <w:t>- Avertissement!!! les informations de Fatoumata Seydi 2 sur le nombre de mois, jours ou heures de son emploi secondaire sont superieur a celles de son emploi principal , veuillez corriger ou confirmer aupres du QG. Le revenu de Fatoumata Seydi 2 est de 0, il ne doit pas être égal à 0. Prière de fournir d'effort pour estimer le revenu de Fatoumata Seydi 2.</w:t>
      </w:r>
    </w:p>
    <w:p>
      <w:r>
        <w:rPr>
          <w:b/>
          <w:color w:val="4672C4"/>
          <w:sz w:val="22"/>
        </w:rPr>
        <w:t>&gt;&gt; Section7b - Consommation alimentaire - 7 jours</w:t>
      </w:r>
    </w:p>
    <w:p>
      <w:pPr>
        <w:ind w:left="283"/>
      </w:pPr>
      <w:r>
        <w:rPr>
          <w:sz w:val="20"/>
        </w:rPr>
        <w:t>- Attention ! Le prix unitaire d'achat (100 Fcfa) de Lait caillé en cup/gobelet (Petit) est relativement élevé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(175 Fcfa) de Sucre en poudre  en Sachets (Petit) est relativement élevé par rapport aux autres prix observés dans cette zone. Prière de corriger ou de confirmer avec le QG. Attention ! Le prix unitaire d'achat (25 Fcfa) de Piment séché en Sachets (Petit) est relativement faible par rapport aux autres prix observés dans cette zone. Prière de corriger ou de confirmer avec le QG. Attention ! Le prix unitaire d'achat (25 Fcfa) de Poivre en Sachets (Petit) est relativement faible par rapport aux autres prix observés dans cette zone. Prière de corriger ou de confirmer avec le QG. Attention ! Le prix unitaire d'achat (25 Fcfa) de Vinaigre de vin en Sachets (Petit) est relativement faible par rapport aux autres prix observés dans cette zone. Prière de corriger ou de confirmer avec le QG. Avertissement!!! Le ménage a consommé 3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.6904762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Habibou Diallo a comme taille 3 personnes dont ils vivent à KOLDA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Le prix d'achat de l'article  Bicyclette, vélo de course ne doit pas être égal 0 même si le ménage l'a reçu en cadeau prière de leurs aider à faire une estimations. Avertissement!!! Le prix d'achat (0) de l'article  Bicyclette, vélo de course est inférieur aux prix de revente (3000)  avec l'âge du bien atteignant 13 ans. Prière de vérifier ou confirmer avec l'enquêté et mettre les bonnes valeurs après verification, s'il le faut. Le prix d'achat de l'article  Bicyclette, vélo de course est nul (achété à 0fcfa) mais le prix de revente est different de 0 impossible, prière de verifier et corriger.</w:t>
      </w:r>
    </w:p>
    <w:p>
      <w:r>
        <w:rPr>
          <w:b/>
          <w:color w:val="4672C4"/>
          <w:sz w:val="22"/>
        </w:rPr>
        <w:t>&gt;&gt; Section16a - Champs et parcelles</w:t>
      </w:r>
    </w:p>
    <w:p>
      <w:pPr>
        <w:ind w:left="283"/>
      </w:pPr>
      <w:r>
        <w:rPr>
          <w:sz w:val="20"/>
        </w:rPr>
        <w:t xml:space="preserve">- Avertissement!! La parcelle a comme nom (Parcelle 1) qui ne semble pas être un bon nom ou contient des lettres, prière de mettre le vrai nom de la parcelle. Le nombre de femme de 15 ans et plus (20) non membre du ménage de Habibou Diallo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20 personnes qui semble faible ou élevé. Merci de corriger. Le nombre de jours total de la main-d'oeuvre non-familiale sur cette parcelle Parcelle 1 au cours de la campagne pour la période des récoltes est de 18 jours qui semble faible ou élevé. Merci de corriger. Le salaire total payé de toutes catégories confondues par le ménage Habibou Diallo pour la main-d'oeuvre non-familiale sur la parcelle Parcelle 1 au cours de la campagne pour la période des récoltes est de 0 qui semble élevé ou faible. Merci de corriger. La superficie de la parcelle Parcelle 1 selon les mesures GPS est de 1787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La parcelle a comme nom (Parcelle mixte 3 culture) qui ne semble pas être un bon nom ou contient des lettres, prière de mettre le vrai nom de la parcelle. La superficie de la parcelle Parcelle mixte 3 culture selon l'exploitant est de 85 Mètre Carré (m^2) qui semble faible ou l'estimation ne semble pas bonne. Prière de corriger. La superficie de la parcelle Parcelle mixte 3 culture selon les mesures GPS est de 85 hectare qui semble élevé ou faible, prière de corriger. Le document légal (titre, acte, certificat etc. ) qui affirme votre possession de la parcelle Parcelle mixte 3 culture est  et semble exister dans les modalités, prière de prendre attache avec le QG pour plus d'explication afin de la classer bien. </w:t>
        <w:br/>
        <w:t xml:space="preserve">- La superficie de la parcelle parcelle tomate selon l'exploitant est de 12 Mètre Carré (m^2) qui semble faible ou l'estimation ne semble pas bonne. Prière de corriger. La superficie de la parcelle parcelle tomate selon les mesures GPS est de 15 hectare qui semble élevé ou faible, prière de corriger. Le document légal (titre, acte, certificat etc. ) qui affirme votre possession de la parcelle parcelle tomate est  et semble exister dans les modalités, prière de prendre attache avec le QG pour plus d'explication afin de la classer bien. </w:t>
        <w:br/>
        <w:t>- Le salaire total payé de toutes catégories confondues par le ménage Habibou Diallo pour la main-d'oeuvre non-familiale sur la parcelle Parcelle riz au cours de la campagne pour la période de préparation du sol (labour) et des semis est de 0 qui semble élevé ou faible. Merci de corriger. Le nombre de jours total de la main-d'oeuvre non-familiale sur cette parcelle Parcelle riz au cours de la campagne pour la période d'entretien du sol (sarclage, etc.) est de 20 jours qui semble faible ou élevé. Merci de corriger. Le salaire total payé de toutes catégories confondues par le ménage Habibou Diallo pour la main-d'oeuvre non-familiale sur la parcelle Parcelle riz au cours de la campagne pour la période d'entretien du sol (sarclage, etc.) est de 0 qui semble élevé ou faible. Merci de corriger. Le salaire total payé de toutes catégories confondues par le ménage Habibou Diallo pour la main-d'oeuvre non-familiale sur la parcelle Parcelle riz au cours de la campagne pour la période des récoltes est de 0 qui semble élevé ou faible. Merci de corriger. La superficie de la parcelle Parcelle riz selon les mesures GPS est de 1476 hectare qui semble élevé ou faible, prière de corriger.</w:t>
      </w:r>
    </w:p>
    <w:p>
      <w:r>
        <w:rPr>
          <w:b/>
          <w:color w:val="4672C4"/>
          <w:sz w:val="22"/>
        </w:rPr>
        <w:t>&gt;&gt; Section19 - Equipements agricoles</w:t>
      </w:r>
    </w:p>
    <w:p>
      <w:pPr>
        <w:ind w:left="283"/>
      </w:pPr>
      <w:r>
        <w:rPr>
          <w:sz w:val="20"/>
        </w:rPr>
        <w:t>- Incohérence!! Le prix d'achat de Houe/daba/hilaire ne doit pas être égal 0 même si le ménage l'a reçu en cadeau prière de leurs aider à faire une estimation.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79-89-60-00</w:t>
            </w:r>
          </w:p>
        </w:tc>
        <w:tc>
          <w:tcPr>
            <w:tcW w:type="dxa" w:w="1662"/>
          </w:tcPr>
          <w:p>
            <w:r>
              <w:rPr>
                <w:sz w:val="14"/>
              </w:rPr>
              <w:t>f319c064f2294e9795500b9442776bb9</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DIAMANKA</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DJIBRIL DIAMANKA  manquent, s'il vous plait pouvez-vous fournir d'effort pour avoir ces informations. </w:t>
        <w:br/>
        <w:t xml:space="preserve">- Les informations sur l'acte de naissance (ni Jours, ni mois et ni années) de  MARIAMA DIALLO  manquent, s'il vous plait pouvez-vous fournir d'effort pour avoir ces informations.  Avertissement!!!  MARIAMA DIALLO  possède un téléphone android mais dit n'avoir pas accès à l'internet, prière de confirmer cette information avec le QG ou la corriger. </w:t>
        <w:br/>
        <w:t xml:space="preserve">- Les informations sur l'acte de naissance (ni Jours, ni mois et ni années) de  MARIAMA GANO  manquent, s'il vous plait pouvez-vous fournir d'effort pour avoir ces informations. </w:t>
        <w:br/>
        <w:t xml:space="preserve">- Les informations sur l'acte de naissance (ni Jours, ni mois et ni années) de  NAFISSATOU DIAMANKA  manquent, s'il vous plait pouvez-vous fournir d'effort pour avoir ces informations. </w:t>
        <w:br/>
        <w:t>- Les informations sur l'acte de naissance (ni Jours, ni mois et ni années) de  NAFISSATOU MBALLO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DJIBRIL DIAMANKA est faible ou élevé. veuillez, s'il vous plait, confirmer ces informations avec le QG ou apporter les corrections nécessaires. Le montant des autres depenses pour l'année scolaire de DJIBRIL DIAMANKA est faible ou élevé. veuillez, s'il vous plait, confirmer ces informations avec le QG ou apporter les corrections nécessaires. </w:t>
        <w:br/>
        <w:t xml:space="preserve">- Le montant des frais de cantines ou de restauration pour l'année scolaire de NAFISSATOU DIAMANKA est faible ou élevé. veuillez, s'il vous plait, confirmer ces informations avec le QG ou apporter les corrections nécessaires. Le montant des autres depenses pour l'année scolaire de NAFISSATOU DIAMANKA est faible ou élevé. veuillez, s'il vous plait, confirmer ces informations avec le QG ou apporter les corrections nécessaires.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MARIAMA GANO  n'arrive pas  à comprendre un petit texte lu dans une langue locale (s02q03). Veuillez corriger ou donner des explications au QG. Peu probable! MARIAMA GANO  ne sait ni lire, ni écrire, ni comprendre dans aucune des langues  (s02q01,s02q02,s02q03). Veuillez corriger ou donner des explications au QG. </w:t>
        <w:br/>
        <w:t>- Peu probable! NAFISSATOU MBALLO  n'arrive pas  à comprendre un petit texte lu dans une langue locale (s02q03). Veuillez corriger ou donner des explications au QG. Peu probable! NAFISSATOU MBALLO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montant(1500 FCFA) des frais  pour verres correcteurs, monture de lunettes au cours 12 derniers mois de NAFISSATOU MBALLO semble trop faible, veuillez revoir ce montant.  NAFISSATOU MBALLO s'est consulté la première fois pour cet épisode de maladie dans district sanitaire et semble exister dans les modalités, prière de prendre attache avec le QG pour plus d'explication afin de la classer bien. </w:t>
        <w:br/>
        <w:t>- Le principal problème de santé que MARIAMA GANO a eu est des douleurs aux ventre et semble exister dans les modalités, prière de prendre attache avec le QG pour plus d'explication afin de la classer bien. Le dernier problème de santé pour lequel MARIAMA GANO a été hospitalisé au cours des 12 derniers mois est douleur ventrale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DJIBRIL DIAMANKA n'a consacré aucune heure pour les travaux cités en s04q01, s04q02, s04q03, s04q04, s04q05, s04q06, s04q07 et s04q08.Prière de regarder pour corriger ou confirmer avec le QG. </w:t>
        <w:br/>
        <w:t>- Avertissement! NAFISSATOU MBALLO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AMADOU DIAMANKA,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MARIAMA DIALLO, les cultivateurs dont leurs cultures est principalement destiné à la consommation du ménage sont des (Agriculteurs, subsistances) et ceux qui le font avec l'élevage sont des (Agriculteurs et eleveurs, subsistances). </w:t>
        <w:br/>
        <w:t>- Prière de changer la branche d'activité MARIAMA GANO,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Attention ! Le prix unitaire d'achat (100 Fcfa) de Piment séché en Sachets (Petit) est relativement élevé par rapport aux autres prix observés dans cette zone. Prière de corriger ou de confirmer avec le QG. Attention ! Le prix unitaire d'achat (33.33333 Fcfa) de Cube alimentaire (Maggi, Jumbo, ) en Tas (Petit) est relativement faible par rapport aux autres prix observés dans cette zone. Prière de corriger ou de confirmer avec le QG. Avertissement!! La quantité (.62) de Arachides pilées en Kg qui provient de la production du ménage et celle reçue en cadeau depasse la quantité consommée, prière de verifier et corriger. Avertissement!! le prix unitaire (125 Fcfa) de Thé en sachet (unité: Paquet) de taille Petit est très faible ou élevé. Prière de corriger ou de confirmer avec le QG. Avertissement!!! Le ménage a consommé 0.12 Litre taille unique de Huile de soja , cette quantité semble anormale pour une consommation des 7 derniers jours. prière de corriger ou de confirmer avec le QG.</w:t>
      </w:r>
    </w:p>
    <w:p>
      <w:r>
        <w:rPr>
          <w:b/>
          <w:color w:val="4672C4"/>
          <w:sz w:val="22"/>
        </w:rPr>
        <w:t>&gt;&gt; Section9c - Depenses non-alimentaires - 30 jours</w:t>
      </w:r>
    </w:p>
    <w:p>
      <w:pPr>
        <w:ind w:left="283"/>
      </w:pPr>
      <w:r>
        <w:rPr>
          <w:sz w:val="20"/>
        </w:rPr>
        <w:t>- Peu plausible! le montant de la dépense pour Pâte dentifrice semble faible. Veuillez, s'il vous plaît, confirmer cette information avec le QG ou la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Chaussures enfants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DIAMANKA a comme taille 6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parcelle PARCELLE arachide n'a pas été mésurée pour des raisons comme qu'elle est trop petite, GPS en panne et que le Ménage indisponible. Nous vous rappelons que ces raisons ne passent pas pour la non mesure des parcelles prière de les mésurer. Le salaire d'un homme de 15ans et plus ayant travaillé sur la parcelle PARCELLE arachide par jours au moment de la période de préparation du sol (labour) et des semis est de 100 FCFA qui semble faible ou  élevé, prière de corriger. Le salaire d'un homme de 15ans et plus ayant travaillé sur la parcelle PARCELLE arachide par jours au moment de la période d'entretien du sol (sarclage, etc.) est de 233.3333 FCFA qui semble faible ou  élevé,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parcelle parcelle Riz n'a pas été mésurée pour des raisons comme qu'elle est trop petite, GPS en panne et que le Ménage indisponible. Nous vous rappelons que ces raisons ne passent pas pour la non mesure des parcelles prière de les mésurer. Le salaire d'une femme de 15ans et plus ayant travaillé sur la parcelle parcelle Riz par jours au moment de la période de préparation du sol (labour) et des semis est de 83.33333 FCFA qui semble faible ou  élevé, prière de corriger. Le salaire d'une femme de 15ans et plus ayant travaillé sur la parcelle parcelle Riz par jours au moment de la période d'entretien du sol (sarclage, etc.) est de 150 FCFA qui semble faible ou  élevé, prière de corriger. Le salaire d'une femme de 15ans et plus ayant travaillé sur la parcelle parcelle Riz par jours au moment de la période des récoltes est de 50 FCFA qui semble faible ou  élevé, prière de corriger. Le document légal (titre, acte, certificat etc. ) qui affirme votre possession de la parcelle parcelle Riz est  et semble exister dans les modalités, prière de prendre attache avec le QG pour plus d'explication afin de la classer bien. </w:t>
        <w:br/>
        <w:t>- La superficie de la parcelle Parcelle Sésame selon les mesures GPS est de 878.84 hectare qui semble élevé ou faible, prière de corriger. Le document légal (titre, acte, certificat etc. ) qui affirme votre possession de la parcelle Parcelle Sésame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Le pourcentage qui reste à recolter pour ces cultures est de 100% c'est-à-dire que la recolte n'a pas commencé pour ces cultures, prière de regarder les questions (s16Cq11 s16Cq12) ou corriger. </w:t>
        <w:b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Herse a été achété à 5000 Fcfa est relativement élevé par rapport aux autres prix d'achat observés dans cette zone. Prière de corriger ou de confirmer avec le QG. Attention ! Herse a été revendu à 5000 Fcfa qui est relativement élevé par rapport aux autres prix de revente observés dans cette zone. Prière de corriger ou de confirmer avec le QG.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76-52-68-21</w:t>
            </w:r>
          </w:p>
        </w:tc>
        <w:tc>
          <w:tcPr>
            <w:tcW w:type="dxa" w:w="1662"/>
          </w:tcPr>
          <w:p>
            <w:r>
              <w:rPr>
                <w:sz w:val="14"/>
              </w:rPr>
              <w:t>1bec3f9227174e4883b729c5488e562d</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TOULAYE SANE</w:t>
            </w:r>
          </w:p>
        </w:tc>
        <w:tc>
          <w:tcPr>
            <w:tcW w:type="dxa" w:w="3324"/>
          </w:tcPr>
          <w:p>
            <w:r>
              <w:rPr>
                <w:sz w:val="18"/>
              </w:rPr>
              <w:t>N/A</w:t>
            </w:r>
          </w:p>
        </w:tc>
        <w:tc>
          <w:tcPr>
            <w:tcW w:type="dxa" w:w="3324"/>
          </w:tcPr>
          <w:p>
            <w:r/>
            <w:hyperlink r:id="rId12">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Diama Kande est trop jeune (9 ans) pour fournir des informations correctes. Prière de refaire la section 1 pour Diama Kande en demandant à un adulte de répondre aux questions à sa place. </w:t>
        <w:br/>
        <w:t xml:space="preserve">- Attention ! Vous avez déclaré en s01q00 que le répondant est la personne elle-même, or Mamadou Balde est trop jeune (6 ans) pour fournir des informations correctes. Prière de refaire la section 1 pour Mamadou Balde en demandant à un adulte de répondre aux questions à sa place. </w:t>
        <w:br/>
        <w:t xml:space="preserve">- Attention ! Vous avez déclaré en s01q00 que le répondant est la personne elle-même, or Mamadou Kante est trop jeune (10 ans) pour fournir des informations correctes. Prière de refaire la section 1 pour Mamadou Kante en demandant à un adulte de répondre aux questions à sa place. </w:t>
        <w:br/>
        <w:t xml:space="preserve">- Attention ! Vous avez déclaré en s01q00 que le répondant est la personne elle-même, or Maïmouna Kande est trop jeune (3 ans) pour fournir des informations correctes. Prière de refaire la section 1 pour Maïmouna Kande en demandant à un adulte de répondre aux questions à sa place. </w:t>
        <w:br/>
        <w:t>- La catégorie socioprofessionnelle de la mère biologique de  Boubacar Sane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Abdoulaye sane  n'arrive pas  à comprendre un petit texte lu dans une langue locale (s02q03). Veuillez corriger ou donner des explications au QG. Peu probable! Abdoulaye sane  ne sait ni lire, ni écrire, ni comprendre dans aucune des langues  (s02q01,s02q02,s02q03). Veuillez corriger ou donner des explications au QG. </w:t>
        <w:br/>
        <w:t xml:space="preserve">- Peu probable! Boubacar Sane  n'arrive pas  à comprendre un petit texte lu dans une langue locale (s02q03). Veuillez corriger ou donner des explications au QG. Peu probable! Boubacar Sane  ne sait ni lire, ni écrire, ni comprendre dans aucune des langues  (s02q01,s02q02,s02q03). Veuillez corriger ou donner des explications au QG. </w:t>
        <w:br/>
        <w:t xml:space="preserve">- Peu probable! Diama Kande  n'arrive pas  à comprendre un petit texte lu dans une langue locale (s02q03). Veuillez corriger ou donner des explications au QG.  Incohérence ! le montant payé de Diama Kande pour la cotisation est très faible . veuillez, s'il vous plait, confirmer ces informations avec le QG ou apporter les corrections nécessaires. </w:t>
        <w:br/>
        <w:t xml:space="preserve">- Peu probable! Ibrahima Diallo  n'arrive pas  à comprendre un petit texte lu dans une langue locale (s02q03). Veuillez corriger ou donner des explications au QG. </w:t>
        <w:br/>
        <w:t xml:space="preserve">- Peu probable! Mamadou Balde  n'arrive pas  à comprendre un petit texte lu dans une langue locale (s02q03). Veuillez corriger ou donner des explications au QG. Peu probable! Mamadou Balde  ne sait ni lire, ni écrire, ni comprendre dans aucune des langues  (s02q01,s02q02,s02q03). Veuillez corriger ou donner des explications au QG. </w:t>
        <w:br/>
        <w:t xml:space="preserve">- Peu probable! Mamadou Kante  n'arrive pas  à comprendre un petit texte lu dans une langue locale (s02q03). Veuillez corriger ou donner des explications au QG.  Incohérence ! le montant payé de Mamadou Kante pour la cotisation est très faible . veuillez, s'il vous plait, confirmer ces informations avec le QG ou apporter les corrections nécessaires. </w:t>
        <w:br/>
        <w:t xml:space="preserve">- Peu probable! Mame Cheikh  Kante  n'arrive pas  à comprendre un petit texte lu dans une langue locale (s02q03). Veuillez corriger ou donner des explications au QG.  Incohérence ! le montant payé de Mame Cheikh  Kante pour la cotisation est très faible . veuillez, s'il vous plait, confirmer ces informations avec le QG ou apporter les corrections nécessaires. Attention ! Le frais de scolarité (2500 Fcfa) de Mame Cheikh  Kante en 2ème année de Secondaire 1 (Moyen) Général est relativement faible par rapport aux autres frais de scolarités observés dans cette zone. Prière de corriger ou de confirmer avec le QG. </w:t>
        <w:br/>
        <w:t xml:space="preserve">- Peu probable! Maïmouna Kande  n'arrive pas  à comprendre un petit texte lu dans une langue locale (s02q03). Veuillez corriger ou donner des explications au QG. Peu probable! Maïmouna Kande  ne sait ni lire, ni écrire, ni comprendre dans aucune des langues  (s02q01,s02q02,s02q03). Veuillez corriger ou donner des explications au QG. La raison principale que Maïmouna Kande n'a pas fait des études dans une école formelle est pas d’enseignant et semble exister dans les modalités, prière de prendre attache avec le QG pour plus d'explication afin de la classer bien. </w:t>
        <w:br/>
        <w:t>- Peu probable! Ramatoulaye SANE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Ramatoulaye SANE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Ramatoulaye SANE dans l'emploi au cours des 12 derniers mois semble faible, veuillez corriger s'il vous plait ou comfirmer avec le QG. Attention ! Le nombre de jours que Ramatoulaye SANE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voisine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Attention ! Le prix unitaire d'achat (50 Fcfa) de Carotte en Pièce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10 Tas Moyen de Capitaine frais, cette quantité semble anormale pour une consommation des 7 derniers jours.Prière de corriger ou de confirmer avec le QG. Le prix d'achat unitaire (1 Fcfa) de Capitaine frais en Tas de taille Moyen  est invraisemblable, prière de regarder les reponses prises dans les questions s07bq07a s07bq07b s07bq07c s07bq08 pour mieux corriger. Attention ! Le prix unitaire d'achat (1 Fcfa) de Capitaine frais en Tas (Moyen) est relativement faible par rapport aux autres prix observés dans cette zone. Prière de corriger ou de confirmer avec le QG. Incohérence!! Dans ce ménage, chaque individus consomme par jour 1.515873 Kg  de cereale; Prière de revoir les quantités prises de ces produits.</w:t>
      </w:r>
    </w:p>
    <w:p>
      <w:r>
        <w:rPr>
          <w:b/>
          <w:color w:val="4672C4"/>
          <w:sz w:val="22"/>
        </w:rPr>
        <w:t>&gt;&gt; Section9b - Depenses non-alimentaires - 7 jours</w:t>
      </w:r>
    </w:p>
    <w:p>
      <w:pPr>
        <w:ind w:left="283"/>
      </w:pPr>
      <w:r>
        <w:rPr>
          <w:sz w:val="20"/>
        </w:rPr>
        <w:t xml:space="preserve">- La dernière fois que vous avez acheté Transport urbain/rural en moto-taxi est jakartaman du quartier et semble exister dans les modalités, prière de prendre attache avec le QG pour plus d'explication afin de la classer bien. </w:t>
        <w:br/>
        <w:t>-  La dernière fois que vous avez acheté Transport urbain/rural par traction animale est un charretier du village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dans la brousse et semble exister dans les modalités, prière de prendre attache avec le QG pour plus d'explication afin de la classer bien. </w:t>
        <w:br/>
        <w:t>-  La dernière fois que vous avez acheté Frais de coiffure homme et femme (salon, tressage, mèches, coupe, etc.), manucure, pédicure est chez un voisin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pour entrer dans les terrains de football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TOULAYE SANE a comme taille 9 personnes dont ils vivent à KOLDA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Radio simple/Radiocassette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Incoherence! Le nombre de minutes (300 minutes) pour se rendre dans la parcelle champs de faro est trop élevé, prière de corriger. La quantité de fumure appliquée dans la parcelle champs de faro est de 98  qui semble élevé ou ne sait pas, prière de fournir d'effort pour estimer la quantité afin de corriger. La parcelle champs de faro n'a pas été mésurée pour des raisons comme qu'elle est trop petite, GPS en panne et que le Ménage indisponible. Nous vous rappelons que ces raisons ne passent pas pour la non mesure des parcelles prière de les mésurer. Le document légal (titre, acte, certificat etc. ) qui affirme votre possession de la parcelle champs de faro est  et semble exister dans les modalités, prière de prendre attache avec le QG pour plus d'explication afin de la classer bien. </w:t>
        <w:br/>
        <w:t xml:space="preserve">- Incoherence! Le nombre de minutes (300 minutes) pour se rendre dans la parcelle maïs est trop élevé, prière de corriger. La quantité de fumure appliquée dans la parcelle maïs est de 98  qui semble élevé ou ne sait pas, prière de fournir d'effort pour estimer la quantité afin de corriger. La parcelle maïs n'a pas été mésurée pour des raisons comme qu'elle est trop petite, GPS en panne et que le Ménage indisponible. Nous vous rappelons que ces raisons ne passent pas pour la non mesure des parcelles prière de les mésurer. </w:t>
        <w:br/>
        <w:t>- Incoherence! Le nombre de minutes (300 minutes) pour se rendre dans la parcelle parcelle arachide est trop élevé, prière de corriger. La quantité de fumure appliquée dans la parcelle parcelle arachide est de 98  qui semble élevé ou ne sait pas, prière de fournir d'effort pour estimer la quantité afin de corriger. La parcelle parcelle arachide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96-01-82-42</w:t>
            </w:r>
          </w:p>
        </w:tc>
        <w:tc>
          <w:tcPr>
            <w:tcW w:type="dxa" w:w="1662"/>
          </w:tcPr>
          <w:p>
            <w:r>
              <w:rPr>
                <w:sz w:val="14"/>
              </w:rPr>
              <w:t>448e26271b8740419baabce1951d184c</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BALDE</w:t>
            </w:r>
          </w:p>
        </w:tc>
        <w:tc>
          <w:tcPr>
            <w:tcW w:type="dxa" w:w="3324"/>
          </w:tcPr>
          <w:p>
            <w:r>
              <w:rPr>
                <w:sz w:val="18"/>
              </w:rPr>
              <w:t>N/A</w:t>
            </w:r>
          </w:p>
        </w:tc>
        <w:tc>
          <w:tcPr>
            <w:tcW w:type="dxa" w:w="3324"/>
          </w:tcPr>
          <w:p>
            <w:r/>
            <w:hyperlink r:id="rId13">
              <w:r>
                <w:rPr>
                  <w:color w:val="0563C1"/>
                  <w:u w:val="single"/>
                </w:rPr>
                <w:t>DAROU SALAM THIERNO</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Cheikh Baldé dispose d'un téléphone portable à s01q39, donc la raison évoquée ne peut pas être (ne dispose pas d'appareil). </w:t>
        <w:br/>
        <w:t xml:space="preserve">- Les informations sur l'acte de naissance (ni Jours, ni mois et ni années) de  Abibatou kandé  manquent, s'il vous plait pouvez-vous fournir d'effort pour avoir ces informations. Incoherence! Abibatou kandé dispose d'un téléphone portable à s01q39, donc la raison évoquée ne peut pas être (ne dispose pas d'appareil). </w:t>
        <w:br/>
        <w:t xml:space="preserve">- Les informations sur l'acte de naissance (ni Jours, ni mois et ni années) de  Aliou Diallo  manquent, s'il vous plait pouvez-vous fournir d'effort pour avoir ces informations. </w:t>
        <w:br/>
        <w:t xml:space="preserve">- Les informations sur l'acte de naissance (ni Jours, ni mois et ni années) de  Khadidiatou Baldé  manquent, s'il vous plait pouvez-vous fournir d'effort pour avoir ces informations. Incoherence! Khadidiatou Baldé dispose d'un téléphone portable à s01q39, donc la raison évoquée ne peut pas être (ne dispose pas d'appareil). </w:t>
        <w:br/>
        <w:t xml:space="preserve">- Les informations sur l'acte de naissance (ni Jours, ni mois et ni années) de  Khadidiatou Baldé 2  manquent, s'il vous plait pouvez-vous fournir d'effort pour avoir ces informations. </w:t>
        <w:br/>
        <w:t>- Les informations sur l'acte de naissance (ni Jours, ni mois et ni années) de  Ousmane Diarra  manquent, s'il vous plait pouvez-vous fournir d'effort pour avoir ces informations.</w:t>
      </w:r>
    </w:p>
    <w:p>
      <w:r>
        <w:rPr>
          <w:b/>
          <w:color w:val="4672C4"/>
          <w:sz w:val="22"/>
        </w:rPr>
        <w:t>&gt;&gt; Section2 - Education</w:t>
      </w:r>
    </w:p>
    <w:p>
      <w:pPr>
        <w:ind w:left="283"/>
      </w:pPr>
      <w:r>
        <w:rPr>
          <w:sz w:val="20"/>
        </w:rPr>
        <w:t xml:space="preserve">- Peu probable! Abibatou kandé  n'arrive pas  à comprendre un petit texte lu dans une langue locale (s02q03). Veuillez corriger ou donner des explications au QG. </w:t>
        <w:br/>
        <w:t xml:space="preserve">- Peu probable! Aliou Baldé  n'arrive pas  à comprendre un petit texte lu dans une langue locale (s02q03). Veuillez corriger ou donner des explications au QG. Peu probable! Aliou Baldé  ne sait ni lire, ni écrire, ni comprendre dans aucune des langues  (s02q01,s02q02,s02q03). Veuillez corriger ou donner des explications au QG. </w:t>
        <w:br/>
        <w:t xml:space="preserve">- Peu probable! Aliou Diallo  n'arrive pas  à comprendre un petit texte lu dans une langue locale (s02q03). Veuillez corriger ou donner des explications au QG. Peu probable! Aliou Diallo  ne sait ni lire, ni écrire, ni comprendre dans aucune des langues  (s02q01,s02q02,s02q03). Veuillez corriger ou donner des explications au QG. </w:t>
        <w:br/>
        <w:t xml:space="preserve">- Peu probable! Cheikh Baldé  n'arrive pas  à comprendre un petit texte lu dans une langue locale (s02q03). Veuillez corriger ou donner des explications au QG. </w:t>
        <w:br/>
        <w:t xml:space="preserve">- Peu probable! Khadidiatou Baldé  n'arrive pas  à comprendre un petit texte lu dans une langue locale (s02q03). Veuillez corriger ou donner des explications au QG. Peu probable! Khadidiatou Baldé  ne sait ni lire, ni écrire, ni comprendre dans aucune des langues  (s02q01,s02q02,s02q03). Veuillez corriger ou donner des explications au QG. </w:t>
        <w:br/>
        <w:t xml:space="preserve">- Peu probable! Khadidiatou Baldé 2  n'arrive pas  à comprendre un petit texte lu dans une langue locale (s02q03). Veuillez corriger ou donner des explications au QG. Peu probable! Khadidiatou Baldé 2  ne sait ni lire, ni écrire, ni comprendre dans aucune des langues  (s02q01,s02q02,s02q03). Veuillez corriger ou donner des explications au QG. </w:t>
        <w:br/>
        <w:t>- Peu probable! Ousmane Diarra  n'arrive pas  à comprendre un petit texte lu dans une langue locale (s02q03). Veuillez corriger ou donner des explications au QG. Le montant des frais de cantines ou de restauration pour l'année scolaire de Ousmane Diarra est faible ou élevé. veuillez, s'il vous plait, confirmer ces informations avec le QG ou apporter les corrections nécessaires.</w:t>
      </w:r>
    </w:p>
    <w:p>
      <w:r>
        <w:rPr>
          <w:b/>
          <w:color w:val="4672C4"/>
          <w:sz w:val="22"/>
        </w:rPr>
        <w:t>&gt;&gt; Section3 - Sante</w:t>
      </w:r>
    </w:p>
    <w:p>
      <w:pPr>
        <w:ind w:left="283"/>
      </w:pPr>
      <w:r>
        <w:rPr>
          <w:sz w:val="20"/>
        </w:rPr>
        <w:t>- Abibatou kandé a eu comme problème Trop petit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Aliou Baldé a travaillé par jour semble être inferieur à 4, veuillez s'il vous plait confirmer cette information avec le QG. </w:t>
        <w:br/>
        <w:t xml:space="preserve">- Nombre de mois exercé par Abibatou kandé dans l'emploi au cours des 12 derniers mois semble faible, veuillez corriger s'il vous plait ou comfirmer avec le QG. Attention ! Le nombre de jours que Abibatou kandé a travaillés par mois semble être inférieur à 15. Veuillez, s'il vous plaît, confirmer cette information. Avertissement!! Le montant de Abibatou kandé semble trop faible pour un revenu net gagné par trimestre. Veuillez, s'il vous plaît, confirmer cette information avec le QG ou la corriger. </w:t>
        <w:br/>
        <w:t xml:space="preserve">- Nombre de mois exercé par Aliou Diallo dans l'emploi au cours des 12 derniers mois semble faible, veuillez corriger s'il vous plait ou comfirmer avec le QG. </w:t>
        <w:br/>
        <w:t xml:space="preserve">- Nombre de mois exercé par Khadidiatou Baldé 2 dans l'emploi au cours des 12 derniers mois semble faible, veuillez corriger s'il vous plait ou comfirmer avec le QG. Attention ! Le nombre de jours que Khadidiatou Baldé 2 a travaillés par mois semble être inférieur à 15. Veuillez, s'il vous plaît, confirmer cette information. Attention! le nombre d'heure que Khadidiatou Baldé 2 a travaillé par jour semble être inferieur à 4, veuillez s'il vous plait confirmer cette information avec le QG. </w:t>
        <w:br/>
        <w:t>- Nombre de mois exercé par Khadidiatou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Abibatou kandé sur le nombre de mois, jours ou heures de son emploi secondaire sont superieur a celles de son emploi principal , veuillez corriger ou confirmer aupres du QG. </w:t>
        <w:br/>
        <w:t xml:space="preserve">- Avertissement!!! les informations de Aliou Baldé sur le nombre de mois, jours ou heures de son emploi secondaire sont superieur a celles de son emploi principal , veuillez corriger ou confirmer aupres du QG. </w:t>
        <w:br/>
        <w:t>- Avertissement!!! les informations de Khadidiatou Baldé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La  raison pourquoi Aliou Baldé n'a pas demandé de crédit auprès d'une institution financière au cours des 12 derniers mois est Pas confiance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La dernière fois que vous avez acheté Feuilles de  Haricot est Maison voisine et semble exister dans les modalités, prière de prendre attache avec le QG pour plus d'explication afin de la classer bien. Attention ! Le prix unitaire d'achat (100 Fcfa) de Aubergine sauvage  en Pièce (Petit) est relativement élevé par rapport aux autres prix observés dans cette zone. Prière de corriger ou de confirmer avec le QG. Attention ! Le prix unitaire d'achat (300 Fcfa) de Tomate fraîche en Tas (Petit)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Le prix unitaire d'achat (800 Fcfa) de Mâchoiron séchée (Kon) en Tas (Petit) est relativement élevé par rapport aux autres prix observés dans cette zone. Prière de corriger ou de confirmer avec le QG. Attention ! Soupçons de quantité anormale! Le ménage de Aliou Baldé avec une taille de 7 personnes a consommé 2 Kg en taille unique de Pâte d'arachide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.6428571 Kg  de cereale; Prière de revoir les quantités prises de ces produits. Incohérence!! Dans ce ménage, chaque individus consomme par jour .6428571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dans la brousse et semble exister dans les modalités, prière de prendre attache avec le QG pour plus d'explication afin de la classer bien. </w:t>
        <w:br/>
        <w:t>- Peu plausible! le montant de la dépense pour Pâte dentifrice semble faible. Veuillez, s'il vous plaît, confirmer cette information avec le QG ou la corriger.</w:t>
      </w:r>
    </w:p>
    <w:p>
      <w:r>
        <w:rPr>
          <w:b/>
          <w:color w:val="4672C4"/>
          <w:sz w:val="22"/>
        </w:rPr>
        <w:t>&gt;&gt; Section10b - caracteristiques entreprise non agricole</w:t>
      </w:r>
    </w:p>
    <w:p>
      <w:pPr>
        <w:ind w:left="283"/>
      </w:pPr>
      <w:r>
        <w:rPr>
          <w:sz w:val="20"/>
        </w:rPr>
        <w:t>- L'entreprise Production de lait de vache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Maïs est de 150 Kg qui semble élevé ou ne sait pas, prière de fournir d'effort pour estimer la quantité afin de corriger. Le nombre de jours total de la main-d'oeuvre non-familiale sur cette parcelle Parcelle Maïs au cours de la campagne pour la période de préparation du sol (labour) est de 20 jours qui semble faible ou élevé. Merci de corriger. Le nombre de jours total de la main-d'oeuvre non-familiale sur cette parcelle Parcelle Maïs au cours de la campagne pour la période des récoltes est de 40 jours qui semble faible ou élevé. Merci de corriger. Le salaire d'un homme de 15ans et plus ayant travaillé sur la parcelle Parcelle Maïs par jours au moment de la période des récoltes est de 416.6667 FCFA qui semble faible ou  élevé, prière de corriger. Le salaire d'un garçons (moins de 15 ans) ayant travaillé sur la parcelle Parcelle Maïs par jours au moment de la période des récoltes est de 416.6667 FCFA qui semble faible ou  élevé, prière de corriger. La superficie de la parcelle Parcelle Maïs selon les mesures GPS est de 5037.31 hectare qui semble élevé ou faible, prière de corriger.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1125.24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La quantité de fumure appliquée dans la parcelle Parcelle riz est de 200 Kg qui semble élevé ou ne sait pas, prière de fournir d'effort pour estimer la quantité afin de corriger. Le nombre de femme de 15 ans et plus (30) non membre du ménage de Aliou Baldé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45 personnes qui semble faible ou élevé. Merci de corriger. Le nombre de jours total de la main-d'oeuvre non-familiale sur cette parcelle Parcelle riz au cours de la campagne pour la période des récoltes est de 78 jours qui semble faible ou élevé. Merci de corriger. Le salaire total payé de toutes catégories confondues par le ménage Aliou Baldé pour la main-d'oeuvre non-familiale sur la parcelle Parcelle riz au cours de la campagne pour la période des récoltes est de 100000 qui semble élevé ou faible. Merci de corriger. Le salaire d'une femme de 15ans et plus ayant travaillé sur la parcelle Parcelle riz par jours au moment de la période des récoltes est de 42.73504 FCFA qui semble faible ou  élevé, prière de corriger. Le salaire d'une fille (moins de 15 ans) ayant travaillé sur la parcelle Parcelle riz par jours au moment de la période des récoltes est de 85.47009 FCFA qui semble faible ou  élevé, prière de corriger. La superficie de la parcelle Parcelle riz selon les mesures GPS est de 1645.47 hectare qui semble élevé ou faible, prière de corriger. </w:t>
        <w:br/>
        <w:t xml:space="preserve">- Le salaire total payé de toutes catégories confondues par le ménage Aliou Baldé pour la main-d'oeuvre non-familiale sur la parcelle Parcelle Maïs au cours de la campagne pour la période d'entretien du sol (sarclage, etc.) est de 0 qui semble élevé ou faible. Merci de corriger. Le salaire total payé de toutes catégories confondues par le ménage Aliou Baldé pour la main-d'oeuvre non-familiale sur la parcelle Parcelle Maïs au cours de la campagne pour la période des récoltes est de 0 qui semble élevé ou faible. Merci de corriger. La superficie de la parcelle Parcelle Maïs selon les mesures GPS est de 5117.85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Le salaire total payé de toutes catégories confondues par le ménage Aliou Baldé pour la main-d'oeuvre non-familiale sur la parcelle Parcelle Maïs au cours de la campagne pour la période de préparation du sol (labour) et des semis est de 0 qui semble élevé ou faible. Merci de corriger. Le salaire total payé de toutes catégories confondues par le ménage Aliou Baldé pour la main-d'oeuvre non-familiale sur la parcelle Parcelle Maïs au cours de la campagne pour la période d'entretien du sol (sarclage, etc.) est de 0 qui semble élevé ou faible. Merci de corriger. La superficie de la parcelle Parcelle Maïs selon les mesures GPS est de 8185.41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Machette a été revendu à 2500 Fcfa qui est relativement élevé par rapport aux autres prix de revente observés dans cette zone. Prière de corriger ou de confirmer avec le QG. </w:t>
        <w:br/>
        <w:t>- Incohérence!! Le prix d'achat de Charrettes ne doit pas être égal 0 même si le ménage l'a reçu en cadeau prière de leurs aider à faire une estimation. Avertissement!! Le prix d'achat (0 FCFA) de Charrettes est inférieur aux prix de revente (8000 FCFA), prière de verifier et corriger ou confirmer l'information avec le QG. Le prix d'achat de Charrettes est nul (achété à 0fcfa) mais le prix de revente est (8000 FCFA), prière de verifier et corriger.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43-52-63-08</w:t>
            </w:r>
          </w:p>
        </w:tc>
        <w:tc>
          <w:tcPr>
            <w:tcW w:type="dxa" w:w="1662"/>
          </w:tcPr>
          <w:p>
            <w:r>
              <w:rPr>
                <w:sz w:val="14"/>
              </w:rPr>
              <w:t>abce6c32554643c49fc5bde47eb81e96</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TIDIANE DIAO</w:t>
            </w:r>
          </w:p>
        </w:tc>
        <w:tc>
          <w:tcPr>
            <w:tcW w:type="dxa" w:w="3324"/>
          </w:tcPr>
          <w:p>
            <w:r>
              <w:rPr>
                <w:sz w:val="18"/>
              </w:rPr>
              <w:t>N/A</w:t>
            </w:r>
          </w:p>
        </w:tc>
        <w:tc>
          <w:tcPr>
            <w:tcW w:type="dxa" w:w="3324"/>
          </w:tcPr>
          <w:p>
            <w:r/>
            <w:hyperlink r:id="rId14">
              <w:r>
                <w:rPr>
                  <w:color w:val="0563C1"/>
                  <w:u w:val="single"/>
                </w:rPr>
                <w:t>DAROU SALAM THIERNO</w:t>
              </w:r>
            </w:hyperlink>
          </w:p>
        </w:tc>
      </w:tr>
    </w:tbl>
    <w:p/>
    <w:p>
      <w:r>
        <w:rPr>
          <w:b/>
          <w:color w:val="4672C4"/>
          <w:sz w:val="22"/>
        </w:rPr>
        <w:t>&gt;&gt; Section1 - Caracteristiques des membres</w:t>
      </w:r>
    </w:p>
    <w:p>
      <w:pPr>
        <w:ind w:left="283"/>
      </w:pPr>
      <w:r>
        <w:rPr>
          <w:sz w:val="20"/>
        </w:rPr>
        <w:t xml:space="preserve">- Incoherence! Aminata Sabaly dispose d'un téléphone portable à s01q39, donc la raison évoquée ne peut pas être (ne dispose pas d'appareil). </w:t>
        <w:br/>
        <w:t xml:space="preserve">- Incoherence! Tidiane Diao dispose d'un téléphone portable à s01q39, donc la raison évoquée ne peut pas être (ne dispose pas d'appareil). Avertissement!! L'âge (16) ans du premier mariage de Tidiane Diao semble incoherent. Prière de vérifier cette information auprès de l'enquêté et de corriger si nécessaire. </w:t>
        <w:br/>
        <w:t xml:space="preserve">- Les informations sur l'acte de naissance (ni Jours, ni mois et ni années) de  Amadou Diao  manquent, s'il vous plait pouvez-vous fournir d'effort pour avoir ces informations. </w:t>
        <w:br/>
        <w:t xml:space="preserve">- Les informations sur l'acte de naissance (ni Jours, ni mois et ni années) de  Fatou Diao  manquent, s'il vous plait pouvez-vous fournir d'effort pour avoir ces informations. </w:t>
        <w:br/>
        <w:t xml:space="preserve">- Les informations sur l'acte de naissance (ni Jours, ni mois et ni années) de  Fatoumata Diao  manquent, s'il vous plait pouvez-vous fournir d'effort pour avoir ces informations. </w:t>
        <w:br/>
        <w:t xml:space="preserve">- Les informations sur l'acte de naissance (ni Jours, ni mois et ni années) de  Lamine Diao  manquent, s'il vous plait pouvez-vous fournir d'effort pour avoir ces informations. Incoherence! Lamine Diao dispose d'un téléphone portable à s01q39, donc la raison évoquée ne peut pas être (ne dispose pas d'appareil). </w:t>
        <w:br/>
        <w:t>- Les informations sur l'acte de naissance (ni Jours, ni mois et ni années) de  Mariama Diao  manquent, s'il vous plait pouvez-vous fournir d'effort pour avoir ces informations.</w:t>
      </w:r>
    </w:p>
    <w:p>
      <w:r>
        <w:rPr>
          <w:b/>
          <w:color w:val="4672C4"/>
          <w:sz w:val="22"/>
        </w:rPr>
        <w:t>&gt;&gt; Section2 - Education</w:t>
      </w:r>
    </w:p>
    <w:p>
      <w:pPr>
        <w:ind w:left="283"/>
      </w:pPr>
      <w:r>
        <w:rPr>
          <w:sz w:val="20"/>
        </w:rPr>
        <w:t xml:space="preserve">- Peu probable! Amadou Diao  n'arrive pas  à comprendre un petit texte lu dans une langue locale (s02q03). Veuillez corriger ou donner des explications au QG. Peu probable! Amadou Diao  ne sait ni lire, ni écrire, ni comprendre dans aucune des langues  (s02q01,s02q02,s02q03). Veuillez corriger ou donner des explications au QG. Incohérence!! Amadou Diao fréquente l'école  mais ne paie ni la scolarité ni la cotisation, prière de corriger ou fournir une explication à cela. </w:t>
        <w:br/>
        <w:t xml:space="preserve">- Peu probable! Aminata Sabaly  n'arrive pas  à comprendre un petit texte lu dans une langue locale (s02q03). Veuillez corriger ou donner des explications au QG. Peu probable! Aminata Sabaly  ne sait ni lire, ni écrire, ni comprendre dans aucune des langues  (s02q01,s02q02,s02q03). Veuillez corriger ou donner des explications au QG. </w:t>
        <w:br/>
        <w:t xml:space="preserve">- Peu probable! Fatou Diao  n'arrive pas  à comprendre un petit texte lu dans une langue locale (s02q03). Veuillez corriger ou donner des explications au QG. </w:t>
        <w:br/>
        <w:t xml:space="preserve">- Peu probable! Fatoumata Diao  n'arrive pas  à comprendre un petit texte lu dans une langue locale (s02q03). Veuillez corriger ou donner des explications au QG. Peu probable! Fatoumata Diao  ne sait ni lire, ni écrire, ni comprendre dans aucune des langues  (s02q01,s02q02,s02q03). Veuillez corriger ou donner des explications au QG. </w:t>
        <w:br/>
        <w:t xml:space="preserve">- Peu probable! Lamine Diao  n'arrive pas  à comprendre un petit texte lu dans une langue locale (s02q03). Veuillez corriger ou donner des explications au QG. Peu probable! Lamine Diao  ne sait ni lire, ni écrire, ni comprendre dans aucune des langues  (s02q01,s02q02,s02q03). Veuillez corriger ou donner des explications au QG. </w:t>
        <w:br/>
        <w:t xml:space="preserve">- Peu probable! Mariama Diao  n'arrive pas  à comprendre un petit texte lu dans une langue locale (s02q03). Veuillez corriger ou donner des explications au QG. </w:t>
        <w:br/>
        <w:t xml:space="preserve">- Peu probable! Mary Diao  n'arrive pas  à comprendre un petit texte lu dans une langue locale (s02q03). Veuillez corriger ou donner des explications au QG. </w:t>
        <w:br/>
        <w:t>- Peu probable! Tidiane Diao  n'arrive pas  à comprendre un petit texte lu dans une langue locale (s02q03). Veuillez corriger ou donner des explications au QG. Peu probable! Tidiane Diao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Avertissement! Nombre de mois que Fatoumata Diao a exercé dans l'emploi au cours des 12 derniers mois est de 0 mois, veuillez corriger s'il vous plait.Nombre de mois exercé par Fatoumata Diao dans l'emploi au cours des 12 derniers mois semble faible, veuillez corriger s'il vous plait ou comfirmer avec le QG. Attention! le nombre d'heure que Fatoumata Diao a travaillé par jour semble être inferieur à 4, veuillez s'il vous plait confirmer cette information avec le QG. </w:t>
        <w:br/>
        <w:t xml:space="preserve">- Nombre de mois exercé par Amadou Diao dans l'emploi au cours des 12 derniers mois semble faible, veuillez corriger s'il vous plait ou comfirmer avec le QG. Attention ! Le nombre de jours que Amadou Diao a travaillés par mois semble être inférieur à 15. Veuillez, s'il vous plaît, confirmer cette information. Attention! le nombre d'heure que Amadou Diao a travaillé par jour semble être inferieur à 4, veuillez s'il vous plait confirmer cette information avec le QG. </w:t>
        <w:br/>
        <w:t xml:space="preserve">- Nombre de mois exercé par Aminata Sabaly dans l'emploi au cours des 12 derniers mois semble faible, veuillez corriger s'il vous plait ou comfirmer avec le QG. </w:t>
        <w:br/>
        <w:t xml:space="preserve">- Nombre de mois exercé par Fatou Diao dans l'emploi au cours des 12 derniers mois semble faible, veuillez corriger s'il vous plait ou comfirmer avec le QG. Attention! le nombre d'heure que Fatou Diao a travaillé par jour semble être inferieur à 4, veuillez s'il vous plait confirmer cette information avec le QG. </w:t>
        <w:br/>
        <w:t xml:space="preserve">- Nombre de mois exercé par Lamine Diao dans l'emploi au cours des 12 derniers mois semble faible, veuillez corriger s'il vous plait ou comfirmer avec le QG. </w:t>
        <w:br/>
        <w:t xml:space="preserve">- Nombre de mois exercé par Mariama Diao dans l'emploi au cours des 12 derniers mois semble faible, veuillez corriger s'il vous plait ou comfirmer avec le QG. Attention! le nombre d'heure que Mariama Diao a travaillé par jour semble être inferieur à 4, veuillez s'il vous plait confirmer cette information avec le QG. </w:t>
        <w:br/>
        <w:t>- Nombre de mois exercé par Mary Diao dans l'emploi au cours des 12 derniers mois semble faible, veuillez corriger s'il vous plait ou comfirmer avec le QG. Attention! le nombre d'heure que Mary Diao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Avertissement! Nombre de mois que Aminata Sabaly a exercé dans l'emploi secondaire au cours des 12 derniers mois est de 0 mois, veuillez corriger s'il vous plait. Nombre de mois exercé par Aminata Sabaly dans l'emploi secondaire au cours des 12 derniers mois semble faible, veuillez corriger s'il vous plait ou comfirmer avec le QG. Attention! le nombre d'heure que Aminata Sabaly a travaillé par jour semble faible, veuillez s'il vous plait confirmer cette information avec le QG. Le revenu de Aminata Sabaly est de 0, il ne doit pas être égal à 0. Prière de fournir d'effort pour estimer le revenu de Aminata Sabaly. </w:t>
        <w:br/>
        <w:t xml:space="preserve">- Avertissement! Nombre de mois que Mariama Diao a exercé dans l'emploi secondaire au cours des 12 derniers mois est de 0 mois, veuillez corriger s'il vous plait. Nombre de mois exercé par Mariama Diao dans l'emploi secondaire au cours des 12 derniers mois semble faible, veuillez corriger s'il vous plait ou comfirmer avec le QG. Attention! le nombre d'heure que Mariama Diao a travaillé par jour semble faible, veuillez s'il vous plait confirmer cette information avec le QG. </w:t>
        <w:br/>
        <w:t xml:space="preserve">- Avertissement! Nombre de mois que Tidiane Diao a exercé dans l'emploi secondaire au cours des 12 derniers mois est de 0 mois, veuillez corriger s'il vous plait. Nombre de mois exercé par Tidiane Diao dans l'emploi secondaire au cours des 12 derniers mois semble faible, veuillez corriger s'il vous plait ou comfirmer avec le QG. Attention ! Le nombre de jours que Tidiane Diao a travaillés par mois semble être inférieur à 15. Veuillez, s'il vous plaît, confirmer cette information. Attention! le nombre d'heure que Tidiane Diao a travaillé par jour semble faible, veuillez s'il vous plait confirmer cette information avec le QG. </w:t>
        <w:br/>
        <w:t xml:space="preserve">- Avertissement!!! la branche d'activité de Fatou Diao est identique dans l'emploi principale et secondaire, prière de confirmer cette information avec le QG ou de corriger. Nombre de mois exercé par Fatou Diao dans l'emploi secondaire au cours des 12 derniers mois semble faible, veuillez corriger s'il vous plait ou comfirmer avec le QG. Attention ! Le nombre de jours que Fatou Diao a travaillés par mois semble être inférieur à 15. Veuillez, s'il vous plaît, confirmer cette information. </w:t>
        <w:br/>
        <w:t xml:space="preserve">- Nombre de mois exercé par Fatoumata Diao dans l'emploi secondaire au cours des 12 derniers mois semble faible, veuillez corriger s'il vous plait ou comfirmer avec le QG. Attention ! Le nombre de jours que Fatoumata Diao a travaillés par mois semble être inférieur à 15. Veuillez, s'il vous plaît, confirmer cette information. Avertissement!!! les informations de Fatoumata Diao sur le nombre de mois, jours ou heures de son emploi secondaire sont superieur a celles de son emploi principal , veuillez corriger ou confirmer aupres du QG. </w:t>
        <w:br/>
        <w:t>- Nombre de mois exercé par Lamine Diao dans l'emploi secondaire au cours des 12 derniers mois semble faible, veuillez corriger s'il vous plait ou comfirmer avec le QG. Attention ! Le nombre de jours que Lamine Diao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Capitaine frais est Ménage voisin et semble exister dans les modalités, prière de prendre attache avec le QG pour plus d'explication afin de la classer bien.  La dernière fois que vous avez acheté Lait frais de vache est Ménage voisin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Avertissement!!! Le ménage a consommé 5 Paquet Petit de Thé en sachet, cette quantité semble anormale pour une consommation des 7 derniers jours.Prière de corriger ou de confirmer avec le QG. Incohérence!! Dans ce ménage, chaque individus consomme par jour .7539682 Kg  de cereale; Prière de revoir les quantités prises de ces produits. Incohérence!! Dans ce ménage, chaque individus consomme par jour .7539682 Kg  de cereale; Prière de revoir les quantités prises de ces produits. Incohérence!! Dans ce ménage, chaque individus consomme par jour .7539682 Kg  de cereale; Prière de revoir les quantités prises de ces produits. Le prix d'achat unitaire (200 Fcfa) de Farine de maïs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dépense en alimentation pour Autres fêtes réligieuses musulmanes  ne peut être 0. Veuillez s'il vous plaît revoir ce montant.</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robinet de l'école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riz selon les mesures GPS est de 1961.29 hectare qui semble élevé ou faible, prière de corriger. </w:t>
        <w:br/>
        <w:t>- Le salaire total payé de toutes catégories confondues par le ménage Tidiane Diao pour la main-d'oeuvre non-familiale sur la parcelle Culture d'arachide au cours de la campagne pour la période de préparation du sol (labour) et des semis est de 0 qui semble élevé ou faible. Merci de corriger. Le document légal (titre, acte, certificat etc. ) qui affirme votre possession de la parcelle Culture d'arachide est  et semble exister dans les modalités, prière de prendre attache avec le QG pour plus d'explication afin de la classer bien.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92-48-82-37</w:t>
            </w:r>
          </w:p>
        </w:tc>
        <w:tc>
          <w:tcPr>
            <w:tcW w:type="dxa" w:w="1662"/>
          </w:tcPr>
          <w:p>
            <w:r>
              <w:rPr>
                <w:sz w:val="14"/>
              </w:rPr>
              <w:t>b937e7a08b68460493b918269013e8ff</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OUSMANE MBALLO</w:t>
            </w:r>
          </w:p>
        </w:tc>
        <w:tc>
          <w:tcPr>
            <w:tcW w:type="dxa" w:w="3324"/>
          </w:tcPr>
          <w:p>
            <w:r>
              <w:rPr>
                <w:sz w:val="18"/>
              </w:rPr>
              <w:t>N/A</w:t>
            </w:r>
          </w:p>
        </w:tc>
        <w:tc>
          <w:tcPr>
            <w:tcW w:type="dxa" w:w="3324"/>
          </w:tcPr>
          <w:p>
            <w:r/>
            <w:hyperlink r:id="rId15">
              <w:r>
                <w:rPr>
                  <w:color w:val="0563C1"/>
                  <w:u w:val="single"/>
                </w:rPr>
                <w:t>ras</w:t>
              </w:r>
            </w:hyperlink>
          </w:p>
        </w:tc>
      </w:tr>
    </w:tbl>
    <w:p/>
    <w:p>
      <w:r>
        <w:rPr>
          <w:b/>
          <w:color w:val="4672C4"/>
          <w:sz w:val="22"/>
        </w:rPr>
        <w:t>&gt;&gt; Section1 - Caracteristiques des membres</w:t>
      </w:r>
    </w:p>
    <w:p>
      <w:pPr>
        <w:ind w:left="283"/>
      </w:pPr>
      <w:r>
        <w:rPr>
          <w:sz w:val="20"/>
        </w:rPr>
        <w:t xml:space="preserve">- Attention ! Vous avez déclaré en s01q00 que le répondant est la personne elle-même, or Abdoul koala Mballo est trop jeune (5 ans) pour fournir des informations correctes. Prière de refaire la section 1 pour Abdoul koala Mballo en demandant à un adulte de répondre aux questions à sa place. </w:t>
        <w:br/>
        <w:t xml:space="preserve">- Attention ! Vous avez déclaré en s01q00 que le répondant est la personne elle-même, or Fatoumata  Mballo est trop jeune (3 ans) pour fournir des informations correctes. Prière de refaire la section 1 pour Fatoumata  Mballo en demandant à un adulte de répondre aux questions à sa place. </w:t>
        <w:br/>
        <w:t xml:space="preserve">- Incoherence! Abdoul Mballo dispose d'un téléphone portable à s01q39, donc la raison évoquée ne peut pas être (ne dispose pas d'appareil). Incoherence! La mère de Abdoul Mballo est trop jeune ou vielle pour avoir Abdoul Mballo selon l'écart (13) d'âge entre lui et sa mère, prière de revoir l'âge de Abdoul Mballo ou de sa mère. Dans le cas contraire rassurez vous que c'est bien son fils/fille biologique. </w:t>
        <w:br/>
        <w:t xml:space="preserve">- Incoherence! Mackil Mballo dispose d'un téléphone portable à s01q39, donc la raison évoquée ne peut pas être (ne dispose pas d'appareil). </w:t>
        <w:br/>
        <w:t xml:space="preserve">- Incoherence! Mamadou Mballo dispose d'un téléphone portable à s01q39, donc la raison évoquée ne peut pas être (ne dispose pas d'appareil). </w:t>
        <w:br/>
        <w:t xml:space="preserve">- La catégorie socioprofessionnelle de la mère biologique de  Binta Mballo n'est pas coherente avec les réponses des questions s01q35 et s01q36, prière de corriger ou de confirmer cette informations avec le QG. </w:t>
        <w:br/>
        <w:t xml:space="preserve">- La catégorie socioprofessionnelle de la mère biologique de  Dienabou  Mballo n'est pas coherente avec les réponses des questions s01q35 et s01q36, prière de corriger ou de confirmer cette informations avec le QG. </w:t>
        <w:br/>
        <w:t xml:space="preserve">- La catégorie socioprofessionnelle de la mère biologique de  Mariama Mballo n'est pas coherente avec les réponses des questions s01q35 et s01q36, prière de corriger ou de confirmer cette informations avec le QG. </w:t>
        <w:br/>
        <w:t xml:space="preserve">- La catégorie socioprofessionnelle de la mère biologique de  Ousmane Mballo n'est pas coherente avec les réponses des questions s01q35 et s01q36, prière de corriger ou de confirmer cette informations avec le QG. </w:t>
        <w:br/>
        <w:t>- La catégorie socioprofessionnelle de la mère biologique de  khadydiatou Diao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Abdoul Mballo  n'arrive pas  à comprendre un petit texte lu dans une langue locale (s02q03). Veuillez corriger ou donner des explications au QG. </w:t>
        <w:br/>
        <w:t xml:space="preserve">- Peu probable! Abdoul koala Mballo  n'arrive pas  à comprendre un petit texte lu dans une langue locale (s02q03). Veuillez corriger ou donner des explications au QG. Peu probable! Abdoul koala Mballo  ne sait ni lire, ni écrire, ni comprendre dans aucune des langues  (s02q01,s02q02,s02q03). Veuillez corriger ou donner des explications au QG. </w:t>
        <w:br/>
        <w:t xml:space="preserve">- Peu probable! Amadou Mballo  n'arrive pas  à comprendre un petit texte lu dans une langue locale (s02q03). Veuillez corriger ou donner des explications au QG. Avertissement!!! L'âge de Amadou Mballo avec son niveau d'étude (Fondamental 1) semble incoherent, veuillez confirmer cette information avec le QG ou corriger l'incohérence. Le montant des frais de cantines ou de restauration pour l'année scolaire de Amadou Mballo est faible ou élevé. veuillez, s'il vous plait, confirmer ces informations avec le QG ou apporter les corrections nécessaires. </w:t>
        <w:br/>
        <w:t xml:space="preserve">- Peu probable! Binta Mballo  n'arrive pas  à comprendre un petit texte lu dans une langue locale (s02q03). Veuillez corriger ou donner des explications au QG. La raison principale que Binta Mballo n'a pas fait des études dans une école formelle est mariage et semble exister dans les modalités, prière de prendre attache avec le QG pour plus d'explication afin de la classer bien. </w:t>
        <w:br/>
        <w:t xml:space="preserve">- Peu probable! Dienabou  Mballo  n'arrive pas  à comprendre un petit texte lu dans une langue locale (s02q03). Veuillez corriger ou donner des explications au QG. La raison principale que Dienabou  Mballo n'a pas fait des études dans une école formelle est mariage et semble exister dans les modalités, prière de prendre attache avec le QG pour plus d'explication afin de la classer bien. </w:t>
        <w:br/>
        <w:t xml:space="preserve">- Peu probable! Fatoumata  Mballo  n'arrive pas  à comprendre un petit texte lu dans une langue locale (s02q03). Veuillez corriger ou donner des explications au QG. Peu probable! Fatoumata  Mballo  ne sait ni lire, ni écrire, ni comprendre dans aucune des langues  (s02q01,s02q02,s02q03). Veuillez corriger ou donner des explications au QG. </w:t>
        <w:br/>
        <w:t xml:space="preserve">- Peu probable! Mackil Mballo  n'arrive pas  à comprendre un petit texte lu dans une langue locale (s02q03). Veuillez corriger ou donner des explications au QG. </w:t>
        <w:br/>
        <w:t xml:space="preserve">- Peu probable! Mamadou Mballo  n'arrive pas  à comprendre un petit texte lu dans une langue locale (s02q03). Veuillez corriger ou donner des explications au QG. </w:t>
        <w:br/>
        <w:t xml:space="preserve">- Peu probable! Mariama Mballo  n'arrive pas  à comprendre un petit texte lu dans une langue locale (s02q03). Veuillez corriger ou donner des explications au QG. Peu probable! Mariama Mballo  ne sait ni lire, ni écrire, ni comprendre dans aucune des langues  (s02q01,s02q02,s02q03). Veuillez corriger ou donner des explications au QG. </w:t>
        <w:br/>
        <w:t xml:space="preserve">- Peu probable! Mouctard Mballo  n'arrive pas  à comprendre un petit texte lu dans une langue locale (s02q03). Veuillez corriger ou donner des explications au QG. Avertissement!! Mouctard Mballo qui sait écrire en français doit pouvoir lire en français. </w:t>
        <w:br/>
        <w:t xml:space="preserve">- Peu probable! Ousmane Mballo  n'arrive pas  à comprendre un petit texte lu dans une langue locale (s02q03). Veuillez corriger ou donner des explications au QG. Peu probable! Ousmane Mballo  ne sait ni lire, ni écrire, ni comprendre dans aucune des langues  (s02q01,s02q02,s02q03). Veuillez corriger ou donner des explications au QG. </w:t>
        <w:br/>
        <w:t>- Peu probable! khadydiatou Diao  n'arrive pas  à comprendre un petit texte lu dans une langue locale (s02q03). Veuillez corriger ou donner des explications au QG. Peu probable! khadydiatou Diao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Mballo semble faible (voir nul) ou élevé, prière de corriger. Le principal problème de santé que Binta Mballo a eu est regle douloureux et semble exister dans les modalités, prière de prendre attache avec le QG pour plus d'explication afin de la classer bien. </w:t>
        <w:br/>
        <w:t>- Le principal problème de santé que Ousmane Mballo a eu est douleur de poitrine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Mariama Mballo a comme branche d'activité(Agriculture, élévage, pêche) et s'est déclaré en s04q23 comme salarié.Prière de corriger ou confirmer avec le QG. Avertissement! Mariama Mballo travaille principalement dans l'agriculture ou élevage ou pêche et le secteur institutionnel déclaré semble  incohérent, prière de corriger ou confirmer avec le QG. </w:t>
        <w:br/>
        <w:t>- Avertissement! khadydiatou Diao a comme branche d'activité(Agriculture, élévage, pêche) et s'est déclaré en s04q23 comme salarié.Prière de corriger ou confirmer avec le QG. Avertissement! khadydiatou Diao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xml:space="preserve">- Attention ! Le nombre de jours que Abdoul Mballo a travaillés par mois semble être inférieur à 15. Veuillez, s'il vous plaît, confirmer cette information. </w:t>
        <w:br/>
        <w:t xml:space="preserve">- Attention ! Le nombre de jours que Abdoul koala Mballo a travaillés par mois semble être inférieur à 15. Veuillez, s'il vous plaît, confirmer cette information. Attention! le nombre d'heure que Abdoul koala Mballo a travaillé par jour semble être inferieur à 4, veuillez s'il vous plait confirmer cette information avec le QG. </w:t>
        <w:br/>
        <w:t xml:space="preserve">- Attention ! Le nombre de jours que Amadou Mballo a travaillés par mois semble être inférieur à 15. Veuillez, s'il vous plaît, confirmer cette information. </w:t>
        <w:br/>
        <w:t xml:space="preserve">- Nombre de mois exercé par Binta Mballo dans l'emploi au cours des 12 derniers mois semble faible, veuillez corriger s'il vous plait ou comfirmer avec le QG. Attention ! Le nombre de jours que Binta Mballo a travaillés par mois semble être inférieur à 15. Veuillez, s'il vous plaît, confirmer cette information. </w:t>
        <w:br/>
        <w:t>- Nombre de mois exercé par Dienabou  Mballo dans l'emploi au cours des 12 derniers mois semble faible, veuillez corriger s'il vous plait ou comfirmer avec le QG. Attention ! Le nombre de jours que Dienabou  Mballo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la branche d'activité de Abdoul Mballo est identique dans l'emploi principale et secondaire, prière de confirmer cette information avec le QG ou de corriger. Avertissement!!! les informations de Abdoul Mballo sur le nombre de mois, jours ou heures de son emploi secondaire sont superieur a celles de son emploi principal , veuillez corriger ou confirmer aupres du QG. </w:t>
        <w:br/>
        <w:t>- Avertissement!!! les informations de Mamadou Mballo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Avertissement!!! Mamadou Mballo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(100) que Mamadou Mballo  possède dans une mobile Banking semble élevé, prière de corriger ou confirmer avec le QG. </w:t>
        <w:br/>
        <w:t xml:space="preserve">- Avertissement!!! Le nombre de compte ou de cartes prépayées (100) que Abdoul Mballo  possède dans une mobile Banking semble élevé, prière de corriger ou confirmer avec le QG. </w:t>
        <w:br/>
        <w:t>- Avertissement!!! Le nombre de compte ou de cartes prépayées (200) que Mackil Mballo  possède dans une mobile Banking semble élevé, prière de corriger ou confirmer avec le QG.</w:t>
      </w:r>
    </w:p>
    <w:p>
      <w:r>
        <w:rPr>
          <w:b/>
          <w:color w:val="4672C4"/>
          <w:sz w:val="22"/>
        </w:rPr>
        <w:t>&gt;&gt; Section7b - Consommation alimentaire - 7 jours</w:t>
      </w:r>
    </w:p>
    <w:p>
      <w:pPr>
        <w:ind w:left="283"/>
      </w:pPr>
      <w:r>
        <w:rPr>
          <w:sz w:val="20"/>
        </w:rPr>
        <w:t>- La dernière fois que vous avez acheté Citron est c'est pas payé et semble exister dans les modalités, prière de prendre attache avec le QG pour plus d'explication afin de la classer bien.  La dernière fois que vous avez acheté Fruit de baobab (pain de singe) est produits de la maison et semble exister dans les modalités, prière de prendre attache avec le QG pour plus d'explication afin de la classer bien.  La dernière fois que vous avez acheté Goyave est produit de la maison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La dernière fois que vous avez acheté Papaye est offerte par un ami et semble exister dans les modalités, prière de prendre attache avec le QG pour plus d'explication afin de la classer bien.  La dernière fois que vous avez acheté Taro est à l’école et semble exister dans les modalités, prière de prendre attache avec le QG pour plus d'explication afin de la classer bien. Avertissement!! le prix unitaire (100 Fcfa) de Thé en sachet (unité: Sachets) de taille Petit est très faible ou élevé. Prière de corriger ou de confirmer avec le QG. Avertissement!!! Le ménage a consommé 10 Pièce Petit de Caramel, bonbons, confiseries, etc., cette quantité semble anormale pour une consommation des 7 derniers jours.Prière de corriger ou de confirmer avec le QG. Avertissement!!! Le ménage a consommé 14 Sachets Petit de Sucre en poudre , cette quantité semble anormale pour une consommation des 7 derniers jours.Prière de corriger ou de confirmer avec le QG. Incohérence!! Dans ce ménage, chaque individus consomme par jour 1.35119 Kg  de cereale; Prière de revoir les quantités prises de ces produits. Incohérence!! Dans ce ménage, chaque individus consomme par jour 1.35119 Kg  de cereale; Prière de revoir les quantités prises de ces produits. Le prix d'achat unitaire (1 Fcfa) de Vinaigre de vin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de chauffe ramasser et semble exister dans les modalités, prière de prendre attache avec le QG pour plus d'explication afin de la classer bien. </w:t>
        <w:br/>
        <w:t>-  La dernière fois que vous avez acheté Frais de coiffure homme et femme (salon, tressage, mèches, coupe, etc.), manucure, pédicure est à côté de la maison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terrain de foot et semble exister dans les modalités, prière de prendre attache avec le QG pour plus d'explication afin de la classer bien. </w:t>
        <w:br/>
        <w:t>- Peu plausible! le montant de la dépense pour Cirage ordinaire en pâte semble faible.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Section11 - Caracteristiques logement</w:t>
      </w:r>
    </w:p>
    <w:p>
      <w:pPr>
        <w:ind w:left="283"/>
      </w:pPr>
      <w:r>
        <w:rPr>
          <w:sz w:val="20"/>
        </w:rPr>
        <w:t>- Le moyen que le ménage utilise pour se débarrasser des excréments hors de la concession est pas de moyen pour se débarrasser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 L'âge de l'article  Lit dans ce ménages est très élevé (30), prière de corriger ou confirmer avec le QG.</w:t>
      </w:r>
    </w:p>
    <w:p>
      <w:r>
        <w:rPr>
          <w:b/>
          <w:color w:val="4672C4"/>
          <w:sz w:val="22"/>
        </w:rPr>
        <w:t>&gt;&gt; Section16a - Champs et parcelles</w:t>
      </w:r>
    </w:p>
    <w:p>
      <w:pPr>
        <w:ind w:left="283"/>
      </w:pPr>
      <w:r>
        <w:rPr>
          <w:sz w:val="20"/>
        </w:rP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1750.33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xml:space="preserve">- La quantité de fumure appliquée dans la parcelle parcelle d'arachide est de 98  qui semble élevé ou ne sait pas, prière de fournir d'effort pour estimer la quantité afin de corriger. La superficie de la parcelle parcelle d'arachide selon les mesures GPS est de 8278.27 hectare qui semble élevé ou faible, prière de corriger. Le document légal (titre, acte, certificat etc. ) qui affirme votre possession de la parcelle parcelle d'arachide est  et semble exister dans les modalités, prière de prendre attache avec le QG pour plus d'explication afin de la classer bien. </w:t>
        <w:br/>
        <w:t>- Le nombre de femme de 15 ans et plus (20) non membre du ménage de OUSMANE MBALLO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1394.41 hectare qui semble élevé ou faible, prière de corriger. Le mode d'acquisition de la parcelle parcelle riz est propriétaire Sans titre et semble exister dans les modalités, prière de prendre attache avec le QG pour plus d'explication afin de la classer bien.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Avertissement!! Le prix d'achat (200000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80-25-99-89</w:t>
            </w:r>
          </w:p>
        </w:tc>
        <w:tc>
          <w:tcPr>
            <w:tcW w:type="dxa" w:w="1662"/>
          </w:tcPr>
          <w:p>
            <w:r>
              <w:rPr>
                <w:sz w:val="14"/>
              </w:rPr>
              <w:t>b74a5708ebba48c9ad28b66e46a2b036</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BOCAR FALL</w:t>
            </w:r>
          </w:p>
        </w:tc>
        <w:tc>
          <w:tcPr>
            <w:tcW w:type="dxa" w:w="3324"/>
          </w:tcPr>
          <w:p>
            <w:r>
              <w:rPr>
                <w:sz w:val="18"/>
              </w:rPr>
              <w:t>N/A</w:t>
            </w:r>
          </w:p>
        </w:tc>
        <w:tc>
          <w:tcPr>
            <w:tcW w:type="dxa" w:w="3324"/>
          </w:tcPr>
          <w:p>
            <w:r/>
            <w:hyperlink r:id="rId11">
              <w:r>
                <w:rPr>
                  <w:color w:val="0563C1"/>
                  <w:u w:val="single"/>
                </w:rPr>
                <w:t>ras</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AHMED TIDIANE FALL  manquent, s'il vous plait pouvez-vous fournir d'effort pour avoir ces informations. </w:t>
        <w:br/>
        <w:t xml:space="preserve">- Les informations sur l'acte de naissance (ni Jours, ni mois et ni années) de  ALASSANE FALL  manquent, s'il vous plait pouvez-vous fournir d'effort pour avoir ces informations. </w:t>
        <w:br/>
        <w:t xml:space="preserve">- Les informations sur l'acte de naissance (ni Jours, ni mois et ni années) de  AMINATA FALL  manquent, s'il vous plait pouvez-vous fournir d'effort pour avoir ces informations. </w:t>
        <w:br/>
        <w:t xml:space="preserve">- Les informations sur l'acte de naissance (ni Jours, ni mois et ni années) de  AMINATA SEYDI  manquent, s'il vous plait pouvez-vous fournir d'effort pour avoir ces informations. </w:t>
        <w:br/>
        <w:t xml:space="preserve">- Les informations sur l'acte de naissance (ni Jours, ni mois et ni années) de  Abdoulaye fall  manquent, s'il vous plait pouvez-vous fournir d'effort pour avoir ces informations. </w:t>
        <w:br/>
        <w:t xml:space="preserve">- Les informations sur l'acte de naissance (ni Jours, ni mois et ni années) de  COUMBA DIAW  manquent, s'il vous plait pouvez-vous fournir d'effort pour avoir ces informations. </w:t>
        <w:br/>
        <w:t xml:space="preserve">- Les informations sur l'acte de naissance (ni Jours, ni mois et ni années) de  MAMADOU FALL  manquent, s'il vous plait pouvez-vous fournir d'effort pour avoir ces informations. </w:t>
        <w:br/>
        <w:t>- Les informations sur l'acte de naissance (ni Jours, ni mois et ni années) de  SADIBOU FALL  manquent, s'il vous plait pouvez-vous fournir d'effort pour avoir ces informations. Attention ! Vous avez déclaré en s01q00 que le répondant est la personne elle-même, or SADIBOU FALL est trop jeune (10 ans) pour fournir des informations correctes. Prière de refaire la section 1 pour SADIBOU FALL en demandant à un adulte de répondre aux questions à sa place.</w:t>
      </w:r>
    </w:p>
    <w:p>
      <w:r>
        <w:rPr>
          <w:b/>
          <w:color w:val="4672C4"/>
          <w:sz w:val="22"/>
        </w:rPr>
        <w:t>&gt;&gt; Section2 - Education</w:t>
      </w:r>
    </w:p>
    <w:p>
      <w:pPr>
        <w:ind w:left="283"/>
      </w:pPr>
      <w:r>
        <w:rPr>
          <w:sz w:val="20"/>
        </w:rPr>
        <w:t xml:space="preserve">- Le montant des frais de cantines ou de restauration pour l'année scolaire de MAMADOU FALL est faible ou élevé. veuillez, s'il vous plait, confirmer ces informations avec le QG ou apporter les corrections nécessaires. </w:t>
        <w:br/>
        <w:t xml:space="preserve">- Le montant des frais pour les cahiers et autres matériels scolaires pour l'année scolaire de AHMED TIDIANE FALL est de 0 FCFA, AHMED TIDIANE FALL a fait comment pour payer ces cahiers et autres matériels scolaires (SAC, stylo, craie, ardoise, crayon...) ? prière de corriger. Le montant des autres depenses pour l'année scolaire de AHMED TIDIANE FALL est faible ou élevé. veuillez, s'il vous plait, confirmer ces informations avec le QG ou apporter les corrections nécessaires. </w:t>
        <w:br/>
        <w:t xml:space="preserve">- Peu probable! AMINATA FALL  n'arrive pas  à comprendre un petit texte lu dans une langue locale (s02q03). Veuillez corriger ou donner des explications au QG. Peu probable! AMINATA FALL  ne sait ni lire, ni écrire, ni comprendre dans aucune des langues  (s02q01,s02q02,s02q03). Veuillez corriger ou donner des explications au QG. </w:t>
        <w:br/>
        <w:t xml:space="preserve">- Peu probable! AMINATA SEYDI  n'arrive pas  à comprendre un petit texte lu dans une langue locale (s02q03). Veuillez corriger ou donner des explications au QG. Peu probable! AMINATA SEYDI  ne sait ni lire, ni écrire, ni comprendre dans aucune des langues  (s02q01,s02q02,s02q03). Veuillez corriger ou donner des explications au QG. </w:t>
        <w:br/>
        <w:t xml:space="preserve">- Peu probable! SADIBOU FALL  n'arrive pas  à comprendre un petit texte lu dans une langue locale (s02q03). Veuillez corriger ou donner des explications au QG. Peu probable! SADIBOU FALL  ne sait ni lire, ni écrire, ni comprendre dans aucune des langues  (s02q01,s02q02,s02q03). Veuillez corriger ou donner des explications au QG. </w:t>
        <w:br/>
        <w:t>- Peu probable! THIERNO BOCAR FALL  n'arrive pas  à comprendre un petit texte lu dans une langue locale (s02q03). Veuillez corriger ou donner des explications au QG.</w:t>
      </w:r>
    </w:p>
    <w:p>
      <w:r>
        <w:rPr>
          <w:b/>
          <w:color w:val="4672C4"/>
          <w:sz w:val="22"/>
        </w:rPr>
        <w:t>&gt;&gt; Section3 - Sante</w:t>
      </w:r>
    </w:p>
    <w:p>
      <w:pPr>
        <w:ind w:left="283"/>
      </w:pPr>
      <w:r>
        <w:rPr>
          <w:sz w:val="20"/>
        </w:rPr>
        <w:t>- Le montant(500 FCFA) des dépenses pour chaque visite prénatale de AMINATA SEYDI semble faible (voir nul) ou élevé, prière de corriger.</w:t>
      </w:r>
    </w:p>
    <w:p>
      <w:r>
        <w:rPr>
          <w:b/>
          <w:color w:val="4672C4"/>
          <w:sz w:val="22"/>
        </w:rPr>
        <w:t>&gt;&gt; Section4b - Emploi - Activite principale</w:t>
      </w:r>
    </w:p>
    <w:p>
      <w:pPr>
        <w:ind w:left="283"/>
      </w:pPr>
      <w:r>
        <w:rPr>
          <w:sz w:val="20"/>
        </w:rPr>
        <w:t xml:space="preserve">- Prière de changer la branche d'activité AMINATA SEYDI,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COUMBA DIAW, les cultivateurs dont leurs cultures est principalement destiné à la consommation du ménage sont des (Agriculteurs, subsistances) et ceux qui le font avec l'élevage sont des (Agriculteurs et eleveurs, subsistances). </w:t>
        <w:br/>
        <w:t>- Prière de changer la branche d'activité THIERNO BOCAR FALL, les cultivateurs dont leurs cultures est principalement destiné à la consommation du ménage sont des (Agriculteurs, subsistances) et ceux qui le font avec l'élevage sont des (Agriculteurs et eleveurs, subsistances). Attention ! Le nombre de jours que THIERNO BOCAR FALL a travaillés par mois semble être inférieur à 15. Veuillez, s'il vous plaît, confirmer cette information. Attention! le nombre d'heure que THIERNO BOCAR FALL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(100 Fcfa) de Concentré de tomate en Sachets industriel (Moyen) est relativement faible par rapport aux autres prix observés dans cette zone. Prière de corriger ou de confirmer avec le QG. Attention ! Le prix unitaire d'achat (1000 Fcfa) de Capitaine frais en Tas (Moyen) est relativement élevé par rapport aux autres prix observés dans cette zone. Prière de corriger ou de confirmer avec le QG. Attention ! Le prix unitaire d'achat (200 Fcfa) de Sucre en poudre  en Sachets (Petit) est relativement élevé par rapport aux autres prix observés dans cette zone. Prière de corriger ou de confirmer avec le QG. Attention ! Le prix unitaire d'achat (50 Fcfa) de Feuilles de  Haricot en Tas (Moyen) est relativement faible par rapport aux autres prix observés dans cette zone. Prière de corriger ou de confirmer avec le QG. Avertissement!! le prix unitaire (125 Fcfa) de Thé en sachet (unité: Sachets) de taille Petit est très faible ou élevé. Prière de corriger ou de confirmer avec le QG. Incohérence!! Dans ce ménage, chaque individus consomme par jour .5142857 Kg  de cereale; Prière de revoir les quantités prises de ces produits. Incohérence!! Dans ce ménage, chaque individus consomme par jour .5142857 Kg  de cereale; Prière de revoir les quantités prises de ces produits. Le prix d'achat unitaire (1 Fcfa) de Ail en Morceau (Portion) de taille Petit  est invraisemblable, prière de regarder les reponses prises dans les questions s07bq07a s07bq07b s07bq07c s07bq08 pour mieux corriger. Le prix d'achat unitaire (1 Fcfa) de Choux en Pièce de taille Petit  est invraisemblable, prière de regarder les reponses prises dans les questions s07bq07a s07bq07b s07bq07c s07bq08 pour mieux corriger. Le prix d'achat unitaire (1500 Fcfa) de Sel en Sac (10 Kg) de taille taille unique est très faible, prière de regarder les reponses prises dans les questions s07bq07a s07bq07b s07bq07c s07bq08 pour mieux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Section10a - Existence entreprise non agricole</w:t>
      </w:r>
    </w:p>
    <w:p>
      <w:pPr>
        <w:ind w:left="283"/>
      </w:pPr>
      <w:r>
        <w:rPr>
          <w:sz w:val="20"/>
        </w:rPr>
        <w:t>- Avertissement!!! Le ménage de THIERNO BOCAR FALL a comme taille 10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2690.86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GOMBO selon l'exploitant est de 2 Mètre Carré (m^2) qui semble faible ou l'estimation ne semble pas bonne.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La superficie de la parcelle PARCELLE GOMBO selon les mesures GPS est de 104.27 hectare qui semble élevé ou faible, prière de corriger. Le document légal (titre, acte, certificat etc. ) qui affirme votre possession de la parcelle PARCELLE GOMBO est  et semble exister dans les modalités, prière de prendre attache avec le QG pour plus d'explication afin de la classer bien. </w:t>
        <w:br/>
        <w:t xml:space="preserve">- Le nombre de jours total de la main-d'oeuvre non-familiale sur cette parcelle PARCELLE ARACHIDE au cours de la campagne pour la période des récoltes est de 25 jours qui semble faible ou élevé. Merci de corriger. Le salaire total payé de toutes catégories confondues par le ménage THIERNO BOCAR FALL pour la main-d'oeuvre non-familiale sur la parcelle PARCELLE ARACHIDE au cours de la campagne pour la période des récoltes est de 0 qui semble élevé ou faible. Merci de corriger. La superficie de la parcelle PARCELLE ARACHIDE selon les mesures GPS est de 8814.91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Le salaire total payé de toutes catégories confondues par le ménage THIERNO BOCAR FALL pour la main-d'oeuvre non-familiale sur la parcelle PARCELLE RIZ au cours de la campagne pour la période d'entretien du sol (sarclage, etc.) est de 0 qui semble élevé ou faible. Merci de corriger. Le nombre de jours total de la main-d'oeuvre non-familiale sur cette parcelle PARCELLE RIZ au cours de la campagne pour la période des récoltes est de 30 jours qui semble faible ou élevé. Merci de corriger. Le salaire total payé de toutes catégories confondues par le ménage THIERNO BOCAR FALL pour la main-d'oeuvre non-familiale sur la parcelle PARCELLE RIZ au cours de la campagne pour la période des récoltes est de 0 qui semble élevé ou faible. Merci de corriger. La superficie de la parcelle PARCELLE RIZ selon les mesures GPS est de 575.26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Houe asine a été revendu à 50000 Fcfa qui est relativement élevé par rapport aux autres prix de revente observés dans cette zone. Prière de corriger ou de confirmer avec le QG. </w:t>
        <w:br/>
        <w:t xml:space="preserve">- Attention ! Houe/daba/hilaire a été achété à 7500 Fcfa est relativement élevé par rapport aux autres prix d'achat observés dans cette zone. Prière de corriger ou de confirmer avec le QG. Attention ! Houe/daba/hilaire a été revendu à 7500 Fcfa qui est relativement élevé par rapport aux autres prix de revente observés dans cette zone. Prière de corriger ou de confirmer avec le QG. </w:t>
        <w:b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88-18-86-60</w:t>
            </w:r>
          </w:p>
        </w:tc>
        <w:tc>
          <w:tcPr>
            <w:tcW w:type="dxa" w:w="1662"/>
          </w:tcPr>
          <w:p>
            <w:r>
              <w:rPr>
                <w:sz w:val="14"/>
              </w:rPr>
              <w:t>1fbd1dc43e0742d6a6c86bb6f89d0581</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RAMATOU BALDE</w:t>
            </w:r>
          </w:p>
        </w:tc>
        <w:tc>
          <w:tcPr>
            <w:tcW w:type="dxa" w:w="3324"/>
          </w:tcPr>
          <w:p>
            <w:r>
              <w:rPr>
                <w:sz w:val="18"/>
              </w:rPr>
              <w:t>N/A</w:t>
            </w:r>
          </w:p>
        </w:tc>
        <w:tc>
          <w:tcPr>
            <w:tcW w:type="dxa" w:w="3324"/>
          </w:tcPr>
          <w:p>
            <w:r/>
            <w:hyperlink r:id="rId16">
              <w:r>
                <w:rPr>
                  <w:color w:val="0563C1"/>
                  <w:u w:val="single"/>
                </w:rPr>
                <w:t>DAROU SALAM THIERNO</w:t>
              </w:r>
            </w:hyperlink>
          </w:p>
        </w:tc>
      </w:tr>
    </w:tbl>
    <w:p/>
    <w:p>
      <w:r>
        <w:rPr>
          <w:b/>
          <w:color w:val="4672C4"/>
          <w:sz w:val="22"/>
        </w:rPr>
        <w:t>&gt;&gt; Section2 - Education</w:t>
      </w:r>
    </w:p>
    <w:p>
      <w:pPr>
        <w:ind w:left="283"/>
      </w:pPr>
      <w:r>
        <w:rPr>
          <w:sz w:val="20"/>
        </w:rPr>
        <w:t xml:space="preserve">- Le montant des frais de cantines ou de restauration pour l'année scolaire de MOUSSA BALDE est faible ou élevé. veuillez, s'il vous plait, confirmer ces informations avec le QG ou apporter les corrections nécessaires. Le montant des autres depenses pour l'année scolaire de MOUSSA BALDE est faible ou élevé. veuillez, s'il vous plait, confirmer ces informations avec le QG ou apporter les corrections nécessaires. </w:t>
        <w:br/>
        <w:t>- Le montant des frais de cantines ou de restauration pour l'année scolaire de NDEYE THIABA WARO est faible ou élevé. veuillez, s'il vous plait, confirmer ces informations avec le QG ou apporter les corrections nécessaires. Le montant des autres depenses pour l'année scolaire de NDEYE THIABA WARO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Prière de changer la branche d'activité RAMATOU BALDE,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La dernière fois que vous avez acheté Lait caillé est chez le voisin et semble exister dans les modalités, prière de prendre attache avec le QG pour plus d'explication afin de la classer bien. Attention ! Le prix unitaire d'achat (150 Fcfa) de Lait en poudre en Sachets (Petit) est relativement élevé par rapport aux autres prix observés dans cette zone. Prière de corriger ou de confirmer avec le QG. Avertissement!! La quantité (1.12) de Arachides pilées en Kg qui provient de la production du ménage et celle reçue en cadeau depasse la quantité consommée, prière de verifier et corriger. Incohérence!! Dans ce ménage, chaque individus consomme par jour .6666667 Kg  de cereale; Prière de revoir les quantités prises de ces produits. Incohérence!! Dans ce ménage, chaque individus consomme par jour .6666667 Kg  de cereale; Prière de revoir les quantités prises de ces produits. Incohérence!! Dans ce ménage, chaque individus consomme par jour .6666667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RAMATOU BALDE a comme taille 3 personnes dont ils vivent à KOLDA Rural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xml:space="preserve">- Avertissement!! Le champs a comme nom (CHAMPS 1) qui ne semble pas être un bon nom ou contient des lettres, prière de mettre le vrai nom du champs. La superficie de la parcelle PARCELLE  RIZ selon l'exploitant est de 62.5 Mètre Carré (m^2) qui semble faible ou l'estimation ne semble pas bonne. Prière de corriger. La superficie de la parcelle PARCELLE  RIZ selon les mesures GPS est de 150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  RIZ selon les mesures GPS est de 500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 </w:t>
        <w:br/>
        <w:t xml:space="preserve">- Avertissement!! Le champs a comme nom (CHAMPS 1) qui ne semble pas être un bon nom ou contient des lettres, prière de mettre le vrai nom du champs. La superficie de la parcelle parcelles riz selon les mesures GPS est de 913.59 hectare qui semble élevé ou faible, prière de corriger. Le document légal (titre, acte, certificat etc. ) qui affirme votre possession de la parcelle parcelles riz est  et semble exister dans les modalités, prière de prendre attache avec le QG pour plus d'explication afin de la classer bien. </w:t>
        <w:br/>
        <w:t>- Avertissement!! Le champs a comme nom (CHAMPS 1) qui ne semble pas être un bon nom ou contient des lettres, prière de mettre le vrai nom du champs.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Attention ! Machette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45-53-18-81</w:t>
            </w:r>
          </w:p>
        </w:tc>
        <w:tc>
          <w:tcPr>
            <w:tcW w:type="dxa" w:w="1662"/>
          </w:tcPr>
          <w:p>
            <w:r>
              <w:rPr>
                <w:sz w:val="14"/>
              </w:rPr>
              <w:t>243055e99c44497cbe665e746ac122f8</w:t>
            </w:r>
          </w:p>
        </w:tc>
        <w:tc>
          <w:tcPr>
            <w:tcW w:type="dxa" w:w="1662"/>
          </w:tcPr>
          <w:p>
            <w:r>
              <w:rPr>
                <w:sz w:val="14"/>
              </w:rPr>
              <w:t>EQ35_enq3</w:t>
            </w:r>
          </w:p>
        </w:tc>
        <w:tc>
          <w:tcPr>
            <w:tcW w:type="dxa" w:w="1662"/>
          </w:tcPr>
          <w:p>
            <w:r>
              <w:rPr>
                <w:sz w:val="14"/>
              </w:rPr>
              <w:t>Equipe35</w:t>
            </w:r>
          </w:p>
        </w:tc>
        <w:tc>
          <w:tcPr>
            <w:tcW w:type="dxa" w:w="1662"/>
          </w:tcPr>
          <w:p>
            <w:r>
              <w:rPr>
                <w:sz w:val="14"/>
              </w:rPr>
              <w:t>Mareme NIANG</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7">
              <w:r>
                <w:rPr>
                  <w:color w:val="0563C1"/>
                  <w:u w:val="single"/>
                </w:rPr>
                <w:t>DAROU SALAM THIERNO</w:t>
              </w:r>
            </w:hyperlink>
          </w:p>
        </w:tc>
      </w:tr>
    </w:tbl>
    <w:p/>
    <w:p>
      <w:r>
        <w:rPr>
          <w:b/>
          <w:color w:val="4672C4"/>
          <w:sz w:val="22"/>
        </w:rPr>
        <w:t>&gt;&gt; Section1 - Caracteristiques des membres</w:t>
      </w:r>
    </w:p>
    <w:p>
      <w:pPr>
        <w:ind w:left="283"/>
      </w:pPr>
      <w:r>
        <w:rPr>
          <w:sz w:val="20"/>
        </w:rPr>
        <w:t xml:space="preserve">- Les catégories socioprofessionnelles du père biologique de  KHADY KANDE  ne sont pas coherentes, prière de corriger.  Avertissement!!!  KHADY KANDE  possède un téléphone android mais dit n'avoir pas accès à l'internet, prière de confirmer cette information avec le QG ou la corriger. </w:t>
        <w:br/>
        <w:t xml:space="preserve">- Les informations sur l'acte de naissance (ni Jours, ni mois et ni années) de  DIEYNABA BALBE  manquent, s'il vous plait pouvez-vous fournir d'effort pour avoir ces informations. </w:t>
        <w:br/>
        <w:t>- Les informations sur l'acte de naissance (ni Jours, ni mois et ni années) de  DIEYNABA KANDE  manquent, s'il vous plait pouvez-vous fournir d'effort pour avoir ces informations.</w:t>
      </w:r>
    </w:p>
    <w:p>
      <w:r>
        <w:rPr>
          <w:b/>
          <w:color w:val="4672C4"/>
          <w:sz w:val="22"/>
        </w:rPr>
        <w:t>&gt;&gt; Section2 - Education</w:t>
      </w:r>
    </w:p>
    <w:p>
      <w:pPr>
        <w:ind w:left="283"/>
      </w:pPr>
      <w:r>
        <w:rPr>
          <w:sz w:val="20"/>
        </w:rPr>
        <w:t xml:space="preserve">- Le montant des frais de cantines ou de restauration pour l'année scolaire de DIEYNABA BALBE est faible ou élevé. veuillez, s'il vous plait, confirmer ces informations avec le QG ou apporter les corrections nécessaires. </w:t>
        <w:br/>
        <w:t>- Le montant des frais de cantines ou de restauration pour l'année scolaire de DIEYNABA KANDE est faible ou élevé. veuillez, s'il vous plait, confirmer ces informations avec le QG ou apporter les corrections nécessaires.</w:t>
      </w:r>
    </w:p>
    <w:p>
      <w:r>
        <w:rPr>
          <w:b/>
          <w:color w:val="4672C4"/>
          <w:sz w:val="22"/>
        </w:rPr>
        <w:t>&gt;&gt; Section3 - Sante</w:t>
      </w:r>
    </w:p>
    <w:p>
      <w:pPr>
        <w:ind w:left="283"/>
      </w:pPr>
      <w:r>
        <w:rPr>
          <w:sz w:val="20"/>
        </w:rPr>
        <w:t xml:space="preserve">- ABDOU AZIZ BALBE s'est consulté la première fois pour cet épisode de maladie dans Centre de santé et semble exister dans les modalités, prière de prendre attache avec le QG pour plus d'explication afin de la classer bien. </w:t>
        <w:br/>
        <w:t>- Le nombre de visites prénatales de KHADY KANDE  ne parait pas plausible, veuillez revoir la partieLe nombre de visites prénatales que KHADY KANDE a eu ou a déjà eu pendant sa dernière grosesse est élevé, prière de revoir et confirmer. Le montant(300 FCFA) des dépenses pour chaque visite prénatale de KHADY KANDE semble faible (voir nul) ou élevé, prière de corriger.</w:t>
      </w:r>
    </w:p>
    <w:p>
      <w:r>
        <w:rPr>
          <w:b/>
          <w:color w:val="4672C4"/>
          <w:sz w:val="22"/>
        </w:rPr>
        <w:t>&gt;&gt; Section4b - Emploi - Activite principale</w:t>
      </w:r>
    </w:p>
    <w:p>
      <w:pPr>
        <w:ind w:left="283"/>
      </w:pPr>
      <w:r>
        <w:rPr>
          <w:sz w:val="20"/>
        </w:rPr>
        <w:t>- Attention ! Le nombre de jours que MAMADOU BALBE a travaillés par mois semble être inférieur à 15. Veuillez, s'il vous plaît, confirmer cette information. Avertissement!!! MAMADOU BALBE est un Employés, service du personnel qui travaille dans Entreprise associative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Prière de changer la branche d'activité MAMADOU BALBE, les cultivateurs dont leurs cultures est principalement destiné à la consommation du ménage sont des (Agriculteurs, subsistances) et ceux qui le font avec l'élevage sont des (Agriculteurs et eleveurs, subsistances). Avertissement!!! les informations de MAMADOU BALBE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MAMADOU BALBE est un Employés, service du personnel qui travaille dans Entreprise associative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La dernière fois que vous avez acheté Lait frais de vache est chez le voisin et semble exister dans les modalités, prière de prendre attache avec le QG pour plus d'explication afin de la classer bien. Attention ! Le prix unitaire d'achat (100 Fcfa) de Poireau en Tas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Attention ! Le prix unitaire d'achat (1750 Fcfa) de Viande de bœuf: filet, faux-filet en Kg (taille unique) est relativement faible par rapport aux autres prix observés dans cette zone. Prière de corriger ou de confirmer avec le QG. Attention ! Le prix unitaire d'achat (200 Fcfa) de Aubergine sauvage  en Tas (Petit) est relativement élevé par rapport aux autres prix observés dans cette zone. Prière de corriger ou de confirmer avec le QG. Attention ! Le prix unitaire d'achat (250 Fcfa) de Mayonnaise en Cuillère (Petit) est relativement élevé par rapport aux autres prix observés dans cette zone. Prière de corriger ou de confirmer avec le QG. Avertissement!!! Le ménage a consommé 4 Cuillère Moyen de Pâte d'arachide, cette quantité semble anormale pour une consommation des 7 derniers jours. Etes vous sur d'avoir selectionner la bonne unitée ? prière de verifier et corriger. Avertissement!!! Le ménage a consommé 4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.6 Kg  de cereale; Prière de revoir les quantités prises de ces produits. Incohérence!! Dans ce ménage, chaque individus consomme par jour .6 Kg  de cereale; Prière de revoir les quantités prises de ces produits. Incohérence!! Dans ce ménage, chaque individus consomme par jour .6 Kg  de cereale; Prière de revoir les quantités prises de ces produits.</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Section10a - Existence entreprise non agricole</w:t>
      </w:r>
    </w:p>
    <w:p>
      <w:pPr>
        <w:ind w:left="283"/>
      </w:pPr>
      <w:r>
        <w:rPr>
          <w:sz w:val="20"/>
        </w:rPr>
        <w:t>- Avertissement!!! Le ménage de MAMADOU BALDE a comme taille 5 personnes dont ils vivent à KOLDA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xml:space="preserve">- La superficie de la parcelle PARCELLE ARACHIDE selon les mesures GPS est de 11306.47 hectare qui semble élevé ou faible, prière de corriger. </w:t>
        <w:br/>
        <w:t>- La superficie de la parcelle PARCELLE MAÏS selon les mesures GPS est de 651.1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Avertissement!! Le prix d'achat (45000 FCFA) de Animaux de labour est inférieur aux prix de revente (60000 FCFA), prière de verifier et corriger ou confirmer l'information avec le QG.</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81-54-62-51</w:t>
            </w:r>
          </w:p>
        </w:tc>
        <w:tc>
          <w:tcPr>
            <w:tcW w:type="dxa" w:w="1662"/>
          </w:tcPr>
          <w:p>
            <w:r>
              <w:rPr>
                <w:sz w:val="14"/>
              </w:rPr>
              <w:t>465bee0d863946a3808333620eb85025</w:t>
            </w:r>
          </w:p>
        </w:tc>
        <w:tc>
          <w:tcPr>
            <w:tcW w:type="dxa" w:w="1662"/>
          </w:tcPr>
          <w:p>
            <w:r>
              <w:rPr>
                <w:sz w:val="14"/>
              </w:rPr>
              <w:t>EQ35_enq1</w:t>
            </w:r>
          </w:p>
        </w:tc>
        <w:tc>
          <w:tcPr>
            <w:tcW w:type="dxa" w:w="1662"/>
          </w:tcPr>
          <w:p>
            <w:r>
              <w:rPr>
                <w:sz w:val="14"/>
              </w:rPr>
              <w:t>Equipe35</w:t>
            </w:r>
          </w:p>
        </w:tc>
        <w:tc>
          <w:tcPr>
            <w:tcW w:type="dxa" w:w="1662"/>
          </w:tcPr>
          <w:p>
            <w:r>
              <w:rPr>
                <w:sz w:val="14"/>
              </w:rPr>
              <w:t>Batchi Abdoulaye CORREA</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THIERNO ALIOU SEYDI</w:t>
            </w:r>
          </w:p>
        </w:tc>
        <w:tc>
          <w:tcPr>
            <w:tcW w:type="dxa" w:w="3324"/>
          </w:tcPr>
          <w:p>
            <w:r>
              <w:rPr>
                <w:sz w:val="18"/>
              </w:rPr>
              <w:t>N/A</w:t>
            </w:r>
          </w:p>
        </w:tc>
        <w:tc>
          <w:tcPr>
            <w:tcW w:type="dxa" w:w="3324"/>
          </w:tcPr>
          <w:p>
            <w:r/>
            <w:hyperlink r:id="rId18">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Vous avez déclaré en s01q00 que le répondant est la personne elle-même, or Abdoulaye  seydi est trop jeune (8 ans) pour fournir des informations correctes. Prière de refaire la section 1 pour Abdoulaye  seydi en demandant à un adulte de répondre aux questions à sa place. </w:t>
        <w:br/>
        <w:t xml:space="preserve">- Attention ! Vous avez déclaré en s01q00 que le répondant est la personne elle-même, or fatou Balde est trop jeune (8 ans) pour fournir des informations correctes. Prière de refaire la section 1 pour fatou Balde en demandant à un adulte de répondre aux questions à sa place. </w:t>
        <w:br/>
        <w:t xml:space="preserve">- Attention ! Vous avez déclaré en s01q00 que le répondant est la personne elle-même, or oumar thierno Seydi est trop jeune (1 ans) pour fournir des informations correctes. Prière de refaire la section 1 pour oumar thierno Seydi en demandant à un adulte de répondre aux questions à sa place. </w:t>
        <w:br/>
        <w:t xml:space="preserve">- Incoherence! La mère de Mountaca  Seydi est trop jeune ou vielle pour avoir Mountaca  Seydi selon l'écart (12) d'âge entre lui et sa mère, prière de revoir l'âge de Mountaca  Seydi ou de sa mère. Dans le cas contraire rassurez vous que c'est bien son fils/fille biologique. Attention ! Le montant (6000 Fcfa) dépensé ou reçu en cadeau pour les cartes prépayées, les transferts de crédit et les abonnements de  Mountaca  Seydi est relativement élevé par rapport aux autres montants depansés observés dans cette zone. Prière de corriger ou de confirmer avec le QG. </w:t>
        <w:br/>
        <w:t xml:space="preserve">- Incoherence! Ousmane Seydi dispose d'un téléphone portable à s01q39, donc la raison évoquée ne peut pas être (ne dispose pas d'appareil). Attention ! Vous avez déclaré en s01q00 que le répondant est la personne elle-même, or Ousmane Seydi est trop jeune (10 ans) pour fournir des informations correctes. Prière de refaire la section 1 pour Ousmane Seydi en demandant à un adulte de répondre aux questions à sa place. </w:t>
        <w:br/>
        <w:t xml:space="preserve">- La catégorie socioprofessionnelle de la mère biologique de  Aminata Diao n'est pas coherente avec les réponses des questions s01q35 et s01q36, prière de corriger ou de confirmer cette informations avec le QG. </w:t>
        <w:br/>
        <w:t xml:space="preserve">- La catégorie socioprofessionnelle de la mère biologique de  HOUSSEYNATOU Balde n'est pas coherente avec les réponses des questions s01q35 et s01q36, prière de corriger ou de confirmer cette informations avec le QG. </w:t>
        <w:br/>
        <w:t xml:space="preserve">- La catégorie socioprofessionnelle de la mère biologique de  Thierno Aliou Seydi n'est pas coherente avec les réponses des questions s01q35 et s01q36, prière de corriger ou de confirmer cette informations avec le QG. Incoherence! Thierno Aliou Seydi dispose d'un téléphone portable à s01q39, donc la raison évoquée ne peut pas être (ne dispose pas d'appareil). </w:t>
        <w:br/>
        <w:t>- Le chef de ménage ou le/la Conjoint ( e ) ( Salimata Diao ) est visiteur, veuillez  corriger cette incoherence (question 1.12 et 1.13) merci.</w:t>
      </w:r>
    </w:p>
    <w:p>
      <w:r>
        <w:rPr>
          <w:b/>
          <w:color w:val="4672C4"/>
          <w:sz w:val="22"/>
        </w:rPr>
        <w:t>&gt;&gt; Section2 - Education</w:t>
      </w:r>
    </w:p>
    <w:p>
      <w:pPr>
        <w:ind w:left="283"/>
      </w:pPr>
      <w:r>
        <w:rPr>
          <w:sz w:val="20"/>
        </w:rPr>
        <w:t xml:space="preserve">- Peu probable! Abdoulaye  seydi  n'arrive pas  à comprendre un petit texte lu dans une langue locale (s02q03). Veuillez corriger ou donner des explications au QG. Peu probable! Abdoulaye  seydi  ne sait ni lire, ni écrire, ni comprendre dans aucune des langues  (s02q01,s02q02,s02q03). Veuillez corriger ou donner des explications au QG. Peu plausible Abdoulaye  seydi fréquente au minimum le fondamental 1 mais ne sait ni lire ni comprendre la langue française, prière de corriger ou de confirmer avec le QG merci. Le montant des frais de cantines ou de restauration pour l'année scolaire de Abdoulaye  seydi est faible ou élevé. veuillez, s'il vous plait, confirmer ces informations avec le QG ou apporter les corrections nécessaires. </w:t>
        <w:br/>
        <w:t xml:space="preserve">- Peu probable! Aminata Diao  n'arrive pas  à comprendre un petit texte lu dans une langue locale (s02q03). Veuillez corriger ou donner des explications au QG. Peu probable! Aminata Diao  ne sait ni lire, ni écrire, ni comprendre dans aucune des langues  (s02q01,s02q02,s02q03). Veuillez corriger ou donner des explications au QG. </w:t>
        <w:br/>
        <w:t xml:space="preserve">- Peu probable! HOUSSEYNATOU Balde  n'arrive pas  à comprendre un petit texte lu dans une langue locale (s02q03). Veuillez corriger ou donner des explications au QG. Avertissement!! HOUSSEYNATOU Balde qui sait écrire en français doit pouvoir lire en français. </w:t>
        <w:br/>
        <w:t xml:space="preserve">- Peu probable! Ibrahima Seydi  n'arrive pas  à comprendre un petit texte lu dans une langue locale (s02q03). Veuillez corriger ou donner des explications au QG. </w:t>
        <w:br/>
        <w:t xml:space="preserve">- Peu probable! Mountaca  Seydi  n'arrive pas  à comprendre un petit texte lu dans une langue locale (s02q03). Veuillez corriger ou donner des explications au QG. La raison principale que Mountaca  Seydi n'a pas fait des études dans une école formelle est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La raison principale que Oumar Seydi n'a pas fait des études dans une école formelle est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Thierno Aliou Seydi  n'arrive pas  à comprendre un petit texte lu dans une langue locale (s02q03). Veuillez corriger ou donner des explications au QG. </w:t>
        <w:br/>
        <w:t xml:space="preserve">- Peu probable! fatou Balde  n'arrive pas  à comprendre un petit texte lu dans une langue locale (s02q03). Veuillez corriger ou donner des explications au QG. Peu probable! fatou Balde  ne sait ni lire, ni écrire, ni comprendre dans aucune des langues  (s02q01,s02q02,s02q03). Veuillez corriger ou donner des explications au QG. Peu plausible fatou Balde fréquente au minimum le fondamental 1 mais ne sait ni lire ni comprendre la langue française, prière de corriger ou de confirmer avec le QG merci. Le montant des frais de cantines ou de restauration pour l'année scolaire de fatou Balde est faible ou élevé. veuillez, s'il vous plait, confirmer ces informations avec le QG ou apporter les corrections nécessaires. </w:t>
        <w:br/>
        <w:t>- Peu probable! kadidiatou Seydi  n'arrive pas  à comprendre un petit texte lu dans une langue locale (s02q03). Veuillez corriger ou donner des explications au QG. Avertissement!! kadidiatou Seydi qui sait écrire en français doit pouvoir lire en français.</w:t>
      </w:r>
    </w:p>
    <w:p>
      <w:r>
        <w:rPr>
          <w:b/>
          <w:color w:val="4672C4"/>
          <w:sz w:val="22"/>
        </w:rPr>
        <w:t>&gt;&gt; Section4b - Emploi - Activite principale</w:t>
      </w:r>
    </w:p>
    <w:p>
      <w:pPr>
        <w:ind w:left="283"/>
      </w:pPr>
      <w:r>
        <w:rPr>
          <w:sz w:val="20"/>
        </w:rPr>
        <w:t xml:space="preserve">- Attention ! Le nombre de jours que Abdoulaye  seydi a travaillés par mois semble être inférieur à 15. Veuillez, s'il vous plaît, confirmer cette information. Attention! le nombre d'heure que Abdoulaye  seydi a travaillé par jour semble être inferieur à 4, veuillez s'il vous plait confirmer cette information avec le QG. </w:t>
        <w:br/>
        <w:t xml:space="preserve">- Attention ! Le nombre de jours que Mountaca  Seydi a travaillés par mois semble être inférieur à 15. Veuillez, s'il vous plaît, confirmer cette information. Attention! le nombre d'heure que Mountaca  Seydi a travaillé par jour semble être inferieur à 4, veuillez s'il vous plait confirmer cette information avec le QG. </w:t>
        <w:br/>
        <w:t xml:space="preserve">- Nombre de mois exercé par Aminata Diao dans l'emploi au cours des 12 derniers mois semble faible, veuillez corriger s'il vous plait ou comfirmer avec le QG. Attention ! Le nombre de jours que Aminata Diao a travaillés par mois semble être inférieur à 15. Veuillez, s'il vous plaît, confirmer cette information. Avertissement!! Le montant de Aminata Diao semble trop faible pour un revenu net gagné par an. Veuillez, s'il vous plaît, confirmer cette information avec le QG ou la corriger. </w:t>
        <w:br/>
        <w:t xml:space="preserve">- Nombre de mois exercé par HOUSSEYNATOU Balde dans l'emploi au cours des 12 derniers mois semble faible, veuillez corriger s'il vous plait ou comfirmer avec le QG. Attention ! Le nombre de jours que HOUSSEYNATOU Balde a travaillés par mois semble être inférieur à 15. Veuillez, s'il vous plaît, confirmer cette information. </w:t>
        <w:br/>
        <w:t xml:space="preserve">- Nombre de mois exercé par fatou Balde dans l'emploi au cours des 12 derniers mois semble faible, veuillez corriger s'il vous plait ou comfirmer avec le QG. Attention ! Le nombre de jours que fatou Balde a travaillés par mois semble être inférieur à 15. Veuillez, s'il vous plaît, confirmer cette information. Attention! le nombre d'heure que fatou Balde a travaillé par jour semble être inferieur à 4, veuillez s'il vous plait confirmer cette information avec le QG. </w:t>
        <w:br/>
        <w:t>- Nombre de mois exercé par kadidiatou Seydi dans l'emploi au cours des 12 derniers mois semble faible, veuillez corriger s'il vous plait ou comfirmer avec le QG. Attention ! Le nombre de jours que kadidiatou Seydi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Beignets de farine de boulangerie est à l’école et semble exister dans les modalités, prière de prendre attache avec le QG pour plus d'explication afin de la classer bien.  La dernière fois que vous avez acheté Beignets de maïs, mil, haricot est à l’école et semble exister dans les modalités, prière de prendre attache avec le QG pour plus d'explication afin de la classer bien.  La dernière fois que vous avez acheté Lait caillé est maison voisine et semble exister dans les modalités, prière de prendre attache avec le QG pour plus d'explication afin de la classer bien. Attention ! Le prix unitaire d'achat (100 Fcfa) de Capitaine frais en Tas (Moyen) est relativement faible par rapport aux autres prix observés dans cette zone. Prière de corriger ou de confirmer avec le QG. Avertissement!! le prix unitaire (100 Fcfa) de Thé en sachet (unité: Sachets) de taille Petit est très faible ou élevé. Prière de corriger ou de confirmer avec le QG. Avertissement!!! Le ménage a consommé 16 Sachets Petit de Sucre en poudre , cette quantité semble anormale pour une consommation des 7 derniers jours.Prière de corriger ou de confirmer avec le QG. Incohérence!! Dans ce ménage, chaque individus consomme par jour .8051948 Kg  de cereale; Prière de revoir les quantités prises de ces produits. Incohérence!! Dans ce ménage, chaque individus consomme par jour .8051948 Kg  de cereale; Prière de revoir les quantités prises de ces produits. Le prix d'achat unitaire (1 Fcfa) de Poireau en Tas de taille Petit  est invraisemblable, prière de regarder les reponses prises dans les questions s07bq07a s07bq07b s07bq07c s07bq08 pour mieux corriger. Attention ! Le prix unitaire d'achat (1 Fcfa) de Poireau en Tas (Petit) est relativement faible par rapport aux autres prix observés dans cette zone. Prière de corriger ou de confirmer avec le QG.</w:t>
      </w:r>
    </w:p>
    <w:p>
      <w:r>
        <w:rPr>
          <w:b/>
          <w:color w:val="4672C4"/>
          <w:sz w:val="22"/>
        </w:rPr>
        <w:t>&gt;&gt; Section9b - Depenses non-alimentaires - 7 jours</w:t>
      </w:r>
    </w:p>
    <w:p>
      <w:pPr>
        <w:ind w:left="283"/>
      </w:pPr>
      <w:r>
        <w:rPr>
          <w:sz w:val="20"/>
        </w:rPr>
        <w:t>- La dernière fois que vous avez acheté Transport urbain/rural en moto-taxi est moto du voisin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Bois de chauffe ramassé/coupé (estimer la valeur) est dans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xml:space="preserve">- La dernière fois que vous avez acheté Droit d'entrée (achat d'un ticket) à des manifestations sportives est entré terrain de football et semble exister dans les modalités, prière de prendre attache avec le QG pour plus d'explication afin de la classer bien. </w:t>
        <w:br/>
        <w:t>- Peu plausible! le montant de la dépense pour Frais de confection et de réparation de vêtements femme: robe, pantalon, jupe, ensemble, réparation, location, etc. semble faible. Veuillez, s'il vous plaît, confirmer cette information avec le QG ou la corriger.</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Le temps que le ménage a réçu pour Don de moustiquaire imprégnée par jour semble incoherent. Prière de corriger.</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7422.85 hectare qui semble élevé ou faible, prière de corriger. Le document légal (titre, acte, certificat etc. ) qui affirme votre possession de la parcelle parcelle arachide est  et semble exister dans les modalités, prière de prendre attache avec le QG pour plus d'explication afin de la classer bien. </w:t>
        <w:br/>
        <w:t xml:space="preserve">- La superficie de la parcelle parcelle maïs selon l'exploitant est de 70 Mètre Carré (m^2) qui semble faible ou l'estimation ne semble pas bonne. Prière de corriger. La quantité de fumure appliquée dans la parcelle parcelle maïs est de 98  qui semble élevé ou ne sait pas, prière de fournir d'effort pour estimer la quantité afin de corriger. Les ordures ont été appliquées 360 fois dans la parcelle parcelle maïs qui semble élevé ou faible, prière de corriger. Le salaire d'un garçons (moins de 15 ans) ayant travaillé sur la parcelle parcelle maïs par jours au moment de la période des récoltes est de 166.6667 FCFA qui semble faible ou  élevé, prière de corriger. Le salaire d'une fille (moins de 15 ans) ayant travaillé sur la parcelle parcelle maïs par jours au moment de la période des récoltes est de 111.1111 FCFA qui semble faible ou  élevé, prière de corriger. La superficie de la parcelle parcelle maïs selon les mesures GPS est de 5776.19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riz selon l'exploitant est de 50 Mètre Carré (m^2) qui semble faible ou l'estimation ne semble pas bonne. Prière de corriger. La quantité de fumure appliquée dans la parcelle parcelle riz est de 98  qui semble élevé ou ne sait pas, prière de fournir d'effort pour estimer la quantité afin de corriger. Le nombre de femme de 15 ans et plus (20) non membre du ménage de THIERNO ALIOU SEYDI ayant travaillé dans la parcelle parcelle riz pour la pour la période des récoltes semble élevé, prière de corriger. Le nombre de personnes toutes catégories confondues des main-d'oeuvre non-familiale sur la parcelle parcelle riz au cours de la campagne pour la période des récoltes est de 20 personnes qui semble faible ou élevé. Merci de corriger. Le salaire d'une femme de 15ans et plus ayant travaillé sur la parcelle parcelle riz par jours au moment de la période des récoltes est de 362.5 FCFA qui semble faible ou  élevé, prière de corriger. La superficie de la parcelle parcelle riz selon les mesures GPS est de 713.06 hectare qui semble élevé ou faible, prière de corriger. Le document légal (titre, acte, certificat etc. ) qui affirme votre possession de la parcelle parcelle riz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65-53-58-45</w:t>
            </w:r>
          </w:p>
        </w:tc>
        <w:tc>
          <w:tcPr>
            <w:tcW w:type="dxa" w:w="1662"/>
          </w:tcPr>
          <w:p>
            <w:r>
              <w:rPr>
                <w:sz w:val="14"/>
              </w:rPr>
              <w:t>67977546219a4660b51559ffdce12b3a</w:t>
            </w:r>
          </w:p>
        </w:tc>
        <w:tc>
          <w:tcPr>
            <w:tcW w:type="dxa" w:w="1662"/>
          </w:tcPr>
          <w:p>
            <w:r>
              <w:rPr>
                <w:sz w:val="14"/>
              </w:rPr>
              <w:t>EQ35_enq2</w:t>
            </w:r>
          </w:p>
        </w:tc>
        <w:tc>
          <w:tcPr>
            <w:tcW w:type="dxa" w:w="1662"/>
          </w:tcPr>
          <w:p>
            <w:r>
              <w:rPr>
                <w:sz w:val="14"/>
              </w:rPr>
              <w:t>Equipe35</w:t>
            </w:r>
          </w:p>
        </w:tc>
        <w:tc>
          <w:tcPr>
            <w:tcW w:type="dxa" w:w="1662"/>
          </w:tcPr>
          <w:p>
            <w:r>
              <w:rPr>
                <w:sz w:val="14"/>
              </w:rPr>
              <w:t>Moctar Fama DIOP</w:t>
            </w:r>
          </w:p>
        </w:tc>
        <w:tc>
          <w:tcPr>
            <w:tcW w:type="dxa" w:w="1662"/>
          </w:tcPr>
          <w:p>
            <w:r>
              <w:rPr>
                <w:sz w:val="14"/>
              </w:rPr>
              <w:t>Matar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BALDE</w:t>
            </w:r>
          </w:p>
        </w:tc>
        <w:tc>
          <w:tcPr>
            <w:tcW w:type="dxa" w:w="3324"/>
          </w:tcPr>
          <w:p>
            <w:r>
              <w:rPr>
                <w:sz w:val="18"/>
              </w:rPr>
              <w:t>N/A</w:t>
            </w:r>
          </w:p>
        </w:tc>
        <w:tc>
          <w:tcPr>
            <w:tcW w:type="dxa" w:w="3324"/>
          </w:tcPr>
          <w:p>
            <w:r/>
            <w:hyperlink r:id="rId19">
              <w:r>
                <w:rPr>
                  <w:color w:val="0563C1"/>
                  <w:u w:val="single"/>
                </w:rPr>
                <w:t>ras</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Mamadou Baldé dispose d'un téléphone portable à s01q39, donc la raison évoquée ne peut pas être (ne dispose pas d'appareil). </w:t>
        <w:br/>
        <w:t xml:space="preserve">- Incoherence! Mariama Mballo dispose d'un téléphone portable à s01q39, donc la raison évoquée ne peut pas être (ne dispose pas d'appareil). </w:t>
        <w:br/>
        <w:t xml:space="preserve">- Les informations sur l'acte de naissance (ni Jours, ni mois et ni années) de  Anssata Baldé  manquent, s'il vous plait pouvez-vous fournir d'effort pour avoir ces informations. </w:t>
        <w:br/>
        <w:t xml:space="preserve">- Les informations sur l'acte de naissance (ni Jours, ni mois et ni années) de  Diabou Baldé  manquent, s'il vous plait pouvez-vous fournir d'effort pour avoir ces informations. </w:t>
        <w:br/>
        <w:t xml:space="preserve">- Les informations sur l'acte de naissance (ni Jours, ni mois et ni années) de  Dieynaba Baldé  manquent, s'il vous plait pouvez-vous fournir d'effort pour avoir ces informations. </w:t>
        <w:br/>
        <w:t>- Les informations sur l'acte de naissance (ni Jours, ni mois et ni années) de  Sambel Baldé  manquent, s'il vous plait pouvez-vous fournir d'effort pour avoir ces informations.</w:t>
      </w:r>
    </w:p>
    <w:p>
      <w:r>
        <w:rPr>
          <w:b/>
          <w:color w:val="4672C4"/>
          <w:sz w:val="22"/>
        </w:rPr>
        <w:t>&gt;&gt; Section2 - Education</w:t>
      </w:r>
    </w:p>
    <w:p>
      <w:pPr>
        <w:ind w:left="283"/>
      </w:pPr>
      <w:r>
        <w:rPr>
          <w:sz w:val="20"/>
        </w:rPr>
        <w:t xml:space="preserve">- Peu probable! Anssata Baldé  n'arrive pas  à comprendre un petit texte lu dans une langue locale (s02q03). Veuillez corriger ou donner des explications au QG. Avertissement!! Anssata Baldé fréquente au minimum la troisième année de fondamental 1 mais ne sait pas écrire, prière de corriger ou confirmer avec le QG. Avertissement!! Anssata Baldé qui sait écrire en français doit pouvoir lire en français. </w:t>
        <w:br/>
        <w:t xml:space="preserve">- Peu probable! Diabou Baldé  n'arrive pas  à comprendre un petit texte lu dans une langue locale (s02q03). Veuillez corriger ou donner des explications au QG. Peu probable! Diabou Baldé  ne sait ni lire, ni écrire, ni comprendre dans aucune des langues  (s02q01,s02q02,s02q03). Veuillez corriger ou donner des explications au QG. </w:t>
        <w:br/>
        <w:t xml:space="preserve">- Peu probable! Dieynaba Baldé  n'arrive pas  à comprendre un petit texte lu dans une langue locale (s02q03). Veuillez corriger ou donner des explications au QG. Peu probable! Dieynaba Baldé  ne sait ni lire, ni écrire, ni comprendre dans aucune des langues  (s02q01,s02q02,s02q03). Veuillez corriger ou donner des explications au QG. </w:t>
        <w:br/>
        <w:t xml:space="preserve">- Peu probable! Mamadou Baldé  n'arrive pas  à comprendre un petit texte lu dans une langue locale (s02q03). Veuillez corriger ou donner des explications au QG. Peu probable! Mamadou Baldé  ne sait ni lire, ni écrire, ni comprendre dans aucune des langues  (s02q01,s02q02,s02q03). Veuillez corriger ou donner des explications au QG. </w:t>
        <w:br/>
        <w:t xml:space="preserve">- Peu probable! Mariama Mballo  n'arrive pas  à comprendre un petit texte lu dans une langue locale (s02q03). Veuillez corriger ou donner des explications au QG. </w:t>
        <w:br/>
        <w:t>- Peu probable! Sambel Baldé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xml:space="preserve">- || Nombre de mois exercé par Dieynaba Baldé dans l'emploi au cours des 12 derniers mois semble faible, veuillez corriger s'il vous plait ou comfirmer avec le QG. </w:t>
        <w:br/>
        <w:t>- Nombre de mois exercé par Sambel Baldé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la branche d'activité de Sambel Baldé est identique dans l'emploi principale et secondaire, prière de confirmer cette information avec le QG ou de corriger. Avertissement!!! les informations de Sambel Baldé sur le nombre de mois, jours ou heures de son emploi secondaire sont superieur a celles de son emploi principal , veuillez corriger ou confirmer aupres du QG. </w:t>
        <w:br/>
        <w:t xml:space="preserve">- Avertissement!!! les informations de Mamadou Baldé sur le nombre de mois, jours ou heures de son emploi secondaire sont superieur a celles de son emploi principal , veuillez corriger ou confirmer aupres du QG. </w:t>
        <w:br/>
        <w:t>- Prière de changer la branche d'activité Mariama Mballo, les cultivateurs dont leurs cultures est principalement destiné à la consommation du ménage sont des (Agriculteurs, subsistances) et ceux qui le font avec l'élevage sont des (Agriculteurs et eleveurs, subsistances). Avertissement!!! la branche d'activité de Mariama Mballo est identique dans l'emploi principale et secondaire, prière de confirmer cette information avec le QG ou de corriger. Avertissement!!! les informations de Mariama Mballo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Capitaine frais est ménage voisine et semble exister dans les modalités, prière de prendre attache avec le QG pour plus d'explication afin de la classer bien.  La dernière fois que vous avez acheté Poisson frais type 11 est ménage voisin et semble exister dans les modalités, prière de prendre attache avec le QG pour plus d'explication afin de la classer bien. Attention ! Le prix unitaire d'achat (25 Fcfa) de Poivre en Sachets (Petit) est relativement faible par rapport aux autres prix observés dans cette zone. Prière de corriger ou de confirmer avec le QG. Attention ! Le prix unitaire d'achat (300 Fcfa) de Sucre en poudre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1.452381 Kg  de cereale; Prière de revoir les quantités prises de ces produits. Incohérence!! Dans ce ménage, chaque individus consomme par jour 1.452381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Matelas simple a été revendu à 60000 Fcfa qui est relativement élevé par rapport aux autres prix de revente observés dans cette zone. Prière de corriger ou de confirmer avec le QG. </w:t>
        <w:br/>
        <w:t>- Attention ! Téléphone portable a été revendu à 90000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20 personnes qui semble faible ou élevé. Merci de corriger. La superficie de la parcelle Parcelle riz selon les mesures GPS est de 892.52 hectare qui semble élevé ou faible, prière de corriger. </w:t>
        <w:br/>
        <w:t xml:space="preserve">- La quantité de fumure appliquée dans la parcelle Parcelle riz est de 98  qui semble élevé ou ne sait pas, prière de fournir d'effort pour estimer la quantité afin de corriger. Le nombre de personnes toutes catégories confondues des main-d'oeuvre non-familiale sur la parcelle Parcelle riz au cours de la campagne pour la période des récoltes est de 22 personnes qui semble faible ou élevé. Merci de corriger. Le salaire d'une fille (moins de 15 ans) ayant travaillé sur la parcelle Parcelle riz par jours au moment de la période des récoltes est de 2500 FCFA qui semble faible ou  élevé, prière de corriger. La superficie de la parcelle Parcelle riz selon les mesures GPS est de 553.98 hectare qui semble élevé ou faible, prière de corriger. </w:t>
        <w:br/>
        <w:t xml:space="preserve">- La superficie de la parcelle Parcelle Maïs selon les mesures GPS est de 4017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 </w:t>
        <w:br/>
        <w:t>- La superficie de la parcelle Parcelle Maïs selon les mesures GPS est de 8861.47 hectare qui semble élevé ou faible, prière de corriger. Le document légal (titre, acte, certificat etc. ) qui affirme votre possession de la parcelle Parcelle Maïs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802136516666668,-14.922105966666667" TargetMode="External"/><Relationship Id="rId10" Type="http://schemas.openxmlformats.org/officeDocument/2006/relationships/hyperlink" Target="https://www.google.com/maps?q=12.800637733333334,-14.922985783333335" TargetMode="External"/><Relationship Id="rId11" Type="http://schemas.openxmlformats.org/officeDocument/2006/relationships/hyperlink" Target="https://www.google.com/maps?q=12.801212850000002,-14.921921266666667" TargetMode="External"/><Relationship Id="rId12" Type="http://schemas.openxmlformats.org/officeDocument/2006/relationships/hyperlink" Target="https://www.google.com/maps?q=12.8738181,-14.9193317" TargetMode="External"/><Relationship Id="rId13" Type="http://schemas.openxmlformats.org/officeDocument/2006/relationships/hyperlink" Target="https://www.google.com/maps?q=12.801873416666668,-14.921998683333333" TargetMode="External"/><Relationship Id="rId14" Type="http://schemas.openxmlformats.org/officeDocument/2006/relationships/hyperlink" Target="https://www.google.com/maps?q=12.802062166666667,-14.921819999999999" TargetMode="External"/><Relationship Id="rId15" Type="http://schemas.openxmlformats.org/officeDocument/2006/relationships/hyperlink" Target="https://www.google.com/maps?q=12.8738211,-14.9193328" TargetMode="External"/><Relationship Id="rId16" Type="http://schemas.openxmlformats.org/officeDocument/2006/relationships/hyperlink" Target="https://www.google.com/maps?q=12.804161616666667,-14.922154599999999" TargetMode="External"/><Relationship Id="rId17" Type="http://schemas.openxmlformats.org/officeDocument/2006/relationships/hyperlink" Target="https://www.google.com/maps?q=12.803629516666668,-14.922583083333333" TargetMode="External"/><Relationship Id="rId18" Type="http://schemas.openxmlformats.org/officeDocument/2006/relationships/hyperlink" Target="https://www.google.com/maps?q=12.8226775,-14.8974584" TargetMode="External"/><Relationship Id="rId19" Type="http://schemas.openxmlformats.org/officeDocument/2006/relationships/hyperlink" Target="https://www.google.com/maps?q=12.8165558,-14.90658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