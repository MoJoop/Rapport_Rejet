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142201040018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02-78-31-96</w:t>
            </w:r>
          </w:p>
        </w:tc>
        <w:tc>
          <w:tcPr>
            <w:tcW w:type="dxa" w:w="1662"/>
          </w:tcPr>
          <w:p>
            <w:r>
              <w:rPr>
                <w:sz w:val="14"/>
              </w:rPr>
              <w:t>ffbc253e07ff4da1bf1c65dda1ad2872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9">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Abdoulaye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Avertissement!! Abdoulaye Diallo qui sait écrire en français doit pouvoir lire en français.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w:t>
        <w:br/>
        <w:t xml:space="preserve">- Peu probable! Mamadou sadio Diallo  n'arrive pas  à comprendre un petit texte lu dans une langue locale (s02q03). Veuillez corriger ou donner des explications au QG. Le montant des autres depenses pour l'année scolaire de Mamadou sadio Diallo est faible ou élevé. veuillez, s'il vous plait, confirmer ces informations avec le QG ou apporter les corrections nécessaires. </w:t>
        <w:br/>
        <w:t xml:space="preserve">- Peu probable! Salimatou Diallo  n'arrive pas  à comprendre un petit texte lu dans une langue locale (s02q03). Veuillez corriger ou donner des explications au QG. </w:t>
        <w:br/>
        <w:t xml:space="preserve">- Peu probable! Seydina Mouhamed Diallo  n'arrive pas  à comprendre un petit texte lu dans une langue locale (s02q03). Veuillez corriger ou donner des explications au QG. Peu probable! Seydina Mouhamed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Fatoumata Diallo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Souleymane Diallo fait Elève pour subvenir principalement à ses besoins et semble exister dans les modalités, prière de prendre attache avec le QG pour plus d'explication afin de la classer bien.  La  raison principale que Souleymane Diallo n'a pas cherché du travail au cours des 30 derniers jours est Etude école Arabe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Abdoulaye Diallo,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Awa Diallo, les agriculteurs dont leurs cultures est principalement destiné à la consommation du ménage sont des (Agriculteurs, subsistances) et ceux qui le font avec l'élevage sont des (Agriculteurs et eleveurs, subsistances)Nombre de mois exercé par Awa Diallo dans l'emploi au cours des 12 derniers mois semble faible, veuillez corriger s'il vous plait ou comfirmer avec le QG. </w:t>
        <w:br/>
        <w:t xml:space="preserve">- Prière de changer la branche d'activité de Fatoumata Diallo, les agriculteurs dont leurs cultures est principalement destiné à la consommation du ménage sont des (Agriculteurs, subsistances) et ceux qui le font avec l'élevage sont des (Agriculteurs et eleveurs, subsistances)Nombre de mois exercé par Fatoumata Diallo dans l'emploi au cours des 12 derniers mois semble faible, veuillez corriger s'il vous plait ou comfirmer avec le QG. </w:t>
        <w:br/>
        <w:t>- Prière de changer la branche d'activité de Mamadou sadio Diallo, les agriculteurs dont leurs cultures est principalement destiné à la consommation du ménage sont des (Agriculteurs, subsistances) et ceux qui le font avec l'élevage sont des (Agriculteurs et eleveurs, subsistances)Nombre de mois exercé par Mamadou sadio Diallo dans l'emploi au cours des 12 derniers mois semble faible, veuillez corriger s'il vous plait ou comfirmer avec le QG. Attention! le nombre d'heure que Mamadou sadio Diallo a travaillé par jour semble être inferieur à 4, veuillez s'il vous plait confirmer cette information avec le QG.  Mamadou sadio Diallo est un agriculteur dans un milieu rural donc il travaille principalement  pour son propre compte ou contribue à une entreprise familiale, prière de regarder la question s04q46.  Incohérence! Mamadou sadio Diallo  evolue dans l'agriculture mais est  considéré comme salarié ou stagiaire/apprenti non renuméré, prière de revoir la question s04q46 et corriger. Avertissement!!! Mamadou sadio Diallo enquêté dans l'emploi principale n'a pas declaré son salaire prière de fournir plus d'effort pour lui demander son salire, vous pouvez utiliser des stratégies pour faire une estimation ou demander des conseils au QG. Avertissement!!! Mamadou sadio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22.9681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Salimatou Diallo ayant travaillé dans cette entreprise ##N/A## aucours des 12 derniers mois n'est pas renseigner. Prière de reneigner toutes les informations qui lui concerne. La main d'oeuvre sariale de Salimatou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d'utilisation d'herbicide dans la parcelle Parcelle de Maïs est de 2000 Gramme et semble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Arachide selon les mesures GPS est de 2 hectare et celle donnée par l'exploitant est de 2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de mil selon les mesures GPS est de 1.5 hectare et celle donnée par l'exploitant est de 1.5 qui sont identique, comment cela pourrait-il se faire prière de corriger. Le document légal (titre, acte, certificat etc. ) qui affirme votre possession de la parcelle Parcelle de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96-93-87-98</w:t>
            </w:r>
          </w:p>
        </w:tc>
        <w:tc>
          <w:tcPr>
            <w:tcW w:type="dxa" w:w="1662"/>
          </w:tcPr>
          <w:p>
            <w:r>
              <w:rPr>
                <w:sz w:val="14"/>
              </w:rPr>
              <w:t>88baa509813640fea3d021d03acf03d9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0">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Diallo  manquent, s'il vous plait pouvez-vous fournir d'effort pour avoir ces informations. </w:t>
        <w:br/>
        <w:t>- Les informations sur l'acte de naissance (ni Jours, ni mois et ni années) de  Tanou Sow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Cherif Barry  n'arrive pas  à comprendre un petit texte lu dans une langue locale (s02q03). Veuillez corriger ou donner des explications au QG. Avertissement!! Cherif Barry qui sait écrire en français doit pouvoir lire en français. </w:t>
        <w:br/>
        <w:t>- Peu probable! Mamadou Oury Barry  n'arrive pas  à comprendre un petit texte lu dans une langue locale (s02q03). Veuillez corriger ou donner des explications au QG. Peu probable! Mamadou Oury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Mariama Diallo, les cultivateurs dont leurs cultures est principalement destiné à la consommation du ménage sont des (Agriculteurs, subsistances) et ceux qui le font avec l'élevage sont des (Agriculteurs et eleveurs, subsistances).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beignet 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de sesame au cours de la campagne pour la période de préparation du sol (labour) est de 18 jours qui semble faible ou élevé. Merci de corriger. Le salaire total payé de toutes catégories confondues par le ménage Mariama Diallo pour la main-d'oeuvre non-familiale sur la parcelle Parcelle de sesame au cours de la campagne pour la période de préparation du sol (labour) et des semis est de 0 qui semble élevé ou faible. Merci de corriger. Le nombre de jours total de la main-d'oeuvre non-familiale sur cette parcelle Parcelle de sesame au cours de la campagne pour la période d'entretien du sol (sarclage, etc.) est de 21 jours qui semble faible ou élevé. Merci de corriger. Le salaire total payé de toutes catégories confondues par le ménage Mariama Diallo pour la main-d'oeuvre non-familiale sur la parcelle Parcelle de sesame au cours de la campagne pour la période d'entretien du sol (sarclage, etc.) est de 0 qui semble élevé ou faible. Merci de corriger. La parcelle Parcelle de sesame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97-16-50-05</w:t>
            </w:r>
          </w:p>
        </w:tc>
        <w:tc>
          <w:tcPr>
            <w:tcW w:type="dxa" w:w="1662"/>
          </w:tcPr>
          <w:p>
            <w:r>
              <w:rPr>
                <w:sz w:val="14"/>
              </w:rPr>
              <w:t>2c74073d6b214040af369492e507158b</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1">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Incoherence! Amadou Diallo dispose d'un téléphone portable à s01q39, donc la raison évoquée ne peut pas être (ne dispose pas d'appareil). </w:t>
        <w:br/>
        <w:t xml:space="preserve">- Incoherence! Abdoulaye Diallo dispose d'un téléphone portable à s01q39, donc la raison évoquée ne peut pas être (ne dispose pas d'appareil). </w:t>
        <w:br/>
        <w:t>- Incoherence! 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Mariama Cisse qui sait écrire en français doit pouvoir lire en français. </w:t>
        <w:br/>
        <w:t xml:space="preserve">- Peu probable! Abdoulaye Diallo  n'arrive pas  à comprendre un petit texte lu dans une langue locale (s02q03). Veuillez corriger ou donner des explications au QG. </w:t>
        <w:br/>
        <w:t xml:space="preserve">- Peu probable! Aliou Diallo  n'arrive pas  à comprendre un petit texte lu dans une langue locale (s02q03). Veuillez corriger ou donner des explications au QG. Avertissement!! Aliou Diallo qui sait écrire en français doit pouvoir lire en français.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Avertissement!!! Amadou Diallo enquêté dans l'emploi principale n'a pas declaré son salaire prière de fournir plus d'effort pour lui demander son salire, vous pouvez utiliser des stratégies pour faire une estimation ou demander des conseils au QG. Avertissement!!! 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Prière de changer la branche d'activité Mariama Cisse, les cultivateurs dont leurs cultures est principalement destiné à la consommation du ménage sont des (Agriculteurs, subsistances) et ceux qui le font avec l'élevage sont des (Agriculteurs et eleveurs, subsistances). Avertissement!!! les informations de Mariama Cisse sur le nombre de mois, jours ou heures de son emploi secondaire sont superieur a celles de son emploi principal , veuillez corriger ou confirmer aupres du QG. Le revenu de Mariama Cisse est de 0, il ne doit pas être égal à 0. Prière de fournir d'effort pour estimer le revenu de Mariama Cisse. </w:t>
        <w:br/>
        <w:t>- Prière de changer la branche d'activité de Abdoulaye Diallo, les agriculteurs dont leurs cultures est principalement destiné à la consommation du ménage sont des (Agriculteurs, subsistances) et ceux qui le font avec l'élevage sont des (Agriculteurs et eleveurs, subsistances). Le revenu de Abdoulaye Diallo est de 0, il ne doit pas être égal à 0. Prière de fournir d'effort pour estimer le revenu de Abdoulaye Diallo.</w:t>
      </w:r>
    </w:p>
    <w:p>
      <w:r>
        <w:rPr>
          <w:b/>
          <w:color w:val="4672C4"/>
          <w:sz w:val="22"/>
        </w:rPr>
        <w:t>&gt;&gt; Section7b - Consommation alimentaire - 7 jours</w:t>
      </w:r>
    </w:p>
    <w:p>
      <w:pPr>
        <w:ind w:left="283"/>
      </w:pPr>
      <w:r>
        <w:rPr>
          <w:sz w:val="20"/>
        </w:rPr>
        <w:t>- Attention ! Le prix unitaire d'achat (500 Fcfa) de Aubergine sauvage  en Tas (Moyen)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56.5625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Conducteur de Tricycle est élevé ou faible. Prière de confirmer cette information avec le QG ou de corriger. </w:t>
        <w:br/>
        <w:t>- Le salaire qu'une personne de cette catégorie (10.62) a travaillé(e) dans cette entreprise Vente d’huile de palme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l'exploitant est de 1 Mètre Carré (m^2) qui semble faible ou l'estimation ne semble pas bonne. Prière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Sésame selon les mesures GPS est de 0 hectare qui semble élevé ou faible, prière de corriger. </w:t>
        <w:br/>
        <w:t>- Le salaire total payé de toutes catégories confondues par le ménage Aliou Diallo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(165000 FCFA) de Animaux de labour est inférieur aux prix de revente (300000 FCFA), prière de verifier et corriger ou confirmer l'information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88-81-56-12</w:t>
            </w:r>
          </w:p>
        </w:tc>
        <w:tc>
          <w:tcPr>
            <w:tcW w:type="dxa" w:w="1662"/>
          </w:tcPr>
          <w:p>
            <w:r>
              <w:rPr>
                <w:sz w:val="14"/>
              </w:rPr>
              <w:t>6a420300974a4789af38c287679d54a6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NDIAYE</w:t>
            </w:r>
          </w:p>
        </w:tc>
        <w:tc>
          <w:tcPr>
            <w:tcW w:type="dxa" w:w="3324"/>
          </w:tcPr>
          <w:p>
            <w:r>
              <w:rPr>
                <w:sz w:val="18"/>
              </w:rPr>
              <w:t>N/A</w:t>
            </w:r>
          </w:p>
        </w:tc>
        <w:tc>
          <w:tcPr>
            <w:tcW w:type="dxa" w:w="3324"/>
          </w:tcPr>
          <w:p>
            <w:r/>
            <w:hyperlink r:id="rId12">
              <w:r>
                <w:rPr>
                  <w:color w:val="0563C1"/>
                  <w:u w:val="single"/>
                </w:rPr>
                <w:t>Sarabouba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Thierno Ndiaye qui sait écrire en français doit pouvoir lire en français. </w:t>
        <w:br/>
        <w:t>- Le montant des frais pour les cahiers et autres matériels scolaires pour l'année scolaire de penda Ndiaye est de 0 FCFA, penda Ndiaye a fait comment pour payer ces cahiers et autres matériels scolaires (SAC, stylo, craie, ardoise, crayon...) ? prière de corriger. Le montant des frais d'uniformes pour l'année scolaire de penda Ndiaye est faible ou élevé. veuillez, s'il vous plait, confirmer ces informations avec le QG ou apporter les corrections nécessaires.</w:t>
        <w:br/>
        <w:t>- Peu probable! Habibou Diagne  n'arrive pas  à comprendre un petit texte lu dans une langue locale (s02q03). Veuillez corriger ou donner des explications au QG. Peu probable! Habibou Diagne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Ndiaye a travaillés par mois semble être inférieur à 15. Veuillez, s'il vous plaît, confirmer cette information. Attention! le nombre d'heure que penda Ndiaye a travaillé par jour semble être inferieur à 4, veuillez s'il vous plait confirmer cette information avec le QG. </w:t>
        <w:br/>
        <w:t xml:space="preserve">- Nombre de mois exercé par olo sall dans l'emploi au cours des 12 derniers mois semble faible, veuillez corriger s'il vous plait ou comfirmer avec le QG. Avertissement!! Le montant de olo sall semble trop faible pour un revenu net gagné par trimestre. Veuillez, s'il vous plaît, confirmer cette information avec le QG ou la corriger. </w:t>
        <w:br/>
        <w:t>- Prière de changer la branche d'activité Ismaïla Ndiaye,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17 Sachets Moyen de Sucre en poudre , cette quantité semble anormale pour une consommation des 7 derniers jours.Prière de corriger ou de confirmer avec le QG. Avertissement!!! Le ménage a consommé 21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w:t>
      </w:r>
    </w:p>
    <w:p>
      <w:r>
        <w:rPr>
          <w:b/>
          <w:color w:val="4672C4"/>
          <w:sz w:val="22"/>
        </w:rPr>
        <w:t>&gt;&gt; Section10a - Existence entreprise non agricole</w:t>
      </w:r>
    </w:p>
    <w:p>
      <w:pPr>
        <w:ind w:left="283"/>
      </w:pPr>
      <w:r>
        <w:rPr>
          <w:sz w:val="20"/>
        </w:rPr>
        <w:t>- Avertissement!!! Le ménage de THIERNO NDIAYE a comme taille 6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Incoherence! Le nombre de cultures dans la parcelle un parcelle est de 5 cultures qui semble trop élévé ou non renseigné, prière de corriger. La quantité de fumure appliquée dans la parcelle un parcelle est de 98  qui semble élevé ou ne sait pas, prière de fournir d'effort pour estimer la quantité afin de corriger. Le document légal (titre, acte, certificat etc. ) qui affirme votre possession de la parcelle un parcelle est  et semble exister dans les modalités, prière de prendre attache avec le QG pour plus d'explication afin de la classer bien. La principale source d'eau de la parcelle un parcelle est puis et semble exister dans les modalités, prière de prendre attache avec le QG pour plus d'explication afin de la classer bien. </w:t>
        <w:br/>
        <w:t xml:space="preserve">-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xml:space="preserve">-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xml:space="preserve">- La superficie de la parcelle un parcelle selon les mesures GPS est de 0 hectare qui semble élevé ou faible, prière de corriger. Le document légal (titre, acte, certificat etc. ) qui affirme votre possession de la parcelle un parcelle est  et semble exister dans les modalités, prière de prendre attache avec le QG pour plus d'explication afin de la classer bien. </w:t>
        <w:br/>
        <w:t>- Le nombre d'homme de 15 ans et plus (16) non membre du ménage de THIERNO NDIAYE ayant travaillé dans la parcelle parcelle pour la période des récoltes semble élevé, prière de corriger. Le nombre de personnes toutes catégories confondues des main-d'oeuvre non-familiale sur la parcelle parcelle au cours de la campagne pour la période des récoltes est de 21 personnes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Herse a été achété à 6000 Fcfa est relativement élevé par rapport aux autres prix d'achat observés dans cette zone. Prière de corriger ou de confirmer avec le QG. Attention ! Herse a été revendu à 6000 Fcfa qui est relativement élevé par rapport aux autres prix de revente observés dans cette zone. Prière de corriger ou de confirmer avec le QG. </w:t>
        <w:br/>
        <w:t xml:space="preserve">-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05-77-57-19</w:t>
            </w:r>
          </w:p>
        </w:tc>
        <w:tc>
          <w:tcPr>
            <w:tcW w:type="dxa" w:w="1662"/>
          </w:tcPr>
          <w:p>
            <w:r>
              <w:rPr>
                <w:sz w:val="14"/>
              </w:rPr>
              <w:t>ed56024b1fc4476596902c3067f7356c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BARRY DIADHIOU</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BOUBA DIADHIOU est venu vivre dans cette localité est Aller apprendre le coran et semble exister dans les modalités, prière de prendre attache avec le QG pour plus d'explication afin de la classer bien. </w:t>
        <w:br/>
        <w:t xml:space="preserve">- Les catégories socioprofessionnelles du père biologique de  BARRY DIADHIOU  ne sont pas coherentes, prière de corriger. La catégorie socioprofessionnelle de la mère biologique de  BARRY DIADHIOU n'est pas coherente avec les réponses des questions s01q35 et s01q36, prière de corriger ou de confirmer cette informations avec le QG. </w:t>
        <w:br/>
        <w:t xml:space="preserve">- Les catégories socioprofessionnelles du père biologique de  OLY BA  ne sont pas coherentes, prière de corriger. La catégorie socioprofessionnelle de la mère biologique de  OLY BA n'est pas coherente avec les réponses des questions s01q35 et s01q36, prière de corriger ou de confirmer cette informations avec le QG. </w:t>
        <w:br/>
        <w:t xml:space="preserve">- Les informations sur l'acte de naissance (ni Jours, ni mois et ni années) de  ADAMA DIADHIOU  manquent, s'il vous plait pouvez-vous fournir d'effort pour avoir ces informations. </w:t>
        <w:br/>
        <w:t xml:space="preserve">- Les informations sur l'acte de naissance (ni Jours, ni mois et ni années) de  ALIOU DIALLO  manquent, s'il vous plait pouvez-vous fournir d'effort pour avoir ces informations. Les catégories socioprofessionnelles du père biologique de  ALIOU DIALLO  ne sont pas coherentes, prière de corriger. La catégorie socioprofessionnelle de la mère biologique de  ALIOU DIALLO n'est pas coherente avec les réponses des questions s01q35 et s01q36, prière de corriger ou de confirmer cette informations avec le QG. </w:t>
        <w:br/>
        <w:t xml:space="preserve">- Les informations sur l'acte de naissance (ni Jours, ni mois et ni années) de  AMIDOU DIADHIOU  manquent, s'il vous plait pouvez-vous fournir d'effort pour avoir ces informations. </w:t>
        <w:br/>
        <w:t xml:space="preserve">- Les informations sur l'acte de naissance (ni Jours, ni mois et ni années) de  AWA DIADHIOU  manquent, s'il vous plait pouvez-vous fournir d'effort pour avoir ces informations. </w:t>
        <w:br/>
        <w:t xml:space="preserve">- Les informations sur l'acte de naissance (ni Jours, ni mois et ni années) de  IBRAHIMA DIADHIOU  manquent, s'il vous plait pouvez-vous fournir d'effort pour avoir ces informations. </w:t>
        <w:br/>
        <w:t xml:space="preserve">- Les informations sur l'acte de naissance (ni Jours, ni mois et ni années) de  IDY DIADHIOU  manquent, s'il vous plait pouvez-vous fournir d'effort pour avoir ces informations. </w:t>
        <w:br/>
        <w:t xml:space="preserve">- Les informations sur l'acte de naissance (ni Jours, ni mois et ni années) de  KHARDIATOU DIALLO  manquent, s'il vous plait pouvez-vous fournir d'effort pour avoir ces informations. La catégorie socioprofessionnelle de la mère biologique de  KHARDIATOU DIALLO n'est pas coherente avec les réponses des questions s01q35 et s01q36, prière de corriger ou de confirmer cette informations avec le QG. </w:t>
        <w:br/>
        <w:t>- Les informations sur l'acte de naissance (ni Jours, ni mois et ni années) de  ROKY DIADHIOU  manquent, s'il vous plait pouvez-vous fournir d'effort pour avoir ces informations.  Avertissement!!!  ROKY DIADHIOU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DIADHIOU  n'arrive pas  à comprendre un petit texte lu dans une langue locale (s02q03). Veuillez corriger ou donner des explications au QG. Le montant des autres depenses pour l'année scolaire de ADAMA DIADHIOU est faible ou élevé. veuillez, s'il vous plait, confirmer ces informations avec le QG ou apporter les corrections nécessaires.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DIADHIOU  n'arrive pas  à comprendre un petit texte lu dans une langue locale (s02q03). Veuillez corriger ou donner des explications au QG. </w:t>
        <w:br/>
        <w:t xml:space="preserve">- Peu probable! AMIDOU DIADHIOU  n'arrive pas  à comprendre un petit texte lu dans une langue locale (s02q03). Veuillez corriger ou donner des explications au QG. Peu probable! AMIDOU DIADHIOU  ne sait ni lire, ni écrire, ni comprendre dans aucune des langues  (s02q01,s02q02,s02q03). Veuillez corriger ou donner des explications au QG. Peu plausible AMIDOU DIADHIOU fréquente au minimum le fondamental 1 mais ne sait ni lire ni comprendre la langue française, prière de corriger ou de confirmer avec le QG merci. Avertissement!! AMIDOU DIADHIOU fréquente au minimum la troisième année de fondamental 1 mais ne sait pas écrire, prière de corriger ou confirmer avec le QG. Le montant des autres depenses pour l'année scolaire de AMIDOU DIADHIOU est faible ou élevé. veuillez, s'il vous plait, confirmer ces informations avec le QG ou apporter les corrections nécessaires. Attention ! Le frais de scolarité (14000 Fcfa) de AMIDOU DIADHIOU en 3ème année de Primaire est relativement élevé par rapport aux autres frais de scolarités observés dans cette zone. Prière de corriger ou de confirmer avec le QG. </w:t>
        <w:br/>
        <w:t xml:space="preserve">- Peu probable! AWA DIADHIOU  n'arrive pas  à comprendre un petit texte lu dans une langue locale (s02q03). Veuillez corriger ou donner des explications au QG. </w:t>
        <w:br/>
        <w:t xml:space="preserve">- Peu probable! BOUBA DIADHIOU  n'arrive pas  à comprendre un petit texte lu dans une langue locale (s02q03). Veuillez corriger ou donner des explications au QG. </w:t>
        <w:br/>
        <w:t xml:space="preserve">- Peu probable! IBRAHIMA DIADHIOU  n'arrive pas  à comprendre un petit texte lu dans une langue locale (s02q03). Veuillez corriger ou donner des explications au QG. Peu probable! IBRAHIMA DIADHIOU  ne sait ni lire, ni écrire, ni comprendre dans aucune des langues  (s02q01,s02q02,s02q03). Veuillez corriger ou donner des explications au QG. </w:t>
        <w:br/>
        <w:t xml:space="preserve">- Peu probable! IDY DIADHIOU  n'arrive pas  à comprendre un petit texte lu dans une langue locale (s02q03). Veuillez corriger ou donner des explications au QG. Peu probable! IDY DIADHIOU  ne sait ni lire, ni écrire, ni comprendre dans aucune des langues  (s02q01,s02q02,s02q03). Veuillez corriger ou donner des explications au QG. La raison principale que IDY DIADHIOU n'a pas fait des études dans une école formelle est manque de d'enseignants et semble exister dans les modalités, prière de prendre attache avec le QG pour plus d'explication afin de la classer bien. </w:t>
        <w:br/>
        <w:t xml:space="preserve">- Peu probable! KHARDIATOU DIALLO  n'arrive pas  à comprendre un petit texte lu dans une langue locale (s02q03). Veuillez corriger ou donner des explications au QG. </w:t>
        <w:br/>
        <w:t xml:space="preserve">- Peu probable! OLY BA  n'arrive pas  à comprendre un petit texte lu dans une langue locale (s02q03). Veuillez corriger ou donner des explications au QG. Peu probable! OLY BA  ne sait ni lire, ni écrire, ni comprendre dans aucune des langues  (s02q01,s02q02,s02q03). Veuillez corriger ou donner des explications au QG. </w:t>
        <w:br/>
        <w:t>- Peu probable! ROKY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AMIDOU DIADHIOU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OLY BA semble très élevés, prière de corriger ou confirmer avec le QG (s04q01 s04q02 s04q03 s04q04 s04q05 s04q06 s04q07 s04q08). </w:t>
        <w:br/>
        <w:t>- Avertissement! Nombre d'heure que BOUBA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Nombre de mois exercé par KHARDIATOU DIALLO dans l'emploi au cours des 12 derniers mois semble faible, veuillez corriger s'il vous plait ou comfirmer avec le QG. Attention! le nombre d'heure que KHARDIATOU DIALLO a travaillé par jour semble être inferieur à 4, veuillez s'il vous plait confirmer cette information avec le QG. </w:t>
        <w:br/>
        <w:t xml:space="preserve">- Prière de changer la branche d'activité ROKY DIADHIOU,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ADAMA DIADHIOU, les agriculteurs dont leurs cultures est principalement destiné à la consommation du ménage sont des (Agriculteurs, subsistances) et ceux qui le font avec l'élevage sont des (Agriculteurs et eleveurs, subsistances)Nombre de mois exercé par ADAMA DIADHIOU dans l'emploi au cours des 12 derniers mois semble faible, veuillez corriger s'il vous plait ou comfirmer avec le QG. Attention! le nombre d'heure que ADAMA DIADHIOU a travaillé par jour semble être inferieur à 4, veuillez s'il vous plait confirmer cette information avec le QG.  ADAMA DIADHIOU est un agriculteur dans un milieu rural donc il travaille principalement  pour son propre compte ou contribue à une entreprise familiale, prière de regarder la question s04q46.  Incohérence! ADAMA DIADHIOU  evolue dans l'agriculture mais est  considéré comme salarié ou stagiaire/apprenti non renuméré, prière de revoir la question s04q46 et corriger. Avertissement!!! ADAMA DIADHIOU enquêté dans l'emploi principale n'a pas declaré son salaire prière de fournir plus d'effort pour lui demander son salire, vous pouvez utiliser des stratégies pour faire une estimation ou demander des conseils au QG. Avertissement!!! ADAMA DIADHIOU enquêté dans l'emploi principale n'a pas declaré son revenu prière de fournir plus d'effort pour lui demander son revenu, vous pouvez utiliser des stratégies pour faire une estimation ou demander des conseils au QG. </w:t>
        <w:br/>
        <w:t>- Prière de changer la branche d'activité de AMADOU DIADHIOU,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DIADHIOU, les agriculteurs dont leurs cultures est principalement destiné à la consommation du ménage sont des (Agriculteurs, subsistances) et ceux qui le font avec l'élevage sont des (Agriculteurs et eleveurs, subsistances)Attention! le nombre d'heure que AWA DIADHIOU a travaillé par jour semble être inferieur à 4, veuillez s'il vous plait confirmer cette information avec le QG. </w:t>
        <w:br/>
        <w:t>- Prière de changer la branche d'activité de BOUBA DIADHIOU,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OLY BA est identique dans l'emploi principale et secondaire, prière de confirmer cette information avec le QG ou de corriger. </w:t>
        <w:br/>
        <w:t>- Avertissement!!! les informations de BARRY DIADHIOU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AMADOU DIADHIOU n'a pas demandé de crédit auprès d'une institution financière au cours des 12 derniers mois est trop jeune et semble exister dans les modalités, prière de prendre attache avec le QG pour plus d'explication afin de la classer bien. </w:t>
        <w:br/>
        <w:t>-  La  raison pourquoi BOUBA DIADHIOU n'a pas demandé de crédit auprès d'une institution financière au cours des 12 derniers mois est pas les moyens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18.94238 Kg  de cereale; Prière de revoir les quantités prises de ces produits. Incohérence!! Dans ce ménage, chaque individus consomme par jour 18.94238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 </w:t>
        <w:br/>
        <w:t>- Le salaire qu'une personne de cette catégorie (10.62) a travaillé(e) dans cette entreprise vente sucre et thé est élevé ou faible. Prière de confirmer cette information avec le QG ou de corriger.</w:t>
      </w:r>
    </w:p>
    <w:p>
      <w:r>
        <w:rPr>
          <w:b/>
          <w:color w:val="4672C4"/>
          <w:sz w:val="22"/>
        </w:rPr>
        <w:t>&gt;&gt; Section16a - Champs et parcelles</w:t>
      </w:r>
    </w:p>
    <w:p>
      <w:pPr>
        <w:ind w:left="283"/>
      </w:pPr>
      <w:r>
        <w:rPr>
          <w:sz w:val="20"/>
        </w:rPr>
        <w:t xml:space="preserve">- La parcelle Champs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de Sésame est de 100 Kg qui semble élevé ou ne sait pas, prière de fournir d'effort pour estimer la quantité afin de corriger.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L'âge (28 ans)  de Charrettes dans ce ménage semble être élevé, prière de corriger ou confirmer avec le QG. </w:t>
        <w:br/>
        <w:t xml:space="preserve">- Avertissement!! L'âge (30 ans)  de Semoir dans ce ménage semble être élevé, prière de corriger ou confirmer avec le QG. Avertissement!! Le prix d'achat (25000 FCFA) de Semoir est inférieur aux prix de revente (150000 FCFA), prière de verifier et corriger ou confirmer l'information avec le QG. </w:t>
        <w:br/>
        <w:t>- Avertissement!! L'âge (32 ans)  de Charrue dans ce ménage semble être élevé, prière de corriger ou confirmer avec le QG. Avertissement!! Le prix d'achat (15000 FCFA) de Charrue est inférieur aux prix de revente (75000 FCFA), prière de verifier et corriger ou confirmer l'information avec le QG. Attention ! Charrue a été achété à 15000 Fcfa est relativement faible par rapport aux autres prix d'achat observés dans cette zone. Prière de corriger ou de confirmer avec le QG. Attention ! Charrue a été revendu à 15000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31-84-13-36</w:t>
            </w:r>
          </w:p>
        </w:tc>
        <w:tc>
          <w:tcPr>
            <w:tcW w:type="dxa" w:w="1662"/>
          </w:tcPr>
          <w:p>
            <w:r>
              <w:rPr>
                <w:sz w:val="14"/>
              </w:rPr>
              <w:t>26e6bf04de95419294e197ebf9087175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DJOUKO CISSE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Fatime Diallo n'est pas coherente avec les réponses des questions s01q35 et s01q36, prière de corriger ou de confirmer cette informations avec le QG. </w:t>
        <w:br/>
        <w:t xml:space="preserve">- Les informations sur l'acte de naissance (ni Jours, ni mois et ni années) de  Aïssatou Cissé  manquent, s'il vous plait pouvez-vous fournir d'effort pour avoir ces informations. </w:t>
        <w:br/>
        <w:t xml:space="preserve">- Les informations sur l'acte de naissance (ni Jours, ni mois et ni années) de  Dieyla Cissé  manquent, s'il vous plait pouvez-vous fournir d'effort pour avoir ces informations. </w:t>
        <w:br/>
        <w:t xml:space="preserve">- Les informations sur l'acte de naissance (ni Jours, ni mois et ni années) de  Djouko Cissé  manquent, s'il vous plait pouvez-vous fournir d'effort pour avoir ces informations. Les catégories socioprofessionnelles du père biologique de  Djouko Cissé  ne sont pas coherentes, prière de corriger. La catégorie socioprofessionnelle de la mère biologique de  Djouko Cissé n'est pas coherente avec les réponses des questions s01q35 et s01q36, prière de corriger ou de confirmer cette informations avec le QG. </w:t>
        <w:br/>
        <w:t xml:space="preserve">- Les informations sur l'acte de naissance (ni Jours, ni mois et ni années) de  Fatoumata Cissé  manquent, s'il vous plait pouvez-vous fournir d'effort pour avoir ces informations. Le mois de l'enfant ( Fatoumata Cissé ) n'est pas connu mais vous avez declaré en s01q04a le nombre de mois, prière de changer NSP au niveau de s01q03b.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Lamine Cissé  manquent, s'il vous plait pouvez-vous fournir d'effort pour avoir ces informations. Le mois de l'enfant ( Lamine Cissé ) n'est pas connu mais vous avez declaré en s01q04a le nombre de mois, prière de changer NSP au niveau de s01q03b. La catégorie socioprofessionnelle de la mère biologique de  Lamine Cissé n'est pas coherente avec les réponses des questions s01q35 et s01q36, prière de corriger ou de confirmer cette informations avec le QG. </w:t>
        <w:br/>
        <w:t>- Les informations sur l'acte de naissance (ni Jours, ni mois et ni années) de  Maïmouna Cissé  manquent, s'il vous plait pouvez-vous fournir d'effort pour avoir ces informations.</w:t>
      </w:r>
    </w:p>
    <w:p>
      <w:r>
        <w:rPr>
          <w:b/>
          <w:color w:val="4672C4"/>
          <w:sz w:val="22"/>
        </w:rPr>
        <w:t>&gt;&gt; Section2 - Education</w:t>
      </w:r>
    </w:p>
    <w:p>
      <w:pPr>
        <w:ind w:left="283"/>
      </w:pPr>
      <w:r>
        <w:rPr>
          <w:sz w:val="20"/>
        </w:rPr>
        <w:t xml:space="preserve">- Peu probable! Aïssatou Cissé  n'arrive pas  à comprendre un petit texte lu dans une langue locale (s02q03). Veuillez corriger ou donner des explications au QG. </w:t>
        <w:br/>
        <w:t xml:space="preserve">- Peu probable! Dieyla Cissé  n'arrive pas  à comprendre un petit texte lu dans une langue locale (s02q03). Veuillez corriger ou donner des explications au QG. Attention ! Le frais de scolarité (27500 Fcfa) de Dieyla Cissé en 2ème année de Secondaire 1 (Moyen) Général est relativement élevé par rapport aux autres frais de scolarités observés dans cette zone. Prière de corriger ou de confirmer avec le QG. </w:t>
        <w:br/>
        <w:t xml:space="preserve">- Peu probable! Djouko Cissé  n'arrive pas  à comprendre un petit texte lu dans une langue locale (s02q03). Veuillez corriger ou donner des explications au QG. </w:t>
        <w:br/>
        <w:t xml:space="preserve">- Peu probable! Fatime Diallo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w:t>
        <w:br/>
        <w:t>- Peu probable! Lamine Cissé  n'arrive pas  à comprendre un petit texte lu dans une langue locale (s02q03). Veuillez corriger ou donner des explications au QG. Peu probable! Lamine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Prière de changer la branche d'activité Aïssatou Cissé, les cultivateurs dont leurs cultures est principalement destiné à la consommation du ménage sont des (Agriculteurs, subsistances) et ceux qui le font avec l'élevage sont des (Agriculteurs et eleveurs, subsistances).  Aïssatou Cissé est un agriculteur dans un milieu rural donc il travaille principalement  pour son propre compte ou contribue à une entreprise familiale, prière de regarder la question s04q46.  Incohérence! Aïssatou Cissé  evolue dans l'agriculture mais est  considéré comme salarié ou stagiaire/apprenti non renuméré, prière de revoir la question s04q46 et corriger. Avertissement!!! Aïssatou Cissé enquêté dans l'emploi principale n'a pas declaré son salaire prière de fournir plus d'effort pour lui demander son salire, vous pouvez utiliser des stratégies pour faire une estimation ou demander des conseils au QG. Avertissement!!! Aïssatou Cissé enquêté dans l'emploi principale n'a pas declaré son revenu prière de fournir plus d'effort pour lui demander son revenu, vous pouvez utiliser des stratégies pour faire une estimation ou demander des conseils au QG. </w:t>
        <w:br/>
        <w:t>- Prière de changer la branche d'activité Kéba Cissé,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Djouko Cissé n'a pas demandé de crédit auprès d'une institution financière au cours des 12 derniers mois est pas les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Le prix d'achat unitaire (125 Fcfa) de Aubergine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Aïssatou Cissé ayant travaillé dans cette entreprise ##N/A## aucours des 12 derniers mois n'est pas renseigner. Prière de reneigner toutes les informations qui lui concerne. La main d'oeuvre sariale de Aïssatou Cissé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Kéba Cissé ayant travaillé dans cette entreprise ##N/A## aucours des 12 derniers mois n'est pas renseigner. Prière de reneigner toutes les informations qui lui concerne. La main d'oeuvre sariale de Kéba Cissé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d'éclairage du logement du ménage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Champs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riz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DJOUKO CISSE pour la main-d'oeuvre non-familiale sur la parcelle parcelle de maïs au cours de la campagne pour la période des récoltes est de 0 qui semble élevé ou faible. Merci de corriger. Le document légal (titre, acte, certificat etc. ) qui affirme votre possession de la parcelle parcelle de maïs est  et semble exister dans les modalités, prière de prendre attache avec le QG pour plus d'explication afin de la classer bien. </w:t>
        <w:br/>
        <w:t>- Le salaire total payé de toutes catégories confondues par le ménage DJOUKO CISSE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(35 ans)  de Semoir dans ce ménage semble être élevé, prière de corriger ou confirmer avec le QG. </w:t>
        <w:br/>
        <w:t xml:space="preserve">- Avertissement!! Le prix d'achat (65000 FCFA) de Animaux de labour est inférieur aux prix de revente (350000 FCFA), prière de verifier et corriger ou confirmer l'information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19-36-26-10</w:t>
            </w:r>
          </w:p>
        </w:tc>
        <w:tc>
          <w:tcPr>
            <w:tcW w:type="dxa" w:w="1662"/>
          </w:tcPr>
          <w:p>
            <w:r>
              <w:rPr>
                <w:sz w:val="14"/>
              </w:rPr>
              <w:t>80eda9d421c3419ba019ddc881d3425a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Diallo dispose d'un téléphone portable à s01q39, donc la raison évoquée ne peut pas être (ne dispose pas d'appareil). </w:t>
        <w:br/>
        <w:t xml:space="preserve">- La catégorie socioprofessionnelle de la mère biologique de  Dieyla Coly n'est pas coherente avec les réponses des questions s01q35 et s01q36, prière de corriger ou de confirmer cette informations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Ousmane Diallo n'est pas coherente avec les réponses des questions s01q35 et s01q36, prière de corriger ou de confirmer cette informations avec le QG. </w:t>
        <w:b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Demba Diallo  manquent, s'il vous plait pouvez-vous fournir d'effort pour avoir ces informations. </w:t>
        <w:br/>
        <w:t xml:space="preserve">- Les informations sur l'acte de naissance (ni Jours, ni mois et ni années) de  Lamine Diallo  manquent, s'il vous plait pouvez-vous fournir d'effort pour avoir ces informations. </w:t>
        <w:br/>
        <w:t xml:space="preserve">- Les informations sur l'acte de naissance (ni Jours, ni mois et ni années) de  Saly Diallo  manquent, s'il vous plait pouvez-vous fournir d'effort pour avoir ces informations. </w:t>
        <w:br/>
        <w:t>- Les informations sur l'acte de naissance (ni Jours, ni mois et ni années) de  Saly Diallo 1  manquent, s'il vous plait pouvez-vous fournir d'effort pour avoir ces informations.</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Dieyla Coly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Saly Diallo  n'arrive pas  à comprendre un petit texte lu dans une langue locale (s02q03). Veuillez corriger ou donner des explications au QG. </w:t>
        <w:br/>
        <w:t>- Peu probable! Saly Diallo 1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Fatoumata Diallo n'a pas cherché du travail au cours des 30 derniers jours est Elle est en deuil et la couture lui exige un actif de 4 mois, elle est en deuxième mois.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Demba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Alpha Diallo dans l'emploi au cours des 12 derniers mois semble faible, veuillez corriger s'il vous plait ou comfirmer avec le QG.  Alpha Diallo est un agriculteur dans un milieu rural donc il travaille principalement  pour son propre compte ou contribue à une entreprise familiale, prière de regarder la question s04q46.  Incohérence! Alpha Diallo  evolue dans l'agriculture mais est  considéré comme salarié ou stagiaire/apprenti non renuméré, prière de revoir la question s04q46 et corriger. Avertissement!!! Alpha Diallo enquêté dans l'emploi principale n'a pas declaré son salaire prière de fournir plus d'effort pour lui demander son salire, vous pouvez utiliser des stratégies pour faire une estimation ou demander des conseils au QG. Avertissement!!! Alpha Diallo enquêté dans l'emploi principale n'a pas declaré son revenu prière de fournir plus d'effort pour lui demander son revenu, vous pouvez utiliser des stratégies pour faire une estimation ou demander des conseils au QG. </w:t>
        <w:br/>
        <w:t xml:space="preserve">- Nombre de mois exercé par Demba Diallo dans l'emploi au cours des 12 derniers mois semble faible, veuillez corriger s'il vous plait ou comfirmer avec le QG.  Demba Diallo est un agriculteur dans un milieu rural donc il travaille principalement  pour son propre compte ou contribue à une entreprise familiale, prière de regarder la question s04q46.  Incohérence! Demba Diallo  evolue dans l'agriculture mais est  considéré comme salarié ou stagiaire/apprenti non renuméré, prière de revoir la question s04q46 et corriger. Avertissement!!! Demba Diallo enquêté dans l'emploi principale n'a pas declaré son salaire prière de fournir plus d'effort pour lui demander son salire, vous pouvez utiliser des stratégies pour faire une estimation ou demander des conseils au QG. Avertissement!!! Demba Diallo enquêté dans l'emploi principale n'a pas declaré son revenu prière de fournir plus d'effort pour lui demander son revenu, vous pouvez utiliser des stratégies pour faire une estimation ou demander des conseils au QG. </w:t>
        <w:br/>
        <w:t xml:space="preserve">- Nombre de mois exercé par Ousmane Diallo dans l'emploi au cours des 12 derniers mois semble faible, veuillez corriger s'il vous plait ou comfirmer avec le QG. </w:t>
        <w:br/>
        <w:t xml:space="preserve">- Nombre de mois exercé par Saly Diallo 1 dans l'emploi au cours des 12 derniers mois semble faible, veuillez corriger s'il vous plait ou comfirmer avec le QG.  Saly Diallo 1 est un agriculteur dans un milieu rural donc il travaille principalement  pour son propre compte ou contribue à une entreprise familiale, prière de regarder la question s04q46.  Incohérence! Saly Diallo 1  evolue dans l'agriculture mais est  considéré comme salarié ou stagiaire/apprenti non renuméré, prière de revoir la question s04q46 et corriger. Avertissement!!! Saly Diallo 1 enquêté dans l'emploi principale n'a pas declaré son salaire prière de fournir plus d'effort pour lui demander son salire, vous pouvez utiliser des stratégies pour faire une estimation ou demander des conseils au QG. Avertissement!!! Saly Diallo 1 enquêté dans l'emploi principale n'a pas declaré son revenu prière de fournir plus d'effort pour lui demander son revenu, vous pouvez utiliser des stratégies pour faire une estimation ou demander des conseils au QG. </w:t>
        <w:br/>
        <w:t xml:space="preserve">- Nombre de mois exercé par Saly Diallo dans l'emploi au cours des 12 derniers mois semble faible, veuillez corriger s'il vous plait ou comfirmer avec le QG. Attention! le nombre d'heure que Saly Diallo a travaillé par jour semble être inferieur à 4, veuillez s'il vous plait confirmer cette information avec le QG.  Saly Diallo est un agriculteur dans un milieu rural donc il travaille principalement  pour son propre compte ou contribue à une entreprise familiale, prière de regarder la question s04q46.  Incohérence! Saly Diallo  evolue dans l'agriculture mais est  considéré comme salarié ou stagiaire/apprenti non renuméré, prière de revoir la question s04q46 et corriger. Avertissement!!! Saly Diallo enquêté dans l'emploi principale n'a pas declaré son salaire prière de fournir plus d'effort pour lui demander son salire, vous pouvez utiliser des stratégies pour faire une estimation ou demander des conseils au QG. Avertissement!!! Saly Diallo enquêté dans l'emploi principale n'a pas declaré son revenu prière de fournir plus d'effort pour lui demander son revenu, vous pouvez utiliser des stratégies pour faire une estimation ou demander des conseils au QG. </w:t>
        <w:br/>
        <w:t>- Prière de changer la branche d'activité Dieyla Coly,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Mamadou Diallo n'a pas demandé de crédit auprès d'une institution financière au cours des 12 derniers mois est manque de moyen et semble exister dans les modalités, prière de prendre attache avec le QG pour plus d'explication afin de la classer bien. </w:t>
        <w:br/>
        <w:t>-  La  raison principale que Fatoumata Diallo n'a pas obtenu de crédit est Ne c’est pas le pourquoi ?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Attention ! Le prix unitaire d'achat (50 Fcfa) de Caramel, bonbons, confiseries, etc. en Pièce (Petit)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Litre taille unique de Lait frais de vache,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29.4146 Kg  de cereale; Prière de revoir les quantités prises de ces produits. Le ménage a consommé 35 Sac (50 Kg) taille unique de Riz importé parfumé, cette quantité semble anormale pour une consommation des 7 derniers jours. prière de verifier et corriger ou confirmer avec le QG. Le prix d'achat unitaire (310 Fcfa) de Riz importé parfumé en Sac (50 Kg) de taille taille unique est très faible, prière de regarder les reponses prises dans les questions s07bq07a s07bq07b s07bq07c s07bq08 pour mieux corriger. Attention ! Le prix unitaire d'achat (310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pour partir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à côté de la mère) qui ne semble pas être un bon nom ou contient des lettres, prière de mettre le vrai nom du champs. La parcelle Parcelle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Sésame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superficie de la parcelle Parcelle mil selon les mesures GPS est de 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(Champs 1 à côté de la mère) qui ne semble pas être un bon nom ou contient des lettres, prière de mettre le vrai nom du champs.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Charrue a été achété à 40000 Fcfa est relativement faible par rapport aux autres prix d'achat observés dans cette zone. Prière de corriger ou de confirmer avec le QG. </w:t>
        <w:br/>
        <w:t>- Avertissement!! Le prix d'achat (50000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38-42-93-13</w:t>
            </w:r>
          </w:p>
        </w:tc>
        <w:tc>
          <w:tcPr>
            <w:tcW w:type="dxa" w:w="1662"/>
          </w:tcPr>
          <w:p>
            <w:r>
              <w:rPr>
                <w:sz w:val="14"/>
              </w:rPr>
              <w:t>1d201e9de1db4de5a90fc6cb1c32b25e</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SECKOU DIADHIOU</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diadhiou  possède un téléphone android mais dit n'avoir pas accès à l'internet, prière de confirmer cette information avec le QG ou la corriger. </w:t>
        <w:br/>
        <w:t xml:space="preserve">- Incoherence! kadiatou diadhiou dispose d'un téléphone portable à s01q39, donc la raison évoquée ne peut pas être (ne dispose pas d'appareil). </w:t>
        <w:br/>
        <w:t xml:space="preserve">- Incoherence! seckou diadhiou dispose d'un téléphone portable à s01q39, donc la raison évoquée ne peut pas être (ne dispose pas d'appareil). Attention ! Le montant (5000 Fcfa) dépensé ou reçu en cadeau pour les cartes prépayées, les transferts de crédit et les abonnements de  seckou diadhiou est relativement élevé par rapport aux autres montants depansés observés dans cette zone. Prière de corriger ou de confirmer avec le QG. </w:t>
        <w:br/>
        <w:t xml:space="preserve">- Les informations sur l'acte de naissance (ni Jours, ni mois et ni années) de  dieyla cisse  manquent, s'il vous plait pouvez-vous fournir d'effort pour avoir ces informations.  Avertissement!!!  dieyla cisse  ne possède pas le téléphone android, a accès à l'internet , prière de confirmer cette information. </w:t>
        <w:br/>
        <w:t xml:space="preserve">- Les informations sur l'acte de naissance (ni Jours, ni mois et ni années) de  fatoumata diadhiou  manquent, s'il vous plait pouvez-vous fournir d'effort pour avoir ces informations. </w:t>
        <w:br/>
        <w:t xml:space="preserve">- Les informations sur l'acte de naissance (ni Jours, ni mois et ni années) de  insa diadhiou  manquent, s'il vous plait pouvez-vous fournir d'effort pour avoir ces informations. Incoherence! insa diadhiou dispose d'un téléphone portable à s01q39, donc la raison évoquée ne peut pas être (ne dispose pas d'appareil). </w:t>
        <w:br/>
        <w:t>- Les informations sur l'acte de naissance (ni Jours, ni mois et ni années) de  moussa diadhiou  manquent, s'il vous plait pouvez-vous fournir d'effort pour avoir ces informations.</w:t>
      </w:r>
    </w:p>
    <w:p>
      <w:r>
        <w:rPr>
          <w:b/>
          <w:color w:val="4672C4"/>
          <w:sz w:val="22"/>
        </w:rPr>
        <w:t>&gt;&gt; Section2 - Education</w:t>
      </w:r>
    </w:p>
    <w:p>
      <w:pPr>
        <w:ind w:left="283"/>
      </w:pPr>
      <w:r>
        <w:rPr>
          <w:sz w:val="20"/>
        </w:rPr>
        <w:t xml:space="preserve">- Peu probable! aïssata sall  n'arrive pas  à comprendre un petit texte lu dans une langue locale (s02q03). Veuillez corriger ou donner des explications au QG. Peu probable! aïssata sall  ne sait ni lire, ni écrire, ni comprendre dans aucune des langues  (s02q01,s02q02,s02q03). Veuillez corriger ou donner des explications au QG. Peu plausible aïssata sall fréquente au minimum le fondamental 1 mais ne sait ni lire ni comprendre la langue française, prière de corriger ou de confirmer avec le QG merci. </w:t>
        <w:br/>
        <w:t xml:space="preserve">- Peu probable! dieyla cisse  n'arrive pas  à comprendre un petit texte lu dans une langue locale (s02q03). Veuillez corriger ou donner des explications au QG. </w:t>
        <w:br/>
        <w:t>- Peu probable! fatoumata diadhiou  n'arrive pas  à comprendre un petit texte lu dans une langue locale (s02q03). Veuillez corriger ou donner des explications au QG. Le montant des frais d'uniformes pour l'année scolaire de fatoumata diadhiou est faible ou élevé. veuillez, s'il vous plait, confirmer ces informations avec le QG ou apporter les corrections nécessaires.</w:t>
        <w:br/>
        <w:t xml:space="preserve">- Peu probable! insa diadhiou  n'arrive pas  à comprendre un petit texte lu dans une langue locale (s02q03). Veuillez corriger ou donner des explications au QG. </w:t>
        <w:br/>
        <w:t xml:space="preserve">- Peu probable! kadiatou diadhiou  n'arrive pas  à comprendre un petit texte lu dans une langue locale (s02q03). Veuillez corriger ou donner des explications au QG. Peu probable! kadiatou diadhiou  ne sait ni lire, ni écrire, ni comprendre dans aucune des langues  (s02q01,s02q02,s02q03). Veuillez corriger ou donner des explications au QG. </w:t>
        <w:br/>
        <w:t xml:space="preserve">- Peu probable! kalilou diadhiou  n'arrive pas  à comprendre un petit texte lu dans une langue locale (s02q03). Veuillez corriger ou donner des explications au QG. Peu probable! kalilou diadhiou  ne sait ni lire, ni écrire, ni comprendre dans aucune des langues  (s02q01,s02q02,s02q03). Veuillez corriger ou donner des explications au QG. Peu plausible kalilou diadhiou fréquente au minimum le fondamental 1 mais ne sait ni lire ni comprendre la langue française, prière de corriger ou de confirmer avec le QG merci. Le montant des frais pour les cahiers et autres matériels scolaires pour l'année scolaire de kalilou diadhiou est de 0 FCFA, kalilou diadhiou a fait comment pour payer ces cahiers et autres matériels scolaires (SAC, stylo, craie, ardoise, crayon...) ? prière de corriger. </w:t>
        <w:br/>
        <w:t xml:space="preserve">- Peu probable! mamadou diadhiou  n'arrive pas  à comprendre un petit texte lu dans une langue locale (s02q03). Veuillez corriger ou donner des explications au QG. </w:t>
        <w:br/>
        <w:t xml:space="preserve">- Peu probable! moussa diadhiou  n'arrive pas  à comprendre un petit texte lu dans une langue locale (s02q03). Veuillez corriger ou donner des explications au QG. </w:t>
        <w:br/>
        <w:t>- Peu probable! seckou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insa diadhiou n'a consacré aucune heure pour les travaux cités en s04q01, s04q02, s04q03, s04q04, s04q05, s04q06, s04q07 et s04q08.Prière de regarder pour corriger ou confirmer avec le QG. Avertissement! Nombre d'heure que insa diadhiou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moussa diadhiou n'a consacré aucune heure pour les travaux cités en s04q01, s04q02, s04q03, s04q04, s04q05, s04q06, s04q07 et s04q08.Prière de regarder pour corriger ou confirmer avec le QG. Avertissement! Nombre d'heure que moussa diadhiou a consacré à son emploi au cours des 7 derniers jours est trop faible, veuillez revoir s'il vous plait ou confirmer cette information avec QG. </w:t>
        <w:br/>
        <w:t xml:space="preserve">- Avertissement! Nombre d'heure que aïssata sall a consacré à son emploi au cours des 7 derniers jours est trop faible, veuillez revoir s'il vous plait ou confirmer cette information avec QG. </w:t>
        <w:br/>
        <w:t xml:space="preserve">- Avertissement! Nombre d'heure que dieyla cisse a consacré à son emploi au cours des 7 derniers jours est trop faible, veuillez revoir s'il vous plait ou confirmer cette information avec QG. </w:t>
        <w:br/>
        <w:t>- Avertissement! Nombre d'heure que mamadou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seckou diadhiou a travaillé par jour semble être inferieur à 4, veuillez s'il vous plait confirmer cette information avec le QG.  seckou diadhiou est un agriculteur dans un milieu rural donc il travaille principalement  pour son propre compte ou contribue à une entreprise familiale, prière de regarder la question s04q46.  Incohérence! seckou diadhiou  evolue dans l'agriculture mais est  considéré comme salarié ou stagiaire/apprenti non renuméré, prière de revoir la question s04q46 et corriger. Avertissement!!! seckou diadhiou enquêté dans l'emploi principale n'a pas declaré son salaire prière de fournir plus d'effort pour lui demander son salire, vous pouvez utiliser des stratégies pour faire une estimation ou demander des conseils au QG. Avertissement!!! seckou diadhiou enquêté dans l'emploi principale n'a pas declaré son revenu prière de fournir plus d'effort pour lui demander son revenu, vous pouvez utiliser des stratégies pour faire une estimation ou demander des conseils au QG. </w:t>
        <w:br/>
        <w:t xml:space="preserve">- Nombre de mois exercé par kadiatou diadhiou dans l'emploi au cours des 12 derniers mois semble faible, veuillez corriger s'il vous plait ou comfirmer avec le QG. Attention ! Le nombre de jours que kadiatou diadhiou a travaillés par mois semble être inférieur à 15. Veuillez, s'il vous plaît, confirmer cette information. Attention! le nombre d'heure que kadiatou diadhiou a travaillé par jour semble être inferieur à 4, veuillez s'il vous plait confirmer cette information avec le QG.  kadiatou diadhiou est un agriculteur dans un milieu rural donc il travaille principalement  pour son propre compte ou contribue à une entreprise familiale, prière de regarder la question s04q46.  Incohérence! kadiatou diadhiou  evolue dans l'agriculture mais est  considéré comme salarié ou stagiaire/apprenti non renuméré, prière de revoir la question s04q46 et corriger. Avertissement!!! kadiatou diadhiou enquêté dans l'emploi principale n'a pas declaré son salaire prière de fournir plus d'effort pour lui demander son salire, vous pouvez utiliser des stratégies pour faire une estimation ou demander des conseils au QG. Avertissement!!! kadiatou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aïssata sall, les cultivateurs dont leurs cultures est principalement destiné à la consommation du ménage sont des (Agriculteurs, subsistances) et ceux qui le font avec l'élevage sont des (Agriculteurs et eleveurs, subsistances). Nombre de mois exercé par aïssata sall dans l'emploi au cours des 12 derniers mois semble faible, veuillez corriger s'il vous plait ou comfirmer avec le QG. Attention ! Le nombre de jours que aïssata sall a travaillés par mois semble être inférieur à 15. Veuillez, s'il vous plaît, confirmer cette information. Attention! le nombre d'heure que aïssata sall a travaillé par jour semble être inferieur à 4, veuillez s'il vous plait confirmer cette information avec le QG. Avertissement!!! aïssata sall enquêté dans l'emploi principale n'a pas declaré son salaire prière de fournir plus d'effort pour lui demander son salire, vous pouvez utiliser des stratégies pour faire une estimation ou demander des conseils au QG. Avertissement!!! aïssata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mamadou diadhiou, les agriculteurs dont leurs cultures est principalement destiné à la consommation du ménage sont des (Agriculteurs, subsistances) et ceux qui le font avec l'élevage sont des (Agriculteurs et eleveurs, subsistances)Nombre de mois exercé par mamadou diadhiou dans l'emploi au cours des 12 derniers mois semble faible, veuillez corriger s'il vous plait ou comfirmer avec le QG.  mamadou diadhiou est un agriculteur dans un milieu rural donc il travaille principalement  pour son propre compte ou contribue à une entreprise familiale, prière de regarder la question s04q46.  Incohérence! mamadou diadhiou  evolue dans l'agriculture mais est  considéré comme salarié ou stagiaire/apprenti non renuméré, prière de revoir la question s04q46 et corriger. Avertissement!!! mamadou diadhiou enquêté dans l'emploi principale n'a pas declaré son salaire prière de fournir plus d'effort pour lui demander son salire, vous pouvez utiliser des stratégies pour faire une estimation ou demander des conseils au QG. Avertissement!!! mamadou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dieyla cisse, les cultivateurs dont leurs cultures est principalement destiné à la consommation du ménage sont des (Agriculteurs, subsistances) et ceux qui le font avec l'élevage sont des (Agriculteurs et eleveurs, subsistances). Nombre de mois exercé par dieyla cisse dans l'emploi au cours des 12 derniers mois semble faible, veuillez corriger s'il vous plait ou comfirmer avec le QG.  dieyla cisse est un agriculteur dans un milieu rural donc il travaille principalement  pour son propre compte ou contribue à une entreprise familiale, prière de regarder la question s04q46.  Incohérence! dieyla cisse  evolue dans l'agriculture mais est  considéré comme salarié ou stagiaire/apprenti non renuméré, prière de revoir la question s04q46 et corriger. Avertissement!!! dieyla cisse enquêté dans l'emploi principale n'a pas declaré son salaire prière de fournir plus d'effort pour lui demander son salire, vous pouvez utiliser des stratégies pour faire une estimation ou demander des conseils au QG. Avertissement!!! dieyla cisse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insa diadhiou, les cultivateurs dont leurs cultures est principalement destiné à la consommation du ménage sont des (Agriculteurs, subsistances) et ceux qui le font avec l'élevage sont des (Agriculteurs et eleveurs, subsistances). Nombre de mois exercé par insa diadhiou dans l'emploi au cours des 12 derniers mois semble faible, veuillez corriger s'il vous plait ou comfirmer avec le QG. Attention ! Le nombre de jours que insa diadhiou a travaillés par mois semble être inférieur à 15. Veuillez, s'il vous plaît, confirmer cette information. Attention! le nombre d'heure que insa diadhiou a travaillé par jour semble être inferieur à 4, veuillez s'il vous plait confirmer cette information avec le QG. Avertissement!!! insa diadhiou enquêté dans l'emploi principale n'a pas declaré son salaire prière de fournir plus d'effort pour lui demander son salire, vous pouvez utiliser des stratégies pour faire une estimation ou demander des conseils au QG. Avertissement!!! insa diadhiou enquêté dans l'emploi principale n'a pas declaré son revenu prière de fournir plus d'effort pour lui demander son revenu, vous pouvez utiliser des stratégies pour faire une estimation ou demander des conseils au QG. </w:t>
        <w:br/>
        <w:t>- Prière de changer la branche d'activité moussa diadhiou, les cultivateurs dont leurs cultures est principalement destiné à la consommation du ménage sont des (Agriculteurs, subsistances) et ceux qui le font avec l'élevage sont des (Agriculteurs et eleveurs, subsistances). Nombre de mois exercé par moussa diadhiou dans l'emploi au cours des 12 derniers mois semble faible, veuillez corriger s'il vous plait ou comfirmer avec le QG. Attention ! Le nombre de jours que moussa diadhiou a travaillés par mois semble être inférieur à 15. Veuillez, s'il vous plaît, confirmer cette information. Attention! le nombre d'heure que moussa diadhiou a travaillé par jour semble être inferieur à 4, veuillez s'il vous plait confirmer cette information avec le QG. Avertissement!!! moussa diadhiou enquêté dans l'emploi principale n'a pas declaré son salaire prière de fournir plus d'effort pour lui demander son salire, vous pouvez utiliser des stratégies pour faire une estimation ou demander des conseils au QG. Avertissement!!! moussa diadhiou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Mâchoiron Frais est marigot et semble exister dans les modalités, prière de prendre attache avec le QG pour plus d'explication afin de la classer bien. Attention ! Le prix unitaire d'achat (125 Fcfa) de Concentré de tomate en Sachets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31.05952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L'entreprise tissage de natte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xml:space="preserve">- Le nombre de personnes toutes catégories confondues des main-d'oeuvre non-familiale sur la parcelle parcelle arachide au cours de la campagne pour la période d'entretien du sol (sarclage, etc.) est de 25 personnes qui semble faible ou élevé. Merci de corriger. Le salaire total payé de toutes catégories confondues par le ménage seckou Diadhiou pour la main-d'oeuvre non-familiale sur la parcelle parcelle arachide au cours de la campagne pour la période d'entretien du sol (sarclage, etc.) est de 0 qui semble élevé ou faible. Merci de corriger. Le salaire total payé de toutes catégories confondues par le ménage seckou Diadhiou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seckou Diadhiou pour la main-d'oeuvre non-familiale sur la parcelle parcelle maïs au cours de la campagne pour la période des récoltes est de 0 qui semble élevé ou faible. Merci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seckou Diadhiou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(15000 FCFA) de Herse est inférieur aux prix de revente (16000 FCFA), prière de verifier et corriger ou confirmer l'information avec le QG.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Avertissement!! Le prix d'achat (15000 FCFA) de Semoir est inférieur aux prix de revente (16000 FCFA), prière de verifier et corriger ou confirmer l'information avec le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70-41-03-67</w:t>
            </w:r>
          </w:p>
        </w:tc>
        <w:tc>
          <w:tcPr>
            <w:tcW w:type="dxa" w:w="1662"/>
          </w:tcPr>
          <w:p>
            <w:r>
              <w:rPr>
                <w:sz w:val="14"/>
              </w:rPr>
              <w:t>387a6b24333d4ea8a5467cd4739dafc8</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MORO CISSE</w:t>
            </w:r>
          </w:p>
        </w:tc>
        <w:tc>
          <w:tcPr>
            <w:tcW w:type="dxa" w:w="3324"/>
          </w:tcPr>
          <w:p>
            <w:r>
              <w:rPr>
                <w:sz w:val="18"/>
              </w:rPr>
              <w:t>N/A</w:t>
            </w:r>
          </w:p>
        </w:tc>
        <w:tc>
          <w:tcPr>
            <w:tcW w:type="dxa" w:w="3324"/>
          </w:tcPr>
          <w:p>
            <w:r/>
            <w:hyperlink r:id="rId9">
              <w:r>
                <w:rPr>
                  <w:color w:val="0563C1"/>
                  <w:u w:val="single"/>
                </w:rPr>
                <w:t>SARE 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Awa Gano  manquent, s'il vous plait pouvez-vous fournir d'effort pour avoir ces informations. Incoherence! Awa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Awa Gano qui sait écrire en français doit pouvoir lire en français. </w:t>
        <w:br/>
        <w:t xml:space="preserve">- Peu probable! Adama Cisse  n'arrive pas  à comprendre un petit texte lu dans une langue locale (s02q03). Veuillez corriger ou donner des explications au QG. Incohérence!! Adama Cisse fréquente l'école  mais ne paie ni la scolarité ni la cotisation, prière de corriger ou fournir une explication à cela. Le montant des frais pour les cahiers et autres matériels scolaires pour l'année scolaire de Adama Cisse est faible ou élevé, veuillez, s'il vous plait, confirmer ces informations avec le QG ou apporter les corrections nécessaires. </w:t>
        <w:br/>
        <w:t xml:space="preserve">- Peu probable! Aïssata Cisse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Avertissement!! Diarra Cisse qui sait écrire en français doit pouvoir lire en français. </w:t>
        <w:br/>
        <w:t xml:space="preserve">- Peu probable! Hamadou Cisse  n'arrive pas  à comprendre un petit texte lu dans une langue locale (s02q03). Veuillez corriger ou donner des explications au QG. Peu probable! Hamadou Cisse  ne sait ni lire, ni écrire, ni comprendre dans aucune des langues  (s02q01,s02q02,s02q03). Veuillez corriger ou donner des explications au QG. </w:t>
        <w:br/>
        <w:t xml:space="preserve">- Peu probable! Maram Cisse  n'arrive pas  à comprendre un petit texte lu dans une langue locale (s02q03). Veuillez corriger ou donner des explications au QG. Peu probable! Maram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xml:space="preserve">- Peu probable! Moro Cisse  n'arrive pas  à comprendre un petit texte lu dans une langue locale (s02q03). Veuillez corriger ou donner des explications au QG. </w:t>
        <w:br/>
        <w:t xml:space="preserve">- Peu probable! Samba Cisse  n'arrive pas  à comprendre un petit texte lu dans une langue locale (s02q03). Veuillez corriger ou donner des explications au QG. Avertissement!! Samba Cisse qui sait écrire en français doit pouvoir lire en français. </w:t>
        <w:br/>
        <w:t xml:space="preserve">- Peu probable! Seckou Cisse  n'arrive pas  à comprendre un petit texte lu dans une langue locale (s02q03). Veuillez corriger ou donner des explications au QG. Peu probable! Seckou Cisse  ne sait ni lire, ni écrire, ni comprendre dans aucune des langues  (s02q01,s02q02,s02q03). Veuillez corriger ou donner des explications au QG. </w:t>
        <w:br/>
        <w:t>- Peu probable! Yaya Cisse  n'arrive pas  à comprendre un petit texte lu dans une langue locale (s02q03). Veuillez corriger ou donner des explications au QG. Peu probable! Yaya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Diarra Cisse n'a pas cherché du travail au cours des 30 derniers jours est Ecole arabe et semble exister dans les modalités, prière de prendre attache avec le QG pour plus d'explication afin de la classer bien. </w:t>
        <w:br/>
        <w:t xml:space="preserve">-  La  raison principale que Mariama Cisse n'a pas cherché du travail au cours des 30 derniers jours est école arabe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Seckou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Hamadou Cisse a travaillés par mois semble être inférieur à 15. Veuillez, s'il vous plaît, confirmer cette information. Attention! le nombre d'heure que Hamadou Cisse a travaillé par jour semble être inferieur à 4, veuillez s'il vous plait confirmer cette information avec le QG. </w:t>
        <w:br/>
        <w:t xml:space="preserve">- Prière de changer la branche d'activité Awa Gano, les cultivateurs dont leurs cultures est principalement destiné à la consommation du ménage sont des (Agriculteurs, subsistances) et ceux qui le font avec l'élevage sont des (Agriculteurs et eleveurs, subsistances). Nombre de mois exercé par Awa Gano dans l'emploi au cours des 12 derniers mois semble faible, veuillez corriger s'il vous plait ou comfirmer avec le QG. Attention! le nombre d'heure que Awa Gano a travaillé par jour semble être inferieur à 4, veuillez s'il vous plait confirmer cette information avec le QG. </w:t>
        <w:br/>
        <w:t>- Prière de changer la branche d'activité Samba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Moro Cisse, les cultivateurs dont leurs cultures est principalement destiné à la consommation du ménage sont des (Agriculteurs, subsistances) et ceux qui le font avec l'élevage sont des (Agriculteurs et eleveurs, subsistances). Le revenu de Moro Cisse est de 0, il ne doit pas être égal à 0. Prière de fournir d'effort pour estimer le revenu de Moro Cisse. </w:t>
        <w:br/>
        <w:t>- Prière de changer la branche d'activité de Awa Gano, les agriculteurs dont leurs cultures est principalement destiné à la consommation du ménage sont des (Agriculteurs, subsistances) et ceux qui le font avec l'élevage sont des (Agriculteurs et eleveurs, subsistances). Avertissement!!! les informations de Awa Gano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18.95286 Kg  de cereale; Prière de revoir les quantités prises de ces produits. Le prix d'achat unitaire (2.5 Fcfa) de Cube alimentaire (Maggi, Jumbo, ) en Cube de taille Petit  est invraisemblable, prière de regarder les reponses prises dans les questions s07bq07a s07bq07b s07bq07c s07bq08 pour mieux corriger. Attention ! Le prix unitaire d'achat (2.5 Fcfa) de Cube alimentaire (Maggi, Jumbo, ) en Cube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 de chauffe pour la cuisine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jours total de la main-d'oeuvre non-familiale sur cette parcelle Mil au cours de la campagne pour la période de préparation du sol (labour) est de 32 jours qui semble faible ou élevé. Merci de corriger. Le salaire total payé de toutes catégories confondues par le ménage Moro Cisse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21 jours qui semble faible ou élevé. Merci de corriger. Le salaire total payé de toutes catégories confondues par le ménage Moro Cisse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26 jours qui semble faible ou élevé. Merci de corriger. Le salaire total payé de toutes catégories confondues par le ménage Moro Cisse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18 jours qui semble faible ou élevé. Merci de corriger. Le salaire total payé de toutes catégories confondues par le ménage Moro Cisse pour la main-d'oeuvre non-familiale sur la parcelle Arachide au cours de la campagne pour la période d'entretien du sol (sarclage, etc.)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Césame au cours de la campagne pour la période de préparation du sol (labour) et des semis est de 0 qui semble élevé ou faible. Merci de corriger. Le salaire total payé de toutes catégories confondues par le ménage Moro Cisse pour la main-d'oeuvre non-familiale sur la parcelle Césame au cours de la campagne pour la période d'entretien du sol (sarclage, etc.) est de 0 qui semble élevé ou faible. Merci de corriger. La superficie de la parcelle Césame selon les mesures GPS est de 1 hectare et celle donnée par l'exploitant est de 1 qui sont identique, comment cela pourrait-il se faire prière de corriger. </w:t>
        <w:br/>
        <w:t>- Le salaire total payé de toutes catégories confondues par le ménage Moro Cisse pour la main-d'oeuvre non-familiale sur la parcelle Maïs au cours de la campagne pour la période de préparation du sol (labour) et des semis est de 0 qui semble élevé ou faible. Merci de corriger. Le salaire total payé de toutes catégories confondues par le ménage Moro Cisse pour la main-d'oeuvre non-familiale sur la parcelle Maïs au cours de la campagne pour la période d'entretien du sol (sarclage, etc.) est de 0 qui semble élevé ou faible. Merci de corriger. Le salaire total payé de toutes catégories confondues par le ménage Moro Cisse pour la main-d'oeuvre non-familiale sur la parcelle Maïs au cours de la campagne pour la période des récoltes est de 0 qui semble élevé ou faible. Merci de corriger.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(116666.7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prix d'achat (350000 FCFA) de Animaux de labour est inférieur aux prix de revente (550000 FCFA), prière de verifier et corriger ou confirmer l'information avec le QG. </w:t>
        <w:br/>
        <w:t>-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56-66-50-74</w:t>
            </w:r>
          </w:p>
        </w:tc>
        <w:tc>
          <w:tcPr>
            <w:tcW w:type="dxa" w:w="1662"/>
          </w:tcPr>
          <w:p>
            <w:r>
              <w:rPr>
                <w:sz w:val="14"/>
              </w:rPr>
              <w:t>10ef0b6f10a34195a4007521467c416f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TAFSIR DIAO</w:t>
            </w:r>
          </w:p>
        </w:tc>
        <w:tc>
          <w:tcPr>
            <w:tcW w:type="dxa" w:w="3324"/>
          </w:tcPr>
          <w:p>
            <w:r>
              <w:rPr>
                <w:sz w:val="18"/>
              </w:rPr>
              <w:t>N/A</w:t>
            </w:r>
          </w:p>
        </w:tc>
        <w:tc>
          <w:tcPr>
            <w:tcW w:type="dxa" w:w="3324"/>
          </w:tcPr>
          <w:p>
            <w:r/>
            <w:hyperlink r:id="rId15">
              <w:r>
                <w:rPr>
                  <w:color w:val="0563C1"/>
                  <w:u w:val="single"/>
                </w:rPr>
                <w:t>SARE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Tafsir Diao qui sait écrire en français doit pouvoir lire en français. </w:t>
        <w:br/>
        <w:t xml:space="preserve">- Peu probable! Cheikh Ibrahima Diao  n'arrive pas  à comprendre un petit texte lu dans une langue locale (s02q03). Veuillez corriger ou donner des explications au QG. Peu probable! Cheikh Ibrahima Diao  ne sait ni lire, ni écrire, ni comprendre dans aucune des langues  (s02q01,s02q02,s02q03). Veuillez corriger ou donner des explications au QG. </w:t>
        <w:br/>
        <w:t xml:space="preserve">- Peu probable! CheikhbKhadi Diao  n'arrive pas  à comprendre un petit texte lu dans une langue locale (s02q03). Veuillez corriger ou donner des explications au QG. Peu probable! CheikhbKhadi Diao  ne sait ni lire, ni écrire, ni comprendre dans aucune des langues  (s02q01,s02q02,s02q03). Veuillez corriger ou donner des explications au QG. </w:t>
        <w:br/>
        <w:t xml:space="preserve">- Peu probable! Diénéba Cisse  n'arrive pas  à comprendre un petit texte lu dans une langue locale (s02q03). Veuillez corriger ou donner des explications au QG. Peu probable! Diénéba Cisse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Hawa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Ibrahima Diao, les cultivateurs dont leurs cultures est principalement destiné à la consommation du ménage sont des (Agriculteurs, subsistances) et ceux qui le font avec l'élevage sont des (Agriculteurs et eleveurs, subsistances). Attention ! Le nombre de jours que Cheikh Ibrahima Diao a travaillés par mois semble être inférieur à 15. Veuillez, s'il vous plaît, confirmer cette information. </w:t>
        <w:br/>
        <w:t xml:space="preserve">- Prière de changer la branche d'activité Diénéba Cisse, les cultivateurs dont leurs cultures est principalement destiné à la consommation du ménage sont des (Agriculteurs, subsistances) et ceux qui le font avec l'élevage sont des (Agriculteurs et eleveurs, subsistances). </w:t>
        <w:br/>
        <w:t>- Prière de changer la branche d'activité Issa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Tafsir Diao, les cultivateurs dont leurs cultures est principalement destiné à la consommation du ménage sont des (Agriculteurs, subsistances) et ceux qui le font avec l'élevage sont des (Agriculteurs et eleveurs, subsistances). Avertissement!!! les informations de Tafsir Diao sur le nombre de mois, jours ou heures de son emploi secondaire sont superieur a celles de son emploi principal , veuillez corriger ou confirmer aupres du QG. Le revenu de Tafsir Diao est de 0, il ne doit pas être égal à 0. Prière de fournir d'effort pour estimer le revenu de Tafsir Diao.</w:t>
      </w:r>
    </w:p>
    <w:p>
      <w:r>
        <w:rPr>
          <w:b/>
          <w:color w:val="4672C4"/>
          <w:sz w:val="22"/>
        </w:rPr>
        <w:t>&gt;&gt; Section6 - Epargne et credit</w:t>
      </w:r>
    </w:p>
    <w:p>
      <w:pPr>
        <w:ind w:left="283"/>
      </w:pPr>
      <w:r>
        <w:rPr>
          <w:sz w:val="20"/>
        </w:rPr>
        <w:t>- Avertissement!!! Tafsir Diao est un Spécialistes de l'enseignement,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Huile de palme brute est ménage et semble exister dans les modalités, prière de prendre attache avec le QG pour plus d'explication afin de la classer bien. Attention ! Le prix unitaire d'achat (1000 Fcfa) de Cube alimentaire (Maggi, Jumbo, ) en Tablette (Moyen) est relativement faible par rapport aux autres prix observés dans cette zone. Prière de corriger ou de confirmer avec le QG. Avertissement!!! Le ménage a consommé 12 Litre taille unique de Lait frais de vache,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25.30625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Enseignant école arabe du village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 hectare et celle donnée par l'exploitant est de .5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09-64-93-51</w:t>
            </w:r>
          </w:p>
        </w:tc>
        <w:tc>
          <w:tcPr>
            <w:tcW w:type="dxa" w:w="1662"/>
          </w:tcPr>
          <w:p>
            <w:r>
              <w:rPr>
                <w:sz w:val="14"/>
              </w:rPr>
              <w:t>f6e3f923c4cc4759a2864b1af3dcaa32</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DEME</w:t>
            </w:r>
          </w:p>
        </w:tc>
        <w:tc>
          <w:tcPr>
            <w:tcW w:type="dxa" w:w="3324"/>
          </w:tcPr>
          <w:p>
            <w:r>
              <w:rPr>
                <w:sz w:val="18"/>
              </w:rPr>
              <w:t>N/A</w:t>
            </w:r>
          </w:p>
        </w:tc>
        <w:tc>
          <w:tcPr>
            <w:tcW w:type="dxa" w:w="3324"/>
          </w:tcPr>
          <w:p>
            <w:r/>
            <w:hyperlink r:id="rId14">
              <w:r>
                <w:rPr>
                  <w:color w:val="0563C1"/>
                  <w:u w:val="single"/>
                </w:rPr>
                <w:t>sar�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Assane Deme est relativement élevé par rapport aux autres montants depansés observés dans cette zone. Prière de corriger ou de confirmer avec le QG. </w:t>
        <w:br/>
        <w:t xml:space="preserve">- Les catégories socioprofessionnelles du père biologique de  Dioulde Cisse  ne sont pas coherentes, prière de corriger. La catégorie socioprofessionnelle de la mère biologique de  Dioulde Cisse n'est pas coherente avec les réponses des questions s01q35 et s01q36, prière de corriger ou de confirmer cette informations avec le QG. </w:t>
        <w:br/>
        <w:t xml:space="preserve">- Les catégories socioprofessionnelles du père biologique de  marama fall  ne sont pas coherentes, prière de corriger. La catégorie socioprofessionnelle de la mère biologique de  marama fall n'est pas coherente avec les réponses des questions s01q35 et s01q36, prière de corriger ou de confirmer cette informations avec le QG. </w:t>
        <w:br/>
        <w:t xml:space="preserve">- Les catégories socioprofessionnelles du père biologique de  souna cisse  ne sont pas coherentes, prière de corriger. La catégorie socioprofessionnelle de la mère biologique de  souna cisse n'est pas coherente avec les réponses des questions s01q35 et s01q36, prière de corriger ou de confirmer cette informations avec le QG. </w:t>
        <w:br/>
        <w:t>- Les catégories socioprofessionnelles du père biologique de  yaya Deme  ne sont pas coherentes, prière de corriger. Attention ! Le montant (10000 Fcfa) dépensé ou reçu en cadeau pour les cartes prépayées, les transferts de crédit et les abonnements de  yaya Deme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yaya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Deme  n'arrive pas  à comprendre un petit texte lu dans une langue locale (s02q03). Veuillez corriger ou donner des explications au QG. La raison principale que Abdou Deme n'a pas fait des études dans une école formelle est ecole coranique et semble exister dans les modalités, prière de prendre attache avec le QG pour plus d'explication afin de la classer bien. </w:t>
        <w:br/>
        <w:t xml:space="preserve">- Peu probable! Assane Deme  n'arrive pas  à comprendre un petit texte lu dans une langue locale (s02q03). Veuillez corriger ou donner des explications au QG. Avertissement!! Assane Deme qui sait écrire en français doit pouvoir lire en français. </w:t>
        <w:br/>
        <w:t xml:space="preserve">- Peu probable! Dioulde Cisse  n'arrive pas  à comprendre un petit texte lu dans une langue locale (s02q03). Veuillez corriger ou donner des explications au QG. Avertissement!! Dioulde Cisse qui sait écrire en français doit pouvoir lire en français. </w:t>
        <w:br/>
        <w:t xml:space="preserve">- Peu probable! marama fall  n'arrive pas  à comprendre un petit texte lu dans une langue locale (s02q03). Veuillez corriger ou donner des explications au QG. Peu probable! marama fall  ne sait ni lire, ni écrire, ni comprendre dans aucune des langues  (s02q01,s02q02,s02q03). Veuillez corriger ou donner des explications au QG. La raison principale que marama fall n'a pas fait des études dans une école formelle est trop âgé et semble exister dans les modalités, prière de prendre attache avec le QG pour plus d'explication afin de la classer bien. </w:t>
        <w:br/>
        <w:t xml:space="preserve">- Peu probable! mouhamed Deme  n'arrive pas  à comprendre un petit texte lu dans une langue locale (s02q03). Veuillez corriger ou donner des explications au QG. Peu probable! mouhamed Deme  ne sait ni lire, ni écrire, ni comprendre dans aucune des langues  (s02q01,s02q02,s02q03). Veuillez corriger ou donner des explications au QG. </w:t>
        <w:br/>
        <w:t xml:space="preserve">- Peu probable! souna cisse  n'arrive pas  à comprendre un petit texte lu dans une langue locale (s02q03). Veuillez corriger ou donner des explications au QG. Peu probable! souna cisse  ne sait ni lire, ni écrire, ni comprendre dans aucune des langues  (s02q01,s02q02,s02q03). Veuillez corriger ou donner des explications au QG. La raison principale que souna cisse n'a pas fait des études dans une école formelle est âgé et semble exister dans les modalités, prière de prendre attache avec le QG pour plus d'explication afin de la classer bien. </w:t>
        <w:br/>
        <w:t>- Peu probable! yaya Deme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Assane Deme a eu est maux de tête et semble exister dans les modalités, prière de prendre attache avec le QG pour plus d'explication afin de la classer bien. </w:t>
        <w:br/>
        <w:t>- Le principal problème de santé que Dioulde Cisse a eu est enceinte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Deme n'a consacré aucune heure pour les travaux cités en s04q01, s04q02, s04q03, s04q04, s04q05, s04q06, s04q07 et s04q08.Prière de regarder pour corriger ou confirmer avec le QG. Avertissement! Nombre d'heure que yaya Deme a consacré à son emploi au cours des 7 derniers jours est trop faible, veuillez revoir s'il vous plait ou confirmer cette information avec QG. </w:t>
        <w:br/>
        <w:t xml:space="preserve">- Avertissement! Nombre d'heure que Abdou Deme a consacré à son emploi au cours des 7 derniers jours est trop faible, veuillez revoir s'il vous plait ou confirmer cette information avec QG. </w:t>
        <w:br/>
        <w:t xml:space="preserve">- Avertissement! marama fall n'a consacré aucune heure pour aucun des travaux du ménage, prière de regarder les réponses prises dans les questions (s04q01 s04q02 s04q03 s04q04 s04q05 s04q06 s04q07 s04q08). </w:t>
        <w:br/>
        <w:t>- Avertissement! souna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yaya Deme a travaillés par mois semble être inférieur à 15. Veuillez, s'il vous plaît, confirmer cette information. Avertissement!!! yaya Deme enquêté dans l'emploi principale n'a pas declaré son salaire prière de fournir plus d'effort pour lui demander son salire, vous pouvez utiliser des stratégies pour faire une estimation ou demander des conseils au QG. Avertissement!!! yaya Deme enquêté dans l'emploi principale n'a pas declaré son revenu prière de fournir plus d'effort pour lui demander son revenu, vous pouvez utiliser des stratégies pour faire une estimation ou demander des conseils au QG. </w:t>
        <w:br/>
        <w:t xml:space="preserve">- Nombre de mois exercé par Dioulde Cisse dans l'emploi au cours des 12 derniers mois semble faible, veuillez corriger s'il vous plait ou comfirmer avec le QG. Attention! le nombre d'heure que Dioulde Cisse a travaillé par jour semble être inferieur à 4, veuillez s'il vous plait confirmer cette information avec le QG. </w:t>
        <w:br/>
        <w:t xml:space="preserve">- Nombre de mois exercé par marama fall dans l'emploi au cours des 12 derniers mois semble faible, veuillez corriger s'il vous plait ou comfirmer avec le QG. Attention! le nombre d'heure que marama fall a travaillé par jour semble être inferieur à 4, veuillez s'il vous plait confirmer cette information avec le QG.  marama fall est un agriculteur dans un milieu rural donc il travaille principalement  pour son propre compte ou contribue à une entreprise familiale, prière de regarder la question s04q46.  Incohérence! marama fall  evolue dans l'agriculture mais est  considéré comme salarié ou stagiaire/apprenti non renuméré, prière de revoir la question s04q46 et corriger. Avertissement!!! marama fall enquêté dans l'emploi principale n'a pas declaré son salaire prière de fournir plus d'effort pour lui demander son salire, vous pouvez utiliser des stratégies pour faire une estimation ou demander des conseils au QG. Avertissement!!! marama fall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Abdou Deme, les cultivateurs dont leurs cultures est principalement destiné à la consommation du ménage sont des (Agriculteurs, subsistances) et ceux qui le font avec l'élevage sont des (Agriculteurs et eleveurs, subsistances). Nombre de mois exercé par Abdou Deme dans l'emploi au cours des 12 derniers mois semble faible, veuillez corriger s'il vous plait ou comfirmer avec le QG. Attention ! Le nombre de jours que Abdou Deme a travaillés par mois semble être inférieur à 15. Veuillez, s'il vous plaît, confirmer cette information. Attention! le nombre d'heure que Abdou Deme a travaillé par jour semble être inferieur à 4, veuillez s'il vous plait confirmer cette information avec le QG.  Abdou Deme est un agriculteur dans un milieu rural donc il travaille principalement  pour son propre compte ou contribue à une entreprise familiale, prière de regarder la question s04q46.  Incohérence! Abdou Deme  evolue dans l'agriculture mais est  considéré comme salarié ou stagiaire/apprenti non renuméré, prière de revoir la question s04q46 et corriger. Avertissement!!! Abdou Deme enquêté dans l'emploi principale n'a pas declaré son salaire prière de fournir plus d'effort pour lui demander son salire, vous pouvez utiliser des stratégies pour faire une estimation ou demander des conseils au QG. Avertissement!!! Abdou Deme enquêté dans l'emploi principale n'a pas declaré son revenu prière de fournir plus d'effort pour lui demander son revenu, vous pouvez utiliser des stratégies pour faire une estimation ou demander des conseils au QG. </w:t>
        <w:br/>
        <w:t>- Prière de changer la branche d'activité de Assane Deme, les agriculteurs dont leurs cultures est principalement destiné à la consommation du ménage sont des (Agriculteurs, subsistances) et ceux qui le font avec l'élevage sont des (Agriculteurs et eleveurs, subsistances)</w:t>
        <w:br/>
        <w:t>- Prière de changer la branche d'activité souna cisse, les cultivateurs dont leurs cultures est principalement destiné à la consommation du ménage sont des (Agriculteurs, subsistances) et ceux qui le font avec l'élevage sont des (Agriculteurs et eleveurs, subsistances). Nombre de mois exercé par souna cisse dans l'emploi au cours des 12 derniers mois semble faible, veuillez corriger s'il vous plait ou comfirmer avec le QG. Attention! le nombre d'heure que souna cisse a travaillé par jour semble être inferieur à 4, veuillez s'il vous plait confirmer cette information avec le QG.  souna cisse est un agriculteur dans un milieu rural donc il travaille principalement  pour son propre compte ou contribue à une entreprise familiale, prière de regarder la question s04q46.  Incohérence! souna cisse  evolue dans l'agriculture mais est  considéré comme salarié ou stagiaire/apprenti non renuméré, prière de revoir la question s04q46 et corriger. Avertissement!!! souna cisse enquêté dans l'emploi principale n'a pas declaré son salaire prière de fournir plus d'effort pour lui demander son salire, vous pouvez utiliser des stratégies pour faire une estimation ou demander des conseils au QG. Avertissement!!! souna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Assane Deme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Lait, lotion de toilette corporelle (glycérine, vaseline, etc.), produits de maquillage est à l’exterieur du pays (Gambie)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yaya Deme ayant travaillé dans cette entreprise ##N/A## aucours des 12 derniers mois n'est pas renseigner. Prière de reneigner toutes les informations qui lui concerne. La main d'oeuvre sariale de yaya Deme ayant travaillé dans cette entreprise ##N/A## aucours des 30 derniers jours n'est pas renseigner. Prière de reneigner toutes les informations qui lui concerne. Incoherence! Dans le ménage de ASSANE DEME il y a un membre qui detient l'entreprise agriculture vivriere qui semble être de l'agriculture ou de l'élévage, prière de bien classer la nomenclature de l'entreprise s'il ne s'agit pas de l'agriculture ou de l'élévage. S'il s'agit de l'agriculture ou l'élévage prière d'enlever cette entreprise (agriculture vivriere)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parcelle parcelle1(arachide)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parcelle1(arachide) est  et semble exister dans les modalités, prière de prendre attache avec le QG pour plus d'explication afin de la classer bien. </w:t>
        <w:b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 </w:t>
        <w:br/>
        <w:t>-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55-29-33-37</w:t>
            </w:r>
          </w:p>
        </w:tc>
        <w:tc>
          <w:tcPr>
            <w:tcW w:type="dxa" w:w="1662"/>
          </w:tcPr>
          <w:p>
            <w:r>
              <w:rPr>
                <w:sz w:val="14"/>
              </w:rPr>
              <w:t>f8f16df2034241a98fed20c185939cfe</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SY</w:t>
            </w:r>
          </w:p>
        </w:tc>
        <w:tc>
          <w:tcPr>
            <w:tcW w:type="dxa" w:w="3324"/>
          </w:tcPr>
          <w:p>
            <w:r>
              <w:rPr>
                <w:sz w:val="18"/>
              </w:rPr>
              <w:t>N/A</w:t>
            </w:r>
          </w:p>
        </w:tc>
        <w:tc>
          <w:tcPr>
            <w:tcW w:type="dxa" w:w="3324"/>
          </w:tcPr>
          <w:p>
            <w:r/>
            <w:hyperlink r:id="rId16">
              <w:r>
                <w:rPr>
                  <w:color w:val="0563C1"/>
                  <w:u w:val="single"/>
                </w:rPr>
                <w:t>TEMENTO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Fatoumata Sall n'est pas coherente avec les réponses des questions s01q35 et s01q36, prière de corriger ou de confirmer cette informations avec le QG. </w:t>
        <w:br/>
        <w:t xml:space="preserve">- Les catégories socioprofessionnelles du père biologique de  Salif Sy  ne sont pas coherentes, prière de corriger. La catégorie socioprofessionnelle de la mère biologique de  Salif Sy n'est pas coherente avec les réponses des questions s01q35 et s01q36, prière de corriger ou de confirmer cette informations avec le QG. </w:t>
        <w:br/>
        <w:t xml:space="preserve">- Les informations sur l'acte de naissance (ni Jours, ni mois et ni années) de  Aïssé Sy  manquent, s'il vous plait pouvez-vous fournir d'effort pour avoir ces informations. </w:t>
        <w:br/>
        <w:t xml:space="preserve">- Les informations sur l'acte de naissance (ni Jours, ni mois et ni années) de  Dédia Sy  manquent, s'il vous plait pouvez-vous fournir d'effort pour avoir ces informations. </w:t>
        <w:br/>
        <w:t xml:space="preserve">- Les informations sur l'acte de naissance (ni Jours, ni mois et ni années) de  El-Hadji Sy  manquent, s'il vous plait pouvez-vous fournir d'effort pour avoir ces informations. </w:t>
        <w:br/>
        <w:t xml:space="preserve">- Les informations sur l'acte de naissance (ni Jours, ni mois et ni années) de  Maré Sy  manquent, s'il vous plait pouvez-vous fournir d'effort pour avoir ces informations. </w:t>
        <w:br/>
        <w:t>- Les informations sur l'acte de naissance (ni Jours, ni mois et ni années) de  Momadou Sy  manquent, s'il vous plait pouvez-vous fournir d'effort pour avoir ces informations.</w:t>
      </w:r>
    </w:p>
    <w:p>
      <w:r>
        <w:rPr>
          <w:b/>
          <w:color w:val="4672C4"/>
          <w:sz w:val="22"/>
        </w:rPr>
        <w:t>&gt;&gt; Section2 - Education</w:t>
      </w:r>
    </w:p>
    <w:p>
      <w:pPr>
        <w:ind w:left="283"/>
      </w:pPr>
      <w:r>
        <w:rPr>
          <w:sz w:val="20"/>
        </w:rPr>
        <w:t xml:space="preserve">- Peu probable! Aïssé Sy  n'arrive pas  à comprendre un petit texte lu dans une langue locale (s02q03). Veuillez corriger ou donner des explications au QG. </w:t>
        <w:br/>
        <w:t xml:space="preserve">- Peu probable! Dédia Sy  n'arrive pas  à comprendre un petit texte lu dans une langue locale (s02q03). Veuillez corriger ou donner des explications au QG. </w:t>
        <w:br/>
        <w:t xml:space="preserve">- Peu probable! El-Hadji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w:t>
        <w:br/>
        <w:t xml:space="preserve">- Peu probable! Maré Sy  n'arrive pas  à comprendre un petit texte lu dans une langue locale (s02q03). Veuillez corriger ou donner des explications au QG. </w:t>
        <w:br/>
        <w:t xml:space="preserve">- Peu probable! Momadou Sy  n'arrive pas  à comprendre un petit texte lu dans une langue locale (s02q03). Veuillez corriger ou donner des explications au QG. </w:t>
        <w:br/>
        <w:t>- Peu probable! Salif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Dédia Sy a travaillés par mois semble être inférieur à 15. Veuillez, s'il vous plaît, confirmer cette information. </w:t>
        <w:br/>
        <w:t xml:space="preserve">- Attention ! Le nombre de jours que Maré Sy a travaillés par mois semble être inférieur à 15. Veuillez, s'il vous plaît, confirmer cette information. </w:t>
        <w:br/>
        <w:t xml:space="preserve">- Prière de changer la branche d'activité de Aïssé Sy, les agriculteurs dont leurs cultures est principalement destiné à la consommation du ménage sont des (Agriculteurs, subsistances) et ceux qui le font avec l'élevage sont des (Agriculteurs et eleveurs, subsistances)Attention ! Le nombre de jours que Aïssé Sy a travaillés par mois semble être inférieur à 15. Veuillez, s'il vous plaît, confirmer cette information. </w:t>
        <w:br/>
        <w:t>- Prière de changer la branche d'activité de El-Hadji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Fatoumata Sall n'a pas demandé de crédit auprès d'une institution financière au cours des 12 derniers mois est manque de moyen et semble exister dans les modalités, prière de prendre attache avec le QG pour plus d'explication afin de la classer bien. </w:t>
        <w:br/>
        <w:t>-  La  raison pourquoi Salif Sy n'a pas demandé de crédit auprès d'une institution financière au cours des 12 derniers mois est manque de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(1575 Fcfa) de Sucre en poudre  en Kg (taille unique) est relativement élevé par rapport aux autres prix observés dans cette zone. Prière de corriger ou de confirmer avec le QG. Attention ! Le prix unitaire d'achat (200 Fcfa) de Pain traditionnel (Baguette) en miche (Moyen)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(1 Fcfa) de Oignon frais en Kg de taille taille unique  est invraisemblable, prière de regarder les reponses prises dans les questions s07bq07a s07bq07b s07bq07c s07bq08 pour mieux corriger. Le prix d'achat unitaire (1 Fcfa) de Oignon frais en Kg de taille  taille unique  est très faible, prière de regarder les reponses prises dans les questions s07bq07a s07bq07b s07bq07c s07bq08 pour mieux corriger. Attention ! Le prix unitaire d'achat (1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rendre visite un cousin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Dédia Sy ayant travaillé dans cette entreprise ##N/A## aucours des 12 derniers mois n'est pas renseigner. Prière de reneigner toutes les informations qui lui concerne. La main d'oeuvre sariale de Dédia Sy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sésame est  et semble exister dans les modalités, prière de prendre attache avec le QG pour plus d'explication afin de la classer bien. </w:t>
        <w:br/>
        <w:t xml:space="preserve">- La superficie de la parcelle parcelle d'arachide selon les mesures GPS est de 0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50000 Fcfa est relativement élevé par rapport aux autres prix d'achat observés dans cette zone. Prière de corriger ou de confirmer avec le QG. Attention ! Machette a été revendu à 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41401133333333,-15.669153116666667" TargetMode="External"/><Relationship Id="rId11" Type="http://schemas.openxmlformats.org/officeDocument/2006/relationships/hyperlink" Target="https://www.google.com/maps?q=13.240932950000001,-15.669605883333334" TargetMode="External"/><Relationship Id="rId12" Type="http://schemas.openxmlformats.org/officeDocument/2006/relationships/hyperlink" Target="https://www.google.com/maps?q=13.242850749999999,-15.6846634" TargetMode="External"/><Relationship Id="rId13" Type="http://schemas.openxmlformats.org/officeDocument/2006/relationships/hyperlink" Target="https://www.google.com/maps?q=13.228056466666665,-15.6837516" TargetMode="External"/><Relationship Id="rId14" Type="http://schemas.openxmlformats.org/officeDocument/2006/relationships/hyperlink" Target="https://www.google.com/maps?q=13.227262216666668,-15.683228666666666" TargetMode="External"/><Relationship Id="rId15" Type="http://schemas.openxmlformats.org/officeDocument/2006/relationships/hyperlink" Target="https://www.google.com/maps?q=13.2176501,-15.7239314" TargetMode="External"/><Relationship Id="rId16" Type="http://schemas.openxmlformats.org/officeDocument/2006/relationships/hyperlink" Target="https://www.google.com/maps?q=13.243598550000002,-15.684698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