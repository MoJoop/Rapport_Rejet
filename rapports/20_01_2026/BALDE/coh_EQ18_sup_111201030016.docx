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HAMIDOU KANE</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(10.5 litre) du produit Huile de soja  consommée  par le ménage semble très élevé, prière de corriger ou confirmer avec le QG. Attention ! Le prix unitaire d'achat (1000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20.67129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Attention ! Le prix unitaire d'achat (370 Fcfa) de Riz local fumé (malo-woussou) en Sac (50 Kg) (taille unique) est relativement faible par rapport aux autres prix observés dans cette zone. Prière de corriger ou de confirmer avec le QG.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WOURY KEITA</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AISSATA ALASSANE  KEITA  n'arrive pas  à comprendre un petit texte lu dans une langue locale (s02q03). Veuillez corriger ou donner des explications au QG. Peu probable! AISSATA ALASSANE  KEITA  ne sait ni lire, ni écrire, ni comprendre dans aucune des langues  (s02q01,s02q02,s02q03). Veuillez corriger ou donner des explications au QG. </w:t>
        <w:br/>
        <w:t xml:space="preserve">- Peu probable! AISSATA KEITA  n'arrive pas  à comprendre un petit texte lu dans une langue locale (s02q03).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xml:space="preserve">- Peu probable! MOUHAMADOU ALASSANE  KEITA  n'arrive pas  à comprendre un petit texte lu dans une langue locale (s02q03). Veuillez corriger ou donner des explications au QG. Peu probable! MOUHAMADOU ALASSANE  KEITA  ne sait ni lire, ni écrire, ni comprendre dans aucune des langues  (s02q01,s02q02,s02q03). Veuillez corriger ou donner des explications au QG.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Incohérence détectée ! Il semble peu probable que ALASSANE KEITA occupe un emploi secondaire pour l'ETAT/collectivités locales ou dans une entreprise publique/parapublique tout en travaillant moins de  8h par jour. Veuillez, s'il vous plaît, corriger cette information. Avertissement!!! ALASSANE KEITA enquêté dans l'emploi principale n'a pas declaré son salaire prière de fournir plus d'effort pour lui demander son salire, vous pouvez utiliser des stratégies pour faire une estimation ou demander des conseils au QG. Avertissement!!! les informations de ALASSANE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17.02687 Kg  de cereale; Prière de revoir les quantités prises de ces produits. Incohérence!! Dans ce ménage, chaque individus consomme par jour 17.02687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DEMBE) qui ne semble pas être un bon nom ou contient des lettres, prière de mettre le vrai nom du champs. Attention ! Vous avez déclaré en s16Aq04 que le répondant est DEMBA WOURY KEITA qui a (80 ans), Il est trop jeune ou vieux pour fournir des informations correctes concernant cette section. Prière de refaire la section 16. </w:t>
        <w:br/>
        <w:t>- Avertissement!! Le champs a comme nom (CHAMPS 1 DEMBE) qui ne semble pas être un bon nom ou contient des lettres, prière de mettre le vrai nom du champs. La superficie de la parcelle Dembe selon les mesures GPS est de .5 hectare et celle donnée par l'exploitant est de .5 qui sont identique, comment cela pourrait-il se faire prière de corriger. Le document légal (titre, acte, certificat etc. ) qui affirme votre possession de la parcelle Dembe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(133333.3 Fcfa) de Equins (Chevaux) est trop petit ou élevé. Veuillez confirmer ces informations avec le QG ou apporter les corrections nécessaires. </w:t>
        <w:br/>
        <w:t>- Avertissement! la valeur d'achat (100000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Avertissement!! Le prix d'achat (400000 FCFA) de Animaux de labour est inférieur aux prix de revente (700000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ALHOUSSEYOU NDOUR</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ALHOUSSEYNOU NDOUR n'a pas cherché du travail au cours des 30 derniers jours est ALHOUSSEYNOU ETAIT UN BIJOUTIER APRÉS SON OPÉRATION IL NE PEUT PLUS EXERCER CE METIER ACAUSE DU FEU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28.28125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DANS UN MÉNAGE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09-30-16-47</w:t>
            </w:r>
          </w:p>
        </w:tc>
        <w:tc>
          <w:tcPr>
            <w:tcW w:type="dxa" w:w="1662"/>
          </w:tcPr>
          <w:p>
            <w:r>
              <w:rPr>
                <w:sz w:val="14"/>
              </w:rPr>
              <w:t>ec43185f07aa43c5b697c21b97a4b5e6</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HAMADY BA</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DIEYNABA AMADOU BA  n'arrive pas  à comprendre un petit texte lu dans une langue locale (s02q03). Veuillez corriger ou donner des explications au QG. Peu probable! DIEYNABA AMADOU BA  ne sait ni lire, ni écrire, ni comprendre dans aucune des langues  (s02q01,s02q02,s02q03). Veuillez corriger ou donner des explications au QG. </w:t>
        <w:br/>
        <w:t xml:space="preserve">- Peu probable! KARDIATOU SOW  n'arrive pas  à comprendre un petit texte lu dans une langue locale (s02q03). Veuillez corriger ou donner des explications au QG. Peu probable! KARDIATOU SOW  ne sait ni lire, ni écrire, ni comprendre dans aucune des langues  (s02q01,s02q02,s02q03). Veuillez corriger ou donner des explications au QG. </w:t>
        <w:br/>
        <w:t xml:space="preserve">- Peu probable! PEINDA SAMBA BA  n'arrive pas  à comprendre un petit texte lu dans une langue locale (s02q03). Veuillez corriger ou donner des explications au QG. Peu probable! PEINDA SAMBA BA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PEINDA SAMBA BA a eu est FRACTURE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AMADOU BA a comme taille 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DIEYNABA AMADOU BA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44-09-83-86</w:t>
            </w:r>
          </w:p>
        </w:tc>
        <w:tc>
          <w:tcPr>
            <w:tcW w:type="dxa" w:w="1662"/>
          </w:tcPr>
          <w:p>
            <w:r>
              <w:rPr>
                <w:sz w:val="14"/>
              </w:rPr>
              <w:t>fae2a2baaa4d43feb045e67aeac747e3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SAMBA BOUBOU KEITA</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SAMBA BOUBOU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Attention ! Le frais de scolarité (2000 Fcfa) de AISSATA KARDIATOU NDIAYE en 1ére année de Primaire est relativement élevé par rapport aux autres frais de scolarités observés dans cette zone. Prière de corriger ou de confirmer avec le QG. </w:t>
        <w:br/>
        <w:t xml:space="preserve">- Attention ! Le frais de scolarité (2000 Fcfa) de HOULEYE BA en 2ème année de Primaire est relativement élevé par rapport aux autres frais de scolarités observés dans cette zone. Prière de corriger ou de confirmer avec le QG. </w:t>
        <w:br/>
        <w:t xml:space="preserve">- Avertissement!!! L'âge de HAWA DABO avec son niveau d'étude (Fondamental 2) semble incoherent, veuillez confirmer cette information avec le QG ou corriger l'incohérence.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DJIBARA CAMARA  n'arrive pas  à comprendre un petit texte lu dans une langue locale (s02q03). Veuillez corriger ou donner des explications au QG. Peu probable! DJIBARA CAMARA  ne sait ni lire, ni écrire, ni comprendre dans aucune des langues  (s02q01,s02q02,s02q03). Veuillez corriger ou donner des explications au QG. </w:t>
        <w:br/>
        <w:t xml:space="preserve">- Peu probable! HAMADY SAMBA BOUBOU KEITA  n'arrive pas  à comprendre un petit texte lu dans une langue locale (s02q03). Veuillez corriger ou donner des explications au QG. Peu probable! HAMADY SAMBA BOUBOU KEITA  ne sait ni lire, ni écrire, ni comprendre dans aucune des langues  (s02q01,s02q02,s02q03). Veuillez corriger ou donner des explications au QG. </w:t>
        <w:br/>
        <w:t xml:space="preserve">- Peu probable! KARDIATOU COUMBA KEITA  n'arrive pas  à comprendre un petit texte lu dans une langue locale (s02q03). Veuillez corriger ou donner des explications au QG. Peu probable! KARDIATOU COUMBA KEITA  ne sait ni lire, ni écrire, ni comprendre dans aucune des langues  (s02q01,s02q02,s02q03). Veuillez corriger ou donner des explications au QG. </w:t>
        <w:br/>
        <w:t xml:space="preserve">- Peu probable! KARDIATOU DIALLO  n'arrive pas  à comprendre un petit texte lu dans une langue locale (s02q03). Veuillez corriger ou donner des explications au QG. Peu probable! KARDIATOU DIALLO  ne sait ni lire, ni écrire, ni comprendre dans aucune des langues  (s02q01,s02q02,s02q03). Veuillez corriger ou donner des explications au QG. </w:t>
        <w:br/>
        <w:t>- Peu probable! OUSMANE COUMBA KEITA  n'arrive pas  à comprendre un petit texte lu dans une langue locale (s02q03). Veuillez corriger ou donner des explications au QG. Peu probable! OUSMANE COUMBA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AISSATA KARDIATOU NDIAYE a eu est MAL DE VENTRE et semble exister dans les modalités, prière de prendre attache avec le QG pour plus d'explication afin de la classer bien. </w:t>
        <w:br/>
        <w:t xml:space="preserve">- Le principal problème de santé que AMINATA COULIBALY a eu est MAL DE PIEDS et semble exister dans les modalités, prière de prendre attache avec le QG pour plus d'explication afin de la classer bien. </w:t>
        <w:br/>
        <w:t xml:space="preserve">- Le principal problème de santé que DJIBARA CAMARA a eu est MALADIE DE LA VIEILLESSE et semble exister dans les modalités, prière de prendre attache avec le QG pour plus d'explication afin de la classer bien. </w:t>
        <w:br/>
        <w:t>- Le principal problème de santé que HOULEYE BA a eu est MAL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DJIBARA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COUMBA KEITA n'a consacré aucune heure pour les travaux cités en s04q01, s04q02, s04q03, s04q04, s04q05, s04q06, s04q07 et s04q08.Prière de regarder pour corriger ou confirmer avec le QG. </w:t>
        <w:br/>
        <w:t>- Avertissement! KARDIATOU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Carpe séchée en Pièce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Avertissement!!! Le ménage a consommé 8 Tas Moyen de Poisson frais type 9, cette quantité semble anormale pour une consommation des 7 derniers jours.Prière de corriger ou de confirmer avec le QG.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CHEZ LE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BOUBOU KEITA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Machine à traire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90-04-99-33</w:t>
            </w:r>
          </w:p>
        </w:tc>
        <w:tc>
          <w:tcPr>
            <w:tcW w:type="dxa" w:w="1662"/>
          </w:tcPr>
          <w:p>
            <w:r>
              <w:rPr>
                <w:sz w:val="14"/>
              </w:rPr>
              <w:t>df30beeeb8ab49169a19def8ce7d3c9e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YOUME DIA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BA  ne possède pas le téléphone android, n'utilise régulièrement pas un téléphone appartenant à une autre personne mais a accès à l'internet, merci de confirmer cette information avec le QG. </w:t>
        <w:br/>
        <w:t>- Incoherence! YOUME DIA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AMINATA KA est education generale L2 et semble exister dans les modalités, prière de prendre attache avec le QG pour plus d'explication afin de la classer bien. </w:t>
        <w:br/>
        <w:t xml:space="preserve">- La filière de DIEYNABA KA est education general L2 et semble exister dans les modalités, prière de prendre attache avec le QG pour plus d'explication afin de la classer bien.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KARDIATOU BA  n'arrive pas  à comprendre un petit texte lu dans une langue locale (s02q03). Veuillez corriger ou donner des explications au QG. Peu probable! KARDIATOU BA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xml:space="preserve">-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 </w:t>
        <w:br/>
        <w:t>- Peu probable! YOUME DIA  n'arrive pas  à comprendre un petit texte lu dans une langue locale (s02q03). Veuillez corriger ou donner des explications au QG. Peu probable! YOUME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BA n'a consacré aucune heure pour aucun des travaux du ménage, prière de regarder les réponses prises dans les questions (s04q01 s04q02 s04q03 s04q04 s04q05 s04q06 s04q07 s04q08). </w:t>
        <w:br/>
        <w:t xml:space="preserve">- Avertissement! AMINATA KA n'a consacré aucune heure pour aucun des travaux du ménage, prière de regarder les réponses prises dans les questions (s04q01 s04q02 s04q03 s04q04 s04q05 s04q06 s04q07 s04q08). </w:t>
        <w:br/>
        <w:t xml:space="preserve">- Avertissement! DIEYNABA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Avertissement! YOUME DIA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Attention ! Le prix unitaire d'achat (4000 Fcfa) de Café en poudre soluble en Sachets industriel (Moyen) est relativement élevé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elle n’ont pas debarrasser des excrements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260000 Fcfa est relativement élevé par rapport aux autres prix d'achat observés dans cette zone. Prière de corriger ou de confirmer avec le QG. </w:t>
        <w:br/>
        <w:t>-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YOUME DIA n'est pas renseigné, prière de renseigner.</w:t>
      </w:r>
    </w:p>
    <w:p>
      <w:r>
        <w:rPr>
          <w:b/>
          <w:color w:val="4672C4"/>
          <w:sz w:val="22"/>
        </w:rPr>
        <w:t>&gt;&gt; Section17 - Elevage</w:t>
      </w:r>
    </w:p>
    <w:p>
      <w:pPr>
        <w:ind w:left="283"/>
      </w:pPr>
      <w:r>
        <w:rPr>
          <w:sz w:val="20"/>
        </w:rPr>
        <w:t>- Attention ! Le ménage a vendu 0 Ovins (Moutons) à . donc un prix unitaire d'achat (92500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57-94-00-93</w:t>
            </w:r>
          </w:p>
        </w:tc>
        <w:tc>
          <w:tcPr>
            <w:tcW w:type="dxa" w:w="1662"/>
          </w:tcPr>
          <w:p>
            <w:r>
              <w:rPr>
                <w:sz w:val="14"/>
              </w:rPr>
              <w:t>a8de555a27704469a6cd7dca0388d7b2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GUELEL LY</w:t>
            </w:r>
          </w:p>
        </w:tc>
        <w:tc>
          <w:tcPr>
            <w:tcW w:type="dxa" w:w="3324"/>
          </w:tcPr>
          <w:p>
            <w:r>
              <w:rPr>
                <w:sz w:val="18"/>
              </w:rPr>
              <w:t>N/A</w:t>
            </w:r>
          </w:p>
        </w:tc>
        <w:tc>
          <w:tcPr>
            <w:tcW w:type="dxa" w:w="3324"/>
          </w:tcPr>
          <w:p>
            <w:r/>
            <w:hyperlink r:id="rId15">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BAYEL DIA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AMINATA DEMBA LY pour les frais de scolarité est très faible. veuillez, s'il vous plait, confirmer ces informations avec le QG ou apporter les corrections nécessaires. Incohérence!! La dépense liée à la cotisation de AMINATA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AMINATA DEMBA LY avec le QG ou apporter les corrections nécessaires. Dans les milieux ruraux les frais d'uniformes de AMINATA DEMBA LY sont peut-être obligatoire et sont payés aussi dans les écoles privés, prière de verifier pour corriger ou confirmer avec le QG. </w:t>
        <w:br/>
        <w:t xml:space="preserve">-  Incohérence ! le montant payé de RACKY DEMBA LY pour les frais de scolarité est très faible. veuillez, s'il vous plait, confirmer ces informations avec le QG ou apporter les corrections nécessaires. Incohérence!! La dépense liée à la cotisation de RACKY DEMBA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RACKY DEMBA LY avec le QG ou apporter les corrections nécessaires. Dans les milieux ruraux les frais d'uniformes de RACKY DEMBA LY sont peut-être obligatoire et sont payés aussi dans les écoles privés, prière de verifier pour corriger ou confirmer avec le QG. Attention ! Le frais de scolarité (2000 Fcfa) de RACKY DEMBA LY en 2ème année de Primaire est relativement élevé par rapport aux autres frais de scolarités observés dans cette zone. Prière de corriger ou de confirmer avec le QG. Attention ! Le frais de scolarité (22500 Fcfa) de RACKY DEMBA LY en 2ème année de Primaire est relativement élevé par rapport aux autres frais de scolarités observés dans cette zone. Prière de corriger ou de confirmer avec le QG. </w:t>
        <w:br/>
        <w:t xml:space="preserve">-  Incohérence ! le montant payé de SEIKOU LY pour les frais de scolarité est très faible. veuillez, s'il vous plait, confirmer ces informations avec le QG ou apporter les corrections nécessaires. Incohérence!! La dépense liée à la cotisation de SEIKOU LY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SEIKOU LY avec le QG ou apporter les corrections nécessaires. Dans les milieux ruraux les frais d'uniformes de SEIKOU LY sont peut-être obligatoire et sont payés aussi dans les écoles privés, prière de verifier pour corriger ou confirmer avec le QG. </w:t>
        <w:br/>
        <w:t xml:space="preserve">- La raison principale que ALIOU LY n'a pas fait des études dans une école formelle est PREFERENCE POUR LE CORAN et semble exister dans les modalités, prière de prendre attache avec le QG pour plus d'explication afin de la classer bien. </w:t>
        <w:br/>
        <w:t>- La raison principale que KADIA KONTE n'a pas fait des études dans une école formelle est N’AIME PAS L’ECOLE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LY n'a pas cherché du travail au cours des 30 derniers jours est OCCUPER PAR LES ETUDES CORANIQUES et semble exister dans les modalités, prière de prendre attache avec le QG pour plus d'explication afin de la classer bien. </w:t>
        <w:br/>
        <w:t xml:space="preserve">-  La  raison principale que AMINATA DEMBA LY n'a pas cherché du travail au cours des 30 derniers jours est OCCUPER PAR LES ETUDES CORANIQUES et semble exister dans les modalités, prière de prendre attache avec le QG pour plus d'explication afin de la classer bien. </w:t>
        <w:br/>
        <w:t xml:space="preserve">-  La  raison principale que FAMA LY n'a pas cherché du travail au cours des 30 derniers jours est OCCUPER PAR LES TACHES MENAGERES et semble exister dans les modalités, prière de prendre attache avec le QG pour plus d'explication afin de la classer bien. </w:t>
        <w:br/>
        <w:t xml:space="preserve">-  La  raison principale que MOUTAR LY n'a pas cherché du travail au cours des 30 derniers jours est OCCUPER PAR LES ETUDES CORANIQUES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DJIBY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SEIKOU LY n'a consacré aucune heure pour les travaux cités en s04q01, s04q02, s04q03, s04q04, s04q05, s04q06, s04q07 et s04q08.Prière de regarder pour corriger ou confirmer avec le QG.  La  raison principale que SEIKOU LY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Le montant de AMADOU LY semble trop faible pour un salaire net gagné par ans. Veuillez, s'il vous plaît, confirmer cette information avec le QG ou la corriger.</w:t>
      </w:r>
    </w:p>
    <w:p>
      <w:r>
        <w:rPr>
          <w:b/>
          <w:color w:val="4672C4"/>
          <w:sz w:val="22"/>
        </w:rPr>
        <w:t>&gt;&gt; Section7b - Consommation alimentaire - 7 jours</w:t>
      </w:r>
    </w:p>
    <w:p>
      <w:pPr>
        <w:ind w:left="283"/>
      </w:pPr>
      <w:r>
        <w:rPr>
          <w:sz w:val="20"/>
        </w:rPr>
        <w:t>- Avertissement!! La quantité (6 litre) du produit Huile d'arachide (Segal) Artisanale consommée  par le ménage semble très élevé, prière de corriger ou confirmer avec le QG. Avertissement!!!Le ménage a consommé 56 miche de Moyen de Pain traditionnel (Baguette)  ce qui semble incoherent pour une consommation aucours des 7 derniers jours, prière de verifier et corriger. Incohérence!! Dans ce ménage, chaque individus consomme par jour 18.90939 Kg  de cereale; Prière de revoir les quantités prises de ces produits. Incohérence!! Dans ce ménage, chaque individus consomme par jour 18.90939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D’INGREDIENTS POUR LA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KEITA</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FATIMATA SAMBA KEITA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w:t>
        <w:b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ABOU SAMBA KEITA  n'arrive pas  à comprendre un petit texte lu dans une langue locale (s02q03). Veuillez corriger ou donner des explications au QG. Peu probable! ABOU SAMBA KEITA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ALASSANE SAMBA KEITA  n'arrive pas  à comprendre un petit texte lu dans une langue locale (s02q03). Veuillez corriger ou donner des explications au QG. Peu probable! ALASSANE SAMBA KEITA  ne sait ni lire, ni écrire, ni comprendre dans aucune des langues  (s02q01,s02q02,s02q03). Veuillez corriger ou donner des explications au QG. </w:t>
        <w:br/>
        <w:t xml:space="preserve">- Peu probable! ALIOU KEITA  n'arrive pas  à comprendre un petit texte lu dans une langue locale (s02q03). Veuillez corriger ou donner des explications au QG. Peu probable! ALIOU KEITA  ne sait ni lire, ni écrire, ni comprendre dans aucune des langues  (s02q01,s02q02,s02q03). Veuillez corriger ou donner des explications au QG.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AMADOU MAMADOU KEITA  n'arrive pas  à comprendre un petit texte lu dans une langue locale (s02q03). Veuillez corriger ou donner des explications au QG. Peu probable! AMADOU MAMADOU KEITA  ne sait ni lire, ni écrire, ni comprendre dans aucune des langues  (s02q01,s02q02,s02q03). Veuillez corriger ou donner des explications au QG. La raison principale que AMADOU MAMADOU KEITA n'a pas fait des études dans une école formelle est IL COMMENCERA LES ETUDES L’ANNÉE PROCHAINe et semble exister dans les modalités, prière de prendre attache avec le QG pour plus d'explication afin de la classer bien. </w:t>
        <w:br/>
        <w:t xml:space="preserve">- Peu probable! AMAR KEITA  n'arrive pas  à comprendre un petit texte lu dans une langue locale (s02q03). Veuillez corriger ou donner des explications au QG. Peu probable! AMAR KEITA  ne sait ni lire, ni écrire, ni comprendre dans aucune des langues  (s02q01,s02q02,s02q03). Veuillez corriger ou donner des explications au QG. </w:t>
        <w:br/>
        <w:t xml:space="preserve">- Peu probable! AMINATA MAMADOU KEITA  n'arrive pas  à comprendre un petit texte lu dans une langue locale (s02q03). Veuillez corriger ou donner des explications au QG. Peu probable! AMINATA MAMADOU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w:t>
        <w:br/>
        <w:t xml:space="preserve">- Peu probable! CIRÉ KEITA  n'arrive pas  à comprendre un petit texte lu dans une langue locale (s02q03). Veuillez corriger ou donner des explications au QG. Peu probable! CIRÉ KEITA  ne sait ni lire, ni écrire, ni comprendre dans aucune des langues  (s02q01,s02q02,s02q03). Veuillez corriger ou donner des explications au QG. </w:t>
        <w:br/>
        <w:t xml:space="preserve">- Peu probable! COUMBA SAIDOU DIALLO  n'arrive pas  à comprendre un petit texte lu dans une langue locale (s02q03). Veuillez corriger ou donner des explications au QG. </w:t>
        <w:br/>
        <w:t xml:space="preserve">- Peu probable! FATIMATA SAMBA KEITA  n'arrive pas  à comprendre un petit texte lu dans une langue locale (s02q03). Veuillez corriger ou donner des explications au QG. </w:t>
        <w:br/>
        <w:t xml:space="preserve">- Peu probable! HAWA CIRÉ KEITA  n'arrive pas  à comprendre un petit texte lu dans une langue locale (s02q03). Veuillez corriger ou donner des explications au QG. </w:t>
        <w:br/>
        <w:t xml:space="preserve">- Peu probable! IBHAHIMA MAMADOU KEITA  n'arrive pas  à comprendre un petit texte lu dans une langue locale (s02q03). Veuillez corriger ou donner des explications au QG. Peu probable! IBHAHIMA MAMADOU KEITA  ne sait ni lire, ni écrire, ni comprendre dans aucune des langues  (s02q01,s02q02,s02q03). Veuillez corriger ou donner des explications au QG. </w:t>
        <w:br/>
        <w:t xml:space="preserve">- Peu probable! MAIRAME ALIOU KEITA  n'arrive pas  à comprendre un petit texte lu dans une langue locale (s02q03). Veuillez corriger ou donner des explications au QG. Peu probable! MAIRAME ALIOU KEITA  ne sait ni lire, ni écrire, ni comprendre dans aucune des langues  (s02q01,s02q02,s02q03). Veuillez corriger ou donner des explications au QG. </w:t>
        <w:br/>
        <w:t xml:space="preserve">- Peu probable! MAMADOU  CIRÉ KEITA  n'arrive pas  à comprendre un petit texte lu dans une langue locale (s02q03). Veuillez corriger ou donner des explications au QG. </w:t>
        <w:br/>
        <w:t xml:space="preserve">- Peu probable! MAMADOU DEMBA KEITA  n'arrive pas  à comprendre un petit texte lu dans une langue locale (s02q03).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Peu probable! MAMOUDOU KEITA  ne sait ni lire, ni écrire, ni comprendre dans aucune des langues  (s02q01,s02q02,s02q03). Veuillez corriger ou donner des explications au QG. </w:t>
        <w:br/>
        <w:t xml:space="preserve">- Peu probable! OUSMANE MAMADOU KEITA  n'arrive pas  à comprendre un petit texte lu dans une langue locale (s02q03). Veuillez corriger ou donner des explications au QG. Peu probable! OUSMANE MAMADOU KEITA  ne sait ni lire, ni écrire, ni comprendre dans aucune des langues  (s02q01,s02q02,s02q03). Veuillez corriger ou donner des explications au QG. </w:t>
        <w:br/>
        <w:t xml:space="preserve">- Peu probable! SAIDOU KEITA  n'arrive pas  à comprendre un petit texte lu dans une langue locale (s02q03). Veuillez corriger ou donner des explications au QG. Peu probable! SAIDOU KEITA  ne sait ni lire, ni écrire, ni comprendre dans aucune des langues  (s02q01,s02q02,s02q03). Veuillez corriger ou donner des explications au QG. </w:t>
        <w:br/>
        <w:t xml:space="preserve">- Peu probable! SAMBA ALIOU KEITA  n'arrive pas  à comprendre un petit texte lu dans une langue locale (s02q03). Veuillez corriger ou donner des explications au QG. Peu probable! SAMBA ALIOU KEITA  ne sait ni lire, ni écrire, ni comprendre dans aucune des langues  (s02q01,s02q02,s02q03). Veuillez corriger ou donner des explications au QG. </w:t>
        <w:br/>
        <w:t>- Peu probable! SAMBA DEMBA KEITA  n'arrive pas  à comprendre un petit texte lu dans une langue locale (s02q03). Veuillez corriger ou donner des explications au QG. Peu probable! SAMBA DEMBA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ABDOULAYE  MAMADOU KEITA n'a pas cherché du travail au cours des 30 derniers jours est EN APPRENTISSAGE DU CORAN et semble exister dans les modalités, prière de prendre attache avec le QG pour plus d'explication afin de la classer bien. </w:t>
        <w:br/>
        <w:t xml:space="preserve">-  La  raison principale que HAWA CIRÉ KEITA n'a pas cherché du travail au cours des 30 derniers jours est EN APPRENTISSAGE CORANIQUE et semble exister dans les modalités, prière de prendre attache avec le QG pour plus d'explication afin de la classer bien. </w:t>
        <w:br/>
        <w:t xml:space="preserve">- Avertissement! ABOU SAMBA KEITA est trop jeune mais il a plus de 15 ans, prière de corriger ou confirmer. </w:t>
        <w:br/>
        <w:t>- Avertissement! Généralement les jeunes hommes (10 à 25ans) font des travaux ménager soit apprendre les enfants à reviser leurs léçons ou d'autres cours, AMADOU MAMADOU KEITA n'a consacré aucune heure pour les travaux cités en s04q01, s04q02, s04q03, s04q04, s04q05, s04q06, s04q07 et s04q08.Prière de regarder pour corriger ou confirmer avec le QG. Avertissement! AMADOU MAMADOU KEITA est trop jeune mais il a plus de 15 ans, prière de corriger ou confirmer.</w:t>
      </w:r>
    </w:p>
    <w:p>
      <w:r>
        <w:rPr>
          <w:b/>
          <w:color w:val="4672C4"/>
          <w:sz w:val="22"/>
        </w:rPr>
        <w:t>&gt;&gt; Section4b - Emploi - Activite principale</w:t>
      </w:r>
    </w:p>
    <w:p>
      <w:pPr>
        <w:ind w:left="283"/>
      </w:pPr>
      <w:r>
        <w:rPr>
          <w:sz w:val="20"/>
        </w:rPr>
        <w:t xml:space="preserve">- || Attention! le nombre d'heure que AMINATA YERO DIALLO a travaillé par jour semble être inferieur à 4, veuillez s'il vous plait confirmer cette information avec le QG. </w:t>
        <w:br/>
        <w:t xml:space="preserve">- Attention! le nombre d'heure que MAMADOU DEMBA KEITA a travaillé par jour semble être inferieur à 4, veuillez s'il vous plait confirmer cette information avec le QG. </w:t>
        <w:br/>
        <w:t>- Avertissement!!! SAMBA DEMBA KEITA enquêté dans l'emploi principale n'a pas declaré son salaire prière de fournir plus d'effort pour lui demander son salire, vous pouvez utiliser des stratégies pour faire une estimation ou demander des conseils au QG. Avertissement!!! SAMBA DEMBA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Avertissement!!! Le ménage a consommé 10 Pièce Petit de Caramel, bonbons, confiseries, etc., cette quantité semble anormale pour une consommation des 7 derniers jours.Prière de corriger ou de confirmer avec le QG. Avertissement!!! Le ménage a consommé 14 Kg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Avertissement!! Le champs a comme nom (1 GIE DIALOUBÉ) qui ne semble pas être un bon nom ou contient des lettres, prière de mettre le vrai nom du champs. La quantité d'utilisation de la Phosphate dans la parcelle GIE DIALOUBE est de 150 Kilogramme et semble élevé, prière de corriger. Le salaire total payé de toutes catégories confondues par le ménage MAMADOU DEMVA KEITA pour la main-d'oeuvre non-familiale sur la parcelle GIE DIALOUBE au cours de la campagne pour la période de préparation du sol (labour) et des semis est de 0 qui semble élevé ou faible. Merci de corriger. Le document légal (titre, acte, certificat etc. ) qui affirme votre possession de la parcelle GIE DIALOUBE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Faucheuse a été revendu à 3000 Fcfa qui est relativement élevé par rapport aux autres prix de revente observés dans cette zone. Prière de corriger ou de confirmer avec le QG. </w:t>
        <w:br/>
        <w:t xml:space="preserve">-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(300000 FCFA) de Animaux de labour est inférieur aux prix de revente (500000 FCFA), prière de verifier et corriger ou confirmer l'information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27-63-82-39</w:t>
            </w:r>
          </w:p>
        </w:tc>
        <w:tc>
          <w:tcPr>
            <w:tcW w:type="dxa" w:w="1662"/>
          </w:tcPr>
          <w:p>
            <w:r>
              <w:rPr>
                <w:sz w:val="14"/>
              </w:rPr>
              <w:t>5715db2e9390422e9230e6e62b705247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DIALLO</w:t>
            </w:r>
          </w:p>
        </w:tc>
        <w:tc>
          <w:tcPr>
            <w:tcW w:type="dxa" w:w="3324"/>
          </w:tcPr>
          <w:p>
            <w:r>
              <w:rPr>
                <w:sz w:val="18"/>
              </w:rPr>
              <w:t>N/A</w:t>
            </w:r>
          </w:p>
        </w:tc>
        <w:tc>
          <w:tcPr>
            <w:tcW w:type="dxa" w:w="3324"/>
          </w:tcPr>
          <w:p>
            <w:r/>
            <w:hyperlink r:id="rId16">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HAMADY DIALLO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DEMBA HAMADY DIALLO est relativement élevé par rapport aux autres montants depansés observés dans cette zone. Prière de corriger ou de confirmer avec le QG. </w:t>
        <w:br/>
        <w:t>- Incoherence! IBRA HAMADY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HAMADY DIALLO  n'arrive pas  à comprendre un petit texte lu dans une langue locale (s02q03). Veuillez corriger ou donner des explications au QG. Peu probable! AMADOU HAMADY DIALLO  ne sait ni lire, ni écrire, ni comprendre dans aucune des langues  (s02q01,s02q02,s02q03). Veuillez corriger ou donner des explications au QG. </w:t>
        <w:br/>
        <w:t xml:space="preserve">- Peu probable! DEMBA HAMADY DIALLO  n'arrive pas  à comprendre un petit texte lu dans une langue locale (s02q03). Veuillez corriger ou donner des explications au QG. Peu probable! DEMBA HAMADY DIALLO  ne sait ni lire, ni écrire, ni comprendre dans aucune des langues  (s02q01,s02q02,s02q03). Veuillez corriger ou donner des explications au QG. </w:t>
        <w:br/>
        <w:t xml:space="preserve">- Peu probable! FARMATA ALASSANE BA  n'arrive pas  à comprendre un petit texte lu dans une langue locale (s02q03). Veuillez corriger ou donner des explications au QG. La raison principale que FARMATA ALASSANE BA n'a pas été à l'école entre 2024/2025 est MENAGERE et semble exister dans les modalités, prière de prendre attache avec le QG pour plus d'explication afin de la classer bien. </w:t>
        <w:br/>
        <w:t xml:space="preserve">- Peu probable! FARMATA AMADOU DIALLO  n'arrive pas  à comprendre un petit texte lu dans une langue locale (s02q03). Veuillez corriger ou donner des explications au QG. </w:t>
        <w:br/>
        <w:t xml:space="preserve">- Peu probable! FARMATA IBRA SY  n'arrive pas  à comprendre un petit texte lu dans une langue locale (s02q03). Veuillez corriger ou donner des explications au QG. Peu probable! FARMATA IBRA SY  ne sait ni lire, ni écrire, ni comprendre dans aucune des langues  (s02q01,s02q02,s02q03). Veuillez corriger ou donner des explications au QG. </w:t>
        <w:br/>
        <w:t xml:space="preserve">- Peu probable! IBRA HAMADY DIALLO  n'arrive pas  à comprendre un petit texte lu dans une langue locale (s02q03). Veuillez corriger ou donner des explications au QG. </w:t>
        <w:br/>
        <w:t>- Peu probable! MARIAME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FARMATA IBRA SY semble faible (voir nul) ou élevé, prière de corriger. </w:t>
        <w:br/>
        <w:t xml:space="preserve">- Le montant(50000 FCFA) des dépenses pour chaque visite prénatale de FARMATA ALASSANE BA semble faible (voir nul) ou élevé, prière de corriger.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moyen principal que [NOM] utilise pour se protéger des piqûres de moustiques en dehors de la moustiquaire est COUVERTURE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FARMATA IBRA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IBRA HAMADY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AMADOU HAMADY DIALLO a travaillé par jour semble être inferieur à 4, veuillez s'il vous plait confirmer cette information avec le QG. </w:t>
        <w:br/>
        <w:t xml:space="preserve">- Avertissement!! Le montant de IBRA HAMADY DIALLO semble trop faible pour un revenu net gagné par trimestre. Veuillez, s'il vous plaît, confirmer cette information avec le QG ou la corriger. </w:t>
        <w:br/>
        <w:t xml:space="preserve">- Incohérence détectée ! Il semble peu probable que DEMBA HAMADY DIALLO occupe un emploi pour l'ETAT/collectivités locales ou dans une entreprise publique/parapublique tout en travaillant moins de  6h par jour. Veuillez, s'il vous plaît, corriger cette information. Avertissement!!! DEMBA HAMADY DIALLO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w:t>
        <w:br/>
        <w:t>- Nombre de mois exercé par MARIAME COULIBALY dans l'emploi au cours des 12 derniers mois semble faible, veuillez corriger s'il vous plait ou comfirmer avec le QG. Attention ! Le nombre de jours que MARIAME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(7 litre) du produit Huile d'arachide (Segal) Artisanale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14 Tas Moyen de Mâchoiron Frais, cette quantité semble anormale pour une consommation des 7 derniers jours.Prière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LIEU DE RENCONTRE DU BETAIL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nombre d'article ( Bonbonne de gaz)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(6250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ABALAY SOW</w:t>
            </w:r>
          </w:p>
        </w:tc>
        <w:tc>
          <w:tcPr>
            <w:tcW w:type="dxa" w:w="3324"/>
          </w:tcPr>
          <w:p>
            <w:r>
              <w:rPr>
                <w:sz w:val="18"/>
              </w:rPr>
              <w:t>N/A</w:t>
            </w:r>
          </w:p>
        </w:tc>
        <w:tc>
          <w:tcPr>
            <w:tcW w:type="dxa" w:w="3324"/>
          </w:tcPr>
          <w:p>
            <w:r/>
            <w:hyperlink r:id="rId17">
              <w:r>
                <w:rPr>
                  <w:color w:val="0563C1"/>
                  <w:u w:val="single"/>
                </w:rPr>
                <w:t>a lint</w:t>
              </w:r>
            </w:hyperlink>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Attention ! Le prix unitaire d'achat (25 Fcfa) de Cube alimentaire (Maggi, Jumbo, ) en Cube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22.49444 Kg  de cereale; Prière de revoir les quantités prises de ces produits. Attention ! Le prix unitaire d'achat (600 Fcfa) de Mil en Kg (taille unique) est relativement élevé par rapport aux autres prix observés dans cette zone. Prière de corriger ou de confirmer avec le QG. Incohérence!! Dans ce ménage, chaque individus consomme par jour 22.49444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KOBILO) qui ne semble pas être un bon nom ou contient des lettres, prière de mettre le vrai nom de la parcelle. Le document légal (titre, acte, certificat etc. ) qui affirme votre possession de la parcelle 1 KOBILO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55-29-93-94</w:t>
            </w:r>
          </w:p>
        </w:tc>
        <w:tc>
          <w:tcPr>
            <w:tcW w:type="dxa" w:w="1662"/>
          </w:tcPr>
          <w:p>
            <w:r>
              <w:rPr>
                <w:sz w:val="14"/>
              </w:rPr>
              <w:t>dd65a9a8f4374b75a014569e8c7682d5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LAMINE KANE</w:t>
            </w:r>
          </w:p>
        </w:tc>
        <w:tc>
          <w:tcPr>
            <w:tcW w:type="dxa" w:w="3324"/>
          </w:tcPr>
          <w:p>
            <w:r>
              <w:rPr>
                <w:sz w:val="18"/>
              </w:rPr>
              <w:t>N/A</w:t>
            </w:r>
          </w:p>
        </w:tc>
        <w:tc>
          <w:tcPr>
            <w:tcW w:type="dxa" w:w="3324"/>
          </w:tcPr>
          <w:p>
            <w:r/>
            <w:hyperlink r:id="rId14">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MAMADOU  KEBE  possède un téléphone android mais dit n'avoir pas accès à l'internet, prière de confirmer cette information avec le QG ou la corriger. </w:t>
        <w:br/>
        <w:t xml:space="preserve">-  Avertissement!!!  HOULEYE DIA  possède un téléphone android mais dit n'avoir pas accès à l'internet, prière de confirmer cette information avec le QG ou la corriger. </w:t>
        <w:br/>
        <w:t xml:space="preserve">- Avertissement!! L'âge (16) ans du premier mariage de ABDOUL LAMINE KANE semble incoherent. Prière de vérifier cette information auprès de l'enquêté et de corriger si nécessaire. </w:t>
        <w:br/>
        <w:t>- Incoherence! KARDIATOU KANE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FATIMATA  MAMADOU  KEBE  n'arrive pas  à comprendre un petit texte lu dans une langue locale (s02q03). Veuillez corriger ou donner des explications au QG. Peu probable! FATIMATA  MAMADOU  KEBE  ne sait ni lire, ni écrire, ni comprendre dans aucune des langues  (s02q01,s02q02,s02q03). Veuillez corriger ou donner des explications au QG. </w:t>
        <w:br/>
        <w:t xml:space="preserve">- Peu probable! FATIMATA HAMIDOU  KANE  n'arrive pas  à comprendre un petit texte lu dans une langue locale (s02q03). Veuillez corriger ou donner des explications au QG. Peu probable! FATIMATA HAMIDOU  KANE  ne sait ni lire, ni écrire, ni comprendre dans aucune des langues  (s02q01,s02q02,s02q03). Veuillez corriger ou donner des explications au QG. </w:t>
        <w:br/>
        <w:t xml:space="preserve">- Peu probable! HADIA KANE  n'arrive pas  à comprendre un petit texte lu dans une langue locale (s02q03). Veuillez corriger ou donner des explications au QG. </w:t>
        <w:br/>
        <w:t xml:space="preserve">- Peu probable! HOULEYE DIA  n'arrive pas  à comprendre un petit texte lu dans une langue locale (s02q03). Veuillez corriger ou donner des explications au QG. </w:t>
        <w:br/>
        <w:t xml:space="preserve">- Peu probable! IBRAHIMA TALLA  n'arrive pas  à comprendre un petit texte lu dans une langue locale (s02q03). Veuillez corriger ou donner des explications au QG. </w:t>
        <w:br/>
        <w:t xml:space="preserve">- Peu probable! KADIDIA LAMINE KANE  n'arrive pas  à comprendre un petit texte lu dans une langue locale (s02q03). Veuillez corriger ou donner des explications au QG. Peu probable! KADIDIA LAMINE KANE  ne sait ni lire, ni écrire, ni comprendre dans aucune des langues  (s02q01,s02q02,s02q03). Veuillez corriger ou donner des explications au QG. </w:t>
        <w:br/>
        <w:t xml:space="preserve">- Peu probable! KARDIATOU KANE  n'arrive pas  à comprendre un petit texte lu dans une langue locale (s02q03). Veuillez corriger ou donner des explications au QG. Peu probable! KARDIATOU KANE  ne sait ni lire, ni écrire, ni comprendre dans aucune des langues  (s02q01,s02q02,s02q03). Veuillez corriger ou donner des explications au QG. </w:t>
        <w:br/>
        <w:t xml:space="preserve">- Peu probable! KOUDI LAMINE  KANE  n'arrive pas  à comprendre un petit texte lu dans une langue locale (s02q03). Veuillez corriger ou donner des explications au QG. Peu probable! KOUDI LAMINE  KANE  ne sait ni lire, ni écrire, ni comprendre dans aucune des langues  (s02q01,s02q02,s02q03). Veuillez corriger ou donner des explications au QG. </w:t>
        <w:br/>
        <w:t>- Peu probable! MAMADOU   ABDOUL KANE  n'arrive pas  à comprendre un petit texte lu dans une langue locale (s02q03). Veuillez corriger ou donner des explications au QG. Peu probable! MAMADOU   ABDOUL KANE  ne sait ni lire, ni écrire, ni comprendre dans aucune des langues  (s02q01,s02q02,s02q03). Veuillez corriger ou donner des explications au QG. Peu plausible MAMADOU   ABDOUL KANE fréquente au minimum le fondamental 1 mais ne sait ni lire ni comprendre la langue française, prière de corriger ou de confirmer avec le QG merci.  Incohérence ! le montant payé de MAMADOU   ABDOUL KANE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xml:space="preserve">- La  raison principale que MAMADOU   ABDOUL KANE n'a pas cherché du travail au cours des 30 derniers jours est POSSÉDE SON PROPRE TRAVAILLE et semble exister dans les modalités, prière de prendre attache avec le QG pour plus d'explication afin de la classer bien. </w:t>
        <w:br/>
        <w:t xml:space="preserve">- Avertissement! FATIMATA HAMIDOU  KANE n'a consacré aucune heure pour aucun des travaux du ménage, prière de regarder les réponses prises dans les questions (s04q01 s04q02 s04q03 s04q04 s04q05 s04q06 s04q07 s04q08). </w:t>
        <w:br/>
        <w:t>- Avertissement! KOUDI LAMINE  KANE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10 Pièce Moyen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63 Sachets de Petit de Café en poudre soluble  ce qui semble incoherent pour une consommation aucours des 7 derniers jours, prière de verifier et corriger. Incohérence!! Dans ce ménage, chaque individus consomme par jour 21.33429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poisson fumé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Fer à repasser à charbon)  dans ce ménages est élevé (2500), prière de corriger ou confirmer avec le QG. Le prix d'achat de l'article  Fer à repasser à charbon ne doit pas être égal 0 même si le ménage l'a reçu en cadeau prière de leurs aider à faire une estimations. Avertissement!!! Le prix d'achat (0) de l'article  Fer à repasser à charbon est inférieur aux prix de revente (2000)  avec l'âge du bien atteignant 6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ABDOUL LAMINE KANE n'est pas renseigné, prière de renseigner.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92-10-00-72</w:t>
            </w:r>
          </w:p>
        </w:tc>
        <w:tc>
          <w:tcPr>
            <w:tcW w:type="dxa" w:w="1662"/>
          </w:tcPr>
          <w:p>
            <w:r>
              <w:rPr>
                <w:sz w:val="14"/>
              </w:rPr>
              <w:t>34b5e832a6674247b65c2d5479ad0818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MOUKHTAR DIA</w:t>
            </w:r>
          </w:p>
        </w:tc>
        <w:tc>
          <w:tcPr>
            <w:tcW w:type="dxa" w:w="3324"/>
          </w:tcPr>
          <w:p>
            <w:r>
              <w:rPr>
                <w:sz w:val="18"/>
              </w:rPr>
              <w:t>N/A</w:t>
            </w:r>
          </w:p>
        </w:tc>
        <w:tc>
          <w:tcPr>
            <w:tcW w:type="dxa" w:w="3324"/>
          </w:tcPr>
          <w:p>
            <w:r/>
            <w:hyperlink r:id="rId18">
              <w:r>
                <w:rPr>
                  <w:color w:val="0563C1"/>
                  <w:u w:val="single"/>
                </w:rPr>
                <w:t>a linte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KARDIATOU MAMA DIA dispose d'un téléphone portable à s01q39, donc la raison évoquée ne peut pas être (ne dispose pas d'appareil).</w:t>
      </w:r>
    </w:p>
    <w:p>
      <w:r>
        <w:rPr>
          <w:b/>
          <w:color w:val="4672C4"/>
          <w:sz w:val="22"/>
        </w:rPr>
        <w:t>&gt;&gt; Section2 - Education</w:t>
      </w:r>
    </w:p>
    <w:p>
      <w:pPr>
        <w:ind w:left="283"/>
      </w:pPr>
      <w:r>
        <w:rPr>
          <w:sz w:val="20"/>
        </w:rPr>
        <w:t>- Peu probable! KARDIATOU MAMA DIA  n'arrive pas  à comprendre un petit texte lu dans une langue locale (s02q03). Veuillez corriger ou donner des explications au QG. Peu probable! KARDIATOU MAMA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KARDIATOU MAMA DIA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KARDIATOU MAMA DIA n'a pas demandé de crédit auprès d'une institution financière au cours des 12 derniers mois est ELLE A PEUR DES BANQUES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(75 Fcfa) de Piment frais en Tas (Petit) est relativement faible par rapport aux autres prix observés dans cette zone. Prière de corriger ou de confirmer avec le QG. Avertissement!!! Le ménage a consommé 8 Pièce Moyen de Carpe séchée, cette quantité semble anormale pour une consommation des 7 derniers jours.Prière de corriger ou de confirmer avec le QG. Incohérence!! Dans ce ménage, chaque individus consomme par jour 71.30095 Kg  de cereale; Prière de revoir les quantités prises de ces produits. Incohérence!! Dans ce ménage, chaque individus consomme par jour 71.30095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s10q40 pour VENTES DE HENNE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ALLUME LA LUMIERE DE LEUR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KARDIATOU MAMA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24497283333334,-13.520581333333332" TargetMode="External"/><Relationship Id="rId10" Type="http://schemas.openxmlformats.org/officeDocument/2006/relationships/hyperlink" Target="https://www.google.com/maps?q=15.9241368,-13.5236288" TargetMode="External"/><Relationship Id="rId11" Type="http://schemas.openxmlformats.org/officeDocument/2006/relationships/hyperlink" Target="https://www.google.com/maps?q=15.924731666666666,-13.522580166666668" TargetMode="External"/><Relationship Id="rId12" Type="http://schemas.openxmlformats.org/officeDocument/2006/relationships/hyperlink" Target="https://www.google.com/maps?q=15.924668266666666,-13.520694500000001" TargetMode="External"/><Relationship Id="rId13" Type="http://schemas.openxmlformats.org/officeDocument/2006/relationships/hyperlink" Target="https://www.google.com/maps?q=15.925837966666666,-13.521723283333332" TargetMode="External"/><Relationship Id="rId14" Type="http://schemas.openxmlformats.org/officeDocument/2006/relationships/hyperlink" Target="https://www.google.com/maps?q=15.924045,-13.5250747" TargetMode="External"/><Relationship Id="rId15" Type="http://schemas.openxmlformats.org/officeDocument/2006/relationships/hyperlink" Target="https://www.google.com/maps?q=15.925019783333335,-13.521957950000001" TargetMode="External"/><Relationship Id="rId16" Type="http://schemas.openxmlformats.org/officeDocument/2006/relationships/hyperlink" Target="https://www.google.com/maps?q=15.924127749999998,-13.523127716666666" TargetMode="External"/><Relationship Id="rId17" Type="http://schemas.openxmlformats.org/officeDocument/2006/relationships/hyperlink" Target="https://www.google.com/maps?q=15.92612,-13.520518216666668" TargetMode="External"/><Relationship Id="rId18" Type="http://schemas.openxmlformats.org/officeDocument/2006/relationships/hyperlink" Target="https://www.google.com/maps?q=15.9238027,-13.5233585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