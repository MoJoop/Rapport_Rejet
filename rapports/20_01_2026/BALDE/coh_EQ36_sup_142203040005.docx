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142203040005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51-92-84-86</w:t>
            </w:r>
          </w:p>
        </w:tc>
        <w:tc>
          <w:tcPr>
            <w:tcW w:type="dxa" w:w="1662"/>
          </w:tcPr>
          <w:p>
            <w:r>
              <w:rPr>
                <w:sz w:val="14"/>
              </w:rPr>
              <w:t>50026f229e7345f199bacaf6c7d621c5</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DJITTE</w:t>
            </w:r>
          </w:p>
        </w:tc>
        <w:tc>
          <w:tcPr>
            <w:tcW w:type="dxa" w:w="3324"/>
          </w:tcPr>
          <w:p>
            <w:r>
              <w:rPr>
                <w:sz w:val="18"/>
              </w:rPr>
              <w:t>N/A</w:t>
            </w:r>
          </w:p>
        </w:tc>
        <w:tc>
          <w:tcPr>
            <w:tcW w:type="dxa" w:w="3324"/>
          </w:tcPr>
          <w:p>
            <w:r/>
            <w:hyperlink r:id="rId9">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Fatoumata Djitte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Aminata Djitte  n'arrive pas  à comprendre un petit texte lu dans une langue locale (s02q03). Veuillez corriger ou donner des explications au QG. Peu probable! Aminata Djitte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Aminata Djitte avec le QG ou apporter les corrections nécessaires. </w:t>
        <w:br/>
        <w:t xml:space="preserve">- Peu probable! Fatoumata Djitte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Djitte et corriger ou confirmer avec le QG. </w:t>
        <w:br/>
        <w:t xml:space="preserve">- Peu probable! Maïmouna Djitte  n'arrive pas  à comprendre un petit texte lu dans une langue locale (s02q03). Veuillez corriger ou donner des explications au QG. Peu probable! Maïmouna Djitte  ne sait ni lire, ni écrire, ni comprendre dans aucune des langues  (s02q01,s02q02,s02q03). Veuillez corriger ou donner des explications au QG. Peu plausible Maïmouna Djitte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Maïmouna Djitte et corriger ou confirmer avec le QG. </w:t>
        <w:br/>
        <w:t xml:space="preserve">- Peu probable! Mouhamed Djitte  n'arrive pas  à comprendre un petit texte lu dans une langue locale (s02q03). Veuillez corriger ou donner des explications au QG. La raison principale que Mouhamed Djitte n'a pas été à l'école entre 2024/2025 est ecole coranique et semble exister dans les modalités, prière de prendre attache avec le QG pour plus d'explication afin de la classer bien. </w:t>
        <w:br/>
        <w:t xml:space="preserve">- Peu probable! Moussa Djitte  n'arrive pas  à comprendre un petit texte lu dans une langue locale (s02q03). Veuillez corriger ou donner des explications au QG. </w:t>
        <w:br/>
        <w:t>- Peu probable! Sarata Drame  n'arrive pas  à comprendre un petit texte lu dans une langue locale (s02q03). Veuillez corriger ou donner des explications au QG. Peu probable! Sarata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Moussa Djitte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Djitte n'a consacré aucune heure pour les travaux cités en s04q01, s04q02, s04q03, s04q04, s04q05, s04q06, s04q07 et s04q08.Prière de regarder pour corriger ou confirmer avec le QG.  La  raison principale que Mouhamed Djitte n'a pas cherché du travail au cours des 30 derniers jours est etude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Sarata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Citron en Tas (Petit) est relativement faible par rapport aux autres prix observés dans cette zone. Prière de corriger ou de confirmer avec le QG. Attention ! Le prix unitaire d'achat (50 Fcfa) de Lait caillé en Sachets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34.45214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de fruit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DJITTE n'est pas renseigné, prière de renseigner.</w:t>
      </w:r>
    </w:p>
    <w:p>
      <w:r>
        <w:rPr>
          <w:b/>
          <w:color w:val="4672C4"/>
          <w:sz w:val="22"/>
        </w:rPr>
        <w:t>&gt;&gt; Section17 - Elevage</w:t>
      </w:r>
    </w:p>
    <w:p>
      <w:pPr>
        <w:ind w:left="283"/>
      </w:pPr>
      <w:r>
        <w:rPr>
          <w:sz w:val="20"/>
        </w:rPr>
        <w:t>- Avertissement!! Le montant dépensé (300)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Abreuvoir / Mangeoire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12-68-65-05</w:t>
            </w:r>
          </w:p>
        </w:tc>
        <w:tc>
          <w:tcPr>
            <w:tcW w:type="dxa" w:w="1662"/>
          </w:tcPr>
          <w:p>
            <w:r>
              <w:rPr>
                <w:sz w:val="14"/>
              </w:rPr>
              <w:t>2b1984fe7d364ff1babf4580d12d780c</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BOURAMA FATY</w:t>
            </w:r>
          </w:p>
        </w:tc>
        <w:tc>
          <w:tcPr>
            <w:tcW w:type="dxa" w:w="3324"/>
          </w:tcPr>
          <w:p>
            <w:r>
              <w:rPr>
                <w:sz w:val="18"/>
              </w:rPr>
              <w:t>N/A</w:t>
            </w:r>
          </w:p>
        </w:tc>
        <w:tc>
          <w:tcPr>
            <w:tcW w:type="dxa" w:w="3324"/>
          </w:tcPr>
          <w:p>
            <w:r/>
            <w:hyperlink r:id="rId10">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Dioutala Faty  manquent, s'il vous plait pouvez-vous fournir d'effort pour avoir ces informations. Incoherence! Dioutala Faty dispose d'un téléphone portable à s01q39, donc la raison évoquée ne peut pas être (ne dispose pas d'appareil). </w:t>
        <w:br/>
        <w:t xml:space="preserve">- Les informations sur l'acte de naissance (ni Jours, ni mois et ni années) de  Haby Faty  manquent, s'il vous plait pouvez-vous fournir d'effort pour avoir ces informations. </w:t>
        <w:br/>
        <w:t xml:space="preserve">- Les informations sur l'acte de naissance (ni Jours, ni mois et ni années) de  Hawa Camara  manquent, s'il vous plait pouvez-vous fournir d'effort pour avoir ces informations. </w:t>
        <w:br/>
        <w:t xml:space="preserve">- Les informations sur l'acte de naissance (ni Jours, ni mois et ni années) de  Lamine Faty n1  manquent, s'il vous plait pouvez-vous fournir d'effort pour avoir ces informations. </w:t>
        <w:br/>
        <w:t>- Les informations sur l'acte de naissance (ni Jours, ni mois et ni années) de  Sadio Faty  manquent, s'il vous plait pouvez-vous fournir d'effort pour avoir ces informations.</w:t>
      </w:r>
    </w:p>
    <w:p>
      <w:r>
        <w:rPr>
          <w:b/>
          <w:color w:val="4672C4"/>
          <w:sz w:val="22"/>
        </w:rPr>
        <w:t>&gt;&gt; Section2 - Education</w:t>
      </w:r>
    </w:p>
    <w:p>
      <w:pPr>
        <w:ind w:left="283"/>
      </w:pPr>
      <w:r>
        <w:rPr>
          <w:sz w:val="20"/>
        </w:rPr>
        <w:t xml:space="preserve">- Peu probable! Awa Faty  n'arrive pas  à comprendre un petit texte lu dans une langue locale (s02q03). Veuillez corriger ou donner des explications au QG. Avertissement!! Awa Faty qui sait écrire en français doit pouvoir lire en français. </w:t>
        <w:br/>
        <w:t xml:space="preserve">- Peu probable! Bourama Faty  n'arrive pas  à comprendre un petit texte lu dans une langue locale (s02q03). Veuillez corriger ou donner des explications au QG. </w:t>
        <w:br/>
        <w:t xml:space="preserve">- Peu probable! Dieneba Baba  n'arrive pas  à comprendre un petit texte lu dans une langue locale (s02q03). Veuillez corriger ou donner des explications au QG. </w:t>
        <w:br/>
        <w:t xml:space="preserve">- Peu probable! Dioutala Faty  n'arrive pas  à comprendre un petit texte lu dans une langue locale (s02q03). Veuillez corriger ou donner des explications au QG. Peu probable! Dioutala Faty  ne sait ni lire, ni écrire, ni comprendre dans aucune des langues  (s02q01,s02q02,s02q03). Veuillez corriger ou donner des explications au QG. </w:t>
        <w:br/>
        <w:t xml:space="preserve">- Peu probable! Haby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Faty et corriger ou confirmer avec le QG. </w:t>
        <w:br/>
        <w:t xml:space="preserve">- Peu probable! Halima Faty  n'arrive pas  à comprendre un petit texte lu dans une langue locale (s02q03). Veuillez corriger ou donner des explications au QG. </w:t>
        <w:br/>
        <w:t xml:space="preserve">- Peu probable! Kadiatou Faty  n'arrive pas  à comprendre un petit texte lu dans une langue locale (s02q03). Veuillez corriger ou donner des explications au QG. </w:t>
        <w:br/>
        <w:t xml:space="preserve">- Peu probable! Lamine Faty n1  n'arrive pas  à comprendre un petit texte lu dans une langue locale (s02q03). Veuillez corriger ou donner des explications au QG. Avertissement!! Lamine Faty n1 qui sait écrire en français doit pouvoir lire en français. </w:t>
        <w:br/>
        <w:t xml:space="preserve">- Peu probable! Lamine Faty n2  n'arrive pas  à comprendre un petit texte lu dans une langue locale (s02q03). Veuillez corriger ou donner des explications au QG. Avertissement!! Lamine Faty n2 qui sait écrire en français doit pouvoir lire en français. </w:t>
        <w:br/>
        <w:t xml:space="preserve">- Peu probable! Madiba Faty  n'arrive pas  à comprendre un petit texte lu dans une langue locale (s02q03). Veuillez corriger ou donner des explications au QG. Peu probable! Madiba Faty  ne sait ni lire, ni écrire, ni comprendre dans aucune des langues  (s02q01,s02q02,s02q03). Veuillez corriger ou donner des explications au QG. </w:t>
        <w:br/>
        <w:t xml:space="preserve">- Peu probable! Marena Tyane  n'arrive pas  à comprendre un petit texte lu dans une langue locale (s02q03). Veuillez corriger ou donner des explications au QG. Le domaine que Marena Tyane bénéficié de cette formation est Santé et semble exister dans les modalités, prière de prendre attache avec le QG pour plus d'explication afin de la classer bien. </w:t>
        <w:br/>
        <w:t xml:space="preserve">- Peu probable! Mouhamed Drame  n'arrive pas  à comprendre un petit texte lu dans une langue locale (s02q03). Veuillez corriger ou donner des explications au QG. Peu probable! Mouhamed Drame  ne sait ni lire, ni écrire, ni comprendre dans aucune des langues  (s02q01,s02q02,s02q03). Veuillez corriger ou donner des explications au QG. </w:t>
        <w:br/>
        <w:t xml:space="preserve">- Peu probable! Sadio Faty  n'arrive pas  à comprendre un petit texte lu dans une langue locale (s02q03). Veuillez corriger ou donner des explications au QG. Peu probable! Sadio Faty  ne sait ni lire, ni écrire, ni comprendre dans aucune des langues  (s02q01,s02q02,s02q03). Veuillez corriger ou donner des explications au QG. </w:t>
        <w:br/>
        <w:t xml:space="preserve">- Peu probable! Samba Faty  n'arrive pas  à comprendre un petit texte lu dans une langue locale (s02q03). Veuillez corriger ou donner des explications au QG. </w:t>
        <w:br/>
        <w:t xml:space="preserve">- Peu probable! Sarta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Sarta Faty et corriger ou confirmer avec le QG. Attention ! Le frais de scolarité (5000 Fcfa) de Sarta Faty en 1ére année de Primaire est relativement élevé par rapport aux autres frais de scolarités observés dans cette zone. Prière de corriger ou de confirmer avec le QG. </w:t>
        <w:br/>
        <w:t>- Peu probable! Souhaïbou Faty  n'arrive pas  à comprendre un petit texte lu dans une langue locale (s02q03). Veuillez corriger ou donner des explications au QG. Avertissement!! Souhaïbou Faty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Faty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Samba Faty a travaillés par mois semble être inférieur à 15. Veuillez, s'il vous plaît, confirmer cette information.</w:t>
      </w:r>
    </w:p>
    <w:p>
      <w:r>
        <w:rPr>
          <w:b/>
          <w:color w:val="4672C4"/>
          <w:sz w:val="22"/>
        </w:rPr>
        <w:t>&gt;&gt; Section6 - Epargne et credit</w:t>
      </w:r>
    </w:p>
    <w:p>
      <w:pPr>
        <w:ind w:left="283"/>
      </w:pPr>
      <w:r>
        <w:rPr>
          <w:sz w:val="20"/>
        </w:rPr>
        <w:t>- Avertissement!!! Marena Tyane est un Cadres infirmiers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(108.3333 Fcfa) de Œufs frais en Pièce (taille unique)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22 Morceau (Portion) Moyen de Silure séché,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8 Pièce Moyen de Poisson frais type 11, cette quantité semble anormale pour une consommation des 7 derniers jours.Prière de corriger ou de confirmer avec le QG. Difficile de consommer le Sel en Sachets industriel Petit prière de verifier. Incohérence!! Dans ce ménage, chaque individus consomme par jour 14.33842 Kg  de cereale; Prière de revoir les quantités prises de ces produits. Incohérence!! Dans ce ménage, chaque individus consomme par jour 14.33842 Kg  de cereale; Prière de revoir les quantités prises de ces produits.</w:t>
      </w:r>
    </w:p>
    <w:p>
      <w:r>
        <w:rPr>
          <w:b/>
          <w:color w:val="4672C4"/>
          <w:sz w:val="22"/>
        </w:rPr>
        <w:t>&gt;&gt; Section10b - caracteristiques entreprise non agricole</w:t>
      </w:r>
    </w:p>
    <w:p>
      <w:pPr>
        <w:ind w:left="283"/>
      </w:pPr>
      <w:r>
        <w:rPr>
          <w:sz w:val="20"/>
        </w:rPr>
        <w:t xml:space="preserve">- || </w:t>
        <w:br/>
        <w:t xml:space="preserve">- Le salaire qu'une personne de cette catégorie (10.62) a travaillé(e) dans cette entreprise Artiste rappeur est élevé ou faible. Prière de confirmer cette information avec le QG ou de corriger. </w:t>
        <w:br/>
        <w:t xml:space="preserve">- Le salaire qu'une personne de cette catégorie (10.62) a travaillé(e) dans cette entreprise Guerisseur traditionnel est élevé ou faible. Prière de confirmer cette information avec le QG ou de corriger. </w:t>
        <w:br/>
        <w:t>- Le salaire qu'une personne de cette catégorie (10.62) a travaillé(e) dans cette entreprise Tradipraticien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Bourama Faty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84-75-31-05</w:t>
            </w:r>
          </w:p>
        </w:tc>
        <w:tc>
          <w:tcPr>
            <w:tcW w:type="dxa" w:w="1662"/>
          </w:tcPr>
          <w:p>
            <w:r>
              <w:rPr>
                <w:sz w:val="14"/>
              </w:rPr>
              <w:t>0c1262d57c304958a830ca36f7b59a85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SANE</w:t>
            </w:r>
          </w:p>
        </w:tc>
        <w:tc>
          <w:tcPr>
            <w:tcW w:type="dxa" w:w="3324"/>
          </w:tcPr>
          <w:p>
            <w:r>
              <w:rPr>
                <w:sz w:val="18"/>
              </w:rPr>
              <w:t>N/A</w:t>
            </w:r>
          </w:p>
        </w:tc>
        <w:tc>
          <w:tcPr>
            <w:tcW w:type="dxa" w:w="3324"/>
          </w:tcPr>
          <w:p>
            <w:r/>
            <w:hyperlink r:id="rId11">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Les informations sur l'acte de naissance (ni Jours, ni mois et ni années) de  Lamine Sané  manquent, s'il vous plait pouvez-vous fournir d'effort pour avoir ces informations.</w:t>
      </w:r>
    </w:p>
    <w:p>
      <w:r>
        <w:rPr>
          <w:b/>
          <w:color w:val="4672C4"/>
          <w:sz w:val="22"/>
        </w:rPr>
        <w:t>&gt;&gt; Section2 - Education</w:t>
      </w:r>
    </w:p>
    <w:p>
      <w:pPr>
        <w:ind w:left="283"/>
      </w:pPr>
      <w:r>
        <w:rPr>
          <w:sz w:val="20"/>
        </w:rPr>
        <w:t xml:space="preserve">- Peu probable! Awa Goudiaby  n'arrive pas  à comprendre un petit texte lu dans une langue locale (s02q03). Veuillez corriger ou donner des explications au QG. Peu probable! Awa Goudiaby  ne sait ni lire, ni écrire, ni comprendre dans aucune des langues  (s02q01,s02q02,s02q03). Veuillez corriger ou donner des explications au QG. </w:t>
        <w:br/>
        <w:t xml:space="preserve">- Peu probable! Aïssatou Sané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Sané et corriger ou confirmer avec le QG. </w:t>
        <w:br/>
        <w:t xml:space="preserve">- Peu probable! Karime Sané  n'arrive pas  à comprendre un petit texte lu dans une langue locale (s02q03). Veuillez corriger ou donner des explications au QG. </w:t>
        <w:br/>
        <w:t xml:space="preserve">- Peu probable! Kemo Youssouph Sané  n'arrive pas  à comprendre un petit texte lu dans une langue locale (s02q03). Veuillez corriger ou donner des explications au QG.  Incohérence ! le montant payé de Kemo Youssouph Sané pour la cotisation est très faible . veuillez, s'il vous plait, confirmer ces informations avec le QG ou apporter les corrections nécessaires. </w:t>
        <w:br/>
        <w:t xml:space="preserve">- Peu probable! Lamine Sané  n'arrive pas  à comprendre un petit texte lu dans une langue locale (s02q03). Veuillez corriger ou donner des explications au QG.  Incohérence ! le montant payé de Lamine Sané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Lamine Sané et corriger ou confirmer avec le QG. </w:t>
        <w:br/>
        <w:t xml:space="preserve">- Peu probable! Mamadou Sané  n'arrive pas  à comprendre un petit texte lu dans une langue locale (s02q03). Veuillez corriger ou donner des explications au QG. La raison principale que Mamadou Sané n'a pas été à l'école entre 2024/2025 est Partie à la retraite et semble exister dans les modalités, prière de prendre attache avec le QG pour plus d'explication afin de la classer bien. </w:t>
        <w:br/>
        <w:t xml:space="preserve">- Peu probable! Massata Badji  n'arrive pas  à comprendre un petit texte lu dans une langue locale (s02q03). Veuillez corriger ou donner des explications au QG. </w:t>
        <w:br/>
        <w:t xml:space="preserve">- Peu probable! Momadou Badji  n'arrive pas  à comprendre un petit texte lu dans une langue locale (s02q03). Veuillez corriger ou donner des explications au QG.  Incohérence ! le montant payé de Momadou Badji pour la cotisation est très faible . veuillez, s'il vous plait, confirmer ces informations avec le QG ou apporter les corrections nécessaires. </w:t>
        <w:br/>
        <w:t xml:space="preserve">- Peu probable! Nimanding Diédhiou  n'arrive pas  à comprendre un petit texte lu dans une langue locale (s02q03). Veuillez corriger ou donner des explications au QG. Peu probable! Nimanding Diédhiou  ne sait ni lire, ni écrire, ni comprendre dans aucune des langues  (s02q01,s02q02,s02q03). Veuillez corriger ou donner des explications au QG. </w:t>
        <w:br/>
        <w:t>- Peu probable! Pendan Dialica Sané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Pendan Dialica Sané et corriger ou confirmer avec le QG.</w:t>
      </w:r>
    </w:p>
    <w:p>
      <w:r>
        <w:rPr>
          <w:b/>
          <w:color w:val="4672C4"/>
          <w:sz w:val="22"/>
        </w:rPr>
        <w:t>&gt;&gt; Section4a - Emploi</w:t>
      </w:r>
    </w:p>
    <w:p>
      <w:pPr>
        <w:ind w:left="283"/>
      </w:pPr>
      <w:r>
        <w:rPr>
          <w:sz w:val="20"/>
        </w:rPr>
        <w:t>- Mamadou Sané fait vit de sa pension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(1000 Fcfa) de Pomme de terre en Kg (taille unique) est relativement élevé par rapport aux autres prix observés dans cette zone. Prière de corriger ou de confirmer avec le QG. Attention ! Le prix unitaire d'achat (200 Fcfa) de Tomate fraîche en Tas (Moyen) est relativement élevé par rapport aux autres prix observés dans cette zone. Prière de corriger ou de confirmer avec le QG. Attention ! Le prix unitaire d'achat (250 Fcfa) de Soumbala (moutarde africaine) en Sachets (Petit) est relativement élevé par rapport aux autres prix observés dans cette zone. Prière de corriger ou de confirmer avec le QG. Attention ! Le prix unitaire d'achat (300 Fcfa) de Carotte en Pièce (Moyen) est relativement élevé par rapport aux autres prix observés dans cette zone. Prière de corriger ou de confirmer avec le QG. Attention ! Le prix unitaire d'achat (440 Fcfa) de Sucre en poudre  en Kg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6.797013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Au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Section16a - Champs et parcelles</w:t>
      </w:r>
    </w:p>
    <w:p>
      <w:pPr>
        <w:ind w:left="283"/>
      </w:pPr>
      <w:r>
        <w:rPr>
          <w:sz w:val="20"/>
        </w:rPr>
        <w:t>- La section 16 du ménage de Mamadou Sané n'est pas renseigné, prière de renseigner.</w:t>
      </w:r>
    </w:p>
    <w:p>
      <w:r>
        <w:rPr>
          <w:b/>
          <w:color w:val="4672C4"/>
          <w:sz w:val="22"/>
        </w:rPr>
        <w:t>&gt;&gt; Section19 - Equipements agricoles</w:t>
      </w:r>
    </w:p>
    <w:p>
      <w:pPr>
        <w:ind w:left="283"/>
      </w:pPr>
      <w:r>
        <w:rPr>
          <w:sz w:val="20"/>
        </w:rPr>
        <w:t>- Attention ! Autre (à préciser) a été revendu à 27000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16-85-21-85</w:t>
            </w:r>
          </w:p>
        </w:tc>
        <w:tc>
          <w:tcPr>
            <w:tcW w:type="dxa" w:w="1662"/>
          </w:tcPr>
          <w:p>
            <w:r>
              <w:rPr>
                <w:sz w:val="14"/>
              </w:rPr>
              <w:t>f8fb9808948d43d6b63df25aa2bec442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KEITA</w:t>
            </w:r>
          </w:p>
        </w:tc>
        <w:tc>
          <w:tcPr>
            <w:tcW w:type="dxa" w:w="3324"/>
          </w:tcPr>
          <w:p>
            <w:r>
              <w:rPr>
                <w:sz w:val="18"/>
              </w:rPr>
              <w:t>N/A</w:t>
            </w:r>
          </w:p>
        </w:tc>
        <w:tc>
          <w:tcPr>
            <w:tcW w:type="dxa" w:w="3324"/>
          </w:tcPr>
          <w:p>
            <w:r/>
            <w:hyperlink r:id="rId12">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Kanté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Adama Keita  manquent, s'il vous plait pouvez-vous fournir d'effort pour avoir ces informations. </w:t>
        <w:br/>
        <w:t xml:space="preserve">- Les informations sur l'acte de naissance (ni Jours, ni mois et ni années) de  Boubacar Keita  manquent, s'il vous plait pouvez-vous fournir d'effort pour avoir ces informations. </w:t>
        <w:br/>
        <w:t xml:space="preserve">- Les informations sur l'acte de naissance (ni Jours, ni mois et ni années) de  Daouda Keita  manquent, s'il vous plait pouvez-vous fournir d'effort pour avoir ces informations. </w:t>
        <w:br/>
        <w:t xml:space="preserve">- Les informations sur l'acte de naissance (ni Jours, ni mois et ni années) de  Dianké Kondé  manquent, s'il vous plait pouvez-vous fournir d'effort pour avoir ces informations. </w:t>
        <w:br/>
        <w:t xml:space="preserve">- Les informations sur l'acte de naissance (ni Jours, ni mois et ni années) de  Djiba Keita  manquent, s'il vous plait pouvez-vous fournir d'effort pour avoir ces informations. </w:t>
        <w:br/>
        <w:t xml:space="preserve">- Les informations sur l'acte de naissance (ni Jours, ni mois et ni années) de  Fatou Bintou Keita  manquent, s'il vous plait pouvez-vous fournir d'effort pour avoir ces informations. </w:t>
        <w:br/>
        <w:t xml:space="preserve">- Les informations sur l'acte de naissance (ni Jours, ni mois et ni années) de  Oumar Coulibaly  manquent, s'il vous plait pouvez-vous fournir d'effort pour avoir ces informations. </w:t>
        <w:br/>
        <w:t xml:space="preserve">- Les informations sur l'acte de naissance (ni Jours, ni mois et ni années) de  Ousmane Coulibaly  manquent, s'il vous plait pouvez-vous fournir d'effort pour avoir ces informations. Le mois de l'enfant ( Ousmane Coulibaly ) n'est pas connu mais vous avez declaré en s01q04a le nombre de mois, prière de changer NSP au niveau de s01q03b. </w:t>
        <w:br/>
        <w:t xml:space="preserve">- Les informations sur l'acte de naissance (ni Jours, ni mois et ni années) de  Ousmane Keita  manquent, s'il vous plait pouvez-vous fournir d'effort pour avoir ces informations. </w:t>
        <w:br/>
        <w:t xml:space="preserve">- Les informations sur l'acte de naissance (ni Jours, ni mois et ni années) de  Raye Diallo  manquent, s'il vous plait pouvez-vous fournir d'effort pour avoir ces informations. </w:t>
        <w:br/>
        <w:t xml:space="preserve">- Les informations sur l'acte de naissance (ni Jours, ni mois et ni années) de  Sira Camara  manquent, s'il vous plait pouvez-vous fournir d'effort pour avoir ces informations. </w:t>
        <w:br/>
        <w:t>- Les informations sur l'acte de naissance (ni Jours, ni mois et ni années) de  Soriba Keita  manquent, s'il vous plait pouvez-vous fournir d'effort pour avoir ces informations.</w:t>
      </w:r>
    </w:p>
    <w:p>
      <w:r>
        <w:rPr>
          <w:b/>
          <w:color w:val="4672C4"/>
          <w:sz w:val="22"/>
        </w:rPr>
        <w:t>&gt;&gt; Section2 - Education</w:t>
      </w:r>
    </w:p>
    <w:p>
      <w:pPr>
        <w:ind w:left="283"/>
      </w:pPr>
      <w:r>
        <w:rPr>
          <w:sz w:val="20"/>
        </w:rPr>
        <w:t xml:space="preserve">- Peu probable! Adama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Keita et corriger ou confirmer avec le QG. </w:t>
        <w:br/>
        <w:t xml:space="preserve">- Peu probable! Bacary Keita  n'arrive pas  à comprendre un petit texte lu dans une langue locale (s02q03). Veuillez corriger ou donner des explications au QG. Peu probable! Bacary Keita  ne sait ni lire, ni écrire, ni comprendre dans aucune des langues  (s02q01,s02q02,s02q03). Veuillez corriger ou donner des explications au QG. </w:t>
        <w:br/>
        <w:t xml:space="preserve">- Peu probable! Boubacar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Keita et corriger ou confirmer avec le QG. </w:t>
        <w:br/>
        <w:t xml:space="preserve">- Peu probable! Daouda Keita  n'arrive pas  à comprendre un petit texte lu dans une langue locale (s02q03). Veuillez corriger ou donner des explications au QG. Le montant des frais pour les cahiers et autres matériels scolaires pour l'année scolaire de Daouda Keita est de 0 FCFA, Daouda Keita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Keita et corriger ou confirmer avec le QG. </w:t>
        <w:br/>
        <w:t xml:space="preserve">- Peu probable! Dianké Kondé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Dianké Kondé et corriger ou confirmer avec le QG. </w:t>
        <w:br/>
        <w:t xml:space="preserve">- Peu probable! Fatou Kanté  n'arrive pas  à comprendre un petit texte lu dans une langue locale (s02q03). Veuillez corriger ou donner des explications au QG. Peu probable! Fatou Kanté  ne sait ni lire, ni écrire, ni comprendre dans aucune des langues  (s02q01,s02q02,s02q03). Veuillez corriger ou donner des explications au QG. </w:t>
        <w:br/>
        <w:t xml:space="preserve">- Peu probable! Mamadou Keita  n'arrive pas  à comprendre un petit texte lu dans une langue locale (s02q03). Veuillez corriger ou donner des explications au QG. </w:t>
        <w:br/>
        <w:t xml:space="preserve">- Peu probable!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Coulibaly et corriger ou confirmer avec le QG. </w:t>
        <w:br/>
        <w:t xml:space="preserve">- Peu probable! Ousmane Coulibaly  n'arrive pas  à comprendre un petit texte lu dans une langue locale (s02q03). Veuillez corriger ou donner des explications au QG. Peu probable! Ousmane Coulibaly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w:t>
        <w:br/>
        <w:t xml:space="preserve">- Peu probable! Raye Diallo  n'arrive pas  à comprendre un petit texte lu dans une langue locale (s02q03). Veuillez corriger ou donner des explications au QG. </w:t>
        <w:br/>
        <w:t>- Peu probable! Soriba Keita  n'arrive pas  à comprendre un petit texte lu dans une langue locale (s02q03). Veuillez corriger ou donner des explications au QG. Peu probable! Soriba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Dianké Kondé n'as pas consulté est achat comprimé à la pharmacie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Adama Keita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Tomate fraîche en Tas (Petit) est relativement élevé par rapport aux autres prix observés dans cette zone. Prière de corriger ou de confirmer avec le QG. Attention ! Le prix unitaire d'achat (9.333333 Fcfa) de Huile de soja  en Litre (taille unique) est relativement faible par rapport aux autres prix observés dans cette zone. Prière de corriger ou de confirmer avec le QG. Avertissement!!! Le ménage a consommé 12 Sachets industriel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18.85417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Réparation de motos et vélos est élevé ou faible. Prière de confirmer cette information avec le QG ou de corriger. </w:t>
        <w:br/>
        <w:t>- Le salaire qu'une personne de cette catégorie (10.62) a travaillé(e) dans cette entreprise Vente de savons et homos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Bonbonne de gaz a été achété à 6000 Fcfa est relativement faible par rapport aux autres prix d'achat observés dans cette zone. Prière de corriger ou de confirmer avec le QG. </w:t>
        <w:br/>
        <w:t>-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Bacary Keita n'est pas renseigné, prière de renseigner.</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89-31-27-41</w:t>
            </w:r>
          </w:p>
        </w:tc>
        <w:tc>
          <w:tcPr>
            <w:tcW w:type="dxa" w:w="1662"/>
          </w:tcPr>
          <w:p>
            <w:r>
              <w:rPr>
                <w:sz w:val="14"/>
              </w:rPr>
              <w:t>37e16620854046779d2350297f0a3b4c</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CAMARA</w:t>
            </w:r>
          </w:p>
        </w:tc>
        <w:tc>
          <w:tcPr>
            <w:tcW w:type="dxa" w:w="3324"/>
          </w:tcPr>
          <w:p>
            <w:r>
              <w:rPr>
                <w:sz w:val="18"/>
              </w:rPr>
              <w:t>N/A</w:t>
            </w:r>
          </w:p>
        </w:tc>
        <w:tc>
          <w:tcPr>
            <w:tcW w:type="dxa" w:w="3324"/>
          </w:tcPr>
          <w:p>
            <w:r/>
            <w:hyperlink r:id="rId13">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(2500 Fcfa) dépensé ou reçu en cadeau pour les cartes prépayées, les transferts de crédit et les abonnements de  Madioula Diallo est relativement élevé par rapport aux autres montants depansés observés dans cette zone. Prière de corriger ou de confirmer avec le QG. </w:t>
        <w:br/>
        <w:t xml:space="preserve">- Attention ! Le montant (2500 Fcfa) dépensé ou reçu en cadeau pour les cartes prépayées, les transferts de crédit et les abonnements de  Souleymane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Souleymane Ba est relativement élevé par rapport aux autres montants depansés observés dans cette zone. Prière de corriger ou de confirmer avec le QG. </w:t>
        <w:br/>
        <w:t>- Les informations sur l'acte de naissance (ni Jours, ni mois et ni années) de  Lamine Ba  manquent, s'il vous plait pouvez-vous fournir d'effort pour avoir ces informations. Attention ! Le montant (3000 Fcfa) dépensé ou reçu en cadeau pour les cartes prépayées, les transferts de crédit et les abonnements de  Lamine Ba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Lamine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Dialllo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Dialllo et corriger ou confirmer avec le QG. </w:t>
        <w:br/>
        <w:t xml:space="preserve">- Peu probable! Aïssatou Sadio  n'arrive pas  à comprendre un petit texte lu dans une langue locale (s02q03). Veuillez corriger ou donner des explications au QG. Peu probable! Aïssatou Sadio  ne sait ni lire, ni écrire, ni comprendre dans aucune des langues  (s02q01,s02q02,s02q03). Veuillez corriger ou donner des explications au QG. Peu plausible Aïssatou Sadio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Sadio et corriger ou confirmer avec le QG. </w:t>
        <w:br/>
        <w:t xml:space="preserve">- Peu probable! Coumba Camara  n'arrive pas  à comprendre un petit texte lu dans une langue locale (s02q03). Veuillez corriger ou donner des explications au QG. Peu probable! Coumba Camara  ne sait ni lire, ni écrire, ni comprendre dans aucune des langues  (s02q01,s02q02,s02q03). Veuillez corriger ou donner des explications au QG. </w:t>
        <w:br/>
        <w:t xml:space="preserve">- Peu probable! Lamine Ba  n'arrive pas  à comprendre un petit texte lu dans une langue locale (s02q03). Veuillez corriger ou donner des explications au QG. </w:t>
        <w:br/>
        <w:t xml:space="preserve">- Peu probable! Madioula Diallo  n'arrive pas  à comprendre un petit texte lu dans une langue locale (s02q03). Veuillez corriger ou donner des explications au QG. Le montant des autres depenses pour l'année scolaire de Madioula Diallo est faible ou élevé. veuillez, s'il vous plait, confirmer ces informations avec le QG ou apporter les corrections nécessaires. </w:t>
        <w:br/>
        <w:t>- Peu probable! Souleymane Ba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Œufs frais en Pièce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16 Sachets Moyen de Sucre en poudre , cette quantité semble anormale pour une consommation des 7 derniers jours.Prière de corriger ou de confirmer avec le QG. Incohérence!! Dans ce ménage, chaque individus consomme par jour 37.44191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propre commerce et semble exister dans les modalités, prière de prendre attache avec le QG pour plus d'explication afin de la classer bien. </w:t>
        <w:br/>
        <w:t>-  La dernière fois que vous avez acheté Frais de coiffure homme et femme (salon, tressage, mèches, coupe, etc.), manucure, pédicure est Salon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transformateur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COUMBA CAMARA il y a un membre qui detient l'entreprise transformation qui semble être de l'agriculture ou de l'élévage, prière de bien classer la nomenclature de l'entreprise s'il ne s'agit pas de l'agriculture ou de l'élévage. S'il s'agit de l'agriculture ou l'élévage prière d'enlever cette entreprise (transformation)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revendu à 100000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COUMBA CAMARA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31-44-57-79</w:t>
            </w:r>
          </w:p>
        </w:tc>
        <w:tc>
          <w:tcPr>
            <w:tcW w:type="dxa" w:w="1662"/>
          </w:tcPr>
          <w:p>
            <w:r>
              <w:rPr>
                <w:sz w:val="14"/>
              </w:rPr>
              <w:t>5303b9551e1b4c578d02d4e0861e5847</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MERGANE FALL</w:t>
            </w:r>
          </w:p>
        </w:tc>
        <w:tc>
          <w:tcPr>
            <w:tcW w:type="dxa" w:w="3324"/>
          </w:tcPr>
          <w:p>
            <w:r>
              <w:rPr>
                <w:sz w:val="18"/>
              </w:rPr>
              <w:t>N/A</w:t>
            </w:r>
          </w:p>
        </w:tc>
        <w:tc>
          <w:tcPr>
            <w:tcW w:type="dxa" w:w="3324"/>
          </w:tcPr>
          <w:p>
            <w:r/>
            <w:hyperlink r:id="rId14">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(3500 Fcfa) dépensé ou reçu en cadeau pour les cartes prépayées, les transferts de crédit et les abonnements de  Mergane Fall est relativement élevé par rapport aux autres montants depansés observés dans cette zone. Prière de corriger ou de confirmer avec le QG. Attention ! Le montant (6500 Fcfa) dépensé ou reçu en cadeau pour les recharges internet ou de forfaits de données mobiles(hors appels vocaux), aucours des 30 derniers jours de  Mergane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Mergane Fall  n'arrive pas  à comprendre un petit texte lu dans une langue locale (s02q03). Veuillez corriger ou donner des explications au QG. Avertissement!! Mergane Fall qui sait écrire en français doit pouvoir lire en français. La raison principale que Mergane Fall n'a pas fait des études dans une école formelle est ecole coranique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principale que Mergane Fall n'a pas obtenu de crédit est pas necessaire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menage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Frais d'acquisition d'un terrain ou d'un logement semble trop faible ou  élevé. Veuillez, s'il vous plaît, confirmer cette information avec le QG ou la corriger.</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MERGANE FALL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08-43-92-25</w:t>
            </w:r>
          </w:p>
        </w:tc>
        <w:tc>
          <w:tcPr>
            <w:tcW w:type="dxa" w:w="1662"/>
          </w:tcPr>
          <w:p>
            <w:r>
              <w:rPr>
                <w:sz w:val="14"/>
              </w:rPr>
              <w:t>e5b66a0ed4d3456cb77ca38a9e195283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BAYO</w:t>
            </w:r>
          </w:p>
        </w:tc>
        <w:tc>
          <w:tcPr>
            <w:tcW w:type="dxa" w:w="3324"/>
          </w:tcPr>
          <w:p>
            <w:r>
              <w:rPr>
                <w:sz w:val="18"/>
              </w:rPr>
              <w:t>N/A</w:t>
            </w:r>
          </w:p>
        </w:tc>
        <w:tc>
          <w:tcPr>
            <w:tcW w:type="dxa" w:w="3324"/>
          </w:tcPr>
          <w:p>
            <w:r/>
            <w:hyperlink r:id="rId15">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(2500 Fcfa) dépensé ou reçu en cadeau pour les cartes prépayées, les transferts de crédit et les abonnements de  Amadou Bayo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Amadou Bayo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Diarra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Bayo  n'arrive pas  à comprendre un petit texte lu dans une langue locale (s02q03). Veuillez corriger ou donner des explications au QG. </w:t>
        <w:br/>
        <w:t xml:space="preserve">- Peu probable! Aminata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Bayo et corriger ou confirmer avec le QG. </w:t>
        <w:br/>
        <w:t xml:space="preserve">- Peu probable! Aïssatou Ba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Peu probable! Diarra Cisse  ne sait ni lire, ni écrire, ni comprendre dans aucune des langues  (s02q01,s02q02,s02q03). Veuillez corriger ou donner des explications au QG. </w:t>
        <w:br/>
        <w:t xml:space="preserve">- Peu probable! Fatoumata Bayo  n'arrive pas  à comprendre un petit texte lu dans une langue locale (s02q03). Veuillez corriger ou donner des explications au QG. Peu probable! Fatoumata Bayo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Mballo et corriger ou confirmer avec le QG. </w:t>
        <w:br/>
        <w:t xml:space="preserve">- Peu probable! Fode Bayo  n'arrive pas  à comprendre un petit texte lu dans une langue locale (s02q03). Veuillez corriger ou donner des explications au QG. </w:t>
        <w:br/>
        <w:t xml:space="preserve">- Peu probable! Habibou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Habibou Bayo et corriger ou confirmer avec le QG. </w:t>
        <w:br/>
        <w:t xml:space="preserve">- Peu probable! Moustapha Bayo  n'arrive pas  à comprendre un petit texte lu dans une langue locale (s02q03). Veuillez corriger ou donner des explications au QG. Le montant des autres depenses pour l'année scolaire de Moustapha Bayo est faible ou élevé. veuillez, s'il vous plait, confirmer ces informations avec le QG ou apporter les corrections nécessaires. La filière de Moustapha Bayo est terminale et semble exister dans les modalités, prière de prendre attache avec le QG pour plus d'explication afin de la classer bien. </w:t>
        <w:br/>
        <w:t>- Peu probable! Seckou Bayo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Seckou Bayo et corriger ou confirmer avec le QG. Attention ! Le frais de scolarité (2500 Fcfa) de Seckou Bayo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La  raison principale que Aïssatou Ba n'a pas cherché du travail au cours des 30 derniers jours est a la recherche d’une ecole de formation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Fode Bayo a travaillés par mois semble être inférieur à 15. Veuillez, s'il vous plaît, confirmer cette information. </w:t>
        <w:br/>
        <w:t xml:space="preserve">- Attention ! Le nombre de jours que Moustapha Bayo a travaillés par mois semble être inférieur à 15. Veuillez, s'il vous plaît, confirmer cette information. </w:t>
        <w:br/>
        <w:t xml:space="preserve">- Attention ! Le nombre de jours que Seckou Bayo a travaillés par mois semble être inférieur à 15. Veuillez, s'il vous plaît, confirmer cette information. Attention! le nombre d'heure que Seckou Bayo a travaillé par jour semble être inferieur à 4, veuillez s'il vous plait confirmer cette information avec le QG. </w:t>
        <w:br/>
        <w:t>- Prière de changer la branche d'activité de Amadou Bayo,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Habibou Bayo a travaillés par mois semble être inférieur à 15. Veuillez, s'il vous plaît, confirmer cette information.</w:t>
      </w:r>
    </w:p>
    <w:p>
      <w:r>
        <w:rPr>
          <w:b/>
          <w:color w:val="4672C4"/>
          <w:sz w:val="22"/>
        </w:rPr>
        <w:t>&gt;&gt; Section6 - Epargne et credit</w:t>
      </w:r>
    </w:p>
    <w:p>
      <w:pPr>
        <w:ind w:left="283"/>
      </w:pPr>
      <w:r>
        <w:rPr>
          <w:sz w:val="20"/>
        </w:rPr>
        <w:t>- Avertissement!!! Amadou Bayo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Attention ! Le prix unitaire d'achat (66.66666 Fcfa) de Arachides grillées décortiquées en Sachets (Petit) est relativement élevé par rapport aux autres prix observés dans cette zone. Prière de corriger ou de confirmer avec le QG.  La dernière fois que vous avez acheté Arachides grillées décortiquées est dans le menage et semble exister dans les modalités, prière de prendre attache avec le QG pour plus d'explication afin de la classer bien. Attention ! Le prix unitaire d'achat (700 Fcfa) de Sucre en poudre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24 Sachets industriel Petit de Caramel, bonbons, confiseries, etc., cette quantité semble anormale pour une consommation des 7 derniers jours.Prière de corriger ou de confirmer avec le QG. Incohérence!! Dans ce ménage, chaque individus consomme par jour 6.866883 Kg  de cereale; Prière de revoir les quantités prises de ces produits. Incohérence!! Dans ce ménage, chaque individus consomme par jour 6.866883 Kg  de cereale; Prière de revoir les quantités prises de ces produits. Attention ! Le prix unitaire d'achat (1000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Antenne parabolique / décodeur a été revendu à 24000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AMADOU BAYO pour la main-d'oeuvre non-familiale sur la parcelle arachide au cours de la campagne pour la période de préparation du sol (labour) et des semis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Le prix d'achat (75000 FCFA) de Animaux de labour est inférieur aux prix de revente (100000 FCFA), prière de verifier et corriger ou confirmer l'information avec le QG. Attention ! Animaux de labour a été achété à 75000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63-05-68-88</w:t>
            </w:r>
          </w:p>
        </w:tc>
        <w:tc>
          <w:tcPr>
            <w:tcW w:type="dxa" w:w="1662"/>
          </w:tcPr>
          <w:p>
            <w:r>
              <w:rPr>
                <w:sz w:val="14"/>
              </w:rPr>
              <w:t>aa58a421826144bd9fa01e7c78086079</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LANDING DIEDHIOU</w:t>
            </w:r>
          </w:p>
        </w:tc>
        <w:tc>
          <w:tcPr>
            <w:tcW w:type="dxa" w:w="3324"/>
          </w:tcPr>
          <w:p>
            <w:r>
              <w:rPr>
                <w:sz w:val="18"/>
              </w:rPr>
              <w:t>N/A</w:t>
            </w:r>
          </w:p>
        </w:tc>
        <w:tc>
          <w:tcPr>
            <w:tcW w:type="dxa" w:w="3324"/>
          </w:tcPr>
          <w:p>
            <w:r/>
            <w:hyperlink r:id="rId16">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Landing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Bintou Diouf et corriger ou confirmer avec le QG. </w:t>
        <w:br/>
        <w:t xml:space="preserve">- Peu probable! Bouba Diaby  n'arrive pas  à comprendre un petit texte lu dans une langue locale (s02q03). Veuillez corriger ou donner des explications au QG. </w:t>
        <w:br/>
        <w:t xml:space="preserve">- Peu probable! Landing Diedhiou  n'arrive pas  à comprendre un petit texte lu dans une langue locale (s02q03). Veuillez corriger ou donner des explications au QG. </w:t>
        <w:br/>
        <w:t xml:space="preserve">- Peu probable! Mamy Dandoussou Diedhiou  n'arrive pas  à comprendre un petit texte lu dans une langue locale (s02q03). Veuillez corriger ou donner des explications au QG. Peu probable! Mamy Dandoussou Diedhiou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Mamy Dandoussou Diedhiou avec le QG ou apporter les corrections nécessaires. </w:t>
        <w:br/>
        <w:t>- Peu probable! Ndeye Sokhna Ndiaye  n'arrive pas  à comprendre un petit texte lu dans une langue locale (s02q03). Veuillez corriger ou donner des explications au QG. La filière de Ndeye Sokhna Ndiaye est pas de spécialité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 Diaby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Ndeye Sokhna Ndiaye dans l'emploi au cours des 12 derniers mois semble faible, veuillez corriger s'il vous plait ou comfirmer avec le QG. Attention ! Le nombre de jours que Ndeye Sokhna Ndiaye a travaillés par mois semble être inférieur à 15. Veuillez, s'il vous plaît, confirmer cette information. Attention! le nombre d'heure que Ndeye Sokhna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Œufs frais en Pièce (taille unique) est relativement élevé par rapport aux autres prix observés dans cette zone. Prière de corriger ou de confirmer avec le QG. Avertissement!!! Le ménage a consommé 12 Sachets Moyen de Sucre en poudre ,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52.94628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Autres produits de toilettes (rasoir, coton, crème/mousse à raser etc.)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LANDING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42-97-70-19</w:t>
            </w:r>
          </w:p>
        </w:tc>
        <w:tc>
          <w:tcPr>
            <w:tcW w:type="dxa" w:w="1662"/>
          </w:tcPr>
          <w:p>
            <w:r>
              <w:rPr>
                <w:sz w:val="14"/>
              </w:rPr>
              <w:t>af8bd091997345e2aa504d2f6cc52040</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TETE DIEDHIOU</w:t>
            </w:r>
          </w:p>
        </w:tc>
        <w:tc>
          <w:tcPr>
            <w:tcW w:type="dxa" w:w="3324"/>
          </w:tcPr>
          <w:p>
            <w:r>
              <w:rPr>
                <w:sz w:val="18"/>
              </w:rPr>
              <w:t>N/A</w:t>
            </w:r>
          </w:p>
        </w:tc>
        <w:tc>
          <w:tcPr>
            <w:tcW w:type="dxa" w:w="3324"/>
          </w:tcPr>
          <w:p>
            <w:r/>
            <w:hyperlink r:id="rId12">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Tete Diedhiou est relativement élevé par rapport aux autres montants depansés observés dans cette zone. Prière de corriger ou de confirmer avec le QG. </w:t>
        <w:br/>
        <w:t xml:space="preserve">- Incoherence! Kombe Diedhiou dispose d'un téléphone portable à s01q39, donc la raison évoquée ne peut pas être (ne dispose pas d'appareil). </w:t>
        <w:br/>
        <w:t xml:space="preserve">- Les informations sur l'acte de naissance (ni Jours, ni mois et ni années) de  Sadia Sane  manquent, s'il vous plait pouvez-vous fournir d'effort pour avoir ces informations. </w:t>
        <w:br/>
        <w:t>- Les informations sur l'acte de naissance (ni Jours, ni mois et ni années) de  Sona Sane  manquent, s'il vous plait pouvez-vous fournir d'effort pour avoir ces informations.</w:t>
      </w:r>
    </w:p>
    <w:p>
      <w:r>
        <w:rPr>
          <w:b/>
          <w:color w:val="4672C4"/>
          <w:sz w:val="22"/>
        </w:rPr>
        <w:t>&gt;&gt; Section2 - Education</w:t>
      </w:r>
    </w:p>
    <w:p>
      <w:pPr>
        <w:ind w:left="283"/>
      </w:pPr>
      <w:r>
        <w:rPr>
          <w:sz w:val="20"/>
        </w:rPr>
        <w:t xml:space="preserve">- Peu probable! Ansoumane Diedhiou  n'arrive pas  à comprendre un petit texte lu dans une langue locale (s02q03). Veuillez corriger ou donner des explications au QG. </w:t>
        <w:br/>
        <w:t xml:space="preserve">- Peu probable! Bacar Diedhiou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 Diedhiou et corriger ou confirmer avec le QG. </w:t>
        <w:br/>
        <w:t xml:space="preserve">- Peu probable! Kombe Diedhiou  n'arrive pas  à comprendre un petit texte lu dans une langue locale (s02q03). Veuillez corriger ou donner des explications au QG. </w:t>
        <w:br/>
        <w:t xml:space="preserve">- Peu probable! Lamine Diedhiou  n'arrive pas  à comprendre un petit texte lu dans une langue locale (s02q03). Veuillez corriger ou donner des explications au QG. </w:t>
        <w:br/>
        <w:t xml:space="preserve">- Peu probable! Mouhamed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Sene et corriger ou confirmer avec le QG. </w:t>
        <w:br/>
        <w:t xml:space="preserve">- Peu probable! Nene Diedhiou  n'arrive pas  à comprendre un petit texte lu dans une langue locale (s02q03). Veuillez corriger ou donner des explications au QG. </w:t>
        <w:br/>
        <w:t xml:space="preserve">- Peu probable! Sadia Sane  n'arrive pas  à comprendre un petit texte lu dans une langue locale (s02q03). Veuillez corriger ou donner des explications au QG. </w:t>
        <w:br/>
        <w:t xml:space="preserve">- Peu probable! Sire Diedhiou  n'arrive pas  à comprendre un petit texte lu dans une langue locale (s02q03). Veuillez corriger ou donner des explications au QG. Le montant des autres depenses pour l'année scolaire de Sire Diedhiou est faible ou élevé. veuillez, s'il vous plait, confirmer ces informations avec le QG ou apporter les corrections nécessaires. </w:t>
        <w:br/>
        <w:t xml:space="preserve">- Peu probable! Sona Sane  n'arrive pas  à comprendre un petit texte lu dans une langue locale (s02q03). Veuillez corriger ou donner des explications au QG. Peu probable! Sona Sane  ne sait ni lire, ni écrire, ni comprendre dans aucune des langues  (s02q01,s02q02,s02q03). Veuillez corriger ou donner des explications au QG. </w:t>
        <w:br/>
        <w:t>- Peu probable! Tete Diedhiou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Ansoumane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Bacar Diedhiou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Sene n'a consacré aucune heure pour les travaux cités en s04q01, s04q02, s04q03, s04q04, s04q05, s04q06, s04q07 et s04q08.Prière de regarder pour corriger ou confirmer avec le QG. </w:t>
        <w:br/>
        <w:t>- Avertissement! Sona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Nombre de mois exercé par Sadia Sane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Tete Diedhiou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(250 Fcfa) de Piment séché en Sachets (Petit)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13 Sachets Moyen de Sucre en poudre ,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23.29464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Vendeur de piéces détachéees de motos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salaire qu'une personne de cette catégorie (10.62) a travaillé(e) dans cette entreprise Fabrication de cremes et glaces est élevé ou faible. Prière de confirmer cette information avec le QG ou de corriger. </w:t>
        <w:br/>
        <w:t xml:space="preserve">- Le salaire qu'une personne de cette catégorie (10.62) a travaillé(e) dans cette entreprise Préparation  de petit dejeuner est élevé ou faible. Prière de confirmer cette information avec le QG ou de corriger. </w:t>
        <w:br/>
        <w:t>- Peu plausible! la valeur actuelle déclarée en s10q38 pour Transport de produits et marchandises semble trop petite ou trop élevée. Veuillez, s'il vous plaît, confirmer cette information avec le QG ou la corriger. Le salaire qu'une personne de cette catégorie (10.62) a travaillé(e) dans cette entreprise Transport de produits et marchandises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xml:space="preserve">- Avertissement!!! Le prix d'achat (6000000) de l'article  Voiture personnelle est inférieur aux prix de revente (1.00e+07)  avec l'âge du bien atteignant 2 ans. Prière de vérifier ou confirmer avec l'enquêté et mettre les bonnes valeurs après verification, s'il le faut. </w:t>
        <w:br/>
        <w:t>- Avertissement!!! Le prix d'achat (7000) de l'article  Tapis est inférieur aux prix de revente (40000)  avec l'âge du bien atteignant 1 ans. Prière de vérifier ou confirmer avec l'enquêté et mettre les bonnes valeurs après verification, s'il le faut. Attention ! Tapis a été revendu à 40000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Tete Diedhiou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37-93-01-93</w:t>
            </w:r>
          </w:p>
        </w:tc>
        <w:tc>
          <w:tcPr>
            <w:tcW w:type="dxa" w:w="1662"/>
          </w:tcPr>
          <w:p>
            <w:r>
              <w:rPr>
                <w:sz w:val="14"/>
              </w:rPr>
              <w:t>7ce75d1423014897a42d6ae0ec0d81a4</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SENE</w:t>
            </w:r>
          </w:p>
        </w:tc>
        <w:tc>
          <w:tcPr>
            <w:tcW w:type="dxa" w:w="3324"/>
          </w:tcPr>
          <w:p>
            <w:r>
              <w:rPr>
                <w:sz w:val="18"/>
              </w:rPr>
              <w:t>N/A</w:t>
            </w:r>
          </w:p>
        </w:tc>
        <w:tc>
          <w:tcPr>
            <w:tcW w:type="dxa" w:w="3324"/>
          </w:tcPr>
          <w:p>
            <w:r/>
            <w:hyperlink r:id="rId17">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Badji  n'arrive pas  à comprendre un petit texte lu dans une langue locale (s02q03). Veuillez corriger ou donner des explications au QG. </w:t>
        <w:br/>
        <w:t xml:space="preserve">- Peu probable! Falou Sène  n'arrive pas  à comprendre un petit texte lu dans une langue locale (s02q03). Veuillez corriger ou donner des explications au QG. </w:t>
        <w:br/>
        <w:t xml:space="preserve">- Peu probable! Fatou Bintou Tamba  n'arrive pas  à comprendre un petit texte lu dans une langue locale (s02q03). Veuillez corriger ou donner des explications au QG. </w:t>
        <w:br/>
        <w:t xml:space="preserve">- Peu probable! Ibrahima Sène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Sène et corriger ou confirmer avec le QG. </w:t>
        <w:br/>
        <w:t xml:space="preserve">- Peu probable! Moustapha Sène  n'arrive pas  à comprendre un petit texte lu dans une langue locale (s02q03). Veuillez corriger ou donner des explications au QG. Peu probable! Moustapha Sène  ne sait ni lire, ni écrire, ni comprendre dans aucune des langues  (s02q01,s02q02,s02q03). Veuillez corriger ou donner des explications au QG. </w:t>
        <w:br/>
        <w:t xml:space="preserve">- Peu probable! Serigne Bassirou Sène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Bassirou Sène et corriger ou confirmer avec le QG. </w:t>
        <w:br/>
        <w:t>- Peu probable! Sokhena Diarra Sène  n'arrive pas  à comprendre un petit texte lu dans une langue locale (s02q03). Veuillez corriger ou donner des explications au QG. Peu probable! Sokhena Diarra Sène  ne sait ni lire, ni écrire, ni comprendre dans aucune des langues  (s02q01,s02q02,s02q03). Veuillez corriger ou donner des explications au QG. Le montant des autres depenses pour l'année scolaire de Sokhena Diarra Sène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Falou Sène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Sène n'a consacré aucune heure pour les travaux cités en s04q01, s04q02, s04q03, s04q04, s04q05, s04q06, s04q07 et s04q08.Prière de regarder pour corriger ou confirmer avec le QG. </w:t>
        <w:br/>
        <w:t>- Fatou Bintou Tamba fait Assister par ses parents et voisins.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Pain traditionnel (Baguette) en miche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26.06018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Bintou Tamba a comme taille 8 personnes dont ils vivent à SEDHIOU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Bintou Tamba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38-84-31-41</w:t>
            </w:r>
          </w:p>
        </w:tc>
        <w:tc>
          <w:tcPr>
            <w:tcW w:type="dxa" w:w="1662"/>
          </w:tcPr>
          <w:p>
            <w:r>
              <w:rPr>
                <w:sz w:val="14"/>
              </w:rPr>
              <w:t>57ffe85c5ef04d448499582aca976698</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ASIMIOU KONTE</w:t>
            </w:r>
          </w:p>
        </w:tc>
        <w:tc>
          <w:tcPr>
            <w:tcW w:type="dxa" w:w="3324"/>
          </w:tcPr>
          <w:p>
            <w:r>
              <w:rPr>
                <w:sz w:val="18"/>
              </w:rPr>
              <w:t>N/A</w:t>
            </w:r>
          </w:p>
        </w:tc>
        <w:tc>
          <w:tcPr>
            <w:tcW w:type="dxa" w:w="3324"/>
          </w:tcPr>
          <w:p>
            <w:r/>
            <w:hyperlink r:id="rId18">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Boubacar Konte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Konte et corriger ou confirmer avec le QG. Le montant des autres depenses pour l'année scolaire de Boubacar Konte est faible ou élevé. veuillez, s'il vous plait, confirmer ces informations avec le QG ou apporter les corrections nécessaires. </w:t>
        <w:br/>
        <w:t xml:space="preserve">- Peu probable! Hassimouye Konte  n'arrive pas  à comprendre un petit texte lu dans une langue locale (s02q03). Veuillez corriger ou donner des explications au QG. </w:t>
        <w:br/>
        <w:t>- Peu probable! Issatou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Issatou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Feuilles de  Haricot en Tas (Moyen) est relativement élevé par rapport aux autres prix observés dans cette zone. Prière de corriger ou de confirmer avec le QG. Attention ! Le prix unitaire d'achat (150 Fcfa) de Pain traditionnel (Baguette) en miche (Moyen) est relativement élevé par rapport aux autres prix observés dans cette zone. Prière de corriger ou de confirmer avec le QG. Attention ! Le prix unitaire d'achat (150 Fcfa) de Sel en Sachets (Moyen)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67.48333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vente du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Asimiou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55-67-58-47</w:t>
            </w:r>
          </w:p>
        </w:tc>
        <w:tc>
          <w:tcPr>
            <w:tcW w:type="dxa" w:w="1662"/>
          </w:tcPr>
          <w:p>
            <w:r>
              <w:rPr>
                <w:sz w:val="14"/>
              </w:rPr>
              <w:t>6ffb0c0ed35e423599eeef4bcc79db09</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TAMBA</w:t>
            </w:r>
          </w:p>
        </w:tc>
        <w:tc>
          <w:tcPr>
            <w:tcW w:type="dxa" w:w="3324"/>
          </w:tcPr>
          <w:p>
            <w:r>
              <w:rPr>
                <w:sz w:val="18"/>
              </w:rPr>
              <w:t>N/A</w:t>
            </w:r>
          </w:p>
        </w:tc>
        <w:tc>
          <w:tcPr>
            <w:tcW w:type="dxa" w:w="3324"/>
          </w:tcPr>
          <w:p>
            <w:r/>
            <w:hyperlink r:id="rId19">
              <w:r>
                <w:rPr>
                  <w:color w:val="0563C1"/>
                  <w:u w:val="single"/>
                </w:rPr>
                <w:t>TOUBA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Khady Tamba  n'arrive pas  à comprendre un petit texte lu dans une langue locale (s02q03). Veuillez corriger ou donner des explications au QG. </w:t>
        <w:br/>
        <w:t xml:space="preserve">- Peu probable! Mamadou Lamine Badji  n'arrive pas  à comprendre un petit texte lu dans une langue locale (s02q03). Veuillez corriger ou donner des explications au QG. </w:t>
        <w:br/>
        <w:t>- Peu probable! Mame Aminata Diop Goudiaby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Mame Aminata Diop Goudiaby n'as pas consulté est c’était pas ci-grave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Mamadou Lamine Badji dans l'emploi au cours des 12 derniers mois semble faible, veuillez corriger s'il vous plait ou comfirmer avec le QG. Attention ! Le nombre de jours que Mamadou Lamine Badji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le nombre d'heure que Khady Tamba a travaillé par jour semble faible, veuillez s'il vous plait confirmer cette information avec le QG.</w:t>
      </w:r>
    </w:p>
    <w:p>
      <w:r>
        <w:rPr>
          <w:b/>
          <w:color w:val="4672C4"/>
          <w:sz w:val="22"/>
        </w:rPr>
        <w:t>&gt;&gt; Section6 - Epargne et credit</w:t>
      </w:r>
    </w:p>
    <w:p>
      <w:pPr>
        <w:ind w:left="283"/>
      </w:pPr>
      <w:r>
        <w:rPr>
          <w:sz w:val="20"/>
        </w:rPr>
        <w:t>- Avertissement!!! Khady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Tamarin noir en Sachets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63 Cuillère de Petit de Lait en poudre  ce qui semble incoherent pour une consommation aucours des 7 derniers jours, prière de verifier et corriger.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Khady Tamba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055886783333335,-15.63974613333333" TargetMode="External"/><Relationship Id="rId10" Type="http://schemas.openxmlformats.org/officeDocument/2006/relationships/hyperlink" Target="https://www.google.com/maps?q=13.0576797,-15.6407386" TargetMode="External"/><Relationship Id="rId11" Type="http://schemas.openxmlformats.org/officeDocument/2006/relationships/hyperlink" Target="https://www.google.com/maps?q=13.056142616666667,-15.641071783333333" TargetMode="External"/><Relationship Id="rId12" Type="http://schemas.openxmlformats.org/officeDocument/2006/relationships/hyperlink" Target="https://www.google.com/maps?q=13.056886216666665,-15.641571849999998" TargetMode="External"/><Relationship Id="rId13" Type="http://schemas.openxmlformats.org/officeDocument/2006/relationships/hyperlink" Target="https://www.google.com/maps?q=13.0553168,-15.6403667" TargetMode="External"/><Relationship Id="rId14" Type="http://schemas.openxmlformats.org/officeDocument/2006/relationships/hyperlink" Target="https://www.google.com/maps?q=13.0585327,-15.6396031" TargetMode="External"/><Relationship Id="rId15" Type="http://schemas.openxmlformats.org/officeDocument/2006/relationships/hyperlink" Target="https://www.google.com/maps?q=13.055318,-15.6403593" TargetMode="External"/><Relationship Id="rId16" Type="http://schemas.openxmlformats.org/officeDocument/2006/relationships/hyperlink" Target="https://www.google.com/maps?q=13.055803616666667,-15.639837066666667" TargetMode="External"/><Relationship Id="rId17" Type="http://schemas.openxmlformats.org/officeDocument/2006/relationships/hyperlink" Target="https://www.google.com/maps?q=13.0578035,-15.6418744" TargetMode="External"/><Relationship Id="rId18" Type="http://schemas.openxmlformats.org/officeDocument/2006/relationships/hyperlink" Target="https://www.google.com/maps?q=13.055180433333332,-15.64045335" TargetMode="External"/><Relationship Id="rId19" Type="http://schemas.openxmlformats.org/officeDocument/2006/relationships/hyperlink" Target="https://www.google.com/maps?q=13.0576438,-15.64076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