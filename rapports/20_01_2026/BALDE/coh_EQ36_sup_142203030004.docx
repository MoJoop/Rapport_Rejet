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142203030004</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Section4c</w:t>
            </w:r>
          </w:p>
        </w:tc>
        <w:tc>
          <w:tcPr>
            <w:tcW w:type="dxa" w:w="3324"/>
          </w:tcPr>
          <w:p>
            <w:r>
              <w:t>Emploi - Activite secondaire</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Section16c</w:t>
            </w:r>
          </w:p>
        </w:tc>
        <w:tc>
          <w:tcPr>
            <w:tcW w:type="dxa" w:w="3324"/>
          </w:tcPr>
          <w:p>
            <w:r>
              <w:t>Cultures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55-58-40-66</w:t>
            </w:r>
          </w:p>
        </w:tc>
        <w:tc>
          <w:tcPr>
            <w:tcW w:type="dxa" w:w="1662"/>
          </w:tcPr>
          <w:p>
            <w:r>
              <w:rPr>
                <w:sz w:val="14"/>
              </w:rPr>
              <w:t>ddd9ffbae03f44989b27e1e219bdfc13</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TOURE</w:t>
            </w:r>
          </w:p>
        </w:tc>
        <w:tc>
          <w:tcPr>
            <w:tcW w:type="dxa" w:w="3324"/>
          </w:tcPr>
          <w:p>
            <w:r>
              <w:rPr>
                <w:sz w:val="18"/>
              </w:rPr>
              <w:t>N/A</w:t>
            </w:r>
          </w:p>
        </w:tc>
        <w:tc>
          <w:tcPr>
            <w:tcW w:type="dxa" w:w="3324"/>
          </w:tcPr>
          <w:p>
            <w:r/>
            <w:hyperlink r:id="rId9">
              <w:r>
                <w:rPr>
                  <w:color w:val="0563C1"/>
                  <w:u w:val="single"/>
                </w:rPr>
                <w:t>Medina Diama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Fatoumata Toure est trop jeune ou vielle pour avoir Fatoumata Toure selon l'écart (12) d'âge entre lui et sa mère, prière de revoir l'âge de Fatoumata Toure ou de sa mère. Dans le cas contraire rassurez vous que c'est bien son fils/fille biologique. </w:t>
        <w:br/>
        <w:t xml:space="preserve">- Les informations sur l'acte de naissance (ni Jours, ni mois et ni années) de  Aïssatou Diop  manquent, s'il vous plait pouvez-vous fournir d'effort pour avoir ces informations. </w:t>
        <w:br/>
        <w:t xml:space="preserve">- Les informations sur l'acte de naissance (ni Jours, ni mois et ni années) de  Aïssatou Toure  manquent, s'il vous plait pouvez-vous fournir d'effort pour avoir ces informations. </w:t>
        <w:br/>
        <w:t>- Les informations sur l'acte de naissance (ni Jours, ni mois et ni années) de  Fatou Toure Nièce  manquent, s'il vous plait pouvez-vous fournir d'effort pour avoir ces informations.</w:t>
      </w:r>
    </w:p>
    <w:p>
      <w:r>
        <w:rPr>
          <w:b/>
          <w:color w:val="4672C4"/>
          <w:sz w:val="22"/>
        </w:rPr>
        <w:t>&gt;&gt; Section2 - Education</w:t>
      </w:r>
    </w:p>
    <w:p>
      <w:pPr>
        <w:ind w:left="283"/>
      </w:pPr>
      <w:r>
        <w:rPr>
          <w:sz w:val="20"/>
        </w:rPr>
        <w:t xml:space="preserve">- Peu probable! Dié Toure  n'arrive pas  à comprendre un petit texte lu dans une langue locale (s02q03). Veuillez corriger ou donner des explications au QG. Peu probable! Dié Toure  ne sait ni lire, ni écrire, ni comprendre dans aucune des langues  (s02q01,s02q02,s02q03). Veuillez corriger ou donner des explications au QG. </w:t>
        <w:br/>
        <w:t xml:space="preserve">- Peu probable! Fatou Toure Nièce  n'arrive pas  à comprendre un petit texte lu dans une langue locale (s02q03). Veuillez corriger ou donner des explications au QG. Peu probable! Fatou Toure Nièce  ne sait ni lire, ni écrire, ni comprendre dans aucune des langues  (s02q01,s02q02,s02q03). Veuillez corriger ou donner des explications au QG. </w:t>
        <w:br/>
        <w:t xml:space="preserve">- Peu probable! Kany Toure  n'arrive pas  à comprendre un petit texte lu dans une langue locale (s02q03). Veuillez corriger ou donner des explications au QG. Peu probable! Kany Toure  ne sait ni lire, ni écrire, ni comprendre dans aucune des langues  (s02q01,s02q02,s02q03). Veuillez corriger ou donner des explications au QG. </w:t>
        <w:br/>
        <w:t>- Peu probable! Katime Toure  n'arrive pas  à comprendre un petit texte lu dans une langue locale (s02q03). Veuillez corriger ou donner des explications au QG. Peu probable! Katime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Aïssatou Cisse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Aliou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Fatou Toure Nièce a travaillés par mois semble être inférieur à 15. Veuillez, s'il vous plaît, confirmer cette information. Attention! le nombre d'heure que Fatou Toure Nièce a travaillé par jour semble être inferieur à 4, veuillez s'il vous plait confirmer cette information avec le QG. </w:t>
        <w:br/>
        <w:t xml:space="preserve">- Attention ! Le nombre de jours que Kany Toure a travaillés par mois semble être inférieur à 15. Veuillez, s'il vous plaît, confirmer cette information. Attention! le nombre d'heure que Kany Toure a travaillé par jour semble être inferieur à 4, veuillez s'il vous plait confirmer cette information avec le QG. </w:t>
        <w:br/>
        <w:t>- Nombre de mois exercé par Fatou Toure dans l'emploi au cours des 12 derniers mois semble faible, veuillez corriger s'il vous plait ou comfirmer avec le QG. Attention! le nombre d'heure que Fatou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Moth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(500 Fcfa) de Piment séché en Sachets (Moyen) est relativement élevé par rapport aux autres prix observés dans cette zone. Prière de corriger ou de confirmer avec le QG. Attention ! Le prix unitaire d'achat (500 Fcfa) de Poivron frais en Tas (Moyen) est relativement élevé par rapport aux autres prix observés dans cette zone. Prière de corriger ou de confirmer avec le QG. Avertissement!!! Le ménage a consommé 14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Attention ! Le prix unitaire d'achat (125 Fcfa) de Thé en sachet en Paquet (Moyen) est relativement élevé par rapport aux autres prix observés dans cette zone. Prière de corriger ou de confirmer avec le QG. Avertissement!!! Le ménage a consommé 14 Sachets industriel Moyen de Caramel, bonbons, confiseries, etc., cette quantité semble anormale pour une consommation des 7 derniers jours.Prière de corriger ou de confirmer avec le QG. Incohérence!! Dans ce ménage, chaque individus consomme par jour 15.90099 Kg  de cereale; Prière de revoir les quantités prises de ces produits. Incohérence!! Dans ce ménage, chaque individus consomme par jour 15.90099 Kg  de cereale; Prière de revoir les quantités prises de ces produits. Incohérence!! Dans ce ménage, chaque individus consomme par jour 15.90099 Kg  de cereale; Prière de revoir les quantités prises de ces produits.</w:t>
      </w:r>
    </w:p>
    <w:p>
      <w:r>
        <w:rPr>
          <w:b/>
          <w:color w:val="4672C4"/>
          <w:sz w:val="22"/>
        </w:rPr>
        <w:t>&gt;&gt; Section12 - Actifs du menage</w:t>
      </w:r>
    </w:p>
    <w:p>
      <w:pPr>
        <w:ind w:left="283"/>
      </w:pPr>
      <w:r>
        <w:rPr>
          <w:sz w:val="20"/>
        </w:rPr>
        <w:t xml:space="preserve">- Attention ! Armoires et autres meubles a été achété à 250000 Fcfa est relativement élevé par rapport aux autres prix d'achat observés dans cette zone. Prière de corriger ou de confirmer avec le QG. Attention ! Armoires et autres meubles a été revendu à 200000 Fcfa qui est relativement élevé par rapport aux autres prix de revente observés dans cette zone. Prière de corriger ou de confirmer avec le QG. </w:t>
        <w:br/>
        <w:t xml:space="preserve">- Attention ! Moto/Vélomoteur/Tricycle à moteur a été revendu à 700000 Fcfa qui est relativement élevé par rapport aux autres prix de revente observés dans cette zone. Prière de corriger ou de confirmer avec le QG. </w:t>
        <w:br/>
        <w:t>- Attention ! Ventilateur sur pied a été achété à 28000 Fcfa est relativement élevé par rapport aux autres prix d'achat observés dans cette zone. Prière de corriger ou de confirmer avec le QG. Attention ! Ventilateur sur pied a été revendu à 28000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arachide selon les mesures GPS est de 2 hectare et celle donnée par l'exploitant est de 2 qui sont identique, comment cela pourrait-il se faire prière de corriger. </w:t>
        <w:br/>
        <w:t xml:space="preserve">- Le document légal (titre, acte, certificat etc. ) qui affirme votre possession de la parcelle Maïs est  et semble exister dans les modalités, prière de prendre attache avec le QG pour plus d'explication afin de la classer bien. </w:t>
        <w:br/>
        <w:t xml:space="preserve">- Le document légal (titre, acte, certificat etc. ) qui affirme votre possession de la parcelle Mil est  et semble exister dans les modalités, prière de prendre attache avec le QG pour plus d'explication afin de la classer bien. </w:t>
        <w:br/>
        <w:t xml:space="preserve">- Le nombre de jours total de la main-d'oeuvre non-familiale sur cette parcelle un parcelle au cours de la campagne pour la période des récoltes est de 60 jours qui semble faible ou élevé. Merci de corriger. </w:t>
        <w:br/>
        <w:t>- Le repondant a declaré avoir utilisé de l’engrais inorganique/ chimique sur la parcelle arachide pendant la campagne mais la quantité d'urée, phosphate, NPK, super simple, triple ou DAP est nulle (0). Prière de corriger cette incohérence.</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xml:space="preserve">- Avertissement! Le prix de vente (250000 Fcfa) d'un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Houe asine a été revendu à 100000 Fcfa qui est relativement élevé par rapport aux autres prix de revente observés dans cette zone. Prière de corriger ou de confirmer avec le QG. </w:t>
        <w:br/>
        <w:t xml:space="preserve">- Avertissement!! L'âge (35 ans)  de Semoir dans ce ménage semble être élevé, prière de corriger ou confirmer avec le QG. </w:t>
        <w:br/>
        <w:t>- Avertissement!! Le prix d'achat (100000 FCFA) de Charrue est inférieur aux prix de revente (125000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38-01-77-56</w:t>
            </w:r>
          </w:p>
        </w:tc>
        <w:tc>
          <w:tcPr>
            <w:tcW w:type="dxa" w:w="1662"/>
          </w:tcPr>
          <w:p>
            <w:r>
              <w:rPr>
                <w:sz w:val="14"/>
              </w:rPr>
              <w:t>b6d45a11d2424d5887e4ac95f1e64ccf</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 MOUHAMADOU CISSE</w:t>
            </w:r>
          </w:p>
        </w:tc>
        <w:tc>
          <w:tcPr>
            <w:tcW w:type="dxa" w:w="3324"/>
          </w:tcPr>
          <w:p>
            <w:r>
              <w:rPr>
                <w:sz w:val="18"/>
              </w:rPr>
              <w:t>N/A</w:t>
            </w:r>
          </w:p>
        </w:tc>
        <w:tc>
          <w:tcPr>
            <w:tcW w:type="dxa" w:w="3324"/>
          </w:tcPr>
          <w:p>
            <w:r/>
            <w:hyperlink r:id="rId10">
              <w:r>
                <w:rPr>
                  <w:color w:val="0563C1"/>
                  <w:u w:val="single"/>
                </w:rPr>
                <w:t>MEDINA DIAMAL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Le père de Makhtar Cisse est trop jeune ou vieux pour avoir Makhtar Cisse selon l'écart (76) d'âge entre lui et son père, prière de revoir l'âge de Makhtar Cisse ou de son père. Dans le cas contraire rassurez vous que c'est bien son fils/fille biologique. </w:t>
        <w:br/>
        <w:t>- Les informations sur l'acte de naissance (ni Jours, ni mois et ni années) de  Atta touré  manquent, s'il vous plait pouvez-vous fournir d'effort pour avoir ces informations.</w:t>
      </w:r>
    </w:p>
    <w:p>
      <w:r>
        <w:rPr>
          <w:b/>
          <w:color w:val="4672C4"/>
          <w:sz w:val="22"/>
        </w:rPr>
        <w:t>&gt;&gt; Section2 - Education</w:t>
      </w:r>
    </w:p>
    <w:p>
      <w:pPr>
        <w:ind w:left="283"/>
      </w:pPr>
      <w:r>
        <w:rPr>
          <w:sz w:val="20"/>
        </w:rPr>
        <w:t xml:space="preserve">- Avertissement!! Aminata Cisse qui sait écrire en français doit pouvoir lire en français. </w:t>
        <w:br/>
        <w:t xml:space="preserve">- Peu probable! Abdoulaye Dieng  n'arrive pas  à comprendre un petit texte lu dans une langue locale (s02q03). Veuillez corriger ou donner des explications au QG. </w:t>
        <w:br/>
        <w:t xml:space="preserve">- Peu probable! Adam Drame  n'arrive pas  à comprendre un petit texte lu dans une langue locale (s02q03). Veuillez corriger ou donner des explications au QG. Peu probable! Adam Drame  ne sait ni lire, ni écrire, ni comprendre dans aucune des langues  (s02q01,s02q02,s02q03). Veuillez corriger ou donner des explications au QG. </w:t>
        <w:br/>
        <w:t xml:space="preserve">- Peu probable! Adama Dieng  n'arrive pas  à comprendre un petit texte lu dans une langue locale (s02q03). Veuillez corriger ou donner des explications au QG. </w:t>
        <w:br/>
        <w:t xml:space="preserve">- Peu probable! Aladji Mar Cisse  n'arrive pas  à comprendre un petit texte lu dans une langue locale (s02q03). Veuillez corriger ou donner des explications au QG. Avertissement!! Aladji Mar Cisse qui sait écrire en français doit pouvoir lire en français. </w:t>
        <w:br/>
        <w:t xml:space="preserve">- Peu probable! Aladji modou toure  n'arrive pas  à comprendre un petit texte lu dans une langue locale (s02q03). Veuillez corriger ou donner des explications au QG. </w:t>
        <w:br/>
        <w:t xml:space="preserve">- Peu probable! Aladji thiam  n'arrive pas  à comprendre un petit texte lu dans une langue locale (s02q03). Veuillez corriger ou donner des explications au QG. </w:t>
        <w:br/>
        <w:t xml:space="preserve">- Peu probable! Ami Cisse  n'arrive pas  à comprendre un petit texte lu dans une langue locale (s02q03). Veuillez corriger ou donner des explications au QG. Peu probable! Ami Cisse  ne sait ni lire, ni écrire, ni comprendre dans aucune des langues  (s02q01,s02q02,s02q03). Veuillez corriger ou donner des explications au QG. </w:t>
        <w:br/>
        <w:t xml:space="preserve">- Peu probable! Atta touré  n'arrive pas  à comprendre un petit texte lu dans une langue locale (s02q03). Veuillez corriger ou donner des explications au QG. Peu probable! Atta touré  ne sait ni lire, ni écrire, ni comprendre dans aucune des langues  (s02q01,s02q02,s02q03). Veuillez corriger ou donner des explications au QG. </w:t>
        <w:br/>
        <w:t xml:space="preserve">- Peu probable! Ba Alladji Cisse  n'arrive pas  à comprendre un petit texte lu dans une langue locale (s02q03). Veuillez corriger ou donner des explications au QG. </w:t>
        <w:br/>
        <w:t xml:space="preserve">- Peu probable! Babacar Cisse  n'arrive pas  à comprendre un petit texte lu dans une langue locale (s02q03). Veuillez corriger ou donner des explications au QG. Peu probable! Babacar Cisse  ne sait ni lire, ni écrire, ni comprendre dans aucune des langues  (s02q01,s02q02,s02q03). Veuillez corriger ou donner des explications au QG. </w:t>
        <w:br/>
        <w:t xml:space="preserve">- Peu probable! Baye Dame Cisse  n'arrive pas  à comprendre un petit texte lu dans une langue locale (s02q03). Veuillez corriger ou donner des explications au QG. Avertissement!! Baye Dame Cisse qui sait écrire en français doit pouvoir lire en français. </w:t>
        <w:br/>
        <w:t xml:space="preserve">- Peu probable! Baye dame thiam  n'arrive pas  à comprendre un petit texte lu dans une langue locale (s02q03). Veuillez corriger ou donner des explications au QG. </w:t>
        <w:br/>
        <w:t xml:space="preserve">- Peu probable! Cherif modou Cisse  n'arrive pas  à comprendre un petit texte lu dans une langue locale (s02q03). Veuillez corriger ou donner des explications au QG. </w:t>
        <w:br/>
        <w:t xml:space="preserve">- Peu probable! Dabakh toure  n'arrive pas  à comprendre un petit texte lu dans une langue locale (s02q03). Veuillez corriger ou donner des explications au QG. </w:t>
        <w:br/>
        <w:t xml:space="preserve">- Peu probable! Diama drame  n'arrive pas  à comprendre un petit texte lu dans une langue locale (s02q03). Veuillez corriger ou donner des explications au QG. Peu probable! Diama drame  ne sait ni lire, ni écrire, ni comprendre dans aucune des langues  (s02q01,s02q02,s02q03). Veuillez corriger ou donner des explications au QG. </w:t>
        <w:br/>
        <w:t xml:space="preserve">- Peu probable! Dié Toure  n'arrive pas  à comprendre un petit texte lu dans une langue locale (s02q03). Veuillez corriger ou donner des explications au QG. </w:t>
        <w:br/>
        <w:t xml:space="preserve">- Peu probable! Djibel toure  n'arrive pas  à comprendre un petit texte lu dans une langue locale (s02q03). Veuillez corriger ou donner des explications au QG. </w:t>
        <w:br/>
        <w:t xml:space="preserve">- Peu probable! Elhadji Aliou Cisse  n'arrive pas  à comprendre un petit texte lu dans une langue locale (s02q03). Veuillez corriger ou donner des explications au QG. </w:t>
        <w:br/>
        <w:t xml:space="preserve">- Peu probable! Elhadji Mouhamadou Cisse  n'arrive pas  à comprendre un petit texte lu dans une langue locale (s02q03). Veuillez corriger ou donner des explications au QG. </w:t>
        <w:br/>
        <w:t xml:space="preserve">- Peu probable! Fatou kinné Cisse  n'arrive pas  à comprendre un petit texte lu dans une langue locale (s02q03). Veuillez corriger ou donner des explications au QG. Peu probable! Fatou kinné Cisse  ne sait ni lire, ni écrire, ni comprendre dans aucune des langues  (s02q01,s02q02,s02q03). Veuillez corriger ou donner des explications au QG. </w:t>
        <w:br/>
        <w:t xml:space="preserve">- Peu probable! Fatoumata Cisse  n'arrive pas  à comprendre un petit texte lu dans une langue locale (s02q03). Veuillez corriger ou donner des explications au QG. </w:t>
        <w:br/>
        <w:t xml:space="preserve">- Peu probable! Ibrahima Cisse  n'arrive pas  à comprendre un petit texte lu dans une langue locale (s02q03). Veuillez corriger ou donner des explications au QG. </w:t>
        <w:br/>
        <w:t xml:space="preserve">- Peu probable! Kadidiatou Cisse  n'arrive pas  à comprendre un petit texte lu dans une langue locale (s02q03). Veuillez corriger ou donner des explications au QG. Peu probable! Kadidiatou Cisse  ne sait ni lire, ni écrire, ni comprendre dans aucune des langues  (s02q01,s02q02,s02q03). Veuillez corriger ou donner des explications au QG. </w:t>
        <w:br/>
        <w:t xml:space="preserve">- Peu probable! Kanny Cisse  n'arrive pas  à comprendre un petit texte lu dans une langue locale (s02q03). Veuillez corriger ou donner des explications au QG. </w:t>
        <w:br/>
        <w:t xml:space="preserve">- Peu probable! Mamadou bachir Cisse  n'arrive pas  à comprendre un petit texte lu dans une langue locale (s02q03). Veuillez corriger ou donner des explications au QG. Avertissement!! Mamadou bachir Cisse qui sait écrire en français doit pouvoir lire en français. </w:t>
        <w:br/>
        <w:t xml:space="preserve">- Peu probable! Mamadou diallo  n'arrive pas  à comprendre un petit texte lu dans une langue locale (s02q03). Veuillez corriger ou donner des explications au QG. </w:t>
        <w:br/>
        <w:t xml:space="preserve">- Peu probable! Mamadou moustapha cisse n1  n'arrive pas  à comprendre un petit texte lu dans une langue locale (s02q03). Veuillez corriger ou donner des explications au QG. Peu probable! Mamadou moustapha cisse n1  ne sait ni lire, ni écrire, ni comprendre dans aucune des langues  (s02q01,s02q02,s02q03). Veuillez corriger ou donner des explications au QG. </w:t>
        <w:br/>
        <w:t xml:space="preserve">- Peu probable! Mame Cheikh beye  n'arrive pas  à comprendre un petit texte lu dans une langue locale (s02q03). Veuillez corriger ou donner des explications au QG. </w:t>
        <w:br/>
        <w:t xml:space="preserve">- Peu probable! Modou Toure  n'arrive pas  à comprendre un petit texte lu dans une langue locale (s02q03). Veuillez corriger ou donner des explications au QG. Avertissement!! Modou Toure qui sait écrire en français doit pouvoir lire en français. </w:t>
        <w:br/>
        <w:t xml:space="preserve">- Peu probable! Mor Cisse  n'arrive pas  à comprendre un petit texte lu dans une langue locale (s02q03). Veuillez corriger ou donner des explications au QG. </w:t>
        <w:br/>
        <w:t xml:space="preserve">- Peu probable! Ndéye Arame Cisse  n'arrive pas  à comprendre un petit texte lu dans une langue locale (s02q03). Veuillez corriger ou donner des explications au QG. Peu probable! Ndéye Arame Cisse  ne sait ni lire, ni écrire, ni comprendre dans aucune des langues  (s02q01,s02q02,s02q03). Veuillez corriger ou donner des explications au QG. </w:t>
        <w:br/>
        <w:t xml:space="preserve">- Peu probable! Nene Toure  n'arrive pas  à comprendre un petit texte lu dans une langue locale (s02q03). Veuillez corriger ou donner des explications au QG. Peu probable! Nene Toure  ne sait ni lire, ni écrire, ni comprendre dans aucune des langues  (s02q01,s02q02,s02q03). Veuillez corriger ou donner des explications au QG. </w:t>
        <w:br/>
        <w:t xml:space="preserve">- Peu probable! Omar Cisse  n'arrive pas  à comprendre un petit texte lu dans une langue locale (s02q03). Veuillez corriger ou donner des explications au QG. Avertissement!! Omar Cisse qui sait écrire en français doit pouvoir lire en français. </w:t>
        <w:br/>
        <w:t xml:space="preserve">- Peu probable! Ouly Toure  n'arrive pas  à comprendre un petit texte lu dans une langue locale (s02q03). Veuillez corriger ou donner des explications au QG. Avertissement!! Ouly Toure qui sait écrire en français doit pouvoir lire en français. </w:t>
        <w:br/>
        <w:t xml:space="preserve">- Peu probable! Pape oumar toure  n'arrive pas  à comprendre un petit texte lu dans une langue locale (s02q03). Veuillez corriger ou donner des explications au QG. </w:t>
        <w:br/>
        <w:t xml:space="preserve">- Peu probable! Serigne Babacar Cisse  n'arrive pas  à comprendre un petit texte lu dans une langue locale (s02q03). Veuillez corriger ou donner des explications au QG. </w:t>
        <w:br/>
        <w:t xml:space="preserve">- Peu probable! Serigne Moussa Cisse  n'arrive pas  à comprendre un petit texte lu dans une langue locale (s02q03). Veuillez corriger ou donner des explications au QG. Avertissement!! Serigne Moussa Cisse qui sait écrire en français doit pouvoir lire en français. </w:t>
        <w:br/>
        <w:t xml:space="preserve">- Peu probable! Serigne modou fatou toure  n'arrive pas  à comprendre un petit texte lu dans une langue locale (s02q03). Veuillez corriger ou donner des explications au QG. </w:t>
        <w:br/>
        <w:t xml:space="preserve">- Peu probable! Serigne modou toure  n'arrive pas  à comprendre un petit texte lu dans une langue locale (s02q03). Veuillez corriger ou donner des explications au QG. </w:t>
        <w:br/>
        <w:t xml:space="preserve">- Peu probable! Seynabou cisse  n'arrive pas  à comprendre un petit texte lu dans une langue locale (s02q03). Veuillez corriger ou donner des explications au QG. Peu probable! Seynabou cisse  ne sait ni lire, ni écrire, ni comprendre dans aucune des langues  (s02q01,s02q02,s02q03). Veuillez corriger ou donner des explications au QG. </w:t>
        <w:br/>
        <w:t xml:space="preserve">- Peu probable! Sokhna Cisse  n'arrive pas  à comprendre un petit texte lu dans une langue locale (s02q03). Veuillez corriger ou donner des explications au QG. </w:t>
        <w:br/>
        <w:t xml:space="preserve">- Peu probable! Tidiane toure  n'arrive pas  à comprendre un petit texte lu dans une langue locale (s02q03). Veuillez corriger ou donner des explications au QG. </w:t>
        <w:br/>
        <w:t xml:space="preserve">- Peu probable! Yancoba Diaw  n'arrive pas  à comprendre un petit texte lu dans une langue locale (s02q03). Veuillez corriger ou donner des explications au QG. </w:t>
        <w:br/>
        <w:t>- Peu probable! Zeynabou Cisse  n'arrive pas  à comprendre un petit texte lu dans une langue locale (s02q03). Veuillez corriger ou donner des explications au QG. Avertissement!! Zeynabou Cisse qui sait écrire en français doit pouvoir lire en français.</w:t>
      </w:r>
    </w:p>
    <w:p>
      <w:r>
        <w:rPr>
          <w:b/>
          <w:color w:val="4672C4"/>
          <w:sz w:val="22"/>
        </w:rPr>
        <w:t>&gt;&gt; Section3 - Sante</w:t>
      </w:r>
    </w:p>
    <w:p>
      <w:pPr>
        <w:ind w:left="283"/>
      </w:pPr>
      <w:r>
        <w:rPr>
          <w:sz w:val="20"/>
        </w:rP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et semble exister dans les modalités, prière de prendre attache avec le QG pour plus d'explication afin de la classer bien. </w:t>
        <w:br/>
        <w:t xml:space="preserve">- Le moyen principal que [NOM] utilise pour se protéger des piqûres de moustiques en dehors de la moustiquaire est couvrir par le drap et semble exister dans les modalités, prière de prendre attache avec le QG pour plus d'explication afin de la classer bien. </w:t>
        <w:br/>
        <w:t>- Le principal problème de santé que Atta touré a eu est maux de seins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Kanny Cisse n'a pas cherché du travail au cours des 30 derniers jours est grossesse et semble exister dans les modalités, prière de prendre attache avec le QG pour plus d'explication afin de la classer bien. </w:t>
        <w:br/>
        <w:t xml:space="preserve">- Avertissement! Adam Drame n'a consacré aucune heure pour aucun des travaux du ménage, prière de regarder les réponses prises dans les questions (s04q01 s04q02 s04q03 s04q04 s04q05 s04q06 s04q07 s04q08). </w:t>
        <w:br/>
        <w:t xml:space="preserve">- Avertissement! Aminata Cisse n'a consacré aucune heure pour aucun des travaux du ménage, prière de regarder les réponses prises dans les questions (s04q01 s04q02 s04q03 s04q04 s04q05 s04q06 s04q07 s04q08). </w:t>
        <w:br/>
        <w:t xml:space="preserve">- Avertissement! Atta touré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Aladji Mar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Aladji modou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tapha beye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Cherif modou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Mor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Babacar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Tidiane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Abdoulaye Dieng, les agriculteurs dont leurs cultures est principalement destiné à la consommation du ménage sont des (Agriculteurs, subsistances) et ceux qui le font avec l'élevage sont des (Agriculteurs et eleveurs, subsistances)</w:t>
        <w:br/>
        <w:t>- Prière de changer la branche d'activité de Aladji Mar Cisse, les agriculteurs dont leurs cultures est principalement destiné à la consommation du ménage sont des (Agriculteurs, subsistances) et ceux qui le font avec l'élevage sont des (Agriculteurs et eleveurs, subsistances)</w:t>
        <w:br/>
        <w:t>- Prière de changer la branche d'activité de Aladji modou toure, les agriculteurs dont leurs cultures est principalement destiné à la consommation du ménage sont des (Agriculteurs, subsistances) et ceux qui le font avec l'élevage sont des (Agriculteurs et eleveurs, subsistances)</w:t>
        <w:br/>
        <w:t>- Prière de changer la branche d'activité de Baye Dame Cisse, les agriculteurs dont leurs cultures est principalement destiné à la consommation du ménage sont des (Agriculteurs, subsistances) et ceux qui le font avec l'élevage sont des (Agriculteurs et eleveurs, subsistances)</w:t>
        <w:br/>
        <w:t>- Prière de changer la branche d'activité de Baye tapha beye, les agriculteurs dont leurs cultures est principalement destiné à la consommation du ménage sont des (Agriculteurs, subsistances) et ceux qui le font avec l'élevage sont des (Agriculteurs et eleveurs, subsistances)</w:t>
        <w:br/>
        <w:t>- Prière de changer la branche d'activité de Cherif modou Cisse, les agriculteurs dont leurs cultures est principalement destiné à la consommation du ménage sont des (Agriculteurs, subsistances) et ceux qui le font avec l'élevage sont des (Agriculteurs et eleveurs, subsistances)</w:t>
        <w:br/>
        <w:t>- Prière de changer la branche d'activité de Elhadji Aliou Cisse,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Elhadji Mouhamadou Cisse, les agriculteurs dont leurs cultures est principalement destiné à la consommation du ménage sont des (Agriculteurs, subsistances) et ceux qui le font avec l'élevage sont des (Agriculteurs et eleveurs, subsistances)Attention ! Le nombre de jours que Elhadji Mouhamadou Cisse a travaillés par mois semble être inférieur à 15. Veuillez, s'il vous plaît, confirmer cette information. Attention! le nombre d'heure que Elhadji Mouhamadou Cisse a travaillé par jour semble être inferieur à 4, veuillez s'il vous plait confirmer cette information avec le QG. </w:t>
        <w:br/>
        <w:t>- Prière de changer la branche d'activité de Mamadou bachir Cisse, les agriculteurs dont leurs cultures est principalement destiné à la consommation du ménage sont des (Agriculteurs, subsistances) et ceux qui le font avec l'élevage sont des (Agriculteurs et eleveurs, subsistances)</w:t>
        <w:br/>
        <w:t>- Prière de changer la branche d'activité de Mamadou diallo, les agriculteurs dont leurs cultures est principalement destiné à la consommation du ménage sont des (Agriculteurs, subsistances) et ceux qui le font avec l'élevage sont des (Agriculteurs et eleveurs, subsistances)</w:t>
        <w:br/>
        <w:t>- Prière de changer la branche d'activité de Modou Toure, les agriculteurs dont leurs cultures est principalement destiné à la consommation du ménage sont des (Agriculteurs, subsistances) et ceux qui le font avec l'élevage sont des (Agriculteurs et eleveurs, subsistances)</w:t>
        <w:br/>
        <w:t>- Prière de changer la branche d'activité de Mor Cisse, les agriculteurs dont leurs cultures est principalement destiné à la consommation du ménage sont des (Agriculteurs, subsistances) et ceux qui le font avec l'élevage sont des (Agriculteurs et eleveurs, subsistances)</w:t>
        <w:br/>
        <w:t>- Prière de changer la branche d'activité de Mor talla goudiaby, les agriculteurs dont leurs cultures est principalement destiné à la consommation du ménage sont des (Agriculteurs, subsistances) et ceux qui le font avec l'élevage sont des (Agriculteurs et eleveurs, subsistances)</w:t>
        <w:br/>
        <w:t>- Prière de changer la branche d'activité de Serigne Babacar Cisse, les agriculteurs dont leurs cultures est principalement destiné à la consommation du ménage sont des (Agriculteurs, subsistances) et ceux qui le font avec l'élevage sont des (Agriculteurs et eleveurs, subsistances)</w:t>
        <w:br/>
        <w:t>- Prière de changer la branche d'activité de Serigne Moussa Cisse, les agriculteurs dont leurs cultures est principalement destiné à la consommation du ménage sont des (Agriculteurs, subsistances) et ceux qui le font avec l'élevage sont des (Agriculteurs et eleveurs, subsistances)</w:t>
        <w:br/>
        <w:t>- Prière de changer la branche d'activité de Tidiane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Elhadji Mouhamadou Cisse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Eau minérale/filtrée en sachet en Sachets industriel (Moyen) est relativement élevé par rapport aux autres prix observés dans cette zone. Prière de corriger ou de confirmer avec le QG. Attention ! Le prix unitaire d'achat (125 Fcfa) de Concentré de tomate en Sachets (Petit) est relativement élevé par rapport aux autres prix observés dans cette zone. Prière de corriger ou de confirmer avec le QG. Avertissement!! La quantité (6.5 litre) du produit Huile de soja  consommée  par le ménage semble très élevé, prière de corriger ou confirmer avec le QG. Avertissement!!! Le ménage a consommé 14 Paquet Moyen de Thé en sachet, cette quantité semble anormale pour une consommation des 7 derniers jours.Prière de corriger ou de confirmer avec le QG. Incohérence!! Dans ce ménage, chaque individus consomme par jour 5.239038 Kg  de cereale; Prière de revoir les quantités prises de ces produits. Le prix d'achat unitaire (16500 Fcfa) de Riz importé parfumé en Kg de taille taille unique semble élevé, prière de regarder les reponses prises dans les questions s07bq07a s07bq07b s07bq07c s07bq08 pour mieux corriger. Attention ! Le prix unitaire d'achat (16500 Fcfa) de Riz importé parfumé en Kg (taille unique) est relativement élevé par rapport aux autres prix observés dans cette zone. Prière de corriger ou de confirmer avec le QG. Le prix d'achat unitaire (50 Fcfa) de Patate douce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Peu plausible! le montant de la dépense pour Frais de pélérinage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Marabout/ guerrisseur traditionnel est élevé ou faible. Prière de confirmer cette information avec le QG ou de corriger.</w:t>
      </w:r>
    </w:p>
    <w:p>
      <w:r>
        <w:rPr>
          <w:b/>
          <w:color w:val="4672C4"/>
          <w:sz w:val="22"/>
        </w:rPr>
        <w:t>&gt;&gt; Section12 - Actifs du menage</w:t>
      </w:r>
    </w:p>
    <w:p>
      <w:pPr>
        <w:ind w:left="283"/>
      </w:pPr>
      <w:r>
        <w:rPr>
          <w:sz w:val="20"/>
        </w:rPr>
        <w:t xml:space="preserve">- Attention ! Bicyclette, vélo de course a été revendu à 35000 Fcfa qui est relativement élevé par rapport aux autres prix de revente observés dans cette zone. Prière de corriger ou de confirmer avec le QG. </w:t>
        <w:br/>
        <w:t xml:space="preserve">- Le nombre d'article ( Lit)  dans ce ménages est élevé (15), prière de corriger ou confirmer avec le QG. </w:t>
        <w:br/>
        <w:t>- Le nombre d'article ( Matelas simple)  dans ce ménages est élevé (16),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(Maïs 1) qui ne semble pas être un bon nom ou contient des lettres, prière de mettre le vrai nom de la parcelle. Le document légal (titre, acte, certificat etc. ) qui affirme votre possession de la parcelle Maïs 1 est  et semble exister dans les modalités, prière de prendre attache avec le QG pour plus d'explication afin de la classer bien. </w:t>
        <w:br/>
        <w:t xml:space="preserve">- Avertissement!! La parcelle a comme nom (Mil Parcelles 1) qui ne semble pas être un bon nom ou contient des lettres, prière de mettre le vrai nom de la parcelle. La superficie de la parcelle Mil Parcelles 1 selon les mesures GPS est de 1 hectare et celle donnée par l'exploitant est de 1 qui sont identique, comment cela pourrait-il se faire prière de corriger. Le document légal (titre, acte, certificat etc. ) qui affirme votre possession de la parcelle Mil Parcelles 1 est  et semble exister dans les modalités, prière de prendre attache avec le QG pour plus d'explication afin de la classer bien. </w:t>
        <w:br/>
        <w:t xml:space="preserve">- Avertissement!! La parcelle a comme nom (Mil Parcelles 1) qui ne semble pas être un bon nom ou contient des lettres, prière de mettre le vrai nom de la parcelle. Le document légal (titre, acte, certificat etc. ) qui affirme votre possession de la parcelle Mil Parcelles 1 est  et semble exister dans les modalités, prière de prendre attache avec le QG pour plus d'explication afin de la classer bien. </w:t>
        <w:br/>
        <w:t xml:space="preserve">- Avertissement!! La parcelle a comme nom (Mil Parcelles 1) qui ne semble pas être un bon nom ou contient des lettres, prière de mettre le vrai nom de la parcelle. Le document légal (titre, acte, certificat etc. ) qui affirme votre possession de la parcelle Mil Parcelles 1 est  et semble exister dans les modalités, prière de prendre attache avec le QG pour plus d'explication afin de la classer bien. </w:t>
        <w:br/>
        <w:t xml:space="preserve">- La superficie de la parcelle Maïs selon l'exploitant est de 11 Hectare (Ha) qui semble élevé ou l'estimation ne semble pas bonne. Prière de corriger. La quantité d'utilisation d'urée dans la parcelle Maïs est de 322 Sac de 50kg et semble élevé, prière de corriger. Le document légal (titre, acte, certificat etc. ) qui affirme votre possession de la parcelle Maïs est  et semble exister dans les modalités, prière de prendre attache avec le QG pour plus d'explication afin de la classer bien. </w:t>
        <w:br/>
        <w:t xml:space="preserve">-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(1250 Fcfa) d'un Pintades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Charrue a été achété à 900000 Fcfa est relativement élevé par rapport aux autres prix d'achat observés dans cette zone. Prière de corriger ou de confirmer avec le QG. Attention ! Charrue a été revendu à 900000 Fcfa qui est relativement élevé par rapport aux autres prix de revente observés dans cette zone. Prière de corriger ou de confirmer avec le QG. </w:t>
        <w:br/>
        <w:t xml:space="preserve">- Attention ! Faucheuse a été achété à 5000 Fcfa est relativement élevé par rapport aux autres prix d'achat observés dans cette zone. Prière de corriger ou de confirmer avec le QG. Attention ! Faucheuse a été revendu à 5000 Fcfa qui est relativement élevé par rapport aux autres prix de revente observés dans cette zone. Prière de corriger ou de confirmer avec le QG. </w:t>
        <w:br/>
        <w:t xml:space="preserve">- Attention ! Hache/pioche a été revendu à 8000 Fcfa qui est relativement élevé par rapport aux autres prix de revente observés dans cette zone. Prière de corriger ou de confirmer avec le QG. </w:t>
        <w:br/>
        <w:t xml:space="preserve">- Attention ! Houe asine a été achété à 130000 Fcfa est relativement élevé par rapport aux autres prix d'achat observés dans cette zone. Prière de corriger ou de confirmer avec le QG. Attention ! Houe asine a été revendu à 130000 Fcfa qui est relativement élevé par rapport aux autres prix de revente observés dans cette zone. Prière de corriger ou de confirmer avec le QG. </w:t>
        <w:br/>
        <w:t xml:space="preserve">- Attention ! Machette a été revendu à 4000 Fcfa qui est relativement élevé par rapport aux autres prix de revente observés dans cette zone. Prière de corriger ou de confirmer avec le QG. </w:t>
        <w:br/>
        <w:t xml:space="preserve">- Attention ! Pulvériseur a été revendu à 1800000 Fcfa qui est relativement élevé par rapport aux autres prix de revente observés dans cette zone. Prière de corriger ou de confirmer avec le QG. </w:t>
        <w:br/>
        <w:t xml:space="preserve">- Avertissement!! Le nombre (14)  de Houe/daba/hilaire est élevé, prière de corriger ou confirmer avec le QG. </w:t>
        <w:br/>
        <w:t xml:space="preserve">- Avertissement!! Le prix d'achat (1900000 FCFA) de Batteuse est inférieur aux prix de revente (2500000 FCFA), prière de verifier et corriger ou confirmer l'information avec le QG. Attention ! Batteuse a été revendu à 1900000 Fcfa qui est relativement faible par rapport aux autres prix de revente observés dans cette zone. Prière de corriger ou de confirmer avec le QG. </w:t>
        <w:br/>
        <w:t>- Avertissement!! Le prix d'achat (80000 FCFA) de Animaux de labour est inférieur aux prix de revente (150000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74-67-26-48</w:t>
            </w:r>
          </w:p>
        </w:tc>
        <w:tc>
          <w:tcPr>
            <w:tcW w:type="dxa" w:w="1662"/>
          </w:tcPr>
          <w:p>
            <w:r>
              <w:rPr>
                <w:sz w:val="14"/>
              </w:rPr>
              <w:t>313638fdc89342fab0737f3eb9961b7a</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MADY TOURE</w:t>
            </w:r>
          </w:p>
        </w:tc>
        <w:tc>
          <w:tcPr>
            <w:tcW w:type="dxa" w:w="3324"/>
          </w:tcPr>
          <w:p>
            <w:r>
              <w:rPr>
                <w:sz w:val="18"/>
              </w:rPr>
              <w:t>N/A</w:t>
            </w:r>
          </w:p>
        </w:tc>
        <w:tc>
          <w:tcPr>
            <w:tcW w:type="dxa" w:w="3324"/>
          </w:tcPr>
          <w:p>
            <w:r/>
            <w:hyperlink r:id="rId11">
              <w:r>
                <w:rPr>
                  <w:color w:val="0563C1"/>
                  <w:u w:val="single"/>
                </w:rPr>
                <w:t>MEDINA DIAMAL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Toure  n'arrive pas  à comprendre un petit texte lu dans une langue locale (s02q03). Veuillez corriger ou donner des explications au QG. </w:t>
        <w:br/>
        <w:t xml:space="preserve">- Peu probable! Koumba Toure  n'arrive pas  à comprendre un petit texte lu dans une langue locale (s02q03). Veuillez corriger ou donner des explications au QG. Peu probable! Koumba Toure  ne sait ni lire, ni écrire, ni comprendre dans aucune des langues  (s02q01,s02q02,s02q03). Veuillez corriger ou donner des explications au QG. </w:t>
        <w:br/>
        <w:t>- Peu probable! Mady Toure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Prière de changer la branche d'activité de Mahmoude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Mady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Mady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Poivron frais en Tas (Moyen)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Ce boit de chauffe n’a pas été acheté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Section16a - Champs et parcelles</w:t>
      </w:r>
    </w:p>
    <w:p>
      <w:pPr>
        <w:ind w:left="283"/>
      </w:pPr>
      <w:r>
        <w:rPr>
          <w:sz w:val="20"/>
        </w:rPr>
        <w:t xml:space="preserve">- La parcelle Parcelle de riz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MADY TOURE pour la main-d'oeuvre non-familiale sur la parcelle Parcelle d’arachide au cours de la campagne pour la période des récoltes est de 0 qui semble élevé ou faible. Merci de corriger.</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61-16-44-52</w:t>
            </w:r>
          </w:p>
        </w:tc>
        <w:tc>
          <w:tcPr>
            <w:tcW w:type="dxa" w:w="1662"/>
          </w:tcPr>
          <w:p>
            <w:r>
              <w:rPr>
                <w:sz w:val="14"/>
              </w:rPr>
              <w:t>43227a60995d4a4eb98c0e9fb0f7baa1</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DIENG</w:t>
            </w:r>
          </w:p>
        </w:tc>
        <w:tc>
          <w:tcPr>
            <w:tcW w:type="dxa" w:w="3324"/>
          </w:tcPr>
          <w:p>
            <w:r>
              <w:rPr>
                <w:sz w:val="18"/>
              </w:rPr>
              <w:t>N/A</w:t>
            </w:r>
          </w:p>
        </w:tc>
        <w:tc>
          <w:tcPr>
            <w:tcW w:type="dxa" w:w="3324"/>
          </w:tcPr>
          <w:p>
            <w:r/>
            <w:hyperlink r:id="rId12">
              <w:r>
                <w:rPr>
                  <w:color w:val="0563C1"/>
                  <w:u w:val="single"/>
                </w:rPr>
                <w:t>SARE LAMINE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Malick Dieng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Yaya Dieng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les informations de Fatoumata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(300 Fcfa) de Piment séché en Sachets (Moyen) est relativement élevé par rapport aux autres prix observés dans cette zone. Prière de corriger ou de confirmer avec le QG. Avertissement!!! Le ménage a consommé 12 Pièce Petit de Caramel, bonbons, confiseries, etc.,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14 Sachets Moyen de Sucre en poudre , cette quantité semble anormale pour une consommation des 7 derniers jours.Prière de corriger ou de confirmer avec le QG. Incohérence!! Dans ce ménage, chaque individus consomme par jour 44.93029 Kg  de cereale; Prière de revoir les quantités prises de ces produits. Incohérence!! Dans ce ménage, chaque individus consomme par jour 44.93029 Kg  de cereale; Prière de revoir les quantités prises de ces produits.</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Incohérence!! Le ménage a dit qu'il a abbatu un animal dans les fêtes mais vous n'avez declaré aucun nombre d'animal abbatu dans les fêtes, prière de renseigner les nombre dans les questions (s17q18a s17q18b s17q18c s17q18d s17q18e s17q18f s17q18g s17q18h s17q18i).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Attention ! Machette a été revendu à 3100 Fcfa qui est relativement élevé par rapport aux autres prix de revente observés dans cette zone. Prière de corriger ou de confirmer avec le QG. </w:t>
        <w:br/>
        <w:t>- Avertissement!! Le prix d'achat (80000 FCFA) de Charrue est inférieur aux prix de revente (85000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10-34-00-67</w:t>
            </w:r>
          </w:p>
        </w:tc>
        <w:tc>
          <w:tcPr>
            <w:tcW w:type="dxa" w:w="1662"/>
          </w:tcPr>
          <w:p>
            <w:r>
              <w:rPr>
                <w:sz w:val="14"/>
              </w:rPr>
              <w:t>6756f92112324bafaf774628294b88b1</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 GUEYE</w:t>
            </w:r>
          </w:p>
        </w:tc>
        <w:tc>
          <w:tcPr>
            <w:tcW w:type="dxa" w:w="3324"/>
          </w:tcPr>
          <w:p>
            <w:r>
              <w:rPr>
                <w:sz w:val="18"/>
              </w:rPr>
              <w:t>N/A</w:t>
            </w:r>
          </w:p>
        </w:tc>
        <w:tc>
          <w:tcPr>
            <w:tcW w:type="dxa" w:w="3324"/>
          </w:tcPr>
          <w:p>
            <w:r/>
            <w:hyperlink r:id="rId13">
              <w:r>
                <w:rPr>
                  <w:color w:val="0563C1"/>
                  <w:u w:val="single"/>
                </w:rPr>
                <w:t>SARE LAMINE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Ndeye Diop dispose d'un téléphone portable à s01q39, donc la raison évoquée ne peut pas être (ne dispose pas d'appareil). </w:t>
        <w:br/>
        <w:t xml:space="preserve">- Les informations sur l'acte de naissance (ni Jours, ni mois et ni années) de  Boubacar Gueye  manquent, s'il vous plait pouvez-vous fournir d'effort pour avoir ces informations. </w:t>
        <w:br/>
        <w:t xml:space="preserve">- Les informations sur l'acte de naissance (ni Jours, ni mois et ni années) de  Hamidou Gueye  manquent, s'il vous plait pouvez-vous fournir d'effort pour avoir ces informations. Incoherence! La mère de Hamidou Gueye est trop jeune ou vielle pour avoir Hamidou Gueye selon l'écart (11) d'âge entre lui et sa mère, prière de revoir l'âge de Hamidou Gueye ou de sa mère. Dans le cas contraire rassurez vous que c'est bien son fils/fille biologique. </w:t>
        <w:br/>
        <w:t xml:space="preserve">- Les informations sur l'acte de naissance (ni Jours, ni mois et ni années) de  Idrissa Gueye  manquent, s'il vous plait pouvez-vous fournir d'effort pour avoir ces informations. </w:t>
        <w:br/>
        <w:t xml:space="preserve">- Les informations sur l'acte de naissance (ni Jours, ni mois et ni années) de  Kanny Gueye  manquent, s'il vous plait pouvez-vous fournir d'effort pour avoir ces informations. </w:t>
        <w:br/>
        <w:t>- Les informations sur l'acte de naissance (ni Jours, ni mois et ni années) de  Khamé Gueye  manquent, s'il vous plait pouvez-vous fournir d'effort pour avoir ces informations.</w:t>
      </w:r>
    </w:p>
    <w:p>
      <w:r>
        <w:rPr>
          <w:b/>
          <w:color w:val="4672C4"/>
          <w:sz w:val="22"/>
        </w:rPr>
        <w:t>&gt;&gt; Section2 - Education</w:t>
      </w:r>
    </w:p>
    <w:p>
      <w:pPr>
        <w:ind w:left="283"/>
      </w:pPr>
      <w:r>
        <w:rPr>
          <w:sz w:val="20"/>
        </w:rPr>
        <w:t xml:space="preserve">- Peu probable! Adama Gueye  n'arrive pas  à comprendre un petit texte lu dans une langue locale (s02q03). Veuillez corriger ou donner des explications au QG. Peu probable! Adama Gueye  ne sait ni lire, ni écrire, ni comprendre dans aucune des langues  (s02q01,s02q02,s02q03). Veuillez corriger ou donner des explications au QG. </w:t>
        <w:b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Awa Ndao  n'arrive pas  à comprendre un petit texte lu dans une langue locale (s02q03). Veuillez corriger ou donner des explications au QG. Peu probable! Awa Ndao  ne sait ni lire, ni écrire, ni comprendre dans aucune des langues  (s02q01,s02q02,s02q03). Veuillez corriger ou donner des explications au QG. </w:t>
        <w:br/>
        <w:t xml:space="preserve">- Peu probable! Boubacar Gueye  n'arrive pas  à comprendre un petit texte lu dans une langue locale (s02q03). Veuillez corriger ou donner des explications au QG. Peu probable! Boubacar Gueye  ne sait ni lire, ni écrire, ni comprendre dans aucune des langues  (s02q01,s02q02,s02q03). Veuillez corriger ou donner des explications au QG. </w:t>
        <w:br/>
        <w:t xml:space="preserve">- Peu probable! Cheikhna Gueye  n'arrive pas  à comprendre un petit texte lu dans une langue locale (s02q03). Veuillez corriger ou donner des explications au QG. Peu probable! Cheikhna Gueye  ne sait ni lire, ni écrire, ni comprendre dans aucune des langues  (s02q01,s02q02,s02q03). Veuillez corriger ou donner des explications au QG. </w:t>
        <w:br/>
        <w:t xml:space="preserve">- Peu probable! Hamidou Gueye  n'arrive pas  à comprendre un petit texte lu dans une langue locale (s02q03). Veuillez corriger ou donner des explications au QG. Avertissement!!! L'âge de Hamidou Gueye avec son niveau d'étude (Fondamental 1) semble incoherent, veuillez confirmer cette information avec le QG ou corriger l'incohérence. </w:t>
        <w:br/>
        <w:t xml:space="preserve">- Peu probable! Idrissa Gueye  n'arrive pas  à comprendre un petit texte lu dans une langue locale (s02q03). Veuillez corriger ou donner des explications au QG. Peu probable! Idrissa Gueye  ne sait ni lire, ni écrire, ni comprendre dans aucune des langues  (s02q01,s02q02,s02q03). Veuillez corriger ou donner des explications au QG. </w:t>
        <w:br/>
        <w:t xml:space="preserve">- Peu probable! Kanny Gueye  n'arrive pas  à comprendre un petit texte lu dans une langue locale (s02q03). Veuillez corriger ou donner des explications au QG. </w:t>
        <w:br/>
        <w:t xml:space="preserve">- Peu probable! Khamé Gueye  n'arrive pas  à comprendre un petit texte lu dans une langue locale (s02q03). Veuillez corriger ou donner des explications au QG. </w:t>
        <w:br/>
        <w:t xml:space="preserve">- Peu probable! Mary Gueye  n'arrive pas  à comprendre un petit texte lu dans une langue locale (s02q03). Veuillez corriger ou donner des explications au QG. </w:t>
        <w:br/>
        <w:t xml:space="preserve">- Peu probable! Mouhamad Gueye  n'arrive pas  à comprendre un petit texte lu dans une langue locale (s02q03). Veuillez corriger ou donner des explications au QG. Peu probable! Mouhamad Gueye  ne sait ni lire, ni écrire, ni comprendre dans aucune des langues  (s02q01,s02q02,s02q03). Veuillez corriger ou donner des explications au QG. </w:t>
        <w:br/>
        <w:t xml:space="preserve">- Peu probable! Mouhamed Diop  n'arrive pas  à comprendre un petit texte lu dans une langue locale (s02q03). Veuillez corriger ou donner des explications au QG. </w:t>
        <w:br/>
        <w:t>-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Khamé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Awa Ndao, les agriculteurs dont leurs cultures est principalement destiné à la consommation du ménage sont des (Agriculteurs, subsistances) et ceux qui le font avec l'élevage sont des (Agriculteurs et eleveurs, subsistances)</w:t>
        <w:br/>
        <w:t>- Prière de changer la branche d'activité de Boubacar Gueye, les agriculteurs dont leurs cultures est principalement destiné à la consommation du ménage sont des (Agriculteurs, subsistances) et ceux qui le font avec l'élevage sont des (Agriculteurs et eleveurs, subsistances)</w:t>
        <w:br/>
        <w:t>- Prière de changer la branche d'activité de Mary Gueye,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Mouhamed Diop, les agriculteurs dont leurs cultures est principalement destiné à la consommation du ménage sont des (Agriculteurs, subsistances) et ceux qui le font avec l'élevage sont des (Agriculteurs et eleveurs, subsistances)Attention ! Le nombre de jours que Mouhamed Diop a travaillés par mois semble être inférieur à 15. Veuillez, s'il vous plaît, confirmer cette information. </w:t>
        <w:br/>
        <w:t>- Prière de changer la branche d'activité de Ndeye Diop,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Mary Gueye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(33.33333 Fcfa) de Aubergine   en Pièce (Petit) est relativement faible par rapport aux autres prix observés dans cette zone. Prière de corriger ou de confirmer avec le QG. Avertissement!!! Le ménage a consommé 13 Sachets Moyen de Sucre en poudre , cette quantité semble anormale pour une consommation des 7 derniers jours.Prière de corriger ou de confirmer avec le QG. Avertissement!!! Le ménage a consommé 6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15.1539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charbons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xml:space="preserve">- Le document légal (titre, acte, certificat etc. ) qui affirme votre possession de la parcelle Mil est  et semble exister dans les modalités, prière de prendre attache avec le QG pour plus d'explication afin de la classer bien. </w:t>
        <w:br/>
        <w:t>- Le salaire total payé de toutes catégories confondues par le ménage Mary Gueye pour la main-d'oeuvre non-familiale sur la parcelle Arachide au cours de la campagne pour la période d'entretien du sol (sarclage, etc.)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17-00-50-19</w:t>
            </w:r>
          </w:p>
        </w:tc>
        <w:tc>
          <w:tcPr>
            <w:tcW w:type="dxa" w:w="1662"/>
          </w:tcPr>
          <w:p>
            <w:r>
              <w:rPr>
                <w:sz w:val="14"/>
              </w:rPr>
              <w:t>b7806d5f06554794b7abefc613868401</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 DIA</w:t>
            </w:r>
          </w:p>
        </w:tc>
        <w:tc>
          <w:tcPr>
            <w:tcW w:type="dxa" w:w="3324"/>
          </w:tcPr>
          <w:p>
            <w:r>
              <w:rPr>
                <w:sz w:val="18"/>
              </w:rPr>
              <w:t>N/A</w:t>
            </w:r>
          </w:p>
        </w:tc>
        <w:tc>
          <w:tcPr>
            <w:tcW w:type="dxa" w:w="3324"/>
          </w:tcPr>
          <w:p>
            <w:r/>
            <w:hyperlink r:id="rId12">
              <w:r>
                <w:rPr>
                  <w:color w:val="0563C1"/>
                  <w:u w:val="single"/>
                </w:rPr>
                <w:t>SARE LAMINE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Fatou Dia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Ramatoulaye Toure  n'arrive pas  à comprendre un petit texte lu dans une langue locale (s02q03). Veuillez corriger ou donner des explications au QG. Peu probable! Ramatoulaye Toure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Attention! le nombre d'heure que Fatou Dia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El Hadji Dia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remboursement restant de Fatou Dia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Attention ! Le prix unitaire d'achat (200 Fcfa) de Ail en Sachets (Petit) est relativement élevé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Attention ! Le prix unitaire d'achat (125 Fcfa) de Thé en sachet en Paquet (Moyen) est relativement élevé par rapport aux autres prix observés dans cette zone. Prière de corriger ou de confirmer avec le QG. Incohérence!! Dans ce ménage, chaque individus consomme par jour 48.53486 Kg  de cereale; Prière de revoir les quantités prises de ces produits. Incohérence!! Dans ce ménage, chaque individus consomme par jour 48.53486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Lait, lotion de toilette corporelle (glycérine, vaseline, etc.), produits de maquillage semble faible. Veuillez, s'il vous plaît, confirmer cette information avec le QG ou la corriger.</w:t>
      </w:r>
    </w:p>
    <w:p>
      <w:r>
        <w:rPr>
          <w:b/>
          <w:color w:val="4672C4"/>
          <w:sz w:val="22"/>
        </w:rPr>
        <w:t>&gt;&gt; Section12 - Actifs du menage</w:t>
      </w:r>
    </w:p>
    <w:p>
      <w:pPr>
        <w:ind w:left="283"/>
      </w:pPr>
      <w:r>
        <w:rPr>
          <w:sz w:val="20"/>
        </w:rPr>
        <w:t>- Attention ! Lit a été achété à 350000 Fcfa est relativement élevé par rapport aux autres prix d'achat observés dans cette zone. Prière de corriger ou de confirmer avec le QG. Attention ! Lit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un parcelle selon l'exploitant est de .1 Hectare (Ha) qui semble faible ou l'estimation ne semble pas bonne. Prière de corriger. Le salaire total payé de toutes catégories confondues par le ménage EL HADJ DIA pour la main-d'oeuvre non-familiale sur la parcelle un parcelle au cours de la campagne pour la période de préparation du sol (labour) et des semis est de 0 qui semble élevé ou faible. Merci de corriger. Le salaire total payé de toutes catégories confondues par le ménage EL HADJ DIA pour la main-d'oeuvre non-familiale sur la parcelle un parcelle au cours de la campagne pour la période des récoltes est de 0 qui semble élevé ou faible. Merci de corriger. La parcelle un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un parcelle est  et semble exister dans les modalités, prière de prendre attache avec le QG pour plus d'explication afin de la classer bien. </w:t>
        <w:br/>
        <w:t>- Le document légal (titre, acte, certificat etc. ) qui affirme votre possession de la parcelle un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43-76-24-32</w:t>
            </w:r>
          </w:p>
        </w:tc>
        <w:tc>
          <w:tcPr>
            <w:tcW w:type="dxa" w:w="1662"/>
          </w:tcPr>
          <w:p>
            <w:r>
              <w:rPr>
                <w:sz w:val="14"/>
              </w:rPr>
              <w:t>6b30612f6a834e2cbf1331da3399211e</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SEYDOU BA</w:t>
            </w:r>
          </w:p>
        </w:tc>
        <w:tc>
          <w:tcPr>
            <w:tcW w:type="dxa" w:w="3324"/>
          </w:tcPr>
          <w:p>
            <w:r>
              <w:rPr>
                <w:sz w:val="18"/>
              </w:rPr>
              <w:t>N/A</w:t>
            </w:r>
          </w:p>
        </w:tc>
        <w:tc>
          <w:tcPr>
            <w:tcW w:type="dxa" w:w="3324"/>
          </w:tcPr>
          <w:p>
            <w:r/>
            <w:hyperlink r:id="rId14">
              <w:r>
                <w:rPr>
                  <w:color w:val="0563C1"/>
                  <w:u w:val="single"/>
                </w:rPr>
                <w:t>SARE  LAMINE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Seydou Ba dispose d'un téléphone portable à s01q39, donc la raison évoquée ne peut pas être (ne dispose pas d'appareil). </w:t>
        <w:br/>
        <w:t xml:space="preserve">- Les informations sur l'acte de naissance (ni Jours, ni mois et ni années) de  Adama Ba  manquent, s'il vous plait pouvez-vous fournir d'effort pour avoir ces informations. </w:t>
        <w:br/>
        <w:t xml:space="preserve">- Les informations sur l'acte de naissance (ni Jours, ni mois et ni années) de  Adji Ba  manquent, s'il vous plait pouvez-vous fournir d'effort pour avoir ces informations. </w:t>
        <w:br/>
        <w:t xml:space="preserve">- Les informations sur l'acte de naissance (ni Jours, ni mois et ni années) de  Aïssata Ba  manquent, s'il vous plait pouvez-vous fournir d'effort pour avoir ces informations. </w:t>
        <w:br/>
        <w:t xml:space="preserve">- Les informations sur l'acte de naissance (ni Jours, ni mois et ni années) de  Khalimatou Ba  manquent, s'il vous plait pouvez-vous fournir d'effort pour avoir ces informations. </w:t>
        <w:br/>
        <w:t xml:space="preserve">- Les informations sur l'acte de naissance (ni Jours, ni mois et ni années) de  Moussa Ba  manquent, s'il vous plait pouvez-vous fournir d'effort pour avoir ces informations. </w:t>
        <w:br/>
        <w:t>- Les informations sur l'acte de naissance (ni Jours, ni mois et ni années) de  Moustapha Ba  manquent, s'il vous plait pouvez-vous fournir d'effort pour avoir ces informations. Incoherence! La mère de Moustapha Ba est trop jeune ou vielle pour avoir Moustapha Ba selon l'écart (12) d'âge entre lui et sa mère, prière de revoir l'âge de Moustapha Ba ou de sa mère. Dans le cas contraire rassurez vous que c'est bien son fils/fille biologique.</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w:t>
        <w:br/>
        <w:t xml:space="preserve">- Peu probable! Adji Ba  n'arrive pas  à comprendre un petit texte lu dans une langue locale (s02q03). Veuillez corriger ou donner des explications au QG. </w:t>
        <w:br/>
        <w:t xml:space="preserve">- Peu probable! Aïssata Ba  n'arrive pas  à comprendre un petit texte lu dans une langue locale (s02q03). Veuillez corriger ou donner des explications au QG. Peu probable! Aïssata Ba  ne sait ni lire, ni écrire, ni comprendre dans aucune des langues  (s02q01,s02q02,s02q03). Veuillez corriger ou donner des explications au QG. </w:t>
        <w:br/>
        <w:t xml:space="preserve">- Peu probable! Aïssata Diallo  n'arrive pas  à comprendre un petit texte lu dans une langue locale (s02q03). Veuillez corriger ou donner des explications au QG. </w:t>
        <w:b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w:t>
        <w:br/>
        <w:t xml:space="preserve">- Peu probable! Khalimatou Ba  n'arrive pas  à comprendre un petit texte lu dans une langue locale (s02q03). Veuillez corriger ou donner des explications au QG. Peu probable! Khalimatou Ba  ne sait ni lire, ni écrire, ni comprendre dans aucune des langues  (s02q01,s02q02,s02q03). Veuillez corriger ou donner des explications au QG. </w:t>
        <w:br/>
        <w:t xml:space="preserve">- Peu probable! Moussa Ba  n'arrive pas  à comprendre un petit texte lu dans une langue locale (s02q03). Veuillez corriger ou donner des explications au QG. </w:t>
        <w:br/>
        <w:t xml:space="preserve">- Peu probable! Moustapha Ba  n'arrive pas  à comprendre un petit texte lu dans une langue locale (s02q03). Veuillez corriger ou donner des explications au QG. </w:t>
        <w:br/>
        <w:t xml:space="preserve">- Peu probable! Sana Ba  n'arrive pas  à comprendre un petit texte lu dans une langue locale (s02q03). Veuillez corriger ou donner des explications au QG. Peu probable! Sana Ba  ne sait ni lire, ni écrire, ni comprendre dans aucune des langues  (s02q01,s02q02,s02q03). Veuillez corriger ou donner des explications au QG. </w:t>
        <w:br/>
        <w:t xml:space="preserve">- Peu probable! Seydou Ba  n'arrive pas  à comprendre un petit texte lu dans une langue locale (s02q03). Veuillez corriger ou donner des explications au QG. Peu probable! Seydou Ba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Le montant des frais pour les cahiers et autres matériels scolaires pour l'année scolaire de Yaya Ba est de 0 FCFA, Yaya Ba a fait comment pour payer ces cahiers et autres matériels scolaires (SAC, stylo, craie, ardoise, crayon...) ? prière de corriger. La filière de Yaya Ba est Éléctricité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Ba n'a consacré aucune heure pour les travaux cités en s04q01, s04q02, s04q03, s04q04, s04q05, s04q06, s04q07 et s04q08.Prière de regarder pour corriger ou confirmer avec le QG. </w:t>
        <w:br/>
        <w:t>- Avertissement! Sana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Moustapha Ba a travaillés par mois semble être inférieur à 15. Veuillez, s'il vous plaît, confirmer cette information. </w:t>
        <w:br/>
        <w:t>- Prière de changer la branche d'activité de Fatoumata Ba, les agriculteurs dont leurs cultures est principalement destiné à la consommation du ménage sont des (Agriculteurs, subsistances) et ceux qui le font avec l'élevage sont des (Agriculteurs et eleveurs, subsistances)</w:t>
        <w:br/>
        <w:t>- Prière de changer la branche d'activité de Seydou Ba, les agriculteurs dont leurs cultures est principalement destiné à la consommation du ménage sont des (Agriculteurs, subsistances) et ceux qui le font avec l'élevage sont des (Agriculteurs et eleveurs, subsistances)</w:t>
        <w:br/>
        <w:t>- Prière de changer la branche d'activité de Yaya Ba, les agriculteurs dont leurs cultures est principalement destiné à la consommation du ménage sont des (Agriculteurs, subsistances) et ceux qui le font avec l'élevage sont des (Agriculteurs et eleveurs, subsistances)Attention ! Le nombre de jours que Yaya Ba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Seydou Ba sur le nombre de mois, jours ou heures de son emploi secondaire sont superieur a celles de son emploi principal , veuillez corriger ou confirmer aupres du QG. </w:t>
        <w:br/>
        <w:t xml:space="preserve">- Prière de changer la branche d'activité de Aïssata Diallo, les agriculteurs dont leurs cultures est principalement destiné à la consommation du ménage sont des (Agriculteurs, subsistances) et ceux qui le font avec l'élevage sont des (Agriculteurs et eleveurs, subsistances). </w:t>
        <w:br/>
        <w:t>- Prière de changer la branche d'activité de Fatoumata Ba, les agriculteurs dont leurs cultures est principalement destiné à la consommation du ménage sont des (Agriculteurs, subsistances) et ceux qui le font avec l'élevage sont des (Agriculteurs et eleveurs, subsistances). Avertissement!!! la branche d'activité de Fatoumata Ba est identique dans l'emploi principale et secondaire, prière de confirmer cette information avec le QG ou de corriger. Avertissement!!! les informations de Fatoumata Ba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Fatoumata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Huile de palme brute est A domicile et semble exister dans les modalités, prière de prendre attache avec le QG pour plus d'explication afin de la classer bien.  La dernière fois que vous avez acheté Jus de fruits type 1 (orange, ananas, bissap, gingembre, jus de cajou, etc.) est A domicile et semble exister dans les modalités, prière de prendre attache avec le QG pour plus d'explication afin de la classer bien.  La dernière fois que vous avez acheté Pâte d'arachide est A domicile et semble exister dans les modalités, prière de prendre attache avec le QG pour plus d'explication afin de la classer bien. Attention ! Le prix unitaire d'achat (1000 Fcfa) de Lait frais de vache en Litre (taille unique)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Avertissement!!! Le ménage a consommé 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24.06649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Fabrication de crentins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 salaire qu'une personne de cette catégorie (10.62) a travaillé(e) dans cette entreprise Fabrication de beignet est élevé ou faible. Prière de confirmer cette information avec le QG ou de corriger. </w:t>
        <w:br/>
        <w:t>- Le salaire qu'une personne de cette catégorie (10.62) a travaillé(e) dans cette entreprise Vente de légumes est élevé ou faible. Prière de confirmer cette information avec le QG ou de corriger.</w:t>
      </w:r>
    </w:p>
    <w:p>
      <w:r>
        <w:rPr>
          <w:b/>
          <w:color w:val="4672C4"/>
          <w:sz w:val="22"/>
        </w:rPr>
        <w:t>&gt;&gt; Section16a - Champs et parcelles</w:t>
      </w:r>
    </w:p>
    <w:p>
      <w:pPr>
        <w:ind w:left="283"/>
      </w:pPr>
      <w:r>
        <w:rPr>
          <w:sz w:val="20"/>
        </w:rPr>
        <w:t xml:space="preserve">- La quantité d'utilisation d'herbicide dans la parcelle Sésame est de 60 Litres et semble élevé, prière de corriger. Le document légal (titre, acte, certificat etc. ) qui affirme votre possession de la parcelle Sésame est  et semble exister dans les modalités, prière de prendre attache avec le QG pour plus d'explication afin de la classer bien. </w:t>
        <w:br/>
        <w:t xml:space="preserve">- La superficie de la parcelle Maïs selon les mesures GPS est de 1 hectare et celle donnée par l'exploitant est de 1 qui sont identique, comment cela pourrait-il se faire prière de corriger. Le document légal (titre, acte, certificat etc. ) qui affirme votre possession de la parcelle Maïs est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Hache-Paille a été revendu à 8000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94-45-13-51</w:t>
            </w:r>
          </w:p>
        </w:tc>
        <w:tc>
          <w:tcPr>
            <w:tcW w:type="dxa" w:w="1662"/>
          </w:tcPr>
          <w:p>
            <w:r>
              <w:rPr>
                <w:sz w:val="14"/>
              </w:rPr>
              <w:t>8de7fa118e8849dd969c4f112049444c</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DIAW</w:t>
            </w:r>
          </w:p>
        </w:tc>
        <w:tc>
          <w:tcPr>
            <w:tcW w:type="dxa" w:w="3324"/>
          </w:tcPr>
          <w:p>
            <w:r>
              <w:rPr>
                <w:sz w:val="18"/>
              </w:rPr>
              <w:t>N/A</w:t>
            </w:r>
          </w:p>
        </w:tc>
        <w:tc>
          <w:tcPr>
            <w:tcW w:type="dxa" w:w="3324"/>
          </w:tcPr>
          <w:p>
            <w:r/>
            <w:hyperlink r:id="rId11">
              <w:r>
                <w:rPr>
                  <w:color w:val="0563C1"/>
                  <w:u w:val="single"/>
                </w:rPr>
                <w:t>SARE LAMINE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La raison principale que ABDOU DIAW n'a pas été à l'école entre 2024/2025 est A dépassé l’âge pour étudier et semble exister dans les modalités, prière de prendre attache avec le QG pour plus d'explication afin de la classer bien. </w:t>
        <w:br/>
        <w:t xml:space="preserve">- Peu probable! Fatou Manga  n'arrive pas  à comprendre un petit texte lu dans une langue locale (s02q03). Veuillez corriger ou donner des explications au QG. Peu probable! Fatou Manga  ne sait ni lire, ni écrire, ni comprendre dans aucune des langues  (s02q01,s02q02,s02q03). Veuillez corriger ou donner des explications au QG. </w:t>
        <w:br/>
        <w:t xml:space="preserve">- Peu probable! Ousmane Diaw  n'arrive pas  à comprendre un petit texte lu dans une langue locale (s02q03). Veuillez corriger ou donner des explications au QG. Peu probable! Ousmane Diaw  ne sait ni lire, ni écrire, ni comprendre dans aucune des langues  (s02q01,s02q02,s02q03). Veuillez corriger ou donner des explications au QG. </w:t>
        <w:br/>
        <w:t>- Peu probable! Sokhna Diaw  n'arrive pas  à comprendre un petit texte lu dans une langue locale (s02q03). Veuillez corriger ou donner des explications au QG. Peu probable! Sokhna Diaw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ABDOU DIAW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(400 Fcfa) de Lait frais de vache en Litre (taille unique)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39.93367 Kg  de cereale; Prière de revoir les quantités prises de ces produits. Incohérence!! Dans ce ménage, chaque individus consomme par jour 39.93367 Kg  de cereale; Prière de revoir les quantités prises de ces produits. Incohérence!! Dans ce ménage, chaque individus consomme par jour 39.93367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Le bois n’a pas été acheté mais plutôt ils l’ont ramassé dans la forêt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 DIAW a comme taille 7 personnes dont ils vivent à SEDHIOU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Le nombre de femme de 15 ans et plus (20) non membre du ménage de ABDOU DIAW ayant travaillé dans la parcelle Parcelle d’arachide pour la pour la période des récoltes semble élevé, prière de corriger. Le nombre de personnes toutes catégories confondues des main-d'oeuvre non-familiale sur la parcelle Parcelle d’arachide au cours de la campagne pour la période des récoltes est de 21 personnes qui semble faible ou élevé. Merci de corriger. Le salaire d'un homme de 15ans et plus ayant travaillé sur la parcelle Parcelle d’arachide par jours au moment de la période d'entretien du sol (sarclage, etc.) est de 333.3333 FCFA qui semble faible ou  élevé, prière de corriger. </w:t>
        <w:br/>
        <w:t>- Le salaire total payé de toutes catégories confondues par le ménage ABDOU DIAW pour la main-d'oeuvre non-familiale sur la parcelle Parcelle de mil au cours de la campagne pour la période des récoltes est de 0 qui semble élevé ou faible. Merci de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99-74-61-74</w:t>
            </w:r>
          </w:p>
        </w:tc>
        <w:tc>
          <w:tcPr>
            <w:tcW w:type="dxa" w:w="1662"/>
          </w:tcPr>
          <w:p>
            <w:r>
              <w:rPr>
                <w:sz w:val="14"/>
              </w:rPr>
              <w:t>f586c3684fb34d6fbaab4910b7b0d001</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HAROUNA DOUMBOUYA</w:t>
            </w:r>
          </w:p>
        </w:tc>
        <w:tc>
          <w:tcPr>
            <w:tcW w:type="dxa" w:w="3324"/>
          </w:tcPr>
          <w:p>
            <w:r>
              <w:rPr>
                <w:sz w:val="18"/>
              </w:rPr>
              <w:t>N/A</w:t>
            </w:r>
          </w:p>
        </w:tc>
        <w:tc>
          <w:tcPr>
            <w:tcW w:type="dxa" w:w="3324"/>
          </w:tcPr>
          <w:p>
            <w:r/>
            <w:hyperlink r:id="rId15">
              <w:r>
                <w:rPr>
                  <w:color w:val="0563C1"/>
                  <w:u w:val="single"/>
                </w:rPr>
                <w:t>SARE LAMINE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Ibrahima Doumbouya est trop jeune ou vielle pour avoir Ibrahima Doumbouya selon l'écart (13) d'âge entre lui et sa mère, prière de revoir l'âge de Ibrahima Doumbouya ou de sa mère. Dans le cas contraire rassurez vous que c'est bien son fils/fille biologique. </w:t>
        <w:br/>
        <w:t xml:space="preserve">- Incoherence! La mère de Mamadou Aliou Doumbouya est trop jeune ou vielle pour avoir Mamadou Aliou Doumbouya selon l'écart (10) d'âge entre lui et sa mère, prière de revoir l'âge de Mamadou Aliou Doumbouya ou de sa mère. Dans le cas contraire rassurez vous que c'est bien son fils/fille biologique. </w:t>
        <w:br/>
        <w:t xml:space="preserve">- Les informations sur l'acte de naissance (ni Jours, ni mois et ni années) de  Abdoulaye Doumbouya  manquent, s'il vous plait pouvez-vous fournir d'effort pour avoir ces informations. </w:t>
        <w:br/>
        <w:t xml:space="preserve">- Les informations sur l'acte de naissance (ni Jours, ni mois et ni années) de  Bintou Traoré  manquent, s'il vous plait pouvez-vous fournir d'effort pour avoir ces informations. </w:t>
        <w:br/>
        <w:t xml:space="preserve">- Les informations sur l'acte de naissance (ni Jours, ni mois et ni années) de  Boubacar Doumbouya  manquent, s'il vous plait pouvez-vous fournir d'effort pour avoir ces informations. </w:t>
        <w:br/>
        <w:t xml:space="preserve">- Les informations sur l'acte de naissance (ni Jours, ni mois et ni années) de  Daoda Doumbouya  manquent, s'il vous plait pouvez-vous fournir d'effort pour avoir ces informations. </w:t>
        <w:br/>
        <w:t xml:space="preserve">- Les informations sur l'acte de naissance (ni Jours, ni mois et ni années) de  Diala Keïta  manquent, s'il vous plait pouvez-vous fournir d'effort pour avoir ces informations. Le mois de l'enfant ( Diala Keïta ) n'est pas connu mais vous avez declaré en s01q04a le nombre de mois, prière de changer NSP au niveau de s01q03b. </w:t>
        <w:br/>
        <w:t xml:space="preserve">- Les informations sur l'acte de naissance (ni Jours, ni mois et ni années) de  Khardiatou Doumbouya  manquent, s'il vous plait pouvez-vous fournir d'effort pour avoir ces informations. </w:t>
        <w:br/>
        <w:t xml:space="preserve">- Les informations sur l'acte de naissance (ni Jours, ni mois et ni années) de  Maman Doumbouya  manquent, s'il vous plait pouvez-vous fournir d'effort pour avoir ces informations. </w:t>
        <w:br/>
        <w:t xml:space="preserve">- Les informations sur l'acte de naissance (ni Jours, ni mois et ni années) de  Marietou Keïta  manquent, s'il vous plait pouvez-vous fournir d'effort pour avoir ces informations. Le mois de l'enfant ( Marietou Keïta ) n'est pas connu mais vous avez declaré en s01q04a le nombre de mois, prière de changer NSP au niveau de s01q03b. </w:t>
        <w:br/>
        <w:t xml:space="preserve">- Les informations sur l'acte de naissance (ni Jours, ni mois et ni années) de  Massamba Doumbouya  manquent, s'il vous plait pouvez-vous fournir d'effort pour avoir ces informations. La raison principale pour laquelle que Massamba Doumbouya est venu vivre dans cette localité est déménagement familial et semble exister dans les modalités, prière de prendre attache avec le QG pour plus d'explication afin de la classer bien. </w:t>
        <w:br/>
        <w:t xml:space="preserve">- Les informations sur l'acte de naissance (ni Jours, ni mois et ni années) de  Maymouna Doumbouya  manquent, s'il vous plait pouvez-vous fournir d'effort pour avoir ces informations. </w:t>
        <w:br/>
        <w:t xml:space="preserve">- Les informations sur l'acte de naissance (ni Jours, ni mois et ni années) de  Nana Souané  manquent, s'il vous plait pouvez-vous fournir d'effort pour avoir ces informations. </w:t>
        <w:br/>
        <w:t>- Les informations sur l'acte de naissance (ni Jours, ni mois et ni années) de  Sadio Doumbouya  manquent, s'il vous plait pouvez-vous fournir d'effort pour avoir ces informations.</w:t>
      </w:r>
    </w:p>
    <w:p>
      <w:r>
        <w:rPr>
          <w:b/>
          <w:color w:val="4672C4"/>
          <w:sz w:val="22"/>
        </w:rPr>
        <w:t>&gt;&gt; Section2 - Education</w:t>
      </w:r>
    </w:p>
    <w:p>
      <w:pPr>
        <w:ind w:left="283"/>
      </w:pPr>
      <w:r>
        <w:rPr>
          <w:sz w:val="20"/>
        </w:rPr>
        <w:t>- Peu probable! Boubacar Doumbouya  n'arrive pas  à comprendre un petit texte lu dans une langue locale (s02q03). Veuillez corriger ou donner des explications au QG.</w:t>
      </w:r>
    </w:p>
    <w:p>
      <w:r>
        <w:rPr>
          <w:b/>
          <w:color w:val="4672C4"/>
          <w:sz w:val="22"/>
        </w:rPr>
        <w:t>&gt;&gt; Section3 - Sante</w:t>
      </w:r>
    </w:p>
    <w:p>
      <w:pPr>
        <w:ind w:left="283"/>
      </w:pPr>
      <w:r>
        <w:rPr>
          <w:sz w:val="20"/>
        </w:rPr>
        <w:t>- Le montant(0 FCFA) des dépenses pour chaque visite prénatale de Maman Doumbouya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Boubacar Doumbouya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Lassana Doumbouya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Nama Doumbouya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Ousseynou Doumbouya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xml:space="preserve">- Avertissement!!! les informations de Bintou Traoré sur le nombre de mois, jours ou heures de son emploi secondaire sont superieur a celles de son emploi principal , veuillez corriger ou confirmer aupres du QG. </w:t>
        <w:br/>
        <w:t xml:space="preserve">- Avertissement!!! les informations de Harouna Doumbouya sur le nombre de mois, jours ou heures de son emploi secondaire sont superieur a celles de son emploi principal , veuillez corriger ou confirmer aupres du QG. </w:t>
        <w:br/>
        <w:t>- Avertissement!!! les informations de Nana Souané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Massamba Doumbouya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Nana Souané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(1250 Fcfa) de Cube alimentaire (Maggi, Jumbo, ) en Tablette (Moyen) est relativement élevé par rapport aux autres prix observés dans cette zone. Prière de corriger ou de confirmer avec le QG. Attention ! Le prix unitaire d'achat (50 Fcfa) de Piment séché en Sachets (Moyen) est relativement faible par rapport aux autres prix observés dans cette zone. Prière de corriger ou de confirmer avec le QG. Avertissement!!! Le ménage a consommé 10 Sachets Moyen de Sucre en poudre ,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Incohérence!! Dans ce ménage, chaque individus consomme par jour 11.5823 Kg  de cereale; Prière de revoir les quantités prises de ces produits. Incohérence!! Dans ce ménage, chaque individus consomme par jour 11.5823 Kg  de cereale; Prière de revoir les quantités prises de ces produits. Incohérence!! Dans ce ménage, chaque individus consomme par jour 11.5823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Nana Souané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L'entreprise vente de légumes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Avertissement !! L'âge de l'article  Armoires et autres meubles dans ce ménages est très élevé (30), prière de corriger ou confirmer avec le QG. </w:t>
        <w:br/>
        <w:t>- Avertissement !! L'âge de l'article  Matelas simple dans ce ménages est très élevé (30), prière de corriger ou confirmer avec le QG.</w:t>
      </w:r>
    </w:p>
    <w:p>
      <w:r>
        <w:rPr>
          <w:b/>
          <w:color w:val="4672C4"/>
          <w:sz w:val="22"/>
        </w:rPr>
        <w:t>&gt;&gt; Section16a - Champs et parcelles</w:t>
      </w:r>
    </w:p>
    <w:p>
      <w:pPr>
        <w:ind w:left="283"/>
      </w:pPr>
      <w:r>
        <w:rPr>
          <w:sz w:val="20"/>
        </w:rPr>
        <w:t xml:space="preserve">- Incoherence! Le nombre de cultures dans la parcelle Parcelle maraîchage est de 4 cultures qui semble trop élévé ou non renseigné, prière de corriger. Le document légal (titre, acte, certificat etc. ) qui affirme votre possession de la parcelle Parcelle maraîchage est  et semble exister dans les modalités, prière de prendre attache avec le QG pour plus d'explication afin de la classer bien. </w:t>
        <w:br/>
        <w:t xml:space="preserve">- Le document légal (titre, acte, certificat etc. ) qui affirme votre possession de la parcelle Parcelle de maïs est  et semble exister dans les modalités, prière de prendre attache avec le QG pour plus d'explication afin de la classer bien. </w:t>
        <w:br/>
        <w:t xml:space="preserve">- Le document légal (titre, acte, certificat etc. ) qui affirme votre possession de la parcelle Parcelle de mil est  et semble exister dans les modalités, prière de prendre attache avec le QG pour plus d'explication afin de la classer bien. </w:t>
        <w:br/>
        <w:t>-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 asine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19-83-41-92</w:t>
            </w:r>
          </w:p>
        </w:tc>
        <w:tc>
          <w:tcPr>
            <w:tcW w:type="dxa" w:w="1662"/>
          </w:tcPr>
          <w:p>
            <w:r>
              <w:rPr>
                <w:sz w:val="14"/>
              </w:rPr>
              <w:t>3b5e545b1f814beebdf31a94e4353f56</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BIRAME BA</w:t>
            </w:r>
          </w:p>
        </w:tc>
        <w:tc>
          <w:tcPr>
            <w:tcW w:type="dxa" w:w="3324"/>
          </w:tcPr>
          <w:p>
            <w:r>
              <w:rPr>
                <w:sz w:val="18"/>
              </w:rPr>
              <w:t>N/A</w:t>
            </w:r>
          </w:p>
        </w:tc>
        <w:tc>
          <w:tcPr>
            <w:tcW w:type="dxa" w:w="3324"/>
          </w:tcPr>
          <w:p>
            <w:r/>
            <w:hyperlink r:id="rId12">
              <w:r>
                <w:rPr>
                  <w:color w:val="0563C1"/>
                  <w:u w:val="single"/>
                </w:rPr>
                <w:t>SARE LAMINE 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Boubacar Sow  manquent, s'il vous plait pouvez-vous fournir d'effort pour avoir ces informations. </w:t>
        <w:br/>
        <w:t xml:space="preserve">- Les informations sur l'acte de naissance (ni Jours, ni mois et ni années) de  Fatou Ba  manquent, s'il vous plait pouvez-vous fournir d'effort pour avoir ces informations. </w:t>
        <w:br/>
        <w:t xml:space="preserve">- Les informations sur l'acte de naissance (ni Jours, ni mois et ni années) de  Kadiatou Ba  manquent, s'il vous plait pouvez-vous fournir d'effort pour avoir ces informations. </w:t>
        <w:br/>
        <w:t>- Les informations sur l'acte de naissance (ni Jours, ni mois et ni années) de  Souleymane Ba  manquent, s'il vous plait pouvez-vous fournir d'effort pour avoir ces informations. Incoherence! La mère de Souleymane Ba est trop jeune ou vielle pour avoir Souleymane Ba selon l'écart (50) d'âge entre lui et sa mère, prière de revoir l'âge de Souleymane Ba ou de sa mère. Dans le cas contraire rassurez vous que c'est bien son fils/fille biologique.</w:t>
      </w:r>
    </w:p>
    <w:p>
      <w:r>
        <w:rPr>
          <w:b/>
          <w:color w:val="4672C4"/>
          <w:sz w:val="22"/>
        </w:rPr>
        <w:t>&gt;&gt; Section2 - Education</w:t>
      </w:r>
    </w:p>
    <w:p>
      <w:pPr>
        <w:ind w:left="283"/>
      </w:pPr>
      <w:r>
        <w:rPr>
          <w:sz w:val="20"/>
        </w:rPr>
        <w:t xml:space="preserve">- Incohérence ! Awa Ba est âgé de 12 ans et fréquente le fondamental 2, tandis qu'il a débuté l'école à l'âge de 7 ans. Veuillez vérifier les informations renseignées aux questions s02q15, s02q08 ainsi que l'âge de l'individu, et corriger l'incohérence. </w:t>
        <w:br/>
        <w:t xml:space="preserve">- Peu probable! Egane Ba  n'arrive pas  à comprendre un petit texte lu dans une langue locale (s02q03). Veuillez corriger ou donner des explications au QG. Peu probable! Egane Ba  ne sait ni lire, ni écrire, ni comprendre dans aucune des langues  (s02q01,s02q02,s02q03). Veuillez corriger ou donner des explications au QG. </w:t>
        <w:br/>
        <w:t xml:space="preserve">- Peu probable! Fatou Ba  n'arrive pas  à comprendre un petit texte lu dans une langue locale (s02q03). Veuillez corriger ou donner des explications au QG. </w:t>
        <w:br/>
        <w:t xml:space="preserve">- Peu probable! Kadiatou Ba  n'arrive pas  à comprendre un petit texte lu dans une langue locale (s02q03). Veuillez corriger ou donner des explications au QG. Peu probable! Kadiatou Ba  ne sait ni lire, ni écrire, ni comprendre dans aucune des langues  (s02q01,s02q02,s02q03). Veuillez corriger ou donner des explications au QG. </w:t>
        <w:br/>
        <w:t>- Peu probable! Souleymane Ba  n'arrive pas  à comprendre un petit texte lu dans une langue locale (s02q03). Veuillez corriger ou donner des explications au QG. Peu probable! Souleymane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Aïssatou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Souleymane Ba a travaillés par mois semble être inférieur à 15. Veuillez, s'il vous plaît, confirmer cette information. </w:t>
        <w:br/>
        <w:t xml:space="preserve">- Nombre de mois exercé par Awa Ba dans l'emploi au cours des 12 derniers mois semble faible, veuillez corriger s'il vous plait ou comfirmer avec le QG. Attention! le nombre d'heure que Awa Ba a travaillé par jour semble être inferieur à 4, veuillez s'il vous plait confirmer cette information avec le QG. </w:t>
        <w:br/>
        <w:t xml:space="preserve">- Nombre de mois exercé par Aïssatou Diallo dans l'emploi au cours des 12 derniers mois semble faible, veuillez corriger s'il vous plait ou comfirmer avec le QG. Attention ! Le nombre de jours que Aïssatou Diallo a travaillés par mois semble être inférieur à 15. Veuillez, s'il vous plaît, confirmer cette information. </w:t>
        <w:br/>
        <w:t xml:space="preserve">- Nombre de mois exercé par Fatou Ba dans l'emploi au cours des 12 derniers mois semble faible, veuillez corriger s'il vous plait ou comfirmer avec le QG. Attention ! Le nombre de jours que Fatou Ba a travaillés par mois semble être inférieur à 15. Veuillez, s'il vous plaît, confirmer cette information. Attention! le nombre d'heure que Fatou Ba a travaillé par jour semble être inferieur à 4, veuillez s'il vous plait confirmer cette information avec le QG. </w:t>
        <w:br/>
        <w:t xml:space="preserve">- Nombre de mois exercé par Hawa Ba dans l'emploi au cours des 12 derniers mois semble faible, veuillez corriger s'il vous plait ou comfirmer avec le QG. Attention ! Le nombre de jours que Hawa Ba a travaillés par mois semble être inférieur à 15. Veuillez, s'il vous plaît, confirmer cette information. Attention! le nombre d'heure que Hawa Ba a travaillé par jour semble être inferieur à 4, veuillez s'il vous plait confirmer cette information avec le QG. </w:t>
        <w:br/>
        <w:t xml:space="preserve">- Nombre de mois exercé par Kadiatou Ba dans l'emploi au cours des 12 derniers mois semble faible, veuillez corriger s'il vous plait ou comfirmer avec le QG. Attention ! Le nombre de jours que Kadiatou Ba a travaillés par mois semble être inférieur à 15. Veuillez, s'il vous plaît, confirmer cette information. Attention! le nombre d'heure que Kadiatou Ba a travaillé par jour semble être inferieur à 4, veuillez s'il vous plait confirmer cette information avec le QG. </w:t>
        <w:br/>
        <w:t>- Nombre de mois exercé par Mariama Cisse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Mariama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(600 Fcfa) de Banane douce en Tas (Moyen) est relativement élevé par rapport aux autres prix observés dans cette zone. Prière de corriger ou de confirmer avec le QG. Avertissement!!! Le ménage a consommé 10 Tas Petit de Capitaine frais, cette quantité semble anormale pour une consommation des 7 derniers jours.Prière de corriger ou de confirmer avec le QG. Avertissement!!! Le ménage a consommé 12 Sachets industriel Petit de Caramel, bonbons, confiseries, etc.,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Attention ! Le prix unitaire d'achat (125 Fcfa) de Thé en sachet en Paquet (Moyen) est relativement élevé par rapport aux autres prix observés dans cette zone. Prière de corriger ou de confirmer avec le QG. Incohérence!! Dans ce ménage, chaque individus consomme par jour 18.40454 Kg  de cereale; Prière de revoir les quantités prises de ces produits. Incohérence!! Dans ce ménage, chaque individus consomme par jour 18.40454 Kg  de cereale; Prière de revoir les quantités prises de ces produits.</w:t>
      </w:r>
    </w:p>
    <w:p>
      <w:r>
        <w:rPr>
          <w:b/>
          <w:color w:val="4672C4"/>
          <w:sz w:val="22"/>
        </w:rPr>
        <w:t>&gt;&gt; Section10b - caracteristiques entreprise non agricole</w:t>
      </w:r>
    </w:p>
    <w:p>
      <w:pPr>
        <w:ind w:left="283"/>
      </w:pPr>
      <w:r>
        <w:rPr>
          <w:sz w:val="20"/>
        </w:rPr>
        <w:t>- L'entreprise vente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xml:space="preserve">- Le salaire total payé de toutes catégories confondues par le ménage BIRAME BA pour la main-d'oeuvre non-familiale sur la parcelle un parcelle au cours de la campagne pour la période des récoltes est de 0 qui semble élevé ou faible. Merci de corriger. Le document légal (titre, acte, certificat etc. ) qui affirme votre possession de la parcelle un parcelle est  et semble exister dans les modalités, prière de prendre attache avec le QG pour plus d'explication afin de la classer bien. </w:t>
        <w:br/>
        <w:t>- Le salaire total payé de toutes catégories confondues par le ménage BIRAME BA pour la main-d'oeuvre non-familiale sur la parcelle un parcelle au cours de la campagne pour la période des récoltes est de 0 qui semble élevé ou faible. Merci de corriger. Le document légal (titre, acte, certificat etc. ) qui affirme votre possession de la parcelle un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Avertissement!! Le prix d'achat (85000 FCFA) de Charrue est inférieur aux prix de revente (100000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75-07-64-56</w:t>
            </w:r>
          </w:p>
        </w:tc>
        <w:tc>
          <w:tcPr>
            <w:tcW w:type="dxa" w:w="1662"/>
          </w:tcPr>
          <w:p>
            <w:r>
              <w:rPr>
                <w:sz w:val="14"/>
              </w:rPr>
              <w:t>20f16ab82c9a4591ad3baf190499de7a</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KALILOU KANTE</w:t>
            </w:r>
          </w:p>
        </w:tc>
        <w:tc>
          <w:tcPr>
            <w:tcW w:type="dxa" w:w="3324"/>
          </w:tcPr>
          <w:p>
            <w:r>
              <w:rPr>
                <w:sz w:val="18"/>
              </w:rPr>
              <w:t>N/A</w:t>
            </w:r>
          </w:p>
        </w:tc>
        <w:tc>
          <w:tcPr>
            <w:tcW w:type="dxa" w:w="3324"/>
          </w:tcPr>
          <w:p>
            <w:r/>
            <w:hyperlink r:id="rId16">
              <w:r>
                <w:rPr>
                  <w:color w:val="0563C1"/>
                  <w:u w:val="single"/>
                </w:rPr>
                <w:t>Sara lamine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Mariama Diallo dispose d'un téléphone portable à s01q39, donc la raison évoquée ne peut pas être (ne dispose pas d'appareil). </w:t>
        <w:br/>
        <w:t xml:space="preserve">- Les informations sur l'acte de naissance (ni Jours, ni mois et ni années) de  Ibrahima Kante  manquent, s'il vous plait pouvez-vous fournir d'effort pour avoir ces informations. </w:t>
        <w:br/>
        <w:t xml:space="preserve">- Les informations sur l'acte de naissance (ni Jours, ni mois et ni années) de  Lamine Kante  manquent, s'il vous plait pouvez-vous fournir d'effort pour avoir ces informations. </w:t>
        <w:br/>
        <w:t xml:space="preserve">- Les informations sur l'acte de naissance (ni Jours, ni mois et ni années) de  Mamadou Kante  manquent, s'il vous plait pouvez-vous fournir d'effort pour avoir ces informations. </w:t>
        <w:br/>
        <w:t xml:space="preserve">- Les informations sur l'acte de naissance (ni Jours, ni mois et ni années) de  Maïmouna Kante  manquent, s'il vous plait pouvez-vous fournir d'effort pour avoir ces informations. </w:t>
        <w:br/>
        <w:t xml:space="preserve">- Les informations sur l'acte de naissance (ni Jours, ni mois et ni années) de  Ramatoulaye Ba  manquent, s'il vous plait pouvez-vous fournir d'effort pour avoir ces informations. </w:t>
        <w:br/>
        <w:t>- Les informations sur l'acte de naissance (ni Jours, ni mois et ni années) de  Sare Tenin Kante  manquent, s'il vous plait pouvez-vous fournir d'effort pour avoir ces informations. Le mois de l'enfant ( Sare Tenin Kante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Ibrahima Kante  n'arrive pas  à comprendre un petit texte lu dans une langue locale (s02q03). Veuillez corriger ou donner des explications au QG. </w:t>
        <w:br/>
        <w:t xml:space="preserve">- Peu probable! Idrissa Kante  n'arrive pas  à comprendre un petit texte lu dans une langue locale (s02q03). Veuillez corriger ou donner des explications au QG. </w:t>
        <w:br/>
        <w:t xml:space="preserve">- Peu probable! Lamine Kante  n'arrive pas  à comprendre un petit texte lu dans une langue locale (s02q03). Veuillez corriger ou donner des explications au QG. </w:t>
        <w:br/>
        <w:t xml:space="preserve">- Peu probable! Mamadou Kante  n'arrive pas  à comprendre un petit texte lu dans une langue locale (s02q03). Veuillez corriger ou donner des explications au QG. Avertissement!! Mamadou Kante qui sait écrire en français doit pouvoir lire en français.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xml:space="preserve">- Peu probable! Mariama Kante  n'arrive pas  à comprendre un petit texte lu dans une langue locale (s02q03). Veuillez corriger ou donner des explications au QG. Peu probable! Mariama Kante  ne sait ni lire, ni écrire, ni comprendre dans aucune des langues  (s02q01,s02q02,s02q03). Veuillez corriger ou donner des explications au QG. </w:t>
        <w:br/>
        <w:t xml:space="preserve">- Peu probable! Maïmouna Kante  n'arrive pas  à comprendre un petit texte lu dans une langue locale (s02q03). Veuillez corriger ou donner des explications au QG. </w:t>
        <w:br/>
        <w:t xml:space="preserve">- Peu probable! Ramatoulaye Ba  n'arrive pas  à comprendre un petit texte lu dans une langue locale (s02q03). Veuillez corriger ou donner des explications au QG. </w:t>
        <w:br/>
        <w:t xml:space="preserve">- Peu probable! Sali Kante  n'arrive pas  à comprendre un petit texte lu dans une langue locale (s02q03). Veuillez corriger ou donner des explications au QG. Peu probable! Sali Kante  ne sait ni lire, ni écrire, ni comprendre dans aucune des langues  (s02q01,s02q02,s02q03). Veuillez corriger ou donner des explications au QG. </w:t>
        <w:br/>
        <w:t xml:space="preserve">- Peu probable! Sare Tenin Kante  n'arrive pas  à comprendre un petit texte lu dans une langue locale (s02q03). Veuillez corriger ou donner des explications au QG. Peu probable! Sare Tenin Kante  ne sait ni lire, ni écrire, ni comprendre dans aucune des langues  (s02q01,s02q02,s02q03). Veuillez corriger ou donner des explications au QG. </w:t>
        <w:br/>
        <w:t>- Peu probable! kalilou Kante  n'arrive pas  à comprendre un petit texte lu dans une langue locale (s02q03). Veuillez corriger ou donner des explications au QG. Peu probable! kalilou Kante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Prière de changer la branche d'activité de Idrissa Kante,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Ibrahima Kante, les agriculteurs dont leurs cultures est principalement destiné à la consommation du ménage sont des (Agriculteurs, subsistances) et ceux qui le font avec l'élevage sont des (Agriculteurs et eleveurs, subsistances). Attention ! Le nombre de jours que Ibrahima Kante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Huile de palme brute est À domicile et semble exister dans les modalités, prière de prendre attache avec le QG pour plus d'explication afin de la classer bien.  La dernière fois que vous avez acheté Soumbala (moutarde africaine) est À domicile et semble exister dans les modalités, prière de prendre attache avec le QG pour plus d'explication afin de la classer bien. Avertissement!! La quantité (4.25 litre) du produit Huile de soja  consommée  par le ménage semble très élevé, prière de corriger ou confirmer avec le QG. Attention ! Le prix unitaire d'achat (485.7143 Fcfa) de Huile de soja  en Litre (taille unique) est relativement faible par rapport aux autres prix observés dans cette zone. Prière de corriger ou de confirmer avec le QG. Avertissement!!! Le ménage a consommé 10.5 Litre taille unique de Lait frais de vache, cette quantité semble anormale pour une consommation des 7 derniers jours.Prière de corriger ou de confirmer avec le QG. Avertissement!!! Le ménage a consommé 6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19.55643 Kg  de cereale; Prière de revoir les quantités prises de ces produits. Attention ! Le prix unitaire d'achat (17500 Fcfa) de Riz importé parfumé en Sac (50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Conduite de moto djakarta est élevé ou faible. Prière de confirmer cette information avec le QG ou de corriger. </w:t>
        <w:br/>
        <w:t>- Le salaire qu'une personne de cette catégorie (10.62) a travaillé(e) dans cette entreprise Veudeur de légumes est élevé ou faible. Prière de confirmer cette information avec le QG ou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d’Arachide 1) qui ne semble pas être un bon nom ou contient des lettres, prière de mettre le vrai nom du champs. Le document légal (titre, acte, certificat etc. ) qui affirme votre possession de la parcelle Arachide est  et semble exister dans les modalités, prière de prendre attache avec le QG pour plus d'explication afin de la classer bien. </w:t>
        <w:br/>
        <w:t xml:space="preserve">- Avertissement!! Le champs a comme nom (Champ d’Arachide 1) qui ne semble pas être un bon nom ou contient des lettres, prière de mettre le vrai nom du champs. Le document légal (titre, acte, certificat etc. ) qui affirme votre possession de la parcelle Arachide est  et semble exister dans les modalités, prière de prendre attache avec le QG pour plus d'explication afin de la classer bien. </w:t>
        <w:br/>
        <w:t>- Avertissement!! Le champs a comme nom (Champ d’Arachide 1) qui ne semble pas être un bon nom ou contient des lettres, prière de mettre le vrai nom du champs.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Faucheuse a été achété à 5000 Fcfa est relativement élevé par rapport aux autres prix d'achat observés dans cette zone. Prière de corriger ou de confirmer avec le QG. Attention ! Faucheuse a été revendu à 5000 Fcfa qui est relativement élevé par rapport aux autres prix de revente observés dans cette zone. Prière de corriger ou de confirmer avec le QG. </w:t>
        <w:br/>
        <w:t>- Avertissement!! Le prix d'achat (325000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07-27-60-64</w:t>
            </w:r>
          </w:p>
        </w:tc>
        <w:tc>
          <w:tcPr>
            <w:tcW w:type="dxa" w:w="1662"/>
          </w:tcPr>
          <w:p>
            <w:r>
              <w:rPr>
                <w:sz w:val="14"/>
              </w:rPr>
              <w:t>f45236ce8e4c4b78a9d67bc761810ea9</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THIAM</w:t>
            </w:r>
          </w:p>
        </w:tc>
        <w:tc>
          <w:tcPr>
            <w:tcW w:type="dxa" w:w="3324"/>
          </w:tcPr>
          <w:p>
            <w:r>
              <w:rPr>
                <w:sz w:val="18"/>
              </w:rPr>
              <w:t>N/A</w:t>
            </w:r>
          </w:p>
        </w:tc>
        <w:tc>
          <w:tcPr>
            <w:tcW w:type="dxa" w:w="3324"/>
          </w:tcPr>
          <w:p>
            <w:r/>
            <w:hyperlink r:id="rId17">
              <w:r>
                <w:rPr>
                  <w:color w:val="0563C1"/>
                  <w:u w:val="single"/>
                </w:rPr>
                <w:t>SARE LAMINE BA</w:t>
              </w:r>
            </w:hyperlink>
          </w:p>
        </w:tc>
      </w:tr>
    </w:tbl>
    <w:p/>
    <w:p>
      <w:r>
        <w:rPr>
          <w:b/>
          <w:color w:val="4672C4"/>
          <w:sz w:val="22"/>
        </w:rPr>
        <w:t>&gt;&gt; Section1 - Caracteristiques des membres</w:t>
      </w:r>
    </w:p>
    <w:p>
      <w:pPr>
        <w:ind w:left="283"/>
      </w:pPr>
      <w:r>
        <w:rPr>
          <w:sz w:val="20"/>
        </w:rPr>
        <w:t>- Attention ! Le montant (5200 Fcfa) dépensé ou reçu en cadeau pour les recharges internet ou de forfaits de données mobiles(hors appels vocaux), aucours des 30 derniers jours de  IBRAHIMA THIAM est relativement élevé par rapport aux autres montants depansés observés dans cette zone. Prière de corriger ou de confirmer avec le QG.</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 Fcfa) de Petit cola en Pièce de taille Petit  est invraisemblable,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parcelle Parcelle de mil n'a pas été mésurée pour des raisons comme qu'elle est trop petite, GPS en panne et que le Ménage indisponible. Nous vous rappelons que ces raisons ne passent pas pour la non mesure des parcelles prière de les mésurer. </w:t>
        <w:br/>
        <w:t xml:space="preserve">- Le nombre d'homme de 15 ans et plus (38) non membre du ménage de IBRAHIMA THIAM ayant travaillé dans la parcelle Parcelle d’arachide pour la période d'entretien du sol semble élevé, prière de corriger. Le salaire total payé de toutes catégories confondues par le ménage IBRAHIMA THIAM pour la main-d'oeuvre non-familiale sur la parcelle Parcelle d’arachide au cours de la campagne pour la période de préparation du sol (labour) et des semis est de 80000 qui semble élevé ou faible. Merci de corriger. Le nombre de personnes toutes catégories confondues des main-d'oeuvre non-familiale sur la parcelle Parcelle d’arachide au cours de la campagne pour la période d'entretien du sol (sarclage, etc.) est de 38 personnes qui semble faible ou élevé. Merci de corriger. </w:t>
        <w:br/>
        <w:t>- Le nombre de personnes toutes catégories confondues des main-d'oeuvre non-familiale sur la parcelle Parcelle de maïs au cours de la campagne pour la période d'entretien du sol (sarclage, etc.) est de 19 personnes qui semble faible ou élevé.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Botteleuse a été revendu à 15000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143260349999998,-15.608711983333334" TargetMode="External"/><Relationship Id="rId10" Type="http://schemas.openxmlformats.org/officeDocument/2006/relationships/hyperlink" Target="https://www.google.com/maps?q=13.143103250000001,-15.609558550000001" TargetMode="External"/><Relationship Id="rId11" Type="http://schemas.openxmlformats.org/officeDocument/2006/relationships/hyperlink" Target="https://www.google.com/maps?q=13.144582216666667,-15.609993083333332" TargetMode="External"/><Relationship Id="rId12" Type="http://schemas.openxmlformats.org/officeDocument/2006/relationships/hyperlink" Target="https://www.google.com/maps?q=13.33193215,-15.631967316666666" TargetMode="External"/><Relationship Id="rId13" Type="http://schemas.openxmlformats.org/officeDocument/2006/relationships/hyperlink" Target="https://www.google.com/maps?q=13.16421955,-15.571429183333331" TargetMode="External"/><Relationship Id="rId14" Type="http://schemas.openxmlformats.org/officeDocument/2006/relationships/hyperlink" Target="https://www.google.com/maps?q=13.176036,-15.5604439" TargetMode="External"/><Relationship Id="rId15" Type="http://schemas.openxmlformats.org/officeDocument/2006/relationships/hyperlink" Target="https://www.google.com/maps?q=13.1647274,-15.569537866666668" TargetMode="External"/><Relationship Id="rId16" Type="http://schemas.openxmlformats.org/officeDocument/2006/relationships/hyperlink" Target="https://www.google.com/maps?q=13.1763406,-15.5611766" TargetMode="External"/><Relationship Id="rId17" Type="http://schemas.openxmlformats.org/officeDocument/2006/relationships/hyperlink" Target="https://www.google.com/maps?q=13.164988966666666,-15.56940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