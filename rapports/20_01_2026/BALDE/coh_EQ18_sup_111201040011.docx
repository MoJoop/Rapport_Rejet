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EQ18_sup</w:t>
        <w:br/>
        <w:t>Grappe: 111201040011</w:t>
        <w:br/>
        <w:t>Date: 20/01/2026 a 13:21</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29</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Section0</w:t>
            </w:r>
          </w:p>
        </w:tc>
        <w:tc>
          <w:tcPr>
            <w:tcW w:type="dxa" w:w="3324"/>
          </w:tcPr>
          <w:p>
            <w:r>
              <w:t>Identification et renseignements de controle</w:t>
            </w:r>
          </w:p>
        </w:tc>
        <w:tc>
          <w:tcPr>
            <w:tcW w:type="dxa" w:w="3324"/>
          </w:tcPr>
          <w:p>
            <w:r>
              <w:t>10</w:t>
            </w:r>
          </w:p>
        </w:tc>
      </w:tr>
      <w:tr>
        <w:tc>
          <w:tcPr>
            <w:tcW w:type="dxa" w:w="3324"/>
          </w:tcPr>
          <w:p>
            <w:r>
              <w:t>Section4a</w:t>
            </w:r>
          </w:p>
        </w:tc>
        <w:tc>
          <w:tcPr>
            <w:tcW w:type="dxa" w:w="3324"/>
          </w:tcPr>
          <w:p>
            <w:r>
              <w:t>Emploi</w:t>
            </w:r>
          </w:p>
        </w:tc>
        <w:tc>
          <w:tcPr>
            <w:tcW w:type="dxa" w:w="3324"/>
          </w:tcPr>
          <w:p>
            <w:r>
              <w:t>9</w:t>
            </w:r>
          </w:p>
        </w:tc>
      </w:tr>
      <w:tr>
        <w:tc>
          <w:tcPr>
            <w:tcW w:type="dxa" w:w="3324"/>
          </w:tcPr>
          <w:p>
            <w:r>
              <w:t>Section9c</w:t>
            </w:r>
          </w:p>
        </w:tc>
        <w:tc>
          <w:tcPr>
            <w:tcW w:type="dxa" w:w="3324"/>
          </w:tcPr>
          <w:p>
            <w:r>
              <w:t>Depenses non-alimentaires - 30 jours</w:t>
            </w:r>
          </w:p>
        </w:tc>
        <w:tc>
          <w:tcPr>
            <w:tcW w:type="dxa" w:w="3324"/>
          </w:tcPr>
          <w:p>
            <w:r>
              <w:t>9</w:t>
            </w:r>
          </w:p>
        </w:tc>
      </w:tr>
      <w:tr>
        <w:tc>
          <w:tcPr>
            <w:tcW w:type="dxa" w:w="3324"/>
          </w:tcPr>
          <w:p>
            <w:r>
              <w:t>Section1</w:t>
            </w:r>
          </w:p>
        </w:tc>
        <w:tc>
          <w:tcPr>
            <w:tcW w:type="dxa" w:w="3324"/>
          </w:tcPr>
          <w:p>
            <w:r>
              <w:t>Caracteristiques des membres</w:t>
            </w:r>
          </w:p>
        </w:tc>
        <w:tc>
          <w:tcPr>
            <w:tcW w:type="dxa" w:w="3324"/>
          </w:tcPr>
          <w:p>
            <w:r>
              <w:t>8</w:t>
            </w:r>
          </w:p>
        </w:tc>
      </w:tr>
      <w:tr>
        <w:tc>
          <w:tcPr>
            <w:tcW w:type="dxa" w:w="3324"/>
          </w:tcPr>
          <w:p>
            <w:r>
              <w:t>Section4b</w:t>
            </w:r>
          </w:p>
        </w:tc>
        <w:tc>
          <w:tcPr>
            <w:tcW w:type="dxa" w:w="3324"/>
          </w:tcPr>
          <w:p>
            <w:r>
              <w:t>Emploi - Activite principale</w:t>
            </w:r>
          </w:p>
        </w:tc>
        <w:tc>
          <w:tcPr>
            <w:tcW w:type="dxa" w:w="3324"/>
          </w:tcPr>
          <w:p>
            <w:r>
              <w:t>8</w:t>
            </w:r>
          </w:p>
        </w:tc>
      </w:tr>
      <w:tr>
        <w:tc>
          <w:tcPr>
            <w:tcW w:type="dxa" w:w="3324"/>
          </w:tcPr>
          <w:p>
            <w:r>
              <w:t>Section11</w:t>
            </w:r>
          </w:p>
        </w:tc>
        <w:tc>
          <w:tcPr>
            <w:tcW w:type="dxa" w:w="3324"/>
          </w:tcPr>
          <w:p>
            <w:r>
              <w:t>Caracteristiques logement</w:t>
            </w:r>
          </w:p>
        </w:tc>
        <w:tc>
          <w:tcPr>
            <w:tcW w:type="dxa" w:w="3324"/>
          </w:tcPr>
          <w:p>
            <w:r>
              <w:t>8</w:t>
            </w:r>
          </w:p>
        </w:tc>
      </w:tr>
      <w:tr>
        <w:tc>
          <w:tcPr>
            <w:tcW w:type="dxa" w:w="3324"/>
          </w:tcPr>
          <w:p>
            <w:r>
              <w:t>Section9b</w:t>
            </w:r>
          </w:p>
        </w:tc>
        <w:tc>
          <w:tcPr>
            <w:tcW w:type="dxa" w:w="3324"/>
          </w:tcPr>
          <w:p>
            <w:r>
              <w:t>Depenses non-alimentaires - 7 jours</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10-23-01-60</w:t>
            </w:r>
          </w:p>
        </w:tc>
        <w:tc>
          <w:tcPr>
            <w:tcW w:type="dxa" w:w="1662"/>
          </w:tcPr>
          <w:p>
            <w:r>
              <w:rPr>
                <w:sz w:val="14"/>
              </w:rPr>
              <w:t>37bb6af82ab5423597450a1b02befb55</w:t>
            </w:r>
          </w:p>
        </w:tc>
        <w:tc>
          <w:tcPr>
            <w:tcW w:type="dxa" w:w="1662"/>
          </w:tcPr>
          <w:p>
            <w:r>
              <w:rPr>
                <w:sz w:val="14"/>
              </w:rPr>
              <w:t>EQ18_enq2</w:t>
            </w:r>
          </w:p>
        </w:tc>
        <w:tc>
          <w:tcPr>
            <w:tcW w:type="dxa" w:w="1662"/>
          </w:tcPr>
          <w:p>
            <w:r>
              <w:rPr>
                <w:sz w:val="14"/>
              </w:rPr>
              <w:t>Equipe18</w:t>
            </w:r>
          </w:p>
        </w:tc>
        <w:tc>
          <w:tcPr>
            <w:tcW w:type="dxa" w:w="1662"/>
          </w:tcPr>
          <w:p>
            <w:r>
              <w:rPr>
                <w:sz w:val="14"/>
              </w:rPr>
              <w:t>Mame Mbaye SENE</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BABA DIANKHA</w:t>
            </w:r>
          </w:p>
        </w:tc>
        <w:tc>
          <w:tcPr>
            <w:tcW w:type="dxa" w:w="3324"/>
          </w:tcPr>
          <w:p>
            <w:r>
              <w:rPr>
                <w:sz w:val="18"/>
              </w:rPr>
              <w:t>N/A</w:t>
            </w:r>
          </w:p>
        </w:tc>
        <w:tc>
          <w:tcPr>
            <w:tcW w:type="dxa" w:w="3324"/>
          </w:tcPr>
          <w:p>
            <w:r/>
            <w:hyperlink r:id="rId9">
              <w:r>
                <w:rPr>
                  <w:color w:val="0563C1"/>
                  <w:u w:val="single"/>
                </w:rPr>
                <w:t>a lint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La filière de BABA DIANKHA est AGRONOME et semble exister dans les modalités, prière de prendre attache avec le QG pour plus d'explication afin de la classer bien.</w:t>
      </w:r>
    </w:p>
    <w:p>
      <w:r>
        <w:rPr>
          <w:b/>
          <w:color w:val="4672C4"/>
          <w:sz w:val="22"/>
        </w:rPr>
        <w:t>&gt;&gt; Section3 - Sante</w:t>
      </w:r>
    </w:p>
    <w:p>
      <w:pPr>
        <w:ind w:left="283"/>
      </w:pPr>
      <w:r>
        <w:rPr>
          <w:sz w:val="20"/>
        </w:rPr>
        <w:t>- Incoherent! BABA DIANKHA Bénéficie de CMU et les actes couverts sont différents de tiers payant.</w:t>
      </w:r>
    </w:p>
    <w:p>
      <w:r>
        <w:rPr>
          <w:b/>
          <w:color w:val="4672C4"/>
          <w:sz w:val="22"/>
        </w:rPr>
        <w:t>&gt;&gt; Section4a - Emploi</w:t>
      </w:r>
    </w:p>
    <w:p>
      <w:pPr>
        <w:ind w:left="283"/>
      </w:pPr>
      <w:r>
        <w:rPr>
          <w:sz w:val="20"/>
        </w:rPr>
        <w:t>- Avertissement! FATOU MBERLO THIAM n'a consacré aucune heure pour aucun des travaux du ménage, prière de regarder les réponses prises dans les questions (s04q01 s04q02 s04q03 s04q04 s04q05 s04q06 s04q07 s04q08).</w:t>
      </w:r>
    </w:p>
    <w:p>
      <w:r>
        <w:rPr>
          <w:b/>
          <w:color w:val="4672C4"/>
          <w:sz w:val="22"/>
        </w:rPr>
        <w:t>&gt;&gt; Section6 - Epargne et credit</w:t>
      </w:r>
    </w:p>
    <w:p>
      <w:pPr>
        <w:ind w:left="283"/>
      </w:pPr>
      <w:r>
        <w:rPr>
          <w:sz w:val="20"/>
        </w:rPr>
        <w:t>- Avertissement!!! BABA DIANKHA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Avertissement!!! Le ménage a consommé 1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Section9c - Depenses non-alimentaires - 30 jours</w:t>
      </w:r>
    </w:p>
    <w:p>
      <w:pPr>
        <w:ind w:left="283"/>
      </w:pPr>
      <w:r>
        <w:rPr>
          <w:sz w:val="20"/>
        </w:rPr>
        <w:t>- La dernière fois que vous avez acheté Frais de blanchiment des vêtements, linge, etc. (Pressing) est CHEZ UN VOISIN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BABA DIANKHA a comme taille 2 personnes dont ils vivent à MATAM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Habituellement le ménage fait  APPAREIL DE FILTRE pour rendre plus saine l'eau de boisson et semble exister dans les modalités, prière de prendre attache avec le QG pour plus d'explication afin de la classer bien.  Le moyen que le ménage utilise pour se débarrasser des excréments hors de la concession est IL N’A PAS ENCORE DÉBARRASSER DES EXCRÉMENTS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Antenne parabolique / décodeur a été revendu à 5000 Fcfa qui est relativement faible par rapport aux autres prix de revente observés dans cette zone. Prière de corriger ou de confirmer avec le QG. </w:t>
        <w:br/>
        <w:t>- Attention ! Salon  (Fauteuils et table basse) a été achété à 25000 Fcfa est relativement faible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BABA DIANKHA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39-87-15-34</w:t>
            </w:r>
          </w:p>
        </w:tc>
        <w:tc>
          <w:tcPr>
            <w:tcW w:type="dxa" w:w="1662"/>
          </w:tcPr>
          <w:p>
            <w:r>
              <w:rPr>
                <w:sz w:val="14"/>
              </w:rPr>
              <w:t>4a32099f82ce47808cce4397985af7a7</w:t>
            </w:r>
          </w:p>
        </w:tc>
        <w:tc>
          <w:tcPr>
            <w:tcW w:type="dxa" w:w="1662"/>
          </w:tcPr>
          <w:p>
            <w:r>
              <w:rPr>
                <w:sz w:val="14"/>
              </w:rPr>
              <w:t>EQ18_enq1</w:t>
            </w:r>
          </w:p>
        </w:tc>
        <w:tc>
          <w:tcPr>
            <w:tcW w:type="dxa" w:w="1662"/>
          </w:tcPr>
          <w:p>
            <w:r>
              <w:rPr>
                <w:sz w:val="14"/>
              </w:rPr>
              <w:t>Equipe18</w:t>
            </w:r>
          </w:p>
        </w:tc>
        <w:tc>
          <w:tcPr>
            <w:tcW w:type="dxa" w:w="1662"/>
          </w:tcPr>
          <w:p>
            <w:r>
              <w:rPr>
                <w:sz w:val="14"/>
              </w:rPr>
              <w:t>Boudel BA</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SOW</w:t>
            </w:r>
          </w:p>
        </w:tc>
        <w:tc>
          <w:tcPr>
            <w:tcW w:type="dxa" w:w="3324"/>
          </w:tcPr>
          <w:p>
            <w:r>
              <w:rPr>
                <w:sz w:val="18"/>
              </w:rPr>
              <w:t>N/A</w:t>
            </w:r>
          </w:p>
        </w:tc>
        <w:tc>
          <w:tcPr>
            <w:tcW w:type="dxa" w:w="3324"/>
          </w:tcPr>
          <w:p>
            <w:r/>
            <w:hyperlink r:id="rId10">
              <w:r>
                <w:rPr>
                  <w:color w:val="0563C1"/>
                  <w:u w:val="single"/>
                </w:rPr>
                <w:t>a lint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FATIMATA SOW  possède un téléphone android mais dit n'avoir pas accès à l'internet, prière de confirmer cette information avec le QG ou la corriger.  Avertissement! Veuillez renseigner par oui ou non toutes les modalités de la question s01q47. </w:t>
        <w:br/>
        <w:t xml:space="preserve">-  Avertissement!!!  HAPSATOU SOW  possède un téléphone android mais dit n'avoir pas accès à l'internet, prière de confirmer cette information avec le QG ou la corriger. </w:t>
        <w:br/>
        <w:t>- Incohérence!! Le nombre d'année (9999) que ALIOU DIA a vécu dans la localité est superieur à son âge (15) ou ne sait pas. Prière de corriger.</w:t>
      </w:r>
    </w:p>
    <w:p>
      <w:r>
        <w:rPr>
          <w:b/>
          <w:color w:val="4672C4"/>
          <w:sz w:val="22"/>
        </w:rPr>
        <w:t>&gt;&gt; Section2 - Education</w:t>
      </w:r>
    </w:p>
    <w:p>
      <w:pPr>
        <w:ind w:left="283"/>
      </w:pPr>
      <w:r>
        <w:rPr>
          <w:sz w:val="20"/>
        </w:rPr>
        <w:t xml:space="preserve">- Peu probable! ALIOU DIA  n'arrive pas  à comprendre un petit texte lu dans une langue locale (s02q03). Veuillez corriger ou donner des explications au QG. Peu probable! ALIOU DIA  ne sait ni lire, ni écrire, ni comprendre dans aucune des langues  (s02q01,s02q02,s02q03). Veuillez corriger ou donner des explications au QG. </w:t>
        <w:br/>
        <w:t xml:space="preserve">- Peu probable! AMADOU DIA  n'arrive pas  à comprendre un petit texte lu dans une langue locale (s02q03). Veuillez corriger ou donner des explications au QG. Peu probable! AMADOU DIA  ne sait ni lire, ni écrire, ni comprendre dans aucune des langues  (s02q01,s02q02,s02q03). Veuillez corriger ou donner des explications au QG. </w:t>
        <w:br/>
        <w:t xml:space="preserve">- Peu probable! BOCAR SOW  n'arrive pas  à comprendre un petit texte lu dans une langue locale (s02q03). Veuillez corriger ou donner des explications au QG. </w:t>
        <w:br/>
        <w:t xml:space="preserve">- Peu probable! FATIMATA SOW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FATIMATA SOW et corriger ou confirmer avec le QG. </w:t>
        <w:br/>
        <w:t xml:space="preserve">- Peu probable! IBRAHIMA LY  n'arrive pas  à comprendre un petit texte lu dans une langue locale (s02q03). Veuillez corriger ou donner des explications au QG. Peu probable! IBRAHIMA LY  ne sait ni lire, ni écrire, ni comprendre dans aucune des langues  (s02q01,s02q02,s02q03). Veuillez corriger ou donner des explications au QG. </w:t>
        <w:br/>
        <w:t xml:space="preserve">- Peu probable! KAW THIONGANE  n'arrive pas  à comprendre un petit texte lu dans une langue locale (s02q03). Veuillez corriger ou donner des explications au QG. Peu plausible KAW THIONGANE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KAW THIONGANE et corriger ou confirmer avec le QG. </w:t>
        <w:br/>
        <w:t xml:space="preserve">- Peu probable! SAMBA SARR  n'arrive pas  à comprendre un petit texte lu dans une langue locale (s02q03). Veuillez corriger ou donner des explications au QG. Peu probable! SAMBA SARR  ne sait ni lire, ni écrire, ni comprendre dans aucune des langues  (s02q01,s02q02,s02q03). Veuillez corriger ou donner des explications au QG. </w:t>
        <w:br/>
        <w:t xml:space="preserve">- Peu probable! SILEYE SOW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SILEYE SOW et corriger ou confirmer avec le QG. </w:t>
        <w:br/>
        <w:t>- Peu probable! THIERNO DIA  n'arrive pas  à comprendre un petit texte lu dans une langue locale (s02q03). Veuillez corriger ou donner des explications au QG. Peu probable! THIERNO DIA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BOCAR SOW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SAMBA SARR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SILEYE SOW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 Le nombre de jours que PENDA THIONGANE a travaillés par mois semble être inférieur à 15. Veuillez, s'il vous plaît, confirmer cette information. Attention! le nombre d'heure que PENDA THIONGANE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 la branche d'activité de PENDA THIONGANE est identique dans l'emploi principale et secondaire, prière de confirmer cette information avec le QG ou de corriger. Avertissement!!! les informations de PENDA THIONGANE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PENDA THIONGANE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Avertissement!!! Le ménage a consommé 11 Pièce Tres petit de Carpe séchée, cette quantité semble anormale pour une consommation des 7 derniers jours.Prière de corriger ou de confirmer avec le QG. Avertissement!!! Le ménage a consommé 16 Pièce Grand de Capitaine frais, cette quantité semble anormale pour une consommation des 7 derniers jours.Prière de corriger ou de confirmer avec le QG. Avertissement!!! Le ménage a consommé 2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Avertissement!!!Le ménage a consommé 77 Cuillère de Tres petit de Café en poudre soluble  ce qui semble incoherent pour une consommation aucours des 7 derniers jours, prière de verifier et corriger.</w:t>
      </w:r>
    </w:p>
    <w:p>
      <w:r>
        <w:rPr>
          <w:b/>
          <w:color w:val="4672C4"/>
          <w:sz w:val="22"/>
        </w:rPr>
        <w:t>&gt;&gt; Section9c - Depenses non-alimentaires - 30 jours</w:t>
      </w:r>
    </w:p>
    <w:p>
      <w:pPr>
        <w:ind w:left="283"/>
      </w:pPr>
      <w:r>
        <w:rPr>
          <w:sz w:val="20"/>
        </w:rPr>
        <w:t xml:space="preserve">- La dernière fois que vous avez acheté Frais de mouture des céréales est MOULIN et semble exister dans les modalités, prière de prendre attache avec le QG pour plus d'explication afin de la classer bien. </w:t>
        <w:br/>
        <w:t>-  La dernière fois que vous avez acheté Frais de ramassage des ordures ménagères est CHARRÊTE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xml:space="preserve">- L'entreprise VENTE DE CÉRÉAL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Peu plausible! la valeur actuelle déclarée en s10q40 pour VENTE DE PRODUIT ALIMENTAIRE semble trop petite ou trop élevée. Veuillez, s'il vous plaît, confirmer cette information avec le QG ou la corriger.</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PENDA THIONGANE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32-57-97-99</w:t>
            </w:r>
          </w:p>
        </w:tc>
        <w:tc>
          <w:tcPr>
            <w:tcW w:type="dxa" w:w="1662"/>
          </w:tcPr>
          <w:p>
            <w:r>
              <w:rPr>
                <w:sz w:val="14"/>
              </w:rPr>
              <w:t>5084c2392dd74c1db39e55e229b7a720</w:t>
            </w:r>
          </w:p>
        </w:tc>
        <w:tc>
          <w:tcPr>
            <w:tcW w:type="dxa" w:w="1662"/>
          </w:tcPr>
          <w:p>
            <w:r>
              <w:rPr>
                <w:sz w:val="14"/>
              </w:rPr>
              <w:t>EQ18_enq1</w:t>
            </w:r>
          </w:p>
        </w:tc>
        <w:tc>
          <w:tcPr>
            <w:tcW w:type="dxa" w:w="1662"/>
          </w:tcPr>
          <w:p>
            <w:r>
              <w:rPr>
                <w:sz w:val="14"/>
              </w:rPr>
              <w:t>Equipe18</w:t>
            </w:r>
          </w:p>
        </w:tc>
        <w:tc>
          <w:tcPr>
            <w:tcW w:type="dxa" w:w="1662"/>
          </w:tcPr>
          <w:p>
            <w:r>
              <w:rPr>
                <w:sz w:val="14"/>
              </w:rPr>
              <w:t>Boudel BA</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OUSMANE ABDOUL SOW</w:t>
            </w:r>
          </w:p>
        </w:tc>
        <w:tc>
          <w:tcPr>
            <w:tcW w:type="dxa" w:w="3324"/>
          </w:tcPr>
          <w:p>
            <w:r>
              <w:rPr>
                <w:sz w:val="18"/>
              </w:rPr>
              <w:t>N/A</w:t>
            </w:r>
          </w:p>
        </w:tc>
        <w:tc>
          <w:tcPr>
            <w:tcW w:type="dxa" w:w="3324"/>
          </w:tcPr>
          <w:p>
            <w:r/>
            <w:hyperlink r:id="rId11">
              <w:r>
                <w:rPr>
                  <w:color w:val="0563C1"/>
                  <w:u w:val="single"/>
                </w:rPr>
                <w:t>a lin</w:t>
              </w:r>
            </w:hyperlink>
          </w:p>
        </w:tc>
      </w:tr>
    </w:tbl>
    <w:p/>
    <w:p>
      <w:r>
        <w:rPr>
          <w:b/>
          <w:color w:val="4672C4"/>
          <w:sz w:val="22"/>
        </w:rPr>
        <w:t>&gt;&gt; Section1 - Caracteristiques des membres</w:t>
      </w:r>
    </w:p>
    <w:p>
      <w:pPr>
        <w:ind w:left="283"/>
      </w:pPr>
      <w:r>
        <w:rPr>
          <w:sz w:val="20"/>
        </w:rPr>
        <w:t xml:space="preserve">- Attention ! Vous avez déclaré en s01q00 que le répondant est la personne elle-même, or VIEUX SOW est trop jeune (5 ans) pour fournir des informations correctes. Prière de refaire la section 1 pour VIEUX SOW en demandant à un adulte de répondre aux questions à sa place. </w:t>
        <w:br/>
        <w:t>- Incoherence! La mère de FAMA SOW est trop jeune ou vielle pour avoir FAMA SOW selon l'écart (12) d'âge entre lui et sa mère, prière de revoir l'âge de FAMA SOW ou de sa mère. Dans le cas contraire rassurez vous que c'est bien son fils/fille biologique.</w:t>
      </w:r>
    </w:p>
    <w:p>
      <w:r>
        <w:rPr>
          <w:b/>
          <w:color w:val="4672C4"/>
          <w:sz w:val="22"/>
        </w:rPr>
        <w:t>&gt;&gt; Section2 - Education</w:t>
      </w:r>
    </w:p>
    <w:p>
      <w:pPr>
        <w:ind w:left="283"/>
      </w:pPr>
      <w:r>
        <w:rPr>
          <w:sz w:val="20"/>
        </w:rPr>
        <w:t xml:space="preserve">- Peu probable! ABDOUL  SOW  n'arrive pas  à comprendre un petit texte lu dans une langue locale (s02q03). Veuillez corriger ou donner des explications au QG. Peu probable! ABDOUL  SOW  ne sait ni lire, ni écrire, ni comprendre dans aucune des langues  (s02q01,s02q02,s02q03). Veuillez corriger ou donner des explications au QG. </w:t>
        <w:br/>
        <w:t xml:space="preserve">- Peu probable! ABDOUL DICKO SOW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ABDOUL DICKO SOW et corriger ou confirmer avec le QG. Le montant des frais de cantines ou de restauration pour l'année scolaire de ABDOUL DICKO SOW est faible ou élevé. veuillez, s'il vous plait, confirmer ces informations avec le QG ou apporter les corrections nécessaires. </w:t>
        <w:br/>
        <w:t xml:space="preserve">- Peu probable! ABOU SOW  n'arrive pas  à comprendre un petit texte lu dans une langue locale (s02q03). Veuillez corriger ou donner des explications au QG. Peu probable! ABOU SOW  ne sait ni lire, ni écrire, ni comprendre dans aucune des langues  (s02q01,s02q02,s02q03). Veuillez corriger ou donner des explications au QG. </w:t>
        <w:br/>
        <w:t xml:space="preserve">- Peu probable! AISSATOU SOW  n'arrive pas  à comprendre un petit texte lu dans une langue locale (s02q03). Veuillez corriger ou donner des explications au QG. Peu probable! AISSATOU SOW  ne sait ni lire, ni écrire, ni comprendre dans aucune des langues  (s02q01,s02q02,s02q03). Veuillez corriger ou donner des explications au QG. </w:t>
        <w:br/>
        <w:t xml:space="preserve">- Peu probable! AMINATA SOW  n'arrive pas  à comprendre un petit texte lu dans une langue locale (s02q03). Veuillez corriger ou donner des explications au QG. Le montant des frais pour les cahiers et autres matériels scolaires pour l'année scolaire de AMINATA SOW est de 0 FCFA, AMINATA SOW a fait comment pour payer ces cahiers et autres matériels scolaires (SAC, stylo, craie, ardoise, crayon...) ? prière de corriger. Dans les milieux urbains c'est peu probable de voir une école dont les élèves ou étudiants ne dépensent pas en frais d'uniformes, prière de verifier pour AMINATA SOW et corriger ou confirmer avec le QG. </w:t>
        <w:br/>
        <w:t xml:space="preserve">- Peu probable! BOCAR  SOW  n'arrive pas  à comprendre un petit texte lu dans une langue locale (s02q03). Veuillez corriger ou donner des explications au QG. Peu probable! BOCAR  SOW  ne sait ni lire, ni écrire, ni comprendre dans aucune des langues  (s02q01,s02q02,s02q03). Veuillez corriger ou donner des explications au QG. </w:t>
        <w:br/>
        <w:t xml:space="preserve">- Peu probable! DEMBA SOW  n'arrive pas  à comprendre un petit texte lu dans une langue locale (s02q03). Veuillez corriger ou donner des explications au QG. Peu probable! DEMBA SOW  ne sait ni lire, ni écrire, ni comprendre dans aucune des langues  (s02q01,s02q02,s02q03). Veuillez corriger ou donner des explications au QG. </w:t>
        <w:br/>
        <w:t xml:space="preserve">- Peu probable! DIEYNABA ABOU DIOP  n'arrive pas  à comprendre un petit texte lu dans une langue locale (s02q03). Veuillez corriger ou donner des explications au QG. Peu probable! DIEYNABA ABOU DIOP  ne sait ni lire, ni écrire, ni comprendre dans aucune des langues  (s02q01,s02q02,s02q03). Veuillez corriger ou donner des explications au QG. </w:t>
        <w:br/>
        <w:t xml:space="preserve">- Peu probable! FAMA SOW  n'arrive pas  à comprendre un petit texte lu dans une langue locale (s02q03). Veuillez corriger ou donner des explications au QG. Peu probable! FAMA SOW  ne sait ni lire, ni écrire, ni comprendre dans aucune des langues  (s02q01,s02q02,s02q03). Veuillez corriger ou donner des explications au QG. Peu plausible FAMA SOW fréquente au minimum le fondamental 1 mais ne sait ni lire ni comprendre la langue française, prière de corriger ou de confirmer avec le QG merci. Avertissement!!! L'âge de FAMA SOW avec son niveau d'étude (Fondamental 1) semble incoherent, veuillez confirmer cette information avec le QG ou corriger l'incohérence. Incohérence!! FAMA SOW fréquente l'école  mais ne paie ni la scolarité ni la cotisation, prière de corriger ou fournir une explication à cela. Dans les milieux urbains c'est peu probable de voir une école dont les élèves ou étudiants ne dépensent pas en frais d'uniformes, prière de verifier pour FAMA SOW et corriger ou confirmer avec le QG. </w:t>
        <w:br/>
        <w:t xml:space="preserve">- Peu probable! HABY DIA  n'arrive pas  à comprendre un petit texte lu dans une langue locale (s02q03). Veuillez corriger ou donner des explications au QG. Peu probable! HABY DIA  ne sait ni lire, ni écrire, ni comprendre dans aucune des langues  (s02q01,s02q02,s02q03). Veuillez corriger ou donner des explications au QG. Peu plausible HABY DIA fréquente au minimum le fondamental 1 mais ne sait ni lire ni comprendre la langue française, prière de corriger ou de confirmer avec le QG merci. Avertissement!!! L'âge de HABY DIA avec son niveau d'étude (Fondamental 1) semble incoherent, veuillez confirmer cette information avec le QG ou corriger l'incohérence. Incohérence!! HABY DIA fréquente l'école  mais ne paie ni la scolarité ni la cotisation, prière de corriger ou fournir une explication à cela. Dans les milieux urbains c'est peu probable de voir une école dont les élèves ou étudiants ne dépensent pas en frais d'uniformes, prière de verifier pour HABY DIA et corriger ou confirmer avec le QG. </w:t>
        <w:br/>
        <w:t xml:space="preserve">- Peu probable! HABY SOW  n'arrive pas  à comprendre un petit texte lu dans une langue locale (s02q03). Veuillez corriger ou donner des explications au QG. Incohérence!! HABY SOW fréquente l'école  mais ne paie ni la scolarité ni la cotisation, prière de corriger ou fournir une explication à cela. Dans les milieux urbains c'est peu probable de voir une école dont les élèves ou étudiants ne dépensent pas en frais d'uniformes, prière de verifier pour HABY SOW et corriger ou confirmer avec le QG. </w:t>
        <w:br/>
        <w:t xml:space="preserve">- Peu probable! HAPSATOU SOW  n'arrive pas  à comprendre un petit texte lu dans une langue locale (s02q03). Veuillez corriger ou donner des explications au QG. Le montant des frais pour les cahiers et autres matériels scolaires pour l'année scolaire de HAPSATOU SOW est de 0 FCFA, HAPSATOU SOW a fait comment pour payer ces cahiers et autres matériels scolaires (SAC, stylo, craie, ardoise, crayon...) ? prière de corriger. Dans les milieux urbains c'est peu probable de voir une école dont les élèves ou étudiants ne dépensent pas en frais d'uniformes, prière de verifier pour HAPSATOU SOW et corriger ou confirmer avec le QG. </w:t>
        <w:br/>
        <w:t xml:space="preserve">- Peu probable! MAMADOU BALO SOW  n'arrive pas  à comprendre un petit texte lu dans une langue locale (s02q03). Veuillez corriger ou donner des explications au QG. Peu probable! MAMADOU BALO SOW  ne sait ni lire, ni écrire, ni comprendre dans aucune des langues  (s02q01,s02q02,s02q03). Veuillez corriger ou donner des explications au QG. Peu plausible MAMADOU BALO SOW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MAMADOU BALO SOW et corriger ou confirmer avec le QG. Le montant des frais de cantines ou de restauration pour l'année scolaire de MAMADOU BALO SOW est faible ou élevé. veuillez, s'il vous plait, confirmer ces informations avec le QG ou apporter les corrections nécessaires. </w:t>
        <w:br/>
        <w:t xml:space="preserve">- Peu probable! MARIAME DADO SOW  n'arrive pas  à comprendre un petit texte lu dans une langue locale (s02q03). Veuillez corriger ou donner des explications au QG. Peu probable! MARIAME DADO SOW  ne sait ni lire, ni écrire, ni comprendre dans aucune des langues  (s02q01,s02q02,s02q03). Veuillez corriger ou donner des explications au QG. Peu plausible MARIAME DADO SOW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MARIAME DADO SOW et corriger ou confirmer avec le QG. Le montant des frais de cantines ou de restauration pour l'année scolaire de MARIAME DADO SOW est faible ou élevé. veuillez, s'il vous plait, confirmer ces informations avec le QG ou apporter les corrections nécessaires. </w:t>
        <w:br/>
        <w:t xml:space="preserve">- Peu probable! MOUHAMED GHALY SOW  n'arrive pas  à comprendre un petit texte lu dans une langue locale (s02q03). Veuillez corriger ou donner des explications au QG. Peu probable! MOUHAMED GHALY SOW  ne sait ni lire, ni écrire, ni comprendre dans aucune des langues  (s02q01,s02q02,s02q03). Veuillez corriger ou donner des explications au QG. Peu plausible MOUHAMED GHALY SOW fréquente au minimum le fondamental 1 mais ne sait ni lire ni comprendre la langue française, prière de corriger ou de confirmer avec le QG merci. Avertissement!! MOUHAMED GHALY SOW fréquente au minimum la troisième année de fondamental 1 mais ne sait pas écrire, prière de corriger ou confirmer avec le QG.  Incohérence ! le montant payé de MOUHAMED GHALY SOW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MOUHAMED GHALY SOW et corriger ou confirmer avec le QG. </w:t>
        <w:br/>
        <w:t xml:space="preserve">- Peu probable! MOUSSA BA  n'arrive pas  à comprendre un petit texte lu dans une langue locale (s02q03). Veuillez corriger ou donner des explications au QG. </w:t>
        <w:br/>
        <w:t xml:space="preserve">- Peu probable! OUSMANE ABDOUL SOW  n'arrive pas  à comprendre un petit texte lu dans une langue locale (s02q03). Veuillez corriger ou donner des explications au QG. Peu probable! OUSMANE ABDOUL SOW  ne sait ni lire, ni écrire, ni comprendre dans aucune des langues  (s02q01,s02q02,s02q03). Veuillez corriger ou donner des explications au QG. </w:t>
        <w:br/>
        <w:t>- Peu probable! VIEUX SOW  n'arrive pas  à comprendre un petit texte lu dans une langue locale (s02q03). Veuillez corriger ou donner des explications au QG. Peu probable! VIEUX SOW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Incohérence détectée ! Il semble peu probable que MOUSSA ABDOUL SOW occupe un emploi pour l'ETAT/collectivités locales ou dans une entreprise publique/parapublique tout en travaillant moins de  6h par jour. Veuillez, s'il vous plaît, corriger cette information. Attention! le nombre d'heure que MOUSSA ABDOUL SOW a travaillé par jour semble être inferieur à 4, veuillez s'il vous plait confirmer cette information avec le QG. </w:t>
        <w:br/>
        <w:t>- Nombre de mois exercé par AMADOU DICKO SOW dans l'emploi au cours des 12 derniers mois semble faible, veuillez corriger s'il vous plait ou comfirmer avec le QG.  Incohérence! AMADOU DICKO SOW  evolue dans l'agriculture mais est  considéré comme salarié ou stagiaire/apprenti non renuméré, prière de revoir la question s04q46 et corriger. Avertissement!!! AMADOU DICKO SOW enquêté dans l'emploi principale n'a pas declaré son salaire prière de fournir plus d'effort pour lui demander son salire, vous pouvez utiliser des stratégies pour faire une estimation ou demander des conseils au QG. Avertissement!!! AMADOU DICKO SOW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Incohérence! MOUSSA ABDOUL SOW  evolue dans l'agriculture mais est  considéré comme salarié ou stagiaire/apprenti non renuméré, prière de revoir la question s04q66 et corriger. Avertissement!!! MOUSSA ABDOUL SOW enquêté dans l'emploi principale n'a pas declaré son salaire prière de fournir plus d'effort pour lui demander son salire, vous pouvez utiliser des stratégies pour faire une estimation ou demander des conseils au QG. Avertissement!!! les informations de MOUSSA ABDOUL SOW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(75 Fcfa) de Patate douce en Pièce (Petit) est relativement faible par rapport aux autres prix observés dans cette zone. Prière de corriger ou de confirmer avec le QG. Avertissement!!! Le ménage a consommé 14 Pièce Moyen de Capitaine frais, cette quantité semble anormale pour une consommation des 7 derniers jours.Prière de corriger ou de confirmer avec le QG. Avertissement!!! Le ménage a consommé 28 Boite de tomate/Pot Moyen de Sucre en poudre , cette quantité semble anormale pour une consommation des 7 derniers jours.Prière de corriger ou de confirmer avec le QG. Avertissement!!! Le ménage a consommé 7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Avertissement!!! Le ménage a consommé 8 Pièce Tres petit de Carpe séchée, cette quantité semble anormale pour une consommation des 7 derniers jours.Prière de corriger ou de confirmer avec le QG. Avertissement!!!Le ménage a consommé 126 miche de Petit de Pain traditionnel (Baguette)  ce qui semble incoherent pour une consommation aucours des 7 derniers jours, prière de verifier et corriger. Avertissement!!!Le ménage a consommé 84 Cuillère de Petit de Café en poudre soluble  ce qui semble incoherent pour une consommation aucours des 7 derniers jours, prière de verifier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Peu plausible! la valeur actuelle déclarée en s10q40 pour HENNÉ TRADIONNELLE semble trop petite ou trop élevée. Veuillez, s'il vous plaît, confirmer cette information avec le QG ou la corriger.</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w:t>
      </w:r>
    </w:p>
    <w:p>
      <w:r>
        <w:rPr>
          <w:b/>
          <w:color w:val="4672C4"/>
          <w:sz w:val="22"/>
        </w:rPr>
        <w:t>&gt;&gt; Section16a - Champs et parcelles</w:t>
      </w:r>
    </w:p>
    <w:p>
      <w:pPr>
        <w:ind w:left="283"/>
      </w:pPr>
      <w:r>
        <w:rPr>
          <w:sz w:val="20"/>
        </w:rPr>
        <w:t xml:space="preserve">- La superficie de la parcelle MAÏS selon l'exploitant est de 2 Mètre Carré (m^2) qui semble faible ou l'estimation ne semble pas bonne. Prière de corriger. La parcelle MAÏS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MAÏS est  et semble exister dans les modalités, prière de prendre attache avec le QG pour plus d'explication afin de la classer bien. </w:t>
        <w:br/>
        <w:t xml:space="preserve">- La superficie de la parcelle MAÏS selon l'exploitant est de 3 Mètre Carré (m^2) qui semble faible ou l'estimation ne semble pas bonne. Prière de corriger. La quantité d'utilisation d'urée dans la parcelle MAÏS est de 200 Kilogramme et semble élevé, prière de corriger. La parcelle MAÏS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MAÏS est  et semble exister dans les modalités, prière de prendre attache avec le QG pour plus d'explication afin de la classer bien. </w:t>
        <w:br/>
        <w:t>- Le nombre d'homme de 15 ans et plus (20) non membre du ménage de OUSMANE ABDOUL SOW ayant travaillé dans la parcelle MAÏS pour la préparation du sol (labour) et des semis semble élevé, prière de corriger. Le nombre de personnes toutes catégories confondues des main-d'oeuvre non-familiale sur la parcelle MAÏS au cours de la campagne pour la période de préparation du sol (labour) et des semis est de 20 personnes qui semble faible ou élevé. Merci de corriger. Le salaire total payé de toutes catégories confondues par le ménage OUSMANE ABDOUL SOW pour la main-d'oeuvre non-familiale sur la parcelle MAÏS au cours de la campagne pour la période de préparation du sol (labour) et des semis est de 900000 qui semble élevé ou faible. Merci de corriger. La parcelle MAÏS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MAÏS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xml:space="preserve">- Attention ! Herse a été revendu à 2500 Fcfa qui est relativement élevé par rapport aux autres prix de revente observés dans cette zone. Prière de corriger ou de confirmer avec le QG. </w:t>
        <w:br/>
        <w:t xml:space="preserve">- Avertissement!! L'âge (34 ans)  de Charrettes dans ce ménage semble être élevé, prière de corriger ou confirmer avec le QG. </w:t>
        <w:br/>
        <w:t>- Avertissement!! Le prix d'achat (300000 FCFA) de Animaux de labour est inférieur aux prix de revente (350000 FCFA), prière de verifier et corriger ou confirmer l'information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46-10-30-15</w:t>
            </w:r>
          </w:p>
        </w:tc>
        <w:tc>
          <w:tcPr>
            <w:tcW w:type="dxa" w:w="1662"/>
          </w:tcPr>
          <w:p>
            <w:r>
              <w:rPr>
                <w:sz w:val="14"/>
              </w:rPr>
              <w:t>201e8fcc459a440cb587403afca5d236</w:t>
            </w:r>
          </w:p>
        </w:tc>
        <w:tc>
          <w:tcPr>
            <w:tcW w:type="dxa" w:w="1662"/>
          </w:tcPr>
          <w:p>
            <w:r>
              <w:rPr>
                <w:sz w:val="14"/>
              </w:rPr>
              <w:t>EQ18_enq3</w:t>
            </w:r>
          </w:p>
        </w:tc>
        <w:tc>
          <w:tcPr>
            <w:tcW w:type="dxa" w:w="1662"/>
          </w:tcPr>
          <w:p>
            <w:r>
              <w:rPr>
                <w:sz w:val="14"/>
              </w:rPr>
              <w:t>Equipe18</w:t>
            </w:r>
          </w:p>
        </w:tc>
        <w:tc>
          <w:tcPr>
            <w:tcW w:type="dxa" w:w="1662"/>
          </w:tcPr>
          <w:p>
            <w:r>
              <w:rPr>
                <w:sz w:val="14"/>
              </w:rPr>
              <w:t>Oumar Ibrahima SY</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COUMBA DEMBA SOW</w:t>
            </w:r>
          </w:p>
        </w:tc>
        <w:tc>
          <w:tcPr>
            <w:tcW w:type="dxa" w:w="3324"/>
          </w:tcPr>
          <w:p>
            <w:r>
              <w:rPr>
                <w:sz w:val="18"/>
              </w:rPr>
              <w:t>N/A</w:t>
            </w:r>
          </w:p>
        </w:tc>
        <w:tc>
          <w:tcPr>
            <w:tcW w:type="dxa" w:w="3324"/>
          </w:tcPr>
          <w:p>
            <w:r/>
            <w:hyperlink r:id="rId9">
              <w:r>
                <w:rPr>
                  <w:color w:val="0563C1"/>
                  <w:u w:val="single"/>
                </w:rPr>
                <w:t>a linter</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ABOU NIANG dispose d'un téléphone portable à s01q39, donc la raison évoquée ne peut pas être (ne dispose pas d'appareil). Attention ! Le montant (5000 Fcfa) dépensé ou reçu en cadeau pour les cartes prépayées, les transferts de crédit et les abonnements de  ABOU NIANG est relativement élevé par rapport aux autres montants depansés observés dans cette zone. Prière de corriger ou de confirmer avec le QG. </w:t>
        <w:br/>
        <w:t>- Incoherence! OUMAR NIANG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ABOU NIANG  n'arrive pas  à comprendre un petit texte lu dans une langue locale (s02q03). Veuillez corriger ou donner des explications au QG. Peu probable! ABOU NIANG  ne sait ni lire, ni écrire, ni comprendre dans aucune des langues  (s02q01,s02q02,s02q03). Veuillez corriger ou donner des explications au QG. </w:t>
        <w:br/>
        <w:t xml:space="preserve">- Peu probable! AISSATA CIRA NIANG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AISSATA CIRA NIANG et corriger ou confirmer avec le QG. </w:t>
        <w:br/>
        <w:t xml:space="preserve">- Peu probable! CIRA DIA  n'arrive pas  à comprendre un petit texte lu dans une langue locale (s02q03). Veuillez corriger ou donner des explications au QG. Peu probable! CIRA DIA  ne sait ni lire, ni écrire, ni comprendre dans aucune des langues  (s02q01,s02q02,s02q03). Veuillez corriger ou donner des explications au QG. </w:t>
        <w:br/>
        <w:t xml:space="preserve">- Peu probable! DIARY CIRA NIANG  n'arrive pas  à comprendre un petit texte lu dans une langue locale (s02q03). Veuillez corriger ou donner des explications au QG. Peu probable! DIARY CIRA NIANG  ne sait ni lire, ni écrire, ni comprendre dans aucune des langues  (s02q01,s02q02,s02q03). Veuillez corriger ou donner des explications au QG. </w:t>
        <w:br/>
        <w:t xml:space="preserve">- Peu probable! MARIAME CIRA NIANG  n'arrive pas  à comprendre un petit texte lu dans une langue locale (s02q03). Veuillez corriger ou donner des explications au QG. Peu probable! MARIAME CIRA NIANG  ne sait ni lire, ni écrire, ni comprendre dans aucune des langues  (s02q01,s02q02,s02q03). Veuillez corriger ou donner des explications au QG. </w:t>
        <w:br/>
        <w:t xml:space="preserve">- Peu probable! OUMAR CIRA NIANG  n'arrive pas  à comprendre un petit texte lu dans une langue locale (s02q03). Veuillez corriger ou donner des explications au QG. Peu probable! OUMAR CIRA NIANG  ne sait ni lire, ni écrire, ni comprendre dans aucune des langues  (s02q01,s02q02,s02q03). Veuillez corriger ou donner des explications au QG. </w:t>
        <w:br/>
        <w:t xml:space="preserve">- Peu probable! OUMAR NIANG  n'arrive pas  à comprendre un petit texte lu dans une langue locale (s02q03). Veuillez corriger ou donner des explications au QG. Peu probable! OUMAR NIANG  ne sait ni lire, ni écrire, ni comprendre dans aucune des langues  (s02q01,s02q02,s02q03). Veuillez corriger ou donner des explications au QG. </w:t>
        <w:br/>
        <w:t>- Peu probable! SEYDOU CIRA NIANG  n'arrive pas  à comprendre un petit texte lu dans une langue locale (s02q03). Veuillez corriger ou donner des explications au QG. Peu probable! SEYDOU CIRA NIANG  ne sait ni lire, ni écrire, ni comprendre dans aucune des langues  (s02q01,s02q02,s02q03). Veuillez corriger ou donner des explications au QG.</w:t>
      </w:r>
    </w:p>
    <w:p>
      <w:r>
        <w:rPr>
          <w:b/>
          <w:color w:val="4672C4"/>
          <w:sz w:val="22"/>
        </w:rPr>
        <w:t>&gt;&gt; Section4a - Emploi</w:t>
      </w:r>
    </w:p>
    <w:p>
      <w:pPr>
        <w:ind w:left="283"/>
      </w:pPr>
      <w:r>
        <w:rPr>
          <w:sz w:val="20"/>
        </w:rPr>
        <w:t>- La  raison principale que SEYDOU CIRA NIANG n'a pas cherché du travail au cours des 30 derniers jours est OCCUPER PAR LES ETUDES CORANIQUES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Incohérence! ABOU NIANG  evolue dans l'agriculture mais est  considéré comme salarié ou stagiaire/apprenti non renuméré, prière de revoir la question s04q46 et corriger. </w:t>
        <w:br/>
        <w:t>-  Incohérence! OUMAR NIANG  evolue dans l'agriculture mais est  considéré comme salarié ou stagiaire/apprenti non renuméré, prière de revoir la question s04q46 et corriger.</w:t>
      </w:r>
    </w:p>
    <w:p>
      <w:r>
        <w:rPr>
          <w:b/>
          <w:color w:val="4672C4"/>
          <w:sz w:val="22"/>
        </w:rPr>
        <w:t>&gt;&gt; Section7b - Consommation alimentaire - 7 jours</w:t>
      </w:r>
    </w:p>
    <w:p>
      <w:pPr>
        <w:ind w:left="283"/>
      </w:pPr>
      <w:r>
        <w:rPr>
          <w:sz w:val="20"/>
        </w:rPr>
        <w:t>- Avertissement!!! Le ménage a consommé 7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DANS LA FORET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ABOU NIANG a comme taille 8 personnes dont ils vivent à MATAM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ABOU NIANG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37-58-76-07</w:t>
            </w:r>
          </w:p>
        </w:tc>
        <w:tc>
          <w:tcPr>
            <w:tcW w:type="dxa" w:w="1662"/>
          </w:tcPr>
          <w:p>
            <w:r>
              <w:rPr>
                <w:sz w:val="14"/>
              </w:rPr>
              <w:t>05b4c98a118349b08fae6598df63d6e2</w:t>
            </w:r>
          </w:p>
        </w:tc>
        <w:tc>
          <w:tcPr>
            <w:tcW w:type="dxa" w:w="1662"/>
          </w:tcPr>
          <w:p>
            <w:r>
              <w:rPr>
                <w:sz w:val="14"/>
              </w:rPr>
              <w:t>EQ18_enq3</w:t>
            </w:r>
          </w:p>
        </w:tc>
        <w:tc>
          <w:tcPr>
            <w:tcW w:type="dxa" w:w="1662"/>
          </w:tcPr>
          <w:p>
            <w:r>
              <w:rPr>
                <w:sz w:val="14"/>
              </w:rPr>
              <w:t>Equipe18</w:t>
            </w:r>
          </w:p>
        </w:tc>
        <w:tc>
          <w:tcPr>
            <w:tcW w:type="dxa" w:w="1662"/>
          </w:tcPr>
          <w:p>
            <w:r>
              <w:rPr>
                <w:sz w:val="14"/>
              </w:rPr>
              <w:t>Oumar Ibrahima SY</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AISSATA SY</w:t>
            </w:r>
          </w:p>
        </w:tc>
        <w:tc>
          <w:tcPr>
            <w:tcW w:type="dxa" w:w="3324"/>
          </w:tcPr>
          <w:p>
            <w:r>
              <w:rPr>
                <w:sz w:val="18"/>
              </w:rPr>
              <w:t>N/A</w:t>
            </w:r>
          </w:p>
        </w:tc>
        <w:tc>
          <w:tcPr>
            <w:tcW w:type="dxa" w:w="3324"/>
          </w:tcPr>
          <w:p>
            <w:r/>
            <w:hyperlink r:id="rId9">
              <w:r>
                <w:rPr>
                  <w:color w:val="0563C1"/>
                  <w:u w:val="single"/>
                </w:rPr>
                <w:t>a linter</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Incoherence! AISSATA SY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AISSATA SY  n'arrive pas  à comprendre un petit texte lu dans une langue locale (s02q03). Veuillez corriger ou donner des explications au QG. Peu probable! AISSATA SY  ne sait ni lire, ni écrire, ni comprendre dans aucune des langues  (s02q01,s02q02,s02q03). Veuillez corriger ou donner des explications au QG. </w:t>
        <w:br/>
        <w:t xml:space="preserve">- Peu probable! FATIMA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FATIMA BA et corriger ou confirmer avec le QG. </w:t>
        <w:br/>
        <w:t>- Peu probable! MALADO FALL  n'arrive pas  à comprendre un petit texte lu dans une langue locale (s02q03). Veuillez corriger ou donner des explications au QG. Attention ! Le frais de scolarité (8000 Fcfa) de MALADO FALL en 4ème année de Secondaire 1 (Moyen) Général est relativement élevé par rapport aux autres frais de scolarités observés dans cette zone. Prière de corriger ou de confirmer avec le QG.</w:t>
      </w:r>
    </w:p>
    <w:p>
      <w:r>
        <w:rPr>
          <w:b/>
          <w:color w:val="4672C4"/>
          <w:sz w:val="22"/>
        </w:rPr>
        <w:t>&gt;&gt; Section4b - Emploi - Activite principale</w:t>
      </w:r>
    </w:p>
    <w:p>
      <w:pPr>
        <w:ind w:left="283"/>
      </w:pPr>
      <w:r>
        <w:rPr>
          <w:sz w:val="20"/>
        </w:rPr>
        <w:t>- Nombre de mois exercé par AISSATA SY dans l'emploi au cours des 12 derniers mois semble faible, veuillez corriger s'il vous plait ou comfirmer avec le QG. Attention! le nombre d'heure que AISSATA SY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Avertissement!!! Le ménage a consommé 14 Verre ( à thé) taille unique de Sucre en poudre , cette quantité semble anormale pour une consommation des 7 derniers jours.Prière de corriger ou de confirmer avec le QG. Incohérence!! Dans ce ménage, chaque individus consomme par jour 75.76952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AISSATA SY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19-55-97-62</w:t>
            </w:r>
          </w:p>
        </w:tc>
        <w:tc>
          <w:tcPr>
            <w:tcW w:type="dxa" w:w="1662"/>
          </w:tcPr>
          <w:p>
            <w:r>
              <w:rPr>
                <w:sz w:val="14"/>
              </w:rPr>
              <w:t>aae4bc561e27477881db144150b5b4a0</w:t>
            </w:r>
          </w:p>
        </w:tc>
        <w:tc>
          <w:tcPr>
            <w:tcW w:type="dxa" w:w="1662"/>
          </w:tcPr>
          <w:p>
            <w:r>
              <w:rPr>
                <w:sz w:val="14"/>
              </w:rPr>
              <w:t>EQ18_enq3</w:t>
            </w:r>
          </w:p>
        </w:tc>
        <w:tc>
          <w:tcPr>
            <w:tcW w:type="dxa" w:w="1662"/>
          </w:tcPr>
          <w:p>
            <w:r>
              <w:rPr>
                <w:sz w:val="14"/>
              </w:rPr>
              <w:t>Equipe18</w:t>
            </w:r>
          </w:p>
        </w:tc>
        <w:tc>
          <w:tcPr>
            <w:tcW w:type="dxa" w:w="1662"/>
          </w:tcPr>
          <w:p>
            <w:r>
              <w:rPr>
                <w:sz w:val="14"/>
              </w:rPr>
              <w:t>Oumar Ibrahima SY</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AMINATA ALIOU ANNE</w:t>
            </w:r>
          </w:p>
        </w:tc>
        <w:tc>
          <w:tcPr>
            <w:tcW w:type="dxa" w:w="3324"/>
          </w:tcPr>
          <w:p>
            <w:r>
              <w:rPr>
                <w:sz w:val="18"/>
              </w:rPr>
              <w:t>N/A</w:t>
            </w:r>
          </w:p>
        </w:tc>
        <w:tc>
          <w:tcPr>
            <w:tcW w:type="dxa" w:w="3324"/>
          </w:tcPr>
          <w:p>
            <w:r/>
            <w:hyperlink r:id="rId9">
              <w:r>
                <w:rPr>
                  <w:color w:val="0563C1"/>
                  <w:u w:val="single"/>
                </w:rPr>
                <w:t>a linterieur</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AISSATA KANE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AISSATA KANE et corriger ou confirmer avec le QG. </w:t>
        <w:br/>
        <w:t xml:space="preserve">- Peu probable! ALIOU KANE  n'arrive pas  à comprendre un petit texte lu dans une langue locale (s02q03). Veuillez corriger ou donner des explications au QG. Peu probable! ALIOU KANE  ne sait ni lire, ni écrire, ni comprendre dans aucune des langues  (s02q01,s02q02,s02q03). Veuillez corriger ou donner des explications au QG. </w:t>
        <w:br/>
        <w:t xml:space="preserve">- Peu probable! AMINATA ALIOU HANN  n'arrive pas  à comprendre un petit texte lu dans une langue locale (s02q03). Veuillez corriger ou donner des explications au QG. Peu probable! AMINATA ALIOU HANN  ne sait ni lire, ni écrire, ni comprendre dans aucune des langues  (s02q01,s02q02,s02q03). Veuillez corriger ou donner des explications au QG. </w:t>
        <w:br/>
        <w:t xml:space="preserve">- Peu probable! CIRA KANE  n'arrive pas  à comprendre un petit texte lu dans une langue locale (s02q03). Veuillez corriger ou donner des explications au QG. Peu probable! CIRA KANE  ne sait ni lire, ni écrire, ni comprendre dans aucune des langues  (s02q01,s02q02,s02q03). Veuillez corriger ou donner des explications au QG. </w:t>
        <w:br/>
        <w:t xml:space="preserve">- Peu probable! HOULEYE DEH  n'arrive pas  à comprendre un petit texte lu dans une langue locale (s02q03). Veuillez corriger ou donner des explications au QG. Peu probable! HOULEYE DEH  ne sait ni lire, ni écrire, ni comprendre dans aucune des langues  (s02q01,s02q02,s02q03). Veuillez corriger ou donner des explications au QG. </w:t>
        <w:br/>
        <w:t>- Peu probable! NDEYE GUEYE  n'arrive pas  à comprendre un petit texte lu dans une langue locale (s02q03). Veuillez corriger ou donner des explications au QG. Peu probable! NDEYE GUEYE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Attention ! Le prix unitaire d'achat (1000 Fcfa) de Macaroni en Kg (taille unique) est relativement élevé par rapport aux autres prix observés dans cette zone. Prière de corriger ou de confirmer avec le QG. Attention ! Le prix unitaire d'achat (250 Fcfa) de Huile de soja  en Louche traditionnelle (Moyen) est relativement faible par rapport aux autres prix observés dans cette zone. Prière de corriger ou de confirmer avec le QG. Avertissement!!!Le ménage a consommé 45 Verre ( à thé) de taille unique de Sucre en poudre   ce qui semble incoherent pour une consommation aucours des 7 derniers jours, prière de verifier et corriger. Avertissement!!! Le ménage a consommé 45 Verre ( à thé) taille unique de Sucre en poudre , cette quantité semble anormale pour une consommation des 7 derniers jours.Prière de corriger ou de confirmer avec le QG. Avertissement!!!Le ménage a consommé 49 Cuillère de Tres petit de Café en poudre soluble  ce qui semble incoherent pour une consommation aucours des 7 derniers jours, prière de verifier et corriger. Incohérence!! Dans ce ménage, chaque individus consomme par jour 34.66776 Kg  de cereale; Prière de revoir les quantités prises de ces produits. Incohérence!! Dans ce ménage, chaque individus consomme par jour 34.66776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AMINATA ALIOU ANNE a comme taille 7 personnes dont ils vivent à MATAM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w:t>
      </w:r>
    </w:p>
    <w:p>
      <w:r>
        <w:rPr>
          <w:b/>
          <w:color w:val="4672C4"/>
          <w:sz w:val="22"/>
        </w:rPr>
        <w:t>&gt;&gt; Section16a - Champs et parcelles</w:t>
      </w:r>
    </w:p>
    <w:p>
      <w:pPr>
        <w:ind w:left="283"/>
      </w:pPr>
      <w:r>
        <w:rPr>
          <w:sz w:val="20"/>
        </w:rPr>
        <w:t>- Avertissement!! La parcelle a comme nom (PARCELLE 1) qui ne semble pas être un bon nom ou contient des lettres, prière de mettre le vrai nom de la parcelle. Le nombre de jours total de la main-d'oeuvre non-familiale sur cette parcelle PARCELLE 1 au cours de la campagne pour la période des récoltes est de 30 jours qui semble faible ou élevé. Merci de corriger. Le salaire total payé de toutes catégories confondues par le ménage AMINATA ALIOU ANNE pour la main-d'oeuvre non-familiale sur la parcelle PARCELLE 1 au cours de la campagne pour la période des récoltes est de 0 qui semble élevé ou faible. Merci de corriger. Le document légal (titre, acte, certificat etc. ) qui affirme votre possession de la parcelle PARCELLE 1 est  et semble exister dans les modalités, prière de prendre attache avec le QG pour plus d'explication afin de la classer bien.</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66-50-68-86</w:t>
            </w:r>
          </w:p>
        </w:tc>
        <w:tc>
          <w:tcPr>
            <w:tcW w:type="dxa" w:w="1662"/>
          </w:tcPr>
          <w:p>
            <w:r>
              <w:rPr>
                <w:sz w:val="14"/>
              </w:rPr>
              <w:t>f3e0ac6218ca41708ac7d9bcdce4fd1e</w:t>
            </w:r>
          </w:p>
        </w:tc>
        <w:tc>
          <w:tcPr>
            <w:tcW w:type="dxa" w:w="1662"/>
          </w:tcPr>
          <w:p>
            <w:r>
              <w:rPr>
                <w:sz w:val="14"/>
              </w:rPr>
              <w:t>EQ18_enq1</w:t>
            </w:r>
          </w:p>
        </w:tc>
        <w:tc>
          <w:tcPr>
            <w:tcW w:type="dxa" w:w="1662"/>
          </w:tcPr>
          <w:p>
            <w:r>
              <w:rPr>
                <w:sz w:val="14"/>
              </w:rPr>
              <w:t>Equipe18</w:t>
            </w:r>
          </w:p>
        </w:tc>
        <w:tc>
          <w:tcPr>
            <w:tcW w:type="dxa" w:w="1662"/>
          </w:tcPr>
          <w:p>
            <w:r>
              <w:rPr>
                <w:sz w:val="14"/>
              </w:rPr>
              <w:t>Boudel BA</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CIRE DIA</w:t>
            </w:r>
          </w:p>
        </w:tc>
        <w:tc>
          <w:tcPr>
            <w:tcW w:type="dxa" w:w="3324"/>
          </w:tcPr>
          <w:p>
            <w:r>
              <w:rPr>
                <w:sz w:val="18"/>
              </w:rPr>
              <w:t>N/A</w:t>
            </w:r>
          </w:p>
        </w:tc>
        <w:tc>
          <w:tcPr>
            <w:tcW w:type="dxa" w:w="3324"/>
          </w:tcPr>
          <w:p>
            <w:r/>
            <w:hyperlink r:id="rId12">
              <w:r>
                <w:rPr>
                  <w:color w:val="0563C1"/>
                  <w:u w:val="single"/>
                </w:rPr>
                <w:t>a linter</w:t>
              </w:r>
            </w:hyperlink>
          </w:p>
        </w:tc>
      </w:tr>
    </w:tbl>
    <w:p/>
    <w:p>
      <w:r>
        <w:rPr>
          <w:b/>
          <w:color w:val="4672C4"/>
          <w:sz w:val="22"/>
        </w:rPr>
        <w:t>&gt;&gt; Section1 - Caracteristiques des membres</w:t>
      </w:r>
    </w:p>
    <w:p>
      <w:pPr>
        <w:ind w:left="283"/>
      </w:pPr>
      <w:r>
        <w:rPr>
          <w:sz w:val="20"/>
        </w:rPr>
        <w:t>- Les informations sur l'acte de naissance (ni Jours, ni mois et ni années) de  FATIMATA DIAGNE  manquent, s'il vous plait pouvez-vous fournir d'effort pour avoir ces informations.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OUMAR CAMARA et corriger ou confirmer avec le QG. </w:t>
        <w:br/>
        <w:t xml:space="preserve">- Peu probable! ABDOUL NIANG  n'arrive pas  à comprendre un petit texte lu dans une langue locale (s02q03). Veuillez corriger ou donner des explications au QG. Peu probable! ABDOUL NIANG  ne sait ni lire, ni écrire, ni comprendre dans aucune des langues  (s02q01,s02q02,s02q03). Veuillez corriger ou donner des explications au QG. </w:t>
        <w:br/>
        <w:t xml:space="preserve">- Peu probable! AMADOU CIRE DIA  n'arrive pas  à comprendre un petit texte lu dans une langue locale (s02q03). Veuillez corriger ou donner des explications au QG. Peu probable! AMADOU CIRE DIA  ne sait ni lire, ni écrire, ni comprendre dans aucune des langues  (s02q01,s02q02,s02q03). Veuillez corriger ou donner des explications au QG. Peu plausible AMADOU CIRE DIA fréquente au minimum le fondamental 1 mais ne sait ni lire ni comprendre la langue française, prière de corriger ou de confirmer avec le QG merci. Avertissement!! AMADOU CIRE DIA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AMADOU CIRE DIA et corriger ou confirmer avec le QG. </w:t>
        <w:br/>
        <w:t xml:space="preserve">- Peu probable! CIRE DIA  n'arrive pas  à comprendre un petit texte lu dans une langue locale (s02q03). Veuillez corriger ou donner des explications au QG. </w:t>
        <w:br/>
        <w:t xml:space="preserve">- Peu probable! COUMBA GASSAMA  n'arrive pas  à comprendre un petit texte lu dans une langue locale (s02q03). Veuillez corriger ou donner des explications au QG. Peu probable! COUMBA GASSAMA  ne sait ni lire, ni écrire, ni comprendre dans aucune des langues  (s02q01,s02q02,s02q03). Veuillez corriger ou donner des explications au QG. </w:t>
        <w:br/>
        <w:t xml:space="preserve">- Peu probable! FATY SOUMARE  n'arrive pas  à comprendre un petit texte lu dans une langue locale (s02q03). Veuillez corriger ou donner des explications au QG. </w:t>
        <w:br/>
        <w:t xml:space="preserve">- Peu probable! MAIRAM AMADOU SALL  n'arrive pas  à comprendre un petit texte lu dans une langue locale (s02q03). Veuillez corriger ou donner des explications au QG. Peu probable! MAIRAM AMADOU SALL  ne sait ni lire, ni écrire, ni comprendre dans aucune des langues  (s02q01,s02q02,s02q03). Veuillez corriger ou donner des explications au QG. </w:t>
        <w:br/>
        <w:t xml:space="preserve">- Peu probable! MAIRAME SAIDOU DIA  n'arrive pas  à comprendre un petit texte lu dans une langue locale (s02q03). Veuillez corriger ou donner des explications au QG. Peu probable! MAIRAME SAIDOU DIA  ne sait ni lire, ni écrire, ni comprendre dans aucune des langues  (s02q01,s02q02,s02q03). Veuillez corriger ou donner des explications au QG. Peu plausible MAIRAME SAIDOU DIA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MAIRAME SAIDOU DIA et corriger ou confirmer avec le QG. </w:t>
        <w:br/>
        <w:t xml:space="preserve">- Peu probable! MARIAME DIA  n'arrive pas  à comprendre un petit texte lu dans une langue locale (s02q03). Veuillez corriger ou donner des explications au QG. Peu probable! MARIAME DIA  ne sait ni lire, ni écrire, ni comprendre dans aucune des langues  (s02q01,s02q02,s02q03). Veuillez corriger ou donner des explications au QG. </w:t>
        <w:br/>
        <w:t>- Peu probable! SABÉ DIA  n'arrive pas  à comprendre un petit texte lu dans une langue locale (s02q03). Veuillez corriger ou donner des explications au QG. Peu probable! SABÉ DIA  ne sait ni lire, ni écrire, ni comprendre dans aucune des langues  (s02q01,s02q02,s02q03). Veuillez corriger ou donner des explications au QG. Peu plausible SABÉ DIA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SABÉ DIA et corriger ou confirmer avec le QG.</w:t>
      </w:r>
    </w:p>
    <w:p>
      <w:r>
        <w:rPr>
          <w:b/>
          <w:color w:val="4672C4"/>
          <w:sz w:val="22"/>
        </w:rPr>
        <w:t>&gt;&gt; Section4a - Emploi</w:t>
      </w:r>
    </w:p>
    <w:p>
      <w:pPr>
        <w:ind w:left="283"/>
      </w:pPr>
      <w:r>
        <w:rPr>
          <w:sz w:val="20"/>
        </w:rPr>
        <w:t xml:space="preserve">- Avertissement! FATIMATA DIAGNE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OUMAR CAMARA n'a consacré aucune heure pour les travaux cités en s04q01, s04q02, s04q03, s04q04, s04q05, s04q06, s04q07 et s04q08.Prière de regarder pour corriger ou confirmer avec le QG. </w:t>
        <w:br/>
        <w:t>- Avertissement! MAIRAM AMADOU SALL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  AvertissementABDOUL NIANG  travaille mais les questions relatives à son emploi principal ne sont pas renseignées à 100%, prière de les renseigner. Vous avez sélectionné l'option 'Ne sait pas' pour la catégorie socioprofessionnelle de ABDOUL NIANG ou vous ne l'avez pas renseigné. prière de corriger.</w:t>
      </w:r>
    </w:p>
    <w:p>
      <w:r>
        <w:rPr>
          <w:b/>
          <w:color w:val="4672C4"/>
          <w:sz w:val="22"/>
        </w:rPr>
        <w:t>&gt;&gt; Section7a2 - Repas pris a l'exterieur du menage</w:t>
      </w:r>
    </w:p>
    <w:p>
      <w:pPr>
        <w:ind w:left="283"/>
      </w:pPr>
      <w:r>
        <w:rPr>
          <w:sz w:val="20"/>
        </w:rPr>
        <w:t>- La section sur le repas pris à l'extérieur du ménage du membre ABDOUL NIANG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Avertissement!!! Le ménage a consommé 7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Avertissement!!! Le ménage a consommé 8 Pièce Tres petit de Carpe séchée, cette quantité semble anormale pour une consommation des 7 derniers jours.Prière de corriger ou de confirmer avec le QG. Avertissement!!!Le ménage a consommé 63 Cuillère de Petit de Café en poudre soluble  ce qui semble incoherent pour une consommation aucours des 7 derniers jours, prière de verifier et corriger. Le prix d'achat unitaire (4.166667 Fcfa) de Piment séché en Sachets de taille Tres petit  est invraisemblable,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mouture des céréales est MOULIN À MIL L’OPTION NE FIGURE PAS SUR LA LISTE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Section12 - Actifs du menage</w:t>
      </w:r>
    </w:p>
    <w:p>
      <w:pPr>
        <w:ind w:left="283"/>
      </w:pPr>
      <w:r>
        <w:rPr>
          <w:sz w:val="20"/>
        </w:rPr>
        <w:t xml:space="preserve">- Attention ! Lit a été achété à 600000 Fcfa est relativement élevé par rapport aux autres prix d'achat observés dans cette zone. Prière de corriger ou de confirmer avec le QG. Attention ! Lit a été revendu à 450000 Fcfa qui est relativement élevé par rapport aux autres prix de revente observés dans cette zone. Prière de corriger ou de confirmer avec le QG. </w:t>
        <w:br/>
        <w:t>- Attention ! Ventilateur sur pied a été achété à 54000 Fcfa est relativement élevé par rapport aux autres prix d'achat observés dans cette zone. Prière de corriger ou de confirmer avec le QG. Attention ! Ventilateur sur pied a été revendu à 45000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Avertissement!! Le champs a comme nom (1) qui ne semble pas être un bon nom ou contient des lettres, prière de mettre le vrai nom du champs. La superficie de la parcelle ABDOULAYE CAMARA selon l'exploitant est de .25 Mètre Carré (m^2) qui semble faible ou l'estimation ne semble pas bonne. Prière de corriger. Le salaire total payé de toutes catégories confondues par le ménage MAIRAME AMADOU SALL pour la main-d'oeuvre non-familiale sur la parcelle ABDOULAYE CAMARA au cours de la campagne pour la période de préparation du sol (labour) et des semis est de 0 qui semble élevé ou faible. Merci de corriger. Le document légal (titre, acte, certificat etc. ) qui affirme votre possession de la parcelle ABDOULAYE CAMARA est  et semble exister dans les modalités, prière de prendre attache avec le QG pour plus d'explication afin de la classer bien.</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Herse a été revendu à 2000 Fcfa qui est relativement élevé par rapport aux autres prix de revente observés dans cette zone. Prière de corriger ou de confirmer avec le QG. </w:t>
        <w:br/>
        <w:t>- Attention ! Houe/daba/hilaire a été revendu à 4000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85-28-69-40</w:t>
            </w:r>
          </w:p>
        </w:tc>
        <w:tc>
          <w:tcPr>
            <w:tcW w:type="dxa" w:w="1662"/>
          </w:tcPr>
          <w:p>
            <w:r>
              <w:rPr>
                <w:sz w:val="14"/>
              </w:rPr>
              <w:t>c8f6f830bf1b4b1d8a04bbb03c3744a0</w:t>
            </w:r>
          </w:p>
        </w:tc>
        <w:tc>
          <w:tcPr>
            <w:tcW w:type="dxa" w:w="1662"/>
          </w:tcPr>
          <w:p>
            <w:r>
              <w:rPr>
                <w:sz w:val="14"/>
              </w:rPr>
              <w:t>EQ18_enq2</w:t>
            </w:r>
          </w:p>
        </w:tc>
        <w:tc>
          <w:tcPr>
            <w:tcW w:type="dxa" w:w="1662"/>
          </w:tcPr>
          <w:p>
            <w:r>
              <w:rPr>
                <w:sz w:val="14"/>
              </w:rPr>
              <w:t>Equipe18</w:t>
            </w:r>
          </w:p>
        </w:tc>
        <w:tc>
          <w:tcPr>
            <w:tcW w:type="dxa" w:w="1662"/>
          </w:tcPr>
          <w:p>
            <w:r>
              <w:rPr>
                <w:sz w:val="14"/>
              </w:rPr>
              <w:t>Mame Mbaye SENE</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FAMA DORO NDIAYE</w:t>
            </w:r>
          </w:p>
        </w:tc>
        <w:tc>
          <w:tcPr>
            <w:tcW w:type="dxa" w:w="3324"/>
          </w:tcPr>
          <w:p>
            <w:r>
              <w:rPr>
                <w:sz w:val="18"/>
              </w:rPr>
              <w:t>N/A</w:t>
            </w:r>
          </w:p>
        </w:tc>
        <w:tc>
          <w:tcPr>
            <w:tcW w:type="dxa" w:w="3324"/>
          </w:tcPr>
          <w:p>
            <w:r/>
            <w:hyperlink r:id="rId9">
              <w:r>
                <w:rPr>
                  <w:color w:val="0563C1"/>
                  <w:u w:val="single"/>
                </w:rPr>
                <w:t>a linterieur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HAMADY  COULIBALY et corriger ou confirmer avec le QG. </w:t>
        <w:br/>
        <w:t xml:space="preserve">- Peu probable! AISSATA COULIBALY  n'arrive pas  à comprendre un petit texte lu dans une langue locale (s02q03). Veuillez corriger ou donner des explications au QG. Peu probable! AISSATA COULIBALY  ne sait ni lire, ni écrire, ni comprendre dans aucune des langues  (s02q01,s02q02,s02q03). Veuillez corriger ou donner des explications au QG. </w:t>
        <w:br/>
        <w:t xml:space="preserve">- Peu probable! FATIMATA  NDIAYE  n'arrive pas  à comprendre un petit texte lu dans une langue locale (s02q03). Veuillez corriger ou donner des explications au QG. Peu probable! FATIMATA  NDIAYE  ne sait ni lire, ni écrire, ni comprendre dans aucune des langues  (s02q01,s02q02,s02q03). Veuillez corriger ou donner des explications au QG. </w:t>
        <w:br/>
        <w:t xml:space="preserve">- Peu probable! FATOU  NIANG  n'arrive pas  à comprendre un petit texte lu dans une langue locale (s02q03). Veuillez corriger ou donner des explications au QG. Peu probable! FATOU  NIANG  ne sait ni lire, ni écrire, ni comprendre dans aucune des langues  (s02q01,s02q02,s02q03). Veuillez corriger ou donner des explications au QG. </w:t>
        <w:br/>
        <w:t xml:space="preserve">- Peu probable! MAREME  NIANG  n'arrive pas  à comprendre un petit texte lu dans une langue locale (s02q03). Veuillez corriger ou donner des explications au QG. Peu probable! MAREME  NIANG  ne sait ni lire, ni écrire, ni comprendre dans aucune des langues  (s02q01,s02q02,s02q03). Veuillez corriger ou donner des explications au QG. </w:t>
        <w:br/>
        <w:t>- Peu probable! SAMBA DIA  n'arrive pas  à comprendre un petit texte lu dans une langue locale (s02q03). Veuillez corriger ou donner des explications au QG. Peu probable! SAMBA DIA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HAMADY  COULIBALY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Incohérence!AMADOU NDIAYE est agriculteur mais dit avoir bénéficié de congé payés, prière de corriger ou de confirmer cette information avec le QG. Incohérence détectée ! Il semble peu probable que AMADOU NDIAYE occupe un emploi pour l'ETAT/collectivités locales ou dans une entreprise publique/parapublique tout en travaillant moins de  6h par jour. Veuillez, s'il vous plaît, corriger cette information.  Incohérence! AMADOU NDIAYE  evolue dans l'agriculture mais est  considéré comme salarié ou stagiaire/apprenti non renuméré, prière de revoir la question s04q46 et corriger.</w:t>
      </w:r>
    </w:p>
    <w:p>
      <w:r>
        <w:rPr>
          <w:b/>
          <w:color w:val="4672C4"/>
          <w:sz w:val="22"/>
        </w:rPr>
        <w:t>&gt;&gt; Section7b - Consommation alimentaire - 7 jours</w:t>
      </w:r>
    </w:p>
    <w:p>
      <w:pPr>
        <w:ind w:left="283"/>
      </w:pPr>
      <w:r>
        <w:rPr>
          <w:sz w:val="20"/>
        </w:rPr>
        <w:t>- Attention ! Le prix unitaire d'achat (1000 Fcfa) de Lait caillé en Sachets (Moyen) est relativement élevé par rapport aux autres prix observés dans cette zone. Prière de corriger ou de confirmer avec le QG. Attention ! Le prix unitaire d'achat (200 Fcfa) de Choux en Morceau (Portion) (Petit) est relativement élevé par rapport aux autres prix observés dans cette zone. Prière de corriger ou de confirmer avec le QG. Attention ! Le prix unitaire d'achat (2500 Fcfa) de Lait en poudre en Sachets (Moyen) est relativement élevé par rapport aux autres prix observés dans cette zone. Prière de corriger ou de confirmer avec le QG. Attention ! Le prix unitaire d'achat (312.5 Fcfa) de Cube alimentaire (Maggi, Jumbo, ) en Cube (Petit) est relativement élevé par rapport aux autres prix observés dans cette zone. Prière de corriger ou de confirmer avec le QG. Attention ! Le prix unitaire d'achat (50 Fcfa) de Poivre en Sachets (Tres petit) est relativement élevé par rapport aux autres prix observés dans cette zone. Prière de corriger ou de confirmer avec le QG. Avertissement!!! Le ménage a consommé 13 Pièce Petit de Capitaine frais, cette quantité semble anormale pour une consommation des 7 derniers jours.Prière de corriger ou de confirmer avec le QG. Avertissement!!! Le ménage a consommé 17 Sachets Petit de Sucre en poudre ,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CHEZ UN VOISINE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salaire qu'une personne de cette catégorie (10.62) a travaillé(e) dans cette entreprise FABRICATION DE CHAUSSURES est élevé ou faible. Prière de confirmer cette information avec le QG ou de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quantité de fumure appliquée dans la parcelle CHAMPS RIZ est de 98  qui semble élevé ou ne sait pas, prière de fournir d'effort pour estimer la quantité afin de corriger. Le document légal (titre, acte, certificat etc. ) qui affirme votre possession de la parcelle CHAMPS RIZ est  et semble exister dans les modalités, prière de prendre attache avec le QG pour plus d'explication afin de la classer bien.</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15-29-16-46</w:t>
            </w:r>
          </w:p>
        </w:tc>
        <w:tc>
          <w:tcPr>
            <w:tcW w:type="dxa" w:w="1662"/>
          </w:tcPr>
          <w:p>
            <w:r>
              <w:rPr>
                <w:sz w:val="14"/>
              </w:rPr>
              <w:t>fc7c62e1f9004ecea7021e5542b3a214</w:t>
            </w:r>
          </w:p>
        </w:tc>
        <w:tc>
          <w:tcPr>
            <w:tcW w:type="dxa" w:w="1662"/>
          </w:tcPr>
          <w:p>
            <w:r>
              <w:rPr>
                <w:sz w:val="14"/>
              </w:rPr>
              <w:t>EQ18_enq1</w:t>
            </w:r>
          </w:p>
        </w:tc>
        <w:tc>
          <w:tcPr>
            <w:tcW w:type="dxa" w:w="1662"/>
          </w:tcPr>
          <w:p>
            <w:r>
              <w:rPr>
                <w:sz w:val="14"/>
              </w:rPr>
              <w:t>Equipe18</w:t>
            </w:r>
          </w:p>
        </w:tc>
        <w:tc>
          <w:tcPr>
            <w:tcW w:type="dxa" w:w="1662"/>
          </w:tcPr>
          <w:p>
            <w:r>
              <w:rPr>
                <w:sz w:val="14"/>
              </w:rPr>
              <w:t>Boudel BA</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THIERNO AMADOU SY</w:t>
            </w:r>
          </w:p>
        </w:tc>
        <w:tc>
          <w:tcPr>
            <w:tcW w:type="dxa" w:w="3324"/>
          </w:tcPr>
          <w:p>
            <w:r>
              <w:rPr>
                <w:sz w:val="18"/>
              </w:rPr>
              <w:t>N/A</w:t>
            </w:r>
          </w:p>
        </w:tc>
        <w:tc>
          <w:tcPr>
            <w:tcW w:type="dxa" w:w="3324"/>
          </w:tcPr>
          <w:p>
            <w:r/>
            <w:hyperlink r:id="rId13">
              <w:r>
                <w:rPr>
                  <w:color w:val="0563C1"/>
                  <w:u w:val="single"/>
                </w:rPr>
                <w:t>a lin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ABDARAHMANE SY  n'arrive pas  à comprendre un petit texte lu dans une langue locale (s02q03). Veuillez corriger ou donner des explications au QG. </w:t>
        <w:br/>
        <w:t xml:space="preserve">- Peu probable! ABOU BA  n'arrive pas  à comprendre un petit texte lu dans une langue locale (s02q03). Veuillez corriger ou donner des explications au QG. </w:t>
        <w:br/>
        <w:t xml:space="preserve">- Peu probable! ADAMA SY  n'arrive pas  à comprendre un petit texte lu dans une langue locale (s02q03). Veuillez corriger ou donner des explications au QG. </w:t>
        <w:br/>
        <w:t xml:space="preserve">- Peu probable! ALASSANE SY  n'arrive pas  à comprendre un petit texte lu dans une langue locale (s02q03). Veuillez corriger ou donner des explications au QG. </w:t>
        <w:br/>
        <w:t xml:space="preserve">- Peu probable! ALSSEYNI KANE  n'arrive pas  à comprendre un petit texte lu dans une langue locale (s02q03). Veuillez corriger ou donner des explications au QG. </w:t>
        <w:br/>
        <w:t xml:space="preserve">- Peu probable! AMADOU BOUBOU SY  n'arrive pas  à comprendre un petit texte lu dans une langue locale (s02q03). Veuillez corriger ou donner des explications au QG. </w:t>
        <w:br/>
        <w:t xml:space="preserve">- Peu probable! AMADOU DEMBA DIALLO  n'arrive pas  à comprendre un petit texte lu dans une langue locale (s02q03). Veuillez corriger ou donner des explications au QG. </w:t>
        <w:br/>
        <w:t xml:space="preserve">- Peu probable! AMADOU SAIDOU SY  n'arrive pas  à comprendre un petit texte lu dans une langue locale (s02q03). Veuillez corriger ou donner des explications au QG. </w:t>
        <w:br/>
        <w:t xml:space="preserve">- Peu probable! AMADOU SY  n'arrive pas  à comprendre un petit texte lu dans une langue locale (s02q03). Veuillez corriger ou donner des explications au QG. </w:t>
        <w:br/>
        <w:t xml:space="preserve">- Peu probable! BOUBOU SY  n'arrive pas  à comprendre un petit texte lu dans une langue locale (s02q03). Veuillez corriger ou donner des explications au QG. </w:t>
        <w:br/>
        <w:t xml:space="preserve">- Peu probable! DEMBA CAMARA  n'arrive pas  à comprendre un petit texte lu dans une langue locale (s02q03). Veuillez corriger ou donner des explications au QG. </w:t>
        <w:br/>
        <w:t xml:space="preserve">- Peu probable! DIARIATOU LY  n'arrive pas  à comprendre un petit texte lu dans une langue locale (s02q03). Veuillez corriger ou donner des explications au QG. Peu probable! DIARIATOU LY  ne sait ni lire, ni écrire, ni comprendre dans aucune des langues  (s02q01,s02q02,s02q03). Veuillez corriger ou donner des explications au QG. </w:t>
        <w:br/>
        <w:t xml:space="preserve">- Peu probable! DIELALO SY  n'arrive pas  à comprendre un petit texte lu dans une langue locale (s02q03). Veuillez corriger ou donner des explications au QG. </w:t>
        <w:br/>
        <w:t xml:space="preserve">- Peu probable! DJIBY SY  n'arrive pas  à comprendre un petit texte lu dans une langue locale (s02q03). Veuillez corriger ou donner des explications au QG. </w:t>
        <w:br/>
        <w:t xml:space="preserve">- Peu probable! HAMIDOU SY  n'arrive pas  à comprendre un petit texte lu dans une langue locale (s02q03). Veuillez corriger ou donner des explications au QG. </w:t>
        <w:br/>
        <w:t xml:space="preserve">- Peu probable! IBNOU SY  n'arrive pas  à comprendre un petit texte lu dans une langue locale (s02q03). Veuillez corriger ou donner des explications au QG. </w:t>
        <w:br/>
        <w:t xml:space="preserve">- Peu probable! MANSOUR SY  n'arrive pas  à comprendre un petit texte lu dans une langue locale (s02q03). Veuillez corriger ou donner des explications au QG. Peu probable! MANSOUR SY  ne sait ni lire, ni écrire, ni comprendre dans aucune des langues  (s02q01,s02q02,s02q03). Veuillez corriger ou donner des explications au QG. </w:t>
        <w:br/>
        <w:t xml:space="preserve">- Peu probable! MOUSSA SY  n'arrive pas  à comprendre un petit texte lu dans une langue locale (s02q03). Veuillez corriger ou donner des explications au QG. </w:t>
        <w:br/>
        <w:t xml:space="preserve">- Peu probable! SAIDOU SY  n'arrive pas  à comprendre un petit texte lu dans une langue locale (s02q03). Veuillez corriger ou donner des explications au QG. </w:t>
        <w:br/>
        <w:t xml:space="preserve">- Peu probable! SAMBA SY  n'arrive pas  à comprendre un petit texte lu dans une langue locale (s02q03). Veuillez corriger ou donner des explications au QG. </w:t>
        <w:br/>
        <w:t xml:space="preserve">- Peu probable! THIERNO ABDA SY  n'arrive pas  à comprendre un petit texte lu dans une langue locale (s02q03). Veuillez corriger ou donner des explications au QG. Peu probable! THIERNO ABDA SY  ne sait ni lire, ni écrire, ni comprendre dans aucune des langues  (s02q01,s02q02,s02q03). Veuillez corriger ou donner des explications au QG. </w:t>
        <w:br/>
        <w:t>- Peu probable! YAYA CAMARA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La  raison principale que ADAMA SY n'a pas cherché du travail au cours des 30 derniers jours est EN APPRENTISSAGE et semble exister dans les modalités, prière de prendre attache avec le QG pour plus d'explication afin de la classer bien. </w:t>
        <w:br/>
        <w:t xml:space="preserve">-  La  raison principale que ALASSANE SY n'a pas cherché du travail au cours des 30 derniers jours est EN APPRENTISSAGE et semble exister dans les modalités, prière de prendre attache avec le QG pour plus d'explication afin de la classer bien. </w:t>
        <w:br/>
        <w:t xml:space="preserve">-  La  raison principale que IBNOU SY n'a pas cherché du travail au cours des 30 derniers jours est EN APPRENTISSAGE et semble exister dans les modalités, prière de prendre attache avec le QG pour plus d'explication afin de la classer bien. </w:t>
        <w:br/>
        <w:t xml:space="preserve">-  La  raison principale que MANSOUR SY n'a pas cherché du travail au cours des 30 derniers jours est EN APPRENTISSAGE CORANIQUE et semble exister dans les modalités, prière de prendre attache avec le QG pour plus d'explication afin de la classer bien. </w:t>
        <w:br/>
        <w:t xml:space="preserve">-  La  raison principale que MOUSSA SY n'a pas cherché du travail au cours des 30 derniers jours est EN APPRENTISSAGE CORANIQUE et semble exister dans les modalités, prière de prendre attache avec le QG pour plus d'explication afin de la classer bien. </w:t>
        <w:br/>
        <w:t>-  La  raison principale que SAIDOU SY n'a pas cherché du travail au cours des 30 derniers jours est EN APPRENTISSAGE CORANIQUE et semble exister dans les modalités, prière de prendre attache avec le QG pour plus d'explication afin de la classer bien.</w:t>
      </w:r>
    </w:p>
    <w:p>
      <w:r>
        <w:rPr>
          <w:b/>
          <w:color w:val="4672C4"/>
          <w:sz w:val="22"/>
        </w:rPr>
        <w:t>&gt;&gt; Section7a1 - Repas pris a l'exterieur du menage</w:t>
      </w:r>
    </w:p>
    <w:p>
      <w:pPr>
        <w:ind w:left="283"/>
      </w:pPr>
      <w:r>
        <w:rPr>
          <w:sz w:val="20"/>
        </w:rPr>
        <w:t>- Avertissement ! Le montant total déclaré par le ménage concernant les repas pris par l'ensemble des membres au cours des 7 derniers jours semble incohérent. Prière de vérifier dans la section 7a si l'information est correcte et de confirmer avec le QG.</w:t>
      </w:r>
    </w:p>
    <w:p>
      <w:r>
        <w:rPr>
          <w:b/>
          <w:color w:val="4672C4"/>
          <w:sz w:val="22"/>
        </w:rPr>
        <w:t>&gt;&gt; Section7b - Consommation alimentaire - 7 jours</w:t>
      </w:r>
    </w:p>
    <w:p>
      <w:pPr>
        <w:ind w:left="283"/>
      </w:pPr>
      <w:r>
        <w:rPr>
          <w:sz w:val="20"/>
        </w:rPr>
        <w:t>- Attention ! Le prix unitaire d'achat (200 Fcfa) de Sucre en poudre  en Sachets (Petit) est relativement élevé par rapport aux autres prix observés dans cette zone. Prière de corriger ou de confirmer avec le QG. Incohérence!! Dans ce ménage, chaque individus consomme par jour 9.476429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RAMASSER DANS LA FORÊT et semble exister dans les modalités, prière de prendre attache avec le QG pour plus d'explication afin de la classer bien. </w:t>
        <w:b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AMADOU SY a comme taille 22 personnes dont ils vivent à MATAM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principal matériau de revêtement du sol du logement est SABLE MAISON EN CHANTIER et semble exister dans les modalités, prière de prendre attache avec le QG pour plus d'explication afin de la classer bien.</w:t>
      </w:r>
    </w:p>
    <w:p>
      <w:r>
        <w:rPr>
          <w:b/>
          <w:color w:val="4672C4"/>
          <w:sz w:val="22"/>
        </w:rPr>
        <w:t>&gt;&gt; Section13b - Transferta emis</w:t>
      </w:r>
    </w:p>
    <w:p>
      <w:pPr>
        <w:ind w:left="283"/>
      </w:pPr>
      <w:r>
        <w:rPr>
          <w:sz w:val="20"/>
        </w:rPr>
        <w:t>-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AMADOU SY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46-64-47-05</w:t>
            </w:r>
          </w:p>
        </w:tc>
        <w:tc>
          <w:tcPr>
            <w:tcW w:type="dxa" w:w="1662"/>
          </w:tcPr>
          <w:p>
            <w:r>
              <w:rPr>
                <w:sz w:val="14"/>
              </w:rPr>
              <w:t>71c59325dc324e4487cf43f92b0f7368</w:t>
            </w:r>
          </w:p>
        </w:tc>
        <w:tc>
          <w:tcPr>
            <w:tcW w:type="dxa" w:w="1662"/>
          </w:tcPr>
          <w:p>
            <w:r>
              <w:rPr>
                <w:sz w:val="14"/>
              </w:rPr>
              <w:t>EQ18_enq2</w:t>
            </w:r>
          </w:p>
        </w:tc>
        <w:tc>
          <w:tcPr>
            <w:tcW w:type="dxa" w:w="1662"/>
          </w:tcPr>
          <w:p>
            <w:r>
              <w:rPr>
                <w:sz w:val="14"/>
              </w:rPr>
              <w:t>Equipe18</w:t>
            </w:r>
          </w:p>
        </w:tc>
        <w:tc>
          <w:tcPr>
            <w:tcW w:type="dxa" w:w="1662"/>
          </w:tcPr>
          <w:p>
            <w:r>
              <w:rPr>
                <w:sz w:val="14"/>
              </w:rPr>
              <w:t>Mame Mbaye SENE</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ABOUBAKRY BA</w:t>
            </w:r>
          </w:p>
        </w:tc>
        <w:tc>
          <w:tcPr>
            <w:tcW w:type="dxa" w:w="3324"/>
          </w:tcPr>
          <w:p>
            <w:r>
              <w:rPr>
                <w:sz w:val="18"/>
              </w:rPr>
              <w:t>N/A</w:t>
            </w:r>
          </w:p>
        </w:tc>
        <w:tc>
          <w:tcPr>
            <w:tcW w:type="dxa" w:w="3324"/>
          </w:tcPr>
          <w:p>
            <w:r/>
            <w:hyperlink r:id="rId9">
              <w:r>
                <w:rPr>
                  <w:color w:val="0563C1"/>
                  <w:u w:val="single"/>
                </w:rPr>
                <w:t>a linterieur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Peu probable! ABDOURAKHMANE BA  n'arrive pas  à comprendre un petit texte lu dans une langue locale (s02q03). Veuillez corriger ou donner des explications au QG. Peu probable! ABDOURAKHMANE BA  ne sait ni lire, ni écrire, ni comprendre dans aucune des langues  (s02q01,s02q02,s02q03). Veuillez corriger ou donner des explications au QG. </w:t>
        <w:br/>
        <w:t xml:space="preserve">- Peu probable! ABOUBACAR BA  n'arrive pas  à comprendre un petit texte lu dans une langue locale (s02q03). Veuillez corriger ou donner des explications au QG. Peu probable! ABOUBACAR BA  ne sait ni lire, ni écrire, ni comprendre dans aucune des langues  (s02q01,s02q02,s02q03). Veuillez corriger ou donner des explications au QG. </w:t>
        <w:br/>
        <w:t xml:space="preserve">- Peu probable! FATY SY  n'arrive pas  à comprendre un petit texte lu dans une langue locale (s02q03). Veuillez corriger ou donner des explications au QG. Peu probable! FATY SY  ne sait ni lire, ni écrire, ni comprendre dans aucune des langues  (s02q01,s02q02,s02q03). Veuillez corriger ou donner des explications au QG. </w:t>
        <w:br/>
        <w:t xml:space="preserve">- Peu probable! MAMADOU  BA  n'arrive pas  à comprendre un petit texte lu dans une langue locale (s02q03). Veuillez corriger ou donner des explications au QG. Peu probable! MAMADOU  BA  ne sait ni lire, ni écrire, ni comprendre dans aucune des langues  (s02q01,s02q02,s02q03). Veuillez corriger ou donner des explications au QG. Peu plausible MAMADOU  BA fréquente au minimum le fondamental 1 mais ne sait ni lire ni comprendre la langue française, prière de corriger ou de confirmer avec le QG merci. Avertissement!! MAMADOU  BA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MAMADOU  BA et corriger ou confirmer avec le QG. </w:t>
        <w:br/>
        <w:t xml:space="preserve">- Peu probable! MOUSSA BA  n'arrive pas  à comprendre un petit texte lu dans une langue locale (s02q03). Veuillez corriger ou donner des explications au QG. Peu probable! MOUSSA BA  ne sait ni lire, ni écrire, ni comprendre dans aucune des langues  (s02q01,s02q02,s02q03). Veuillez corriger ou donner des explications au QG. Peu plausible MOUSSA BA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MOUSSA BA et corriger ou confirmer avec le QG. </w:t>
        <w:br/>
        <w:t xml:space="preserve">- Peu probable! PENDA  SOW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PENDA  SOW et corriger ou confirmer avec le QG. </w:t>
        <w:br/>
        <w:t xml:space="preserve">- Peu probable! PENDA SAMBA  DIALLO  n'arrive pas  à comprendre un petit texte lu dans une langue locale (s02q03). Veuillez corriger ou donner des explications au QG. Peu probable! PENDA SAMBA  DIALLO  ne sait ni lire, ni écrire, ni comprendre dans aucune des langues  (s02q01,s02q02,s02q03). Veuillez corriger ou donner des explications au QG. </w:t>
        <w:br/>
        <w:t>- Peu probable! SALEYE GASSAMA  n'arrive pas  à comprendre un petit texte lu dans une langue locale (s02q03). Veuillez corriger ou donner des explications au QG. Peu probable! SALEYE GASSAMA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PENDA SAMBA  DIALLO n'a consacré aucune heure pour aucun des travaux du ménage, prière de regarder les réponses prises dans les questions (s04q01 s04q02 s04q03 s04q04 s04q05 s04q06 s04q07 s04q08).</w:t>
      </w:r>
    </w:p>
    <w:p>
      <w:r>
        <w:rPr>
          <w:b/>
          <w:color w:val="4672C4"/>
          <w:sz w:val="22"/>
        </w:rPr>
        <w:t>&gt;&gt; Section4c - Emploi - Activite secondaire</w:t>
      </w:r>
    </w:p>
    <w:p>
      <w:pPr>
        <w:ind w:left="283"/>
      </w:pPr>
      <w:r>
        <w:rPr>
          <w:sz w:val="20"/>
        </w:rPr>
        <w:t>- Avertissement!!! les informations de ABOUBACAR BA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(200 Fcfa) de Choux en Morceau (Portion) (Petit) est relativement élevé par rapport aux autres prix observés dans cette zone. Prière de corriger ou de confirmer avec le QG. Attention ! Le prix unitaire d'achat (4500 Fcfa) de Lait en poudre en Kg (taille unique) est relativement élevé par rapport aux autres prix observés dans cette zone. Prière de corriger ou de confirmer avec le QG. Avertissement!!! Le ménage a consommé 10 Pièce Petit de Carpe séchée, cette quantité semble anormale pour une consommation des 7 derniers jours.Prière de corriger ou de confirmer avec le QG. Avertissement!!! Le ménage a consommé 18 Tas Petit de Capitaine frais, cette quantité semble anormale pour une consommation des 7 derniers jours.Prière de corriger ou de confirmer avec le QG. Avertissement!!! Le ménage a consommé 23 Verre ( à thé) taille unique de Sucre en poudre , cette quantité semble anormale pour une consommation des 7 derniers jours.Prière de corriger ou de confirmer avec le QG. Avertissement!!! Le ménage a consommé 9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Le salaire total payé de toutes catégories confondues par le ménage ABOUBACRY BA pour la main-d'oeuvre non-familiale sur la parcelle CHAMPS DE RIZ au cours de la campagne pour la période de préparation du sol (labour) et des semis est de 0 qui semble élevé ou faible. Merci de corriger. Le salaire total payé de toutes catégories confondues par le ménage ABOUBACRY BA pour la main-d'oeuvre non-familiale sur la parcelle CHAMPS DE RIZ au cours de la campagne pour la période d'entretien du sol (sarclage, etc.) est de 0 qui semble élevé ou faible. Merci de corriger. Le nombre de jours total de la main-d'oeuvre non-familiale sur cette parcelle CHAMPS DE RIZ au cours de la campagne pour la période des récoltes est de 20 jours qui semble faible ou élevé. Merci de corriger. Le salaire d'une femme de 15ans et plus ayant travaillé sur la parcelle CHAMPS DE RIZ par jours au moment de la période des récoltes est de 200 FCFA qui semble faible ou  élevé, prière de corriger. Le document légal (titre, acte, certificat etc. ) qui affirme votre possession de la parcelle CHAMPS DE RIZ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de vente (125000 Fcfa) d'un Bovin est trop petit ou élevé . Veuillez confirmer ces informations avec le QG ou apporter les corrections nécessaires.</w:t>
      </w:r>
    </w:p>
    <w:p>
      <w:r>
        <w:rPr>
          <w:b/>
          <w:color w:val="4672C4"/>
          <w:sz w:val="22"/>
        </w:rPr>
        <w:t>&gt;&gt; Section19 - Equipements agricoles</w:t>
      </w:r>
    </w:p>
    <w:p>
      <w:pPr>
        <w:ind w:left="283"/>
      </w:pPr>
      <w:r>
        <w:rPr>
          <w:sz w:val="20"/>
        </w:rPr>
        <w:t>- Attention ! Hache/pioche a été revendu à 6000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42-25-79-62</w:t>
            </w:r>
          </w:p>
        </w:tc>
        <w:tc>
          <w:tcPr>
            <w:tcW w:type="dxa" w:w="1662"/>
          </w:tcPr>
          <w:p>
            <w:r>
              <w:rPr>
                <w:sz w:val="14"/>
              </w:rPr>
              <w:t>152dcd24b30b4369b421effa3867ce0d</w:t>
            </w:r>
          </w:p>
        </w:tc>
        <w:tc>
          <w:tcPr>
            <w:tcW w:type="dxa" w:w="1662"/>
          </w:tcPr>
          <w:p>
            <w:r>
              <w:rPr>
                <w:sz w:val="14"/>
              </w:rPr>
              <w:t>EQ18_enq3</w:t>
            </w:r>
          </w:p>
        </w:tc>
        <w:tc>
          <w:tcPr>
            <w:tcW w:type="dxa" w:w="1662"/>
          </w:tcPr>
          <w:p>
            <w:r>
              <w:rPr>
                <w:sz w:val="14"/>
              </w:rPr>
              <w:t>Equipe18</w:t>
            </w:r>
          </w:p>
        </w:tc>
        <w:tc>
          <w:tcPr>
            <w:tcW w:type="dxa" w:w="1662"/>
          </w:tcPr>
          <w:p>
            <w:r>
              <w:rPr>
                <w:sz w:val="14"/>
              </w:rPr>
              <w:t>Oumar Ibrahima SY</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FATY BOCAR COULIBALY</w:t>
            </w:r>
          </w:p>
        </w:tc>
        <w:tc>
          <w:tcPr>
            <w:tcW w:type="dxa" w:w="3324"/>
          </w:tcPr>
          <w:p>
            <w:r>
              <w:rPr>
                <w:sz w:val="18"/>
              </w:rPr>
              <w:t>N/A</w:t>
            </w:r>
          </w:p>
        </w:tc>
        <w:tc>
          <w:tcPr>
            <w:tcW w:type="dxa" w:w="3324"/>
          </w:tcPr>
          <w:p>
            <w:r/>
            <w:hyperlink r:id="rId9">
              <w:r>
                <w:rPr>
                  <w:color w:val="0563C1"/>
                  <w:u w:val="single"/>
                </w:rPr>
                <w:t>a droite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Veuillez renseigner par oui ou non toutes les modalités de la question s01q47. </w:t>
        <w:br/>
        <w:t>- Attention ! Le montant (5000 Fcfa) dépensé ou reçu en cadeau pour les cartes prépayées, les transferts de crédit et les abonnements de  MARIAME NDIAYE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ABLAYE SY  n'arrive pas  à comprendre un petit texte lu dans une langue locale (s02q03). Veuillez corriger ou donner des explications au QG. Peu probable! ABLAYE SY  ne sait ni lire, ni écrire, ni comprendre dans aucune des langues  (s02q01,s02q02,s02q03). Veuillez corriger ou donner des explications au QG. </w:t>
        <w:br/>
        <w:t xml:space="preserve">- Peu probable! AMADOU KALIDOU SY  n'arrive pas  à comprendre un petit texte lu dans une langue locale (s02q03). Veuillez corriger ou donner des explications au QG. </w:t>
        <w:br/>
        <w:t xml:space="preserve">- Peu probable! AMINATA NDIAYE  n'arrive pas  à comprendre un petit texte lu dans une langue locale (s02q03). Veuillez corriger ou donner des explications au QG. Peu probable! AMINATA NDIAYE  ne sait ni lire, ni écrire, ni comprendre dans aucune des langues  (s02q01,s02q02,s02q03). Veuillez corriger ou donner des explications au QG. </w:t>
        <w:br/>
        <w:t xml:space="preserve">- Peu probable! BABOYE AMINATA SY 1  n'arrive pas  à comprendre un petit texte lu dans une langue locale (s02q03). Veuillez corriger ou donner des explications au QG. Peu probable! BABOYE AMINATA SY 1  ne sait ni lire, ni écrire, ni comprendre dans aucune des langues  (s02q01,s02q02,s02q03). Veuillez corriger ou donner des explications au QG. </w:t>
        <w:br/>
        <w:t xml:space="preserve">- Peu probable! BOCAR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BOCAR NDIAYE et corriger ou confirmer avec le QG. </w:t>
        <w:br/>
        <w:t xml:space="preserve">- Peu probable! BOUDAL FAYE  n'arrive pas  à comprendre un petit texte lu dans une langue locale (s02q03). Veuillez corriger ou donner des explications au QG. Peu probable! BOUDAL FAYE  ne sait ni lire, ni écrire, ni comprendre dans aucune des langues  (s02q01,s02q02,s02q03). Veuillez corriger ou donner des explications au QG. </w:t>
        <w:br/>
        <w:t xml:space="preserve">- Peu probable! COUMBA MARIAME SY  n'arrive pas  à comprendre un petit texte lu dans une langue locale (s02q03). Veuillez corriger ou donner des explications au QG. Peu probable! COUMBA MARIAME SY  ne sait ni lire, ni écrire, ni comprendre dans aucune des langues  (s02q01,s02q02,s02q03). Veuillez corriger ou donner des explications au QG. Peu plausible COUMBA MARIAME SY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COUMBA MARIAME SY et corriger ou confirmer avec le QG. </w:t>
        <w:br/>
        <w:t xml:space="preserve">- Peu probable! DIEYNABA GUEYE  n'arrive pas  à comprendre un petit texte lu dans une langue locale (s02q03). Veuillez corriger ou donner des explications au QG. Peu probable! DIEYNABA GUEYE  ne sait ni lire, ni écrire, ni comprendre dans aucune des langues  (s02q01,s02q02,s02q03). Veuillez corriger ou donner des explications au QG. </w:t>
        <w:br/>
        <w:t xml:space="preserve">- Peu probable! FATIMATA AMINATA SY 2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FATIMATA AMINATA SY 2 et corriger ou confirmer avec le QG. </w:t>
        <w:br/>
        <w:t xml:space="preserve">- Peu probable! FATY BOCAR COULIBALY  n'arrive pas  à comprendre un petit texte lu dans une langue locale (s02q03). Veuillez corriger ou donner des explications au QG. Peu probable! FATY BOCAR COULIBALY  ne sait ni lire, ni écrire, ni comprendre dans aucune des langues  (s02q01,s02q02,s02q03). Veuillez corriger ou donner des explications au QG. </w:t>
        <w:br/>
        <w:t xml:space="preserve">- Peu probable! FATY NDIAYE  n'arrive pas  à comprendre un petit texte lu dans une langue locale (s02q03). Veuillez corriger ou donner des explications au QG. Peu probable! FATY NDIAYE  ne sait ni lire, ni écrire, ni comprendre dans aucune des langues  (s02q01,s02q02,s02q03). Veuillez corriger ou donner des explications au QG. </w:t>
        <w:br/>
        <w:t xml:space="preserve">- Peu probable! FATY WATT  n'arrive pas  à comprendre un petit texte lu dans une langue locale (s02q03). Veuillez corriger ou donner des explications au QG. </w:t>
        <w:br/>
        <w:t xml:space="preserve">- Peu probable! GUEDA BA  n'arrive pas  à comprendre un petit texte lu dans une langue locale (s02q03). Veuillez corriger ou donner des explications au QG. Peu probable! GUEDA BA  ne sait ni lire, ni écrire, ni comprendre dans aucune des langues  (s02q01,s02q02,s02q03). Veuillez corriger ou donner des explications au QG. </w:t>
        <w:br/>
        <w:t xml:space="preserve">- Peu probable! HALIMATA KEITA  n'arrive pas  à comprendre un petit texte lu dans une langue locale (s02q03). Veuillez corriger ou donner des explications au QG. Peu probable! HALIMATA KEITA  ne sait ni lire, ni écrire, ni comprendre dans aucune des langues  (s02q01,s02q02,s02q03). Veuillez corriger ou donner des explications au QG. </w:t>
        <w:br/>
        <w:t xml:space="preserve">- Peu probable! HAMADY AMINATA NDIAYE  n'arrive pas  à comprendre un petit texte lu dans une langue locale (s02q03). Veuillez corriger ou donner des explications au QG. Peu probable! HAMADY AMINATA NDIAYE  ne sait ni lire, ni écrire, ni comprendre dans aucune des langues  (s02q01,s02q02,s02q03). Veuillez corriger ou donner des explications au QG. </w:t>
        <w:br/>
        <w:t xml:space="preserve">- Peu probable! HAMADY HAWA SY  n'arrive pas  à comprendre un petit texte lu dans une langue locale (s02q03). Veuillez corriger ou donner des explications au QG. Peu probable! HAMADY HAWA SY  ne sait ni lire, ni écrire, ni comprendre dans aucune des langues  (s02q01,s02q02,s02q03). Veuillez corriger ou donner des explications au QG. Peu plausible HAMADY HAWA SY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HAMADY HAWA SY et corriger ou confirmer avec le QG. </w:t>
        <w:br/>
        <w:t xml:space="preserve">- Peu probable! HAWA AMINATA SY 2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HAWA AMINATA SY 2 et corriger ou confirmer avec le QG. </w:t>
        <w:br/>
        <w:t xml:space="preserve">- Peu probable! KALIDOU MARIAME SY  n'arrive pas  à comprendre un petit texte lu dans une langue locale (s02q03). Veuillez corriger ou donner des explications au QG. Peu probable! KALIDOU MARIAME SY  ne sait ni lire, ni écrire, ni comprendre dans aucune des langues  (s02q01,s02q02,s02q03). Veuillez corriger ou donner des explications au QG. </w:t>
        <w:br/>
        <w:t xml:space="preserve">- Peu probable! MAMOUDOU AMINATA SY 2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MAMOUDOU AMINATA SY 2 et corriger ou confirmer avec le QG. </w:t>
        <w:br/>
        <w:t xml:space="preserve">- Peu probable! MARIAME NDIAYE  n'arrive pas  à comprendre un petit texte lu dans une langue locale (s02q03). Veuillez corriger ou donner des explications au QG. Peu probable! MARIAME NDIAYE  ne sait ni lire, ni écrire, ni comprendre dans aucune des langues  (s02q01,s02q02,s02q03). Veuillez corriger ou donner des explications au QG. </w:t>
        <w:br/>
        <w:t xml:space="preserve">- Peu probable! MOUHAMADOU SAMASSA NDIAYE  n'arrive pas  à comprendre un petit texte lu dans une langue locale (s02q03). Veuillez corriger ou donner des explications au QG. </w:t>
        <w:br/>
        <w:t xml:space="preserve">- Peu probable! OUMAR AMINATA SY 2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OUMAR AMINATA SY 2 et corriger ou confirmer avec le QG. </w:t>
        <w:br/>
        <w:t>- Peu probable! ROUGUI AMINATA SY 2  n'arrive pas  à comprendre un petit texte lu dans une langue locale (s02q03). Veuillez corriger ou donner des explications au QG. Peu probable! ROUGUI AMINATA SY 2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montant(15000 FCFA) des dépenses pour chaque visite prénatale de GUEDA BA semble faible (voir nul) ou élevé, prière de corriger. </w:t>
        <w:br/>
        <w:t>- Vous déclarez que AMINATA NDIAYE dans ce ménage s'est consulté dans un service de santé, ou chez un guérisseur au cours des 3 derniers mois sans hospitalisation (ne pas considérer les consultations prénatales) q13=Oui, mais vous avez pris NSP partout de la question q14 à q21. Avertissement! Le montant(400000 FCFA) des dépenses pour la dernière hospitalisation de AMINATA NDIAYE semble être faible ou élevé(s03q27), veuillez confirmer ou corriger avec le QG. Le montant(1000000 FCFA) des dépenses liées à l'accouchement de AMINATA NDIAYE est faible ou élevé, prière de corriger. Le montant(50000 FCFA) des dépenses pour chaque visite prénatale de AMINATA NDIAYE semble faible (voir nul) ou élevé, prière de corriger.</w:t>
      </w:r>
    </w:p>
    <w:p>
      <w:r>
        <w:rPr>
          <w:b/>
          <w:color w:val="4672C4"/>
          <w:sz w:val="22"/>
        </w:rPr>
        <w:t>&gt;&gt; Section4a - Emploi</w:t>
      </w:r>
    </w:p>
    <w:p>
      <w:pPr>
        <w:ind w:left="283"/>
      </w:pPr>
      <w:r>
        <w:rPr>
          <w:sz w:val="20"/>
        </w:rPr>
        <w:t>- Avertissement! GUEDA BA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le nombre d'heure que FATY BOCAR COULIBALY a travaillé par jour semble être inferieur à 4, veuillez s'il vous plait confirmer cette information avec le QG. </w:t>
        <w:br/>
        <w:t>- Attention! le nombre d'heure que MARIAME NDIAYE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(1000 Fcfa) de Oignon frais en Kg (taille unique) est relativement élevé par rapport aux autres prix observés dans cette zone. Prière de corriger ou de confirmer avec le QG. Avertissement!! La quantité (14 litre) du produit Huile de soja  consommée  par le ménage semble très élevé, prière de corriger ou confirmer avec le QG. Avertissement!!! Le ménage a consommé 14 Kg taille unique de Silure frais, cette quantité semble anormale pour une consommation des 7 derniers jours.Prière de corriger ou de confirmer avec le QG. Avertissement!!! Le ménage a consommé 14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Avertissement!!! Le ménage a consommé 35 Pièce Moyen de Poivron frais, cette quantité semble anormale pour une consommation des 7 derniers jours.Prière de corriger ou de confirmer avec le QG. Avertissement!!! Le ménage a consommé 42 Cube Grand de Cube alimentaire (Maggi, Jumbo, ), cette quantité semble anormale pour une consommation des 7 derniers jours.Prière de corriger ou de confirmer avec le QG. Avertissement!!!Le ménage a consommé 49 Cuillère de Tres petit de Café moulu  ce qui semble incoherent pour une consommation aucours des 7 derniers jours, prière de verifier et corriger. Avertissement!!!Le ménage a consommé 49 Sachets de Tres petit de Feuilles de Epinar  ce qui semble incoherent pour une consommation aucours des 7 derniers jours, prière de verifier et corriger. Avertissement!!! Le ménage a consommé 49 Sachets Tres petit de Feuilles de Epinar, cette quantité semble anormale pour une consommation des 7 derniers jours.Prière de corriger ou de confirmer avec le QG. Avertissement!!!Le ménage a consommé 70 Verre ( à thé) de taille unique de Sucre en poudre   ce qui semble incoherent pour une consommation aucours des 7 derniers jours, prière de verifier et corriger. Avertissement!!! Le ménage a consommé 70 Verre ( à thé) taille unique de Sucre en poudre , cette quantité semble anormale pour une consommation des 7 derniers jours.Prière de corriger ou de confirmer avec le QG. Avertissement!!!Le ménage a consommé 84 Kg de taille unique de Riz local fumé (malo-woussou)  ce qui semble incoherent pour une consommation aucours des 7 derniers jours, prière de verifier et corriger. Incohérence!! Dans ce ménage, chaque individus consomme par jour 8.691746 Kg  de cereale; Prière de revoir les quantités prises de ces produits. Avertissement!!!Le ménage a consommé 91 miche de Moyen de Pain traditionnel (Baguette)  ce qui semble incoherent pour une consommation aucours des 7 derniers jours, prière de verifier et corriger. Incohérence!! Dans ce ménage, chaque individus consomme par jour 8.691746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Savon de toilette, shampoing semble trop élevé. Veuillez, s'il vous plaît, confirmer cette information avec le QG ou la corriger.</w:t>
      </w:r>
    </w:p>
    <w:p>
      <w:r>
        <w:rPr>
          <w:b/>
          <w:color w:val="4672C4"/>
          <w:sz w:val="22"/>
        </w:rPr>
        <w:t>&gt;&gt; Section9d - Depenses non-alimentaires - 3 mois</w:t>
      </w:r>
    </w:p>
    <w:p>
      <w:pPr>
        <w:ind w:left="283"/>
      </w:pPr>
      <w:r>
        <w:rPr>
          <w:sz w:val="20"/>
        </w:rPr>
        <w:t xml:space="preserve">- Peu plausible! le montant de la dépense pour Frais d'entretien et de réparation de chaussures: cirage, ressemelage, etc semble trop élevé. Veuillez, s'il vous plaît, confirmer cette information avec le QG ou la corriger. </w:t>
        <w:b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Chaussures hommes semble élevé. Veuillez, s'il vous plaît, confirmer cette information avec le QG ou la corriger. </w:t>
        <w:br/>
        <w:t xml:space="preserve">- Peu plausible! le montant de la dépense pour Transport inter-localité par voitures semble élevé. Veuillez, s'il vous plaît, confirmer cette information avec le QG ou la corriger. </w:t>
        <w:br/>
        <w:t>-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w:t>
      </w:r>
    </w:p>
    <w:p>
      <w:r>
        <w:rPr>
          <w:b/>
          <w:color w:val="4672C4"/>
          <w:sz w:val="22"/>
        </w:rPr>
        <w:t>&gt;&gt; Section9f - Depenses non-alimentaires - 12 mois</w:t>
      </w:r>
    </w:p>
    <w:p>
      <w:pPr>
        <w:ind w:left="283"/>
      </w:pPr>
      <w:r>
        <w:rPr>
          <w:sz w:val="20"/>
        </w:rPr>
        <w:t xml:space="preserve">- || </w:t>
        <w:br/>
        <w:t xml:space="preserve">- </w:t>
        <w:br/>
        <w:t>- Peu plausible! le montant de la dépense pour Frais de visa, taxes d'aéroport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L'entreprise VENTES DE CREMES GLACE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xml:space="preserve">- Attention ! Antenne parabolique / décodeur a été achété à 25000 Fcfa est relativement élevé par rapport aux autres prix d'achat observés dans cette zone. Prière de corriger ou de confirmer avec le QG. Attention ! Antenne parabolique / décodeur a été revendu à 25000 Fcfa qui est relativement élevé par rapport aux autres prix de revente observés dans cette zone. Prière de corriger ou de confirmer avec le QG. </w:t>
        <w:br/>
        <w:t xml:space="preserve">- Attention ! Lit a été achété à 750000 Fcfa est relativement élevé par rapport aux autres prix d'achat observés dans cette zone. Prière de corriger ou de confirmer avec le QG. Attention ! Lit a été revendu à 700000 Fcfa qui est relativement élevé par rapport aux autres prix de revente observés dans cette zone. Prière de corriger ou de confirmer avec le QG. </w:t>
        <w:br/>
        <w:t xml:space="preserve">- Attention ! Salon  (Fauteuils et table basse) a été revendu à 450000 Fcfa qui est relativement élevé par rapport aux autres prix de revente observés dans cette zone. Prière de corriger ou de confirmer avec le QG. </w:t>
        <w:br/>
        <w:t xml:space="preserve">- Le nombre d'article ( Matelas simple)  dans ce ménages est élevé (30), prière de corriger ou confirmer avec le QG. </w:t>
        <w:br/>
        <w:t>- Le nombre d'article ( Tapis)  dans ce ménages est élevé (15), prière de corriger ou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FATY BOCAR COULIBALY n'est pas renseigné, prière de renseigner.</w:t>
      </w:r>
    </w:p>
    <w:p>
      <w:r>
        <w:rPr>
          <w:b/>
          <w:color w:val="4672C4"/>
          <w:sz w:val="22"/>
        </w:rPr>
        <w:t>&gt;&gt; Section17 - Elevage</w:t>
      </w:r>
    </w:p>
    <w:p>
      <w:pPr>
        <w:ind w:left="283"/>
      </w:pPr>
      <w:r>
        <w:rPr>
          <w:sz w:val="20"/>
        </w:rPr>
        <w:t>- Avertissement! la valeur d'achat (125000 Fcfa) d'un Bovin est trop petite ou élevée . Veuillez confirmer ces informations avec le QG ou apporter les corrections nécessaires.</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71-27-04-23</w:t>
            </w:r>
          </w:p>
        </w:tc>
        <w:tc>
          <w:tcPr>
            <w:tcW w:type="dxa" w:w="1662"/>
          </w:tcPr>
          <w:p>
            <w:r>
              <w:rPr>
                <w:sz w:val="14"/>
              </w:rPr>
              <w:t>e4e2663faecb49eebdf8ddce0ec814f8</w:t>
            </w:r>
          </w:p>
        </w:tc>
        <w:tc>
          <w:tcPr>
            <w:tcW w:type="dxa" w:w="1662"/>
          </w:tcPr>
          <w:p>
            <w:r>
              <w:rPr>
                <w:sz w:val="14"/>
              </w:rPr>
              <w:t>EQ18_enq2</w:t>
            </w:r>
          </w:p>
        </w:tc>
        <w:tc>
          <w:tcPr>
            <w:tcW w:type="dxa" w:w="1662"/>
          </w:tcPr>
          <w:p>
            <w:r>
              <w:rPr>
                <w:sz w:val="14"/>
              </w:rPr>
              <w:t>Equipe18</w:t>
            </w:r>
          </w:p>
        </w:tc>
        <w:tc>
          <w:tcPr>
            <w:tcW w:type="dxa" w:w="1662"/>
          </w:tcPr>
          <w:p>
            <w:r>
              <w:rPr>
                <w:sz w:val="14"/>
              </w:rPr>
              <w:t>Mame Mbaye SENE</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ABOU TOURÉ</w:t>
            </w:r>
          </w:p>
        </w:tc>
        <w:tc>
          <w:tcPr>
            <w:tcW w:type="dxa" w:w="3324"/>
          </w:tcPr>
          <w:p>
            <w:r>
              <w:rPr>
                <w:sz w:val="18"/>
              </w:rPr>
              <w:t>N/A</w:t>
            </w:r>
          </w:p>
        </w:tc>
        <w:tc>
          <w:tcPr>
            <w:tcW w:type="dxa" w:w="3324"/>
          </w:tcPr>
          <w:p>
            <w:r/>
            <w:hyperlink r:id="rId9">
              <w:r>
                <w:rPr>
                  <w:color w:val="0563C1"/>
                  <w:u w:val="single"/>
                </w:rPr>
                <w:t>a lint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BALA TOURE dispose d'un téléphone portable à s01q39, donc la raison évoquée ne peut pas être (ne dispose pas d'appareil). Attention ! Le montant (5000 Fcfa) dépensé ou reçu en cadeau pour les cartes prépayées, les transferts de crédit et les abonnements de  BALA TOURE est relativement élevé par rapport aux autres montants depansés observés dans cette zone. Prière de corriger ou de confirmer avec le QG. </w:t>
        <w:br/>
        <w:t xml:space="preserve">- Incoherence! KOUMADY DIOP dispose d'un téléphone portable à s01q39, donc la raison évoquée ne peut pas être (ne dispose pas d'appareil). </w:t>
        <w:br/>
        <w:t>- Les catégories socioprofessionnelles du père biologique de  ABDOULAYE TOURE  ne sont pas coherentes, prière de corriger.</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PENDA TOURE et corriger ou confirmer avec le QG. Attention ! Le frais de scolarité (1000 Fcfa) de PENDA TOURE en 5ème année de Primaire est relativement faible par rapport aux autres frais de scolarités observés dans cette zone. Prière de corriger ou de confirmer avec le QG. </w:t>
        <w:br/>
        <w:t xml:space="preserve">- Peu probable! ABDOULAYE TOURE  n'arrive pas  à comprendre un petit texte lu dans une langue locale (s02q03). Veuillez corriger ou donner des explications au QG. Peu probable! ABDOULAYE TOURE  ne sait ni lire, ni écrire, ni comprendre dans aucune des langues  (s02q01,s02q02,s02q03). Veuillez corriger ou donner des explications au QG. </w:t>
        <w:br/>
        <w:t xml:space="preserve">- Peu probable! ABOUBAKRY TOURE  n'arrive pas  à comprendre un petit texte lu dans une langue locale (s02q03). Veuillez corriger ou donner des explications au QG. </w:t>
        <w:br/>
        <w:t xml:space="preserve">- Peu probable! BALA TOURE  n'arrive pas  à comprendre un petit texte lu dans une langue locale (s02q03). Veuillez corriger ou donner des explications au QG. Peu probable! BALA TOURE  ne sait ni lire, ni écrire, ni comprendre dans aucune des langues  (s02q01,s02q02,s02q03). Veuillez corriger ou donner des explications au QG. </w:t>
        <w:br/>
        <w:t xml:space="preserve">- Peu probable! FATY DEMBA  TOURE  n'arrive pas  à comprendre un petit texte lu dans une langue locale (s02q03). Veuillez corriger ou donner des explications au QG. Peu probable! FATY DEMBA  TOURE  ne sait ni lire, ni écrire, ni comprendre dans aucune des langues  (s02q01,s02q02,s02q03). Veuillez corriger ou donner des explications au QG. </w:t>
        <w:br/>
        <w:t xml:space="preserve">- Peu probable! KHADIDATOU TOURE  n'arrive pas  à comprendre un petit texte lu dans une langue locale (s02q03). Veuillez corriger ou donner des explications au QG. Peu probable! KHADIDATOU TOURE  ne sait ni lire, ni écrire, ni comprendre dans aucune des langues  (s02q01,s02q02,s02q03). Veuillez corriger ou donner des explications au QG. </w:t>
        <w:br/>
        <w:t xml:space="preserve">- Peu probable! KOUMADY DIOP  n'arrive pas  à comprendre un petit texte lu dans une langue locale (s02q03). Veuillez corriger ou donner des explications au QG. Peu probable! KOUMADY DIOP  ne sait ni lire, ni écrire, ni comprendre dans aucune des langues  (s02q01,s02q02,s02q03). Veuillez corriger ou donner des explications au QG. </w:t>
        <w:br/>
        <w:t xml:space="preserve">- Peu probable! MARY DIALLO  n'arrive pas  à comprendre un petit texte lu dans une langue locale (s02q03). Veuillez corriger ou donner des explications au QG. Peu probable! MARY DIALLO  ne sait ni lire, ni écrire, ni comprendre dans aucune des langues  (s02q01,s02q02,s02q03). Veuillez corriger ou donner des explications au QG. </w:t>
        <w:br/>
        <w:t>- Peu probable! MOUHAMDOU TOURE  n'arrive pas  à comprendre un petit texte lu dans une langue locale (s02q03). Veuillez corriger ou donner des explications au QG. Peu probable! MOUHAMDOU TOURE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BALA TOURE Perçoit une pension en 4.19 mais BALA TOURE ne perçoit pas une pension à la question 5.01, prière de revoir la section 5 ou de confirmer cette observation avec le QG. </w:t>
        <w:br/>
        <w:t xml:space="preserve">- Avertissement! Généralement les jeunes hommes (10 à 25ans) font des travaux ménager soit apprendre les enfants à reviser leurs léçons ou d'autres cours, ABDOULAYE TOURE n'a consacré aucune heure pour les travaux cités en s04q01, s04q02, s04q03, s04q04, s04q05, s04q06, s04q07 et s04q08.Prière de regarder pour corriger ou confirmer avec le QG. </w:t>
        <w:br/>
        <w:t xml:space="preserve">- Avertissement! KOUMADY DIOP n'a consacré aucune heure pour aucun des travaux du ménage, prière de regarder les réponses prises dans les questions (s04q01 s04q02 s04q03 s04q04 s04q05 s04q06 s04q07 s04q08). </w:t>
        <w:br/>
        <w:t>- Avertissement! RAMATOULAYE TOURE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Nombre de mois exercé par ABOUBAKRY TOURE dans l'emploi au cours des 12 derniers mois semble faible, veuillez corriger s'il vous plait ou comfirmer avec le QG. Avertissement!!! ABOUBAKRY TOURE enquêté dans l'emploi principale n'a pas declaré son salaire prière de fournir plus d'effort pour lui demander son salire, vous pouvez utiliser des stratégies pour faire une estimation ou demander des conseils au QG. Avertissement!!! ABOUBAKRY TOURE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(100 Fcfa) de Piment frais en Pièce (Tres petit) est relativement élevé par rapport aux autres prix observés dans cette zone. Prière de corriger ou de confirmer avec le QG. Attention ! Le prix unitaire d'achat (150 Fcfa) de Courge en Pièce (Petit) est relativement élevé par rapport aux autres prix observés dans cette zone. Prière de corriger ou de confirmer avec le QG. Attention ! Le prix unitaire d'achat (200 Fcfa) de Aubergine   en Pièce (Petit) est relativement élevé par rapport aux autres prix observés dans cette zone. Prière de corriger ou de confirmer avec le QG. Attention ! Le prix unitaire d'achat (200 Fcfa) de Patate douce en Pièce (Petit) est relativement élevé par rapport aux autres prix observés dans cette zone. Prière de corriger ou de confirmer avec le QG. Avertissement!!! Le ménage a consommé 12 Pièce Moyen de Capitaine frais, cette quantité semble anormale pour une consommation des 7 derniers jours.Prière de corriger ou de confirmer avec le QG. Avertissement!!! Le ménage a consommé 20 Paquet Petit de Thé en sachet, cette quantité semble anormale pour une consommation des 7 derniers jours.Prière de corriger ou de confirmer avec le QG. Attention ! Le prix unitaire d'achat (1000 Fcfa) de Thé en sachet en Paquet (Moyen) est relativement élevé par rapport aux autres prix observés dans cette zone. Prière de corriger ou de confirmer avec le QG. Avertissement!!!Le ménage a consommé 49 miche de Moyen de Pain traditionnel (Baguette)  ce qui semble incoherent pour une consommation aucours des 7 derniers jours, prière de verifier et corriger. Avertissement!!!Le ménage a consommé 56 Cuillère de Petit de Lait en poudre  ce qui semble incoherent pour une consommation aucours des 7 derniers jours, prière de verifier et corriger. Avertissement!!!Le ménage a consommé 70 Verre ( à thé) de taille unique de Sucre en poudre   ce qui semble incoherent pour une consommation aucours des 7 derniers jours, prière de verifier et corriger. Avertissement!!! Le ménage a consommé 70 Verre ( à thé) taille unique de Sucre en poudre , cette quantité semble anormale pour une consommation des 7 derniers jours.Prière de corriger ou de confirmer avec le QG.</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CHEZ UN VOISINE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VENDEUSE DE TISSU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BALA TOURE n'est pas renseigné, prière de renseigner.</w:t>
      </w:r>
    </w:p>
    <w:p>
      <w:r>
        <w:rPr>
          <w:b/>
          <w:color w:val="4672C4"/>
          <w:sz w:val="22"/>
        </w:rPr>
        <w:t>&gt;&gt; Section17 - Elevage</w:t>
      </w:r>
    </w:p>
    <w:p>
      <w:pPr>
        <w:ind w:left="283"/>
      </w:pPr>
      <w:r>
        <w:rPr>
          <w:sz w:val="20"/>
        </w:rPr>
        <w:t>- Avertissement!! Le montant dépensé (300) est trop faible. Merci d'apporter les corrections nécessaires.</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9990598,-13.3332812" TargetMode="External"/><Relationship Id="rId10" Type="http://schemas.openxmlformats.org/officeDocument/2006/relationships/hyperlink" Target="https://www.google.com/maps?q=15.941368016666669,-13.3525665" TargetMode="External"/><Relationship Id="rId11" Type="http://schemas.openxmlformats.org/officeDocument/2006/relationships/hyperlink" Target="https://www.google.com/maps?q=15.940846983333332,-13.350424583333332" TargetMode="External"/><Relationship Id="rId12" Type="http://schemas.openxmlformats.org/officeDocument/2006/relationships/hyperlink" Target="https://www.google.com/maps?q=15.941313633333333,-13.353408816666668" TargetMode="External"/><Relationship Id="rId13" Type="http://schemas.openxmlformats.org/officeDocument/2006/relationships/hyperlink" Target="https://www.google.com/maps?q=15.940869383333332,-13.35064963333333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