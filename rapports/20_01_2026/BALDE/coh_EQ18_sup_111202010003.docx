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111202010003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Section9d</w:t>
            </w:r>
          </w:p>
        </w:tc>
        <w:tc>
          <w:tcPr>
            <w:tcW w:type="dxa" w:w="3324"/>
          </w:tcPr>
          <w:p>
            <w:r>
              <w:t>Depenses non-alimentaires - 3 mois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06-74-79-13</w:t>
            </w:r>
          </w:p>
        </w:tc>
        <w:tc>
          <w:tcPr>
            <w:tcW w:type="dxa" w:w="1662"/>
          </w:tcPr>
          <w:p>
            <w:r>
              <w:rPr>
                <w:sz w:val="14"/>
              </w:rPr>
              <w:t>e1446e6d60fa47f3bcf6cf2fa13ab31c</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HANNE</w:t>
            </w:r>
          </w:p>
        </w:tc>
        <w:tc>
          <w:tcPr>
            <w:tcW w:type="dxa" w:w="3324"/>
          </w:tcPr>
          <w:p>
            <w:r>
              <w:rPr>
                <w:sz w:val="18"/>
              </w:rPr>
              <w:t>N/A</w:t>
            </w:r>
          </w:p>
        </w:tc>
        <w:tc>
          <w:tcPr>
            <w:tcW w:type="dxa" w:w="3324"/>
          </w:tcPr>
          <w:p>
            <w:r/>
            <w:hyperlink r:id="rId9">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AMINATA HANN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HANN  n'arrive pas  à comprendre un petit texte lu dans une langue locale (s02q03). Veuillez corriger ou donner des explications au QG. Peu probable! AMINATA HANN  ne sait ni lire, ni écrire, ni comprendre dans aucune des langues  (s02q01,s02q02,s02q03). Veuillez corriger ou donner des explications au QG. </w:t>
        <w:br/>
        <w:t xml:space="preserve">- Peu probable! COURO KANE  n'arrive pas  à comprendre un petit texte lu dans une langue locale (s02q03). Veuillez corriger ou donner des explications au QG. </w:t>
        <w:br/>
        <w:t xml:space="preserve">- Peu probable! FAMA AGNE  n'arrive pas  à comprendre un petit texte lu dans une langue locale (s02q03). Veuillez corriger ou donner des explications au QG. Peu probable! FAMA AGNE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Peu probable! FAMA DIOP  ne sait ni lire, ni écrire, ni comprendre dans aucune des langues  (s02q01,s02q02,s02q03). Veuillez corriger ou donner des explications au QG. </w:t>
        <w:br/>
        <w:t xml:space="preserve">- Peu probable! MAIMOUNA AGNE  n'arrive pas  à comprendre un petit texte lu dans une langue locale (s02q03). Veuillez corriger ou donner des explications au QG. Peu probable! MAIMOUNA AGNE  ne sait ni lire, ni écrire, ni comprendre dans aucune des langues  (s02q01,s02q02,s02q03). Veuillez corriger ou donner des explications au QG. </w:t>
        <w:br/>
        <w:t xml:space="preserve">- Peu probable! MAMADOU AGNE  n'arrive pas  à comprendre un petit texte lu dans une langue locale (s02q03). Veuillez corriger ou donner des explications au QG. </w:t>
        <w:br/>
        <w:t>-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Peu plausible RAMATA BA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MAMADOU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29.53041 Kg  de cereale; Prière de revoir les quantités prises de ces produits. Le prix d'achat unitaire (1000 Fcfa) de Sel en Sac (5 Kg) de taille taille unique est très faible, prière de regarder les reponses prises dans les questions s07bq07a s07bq07b s07bq07c s07bq08 pour mieux corriger. Le prix d'achat unitaire (150 Fcfa) de Sucre en poudre  en Kg de taille  taille unique  est très faible, prière de regarder les reponses prises dans les questions s07bq07a s07bq07b s07bq07c s07bq08 pour mieux corriger. Attention ! Le prix unitaire d'achat (150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AMINATA HANNE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superficie de la parcelle PARCELLE 1 selon les mesures GPS est de .00018 hectare qui semble élevé ou faible, prière de corriger. Le mode d'acquisition de la parcelle PARCELLE 1 est PARCELLE DANS LE MENAGE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l'exploitant est de 20 Mètre Carré (m^2) qui semble faible ou l'estimation ne semble pas bonne. Prière de corriger. La superficie de la parcelle PARCELLE 1 selon les mesures GPS est de .00095 hectare qui semble élevé ou faible, prière de corriger. Le mode d'acquisition de la parcelle PARCELLE 1 est PARCELLE EST DAND LA COURS DU DOMICILE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64-06-67-64</w:t>
            </w:r>
          </w:p>
        </w:tc>
        <w:tc>
          <w:tcPr>
            <w:tcW w:type="dxa" w:w="1662"/>
          </w:tcPr>
          <w:p>
            <w:r>
              <w:rPr>
                <w:sz w:val="14"/>
              </w:rPr>
              <w:t>7e5b7a072353476ba868cc35eb6faf15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ABDOURAHINE AGNE</w:t>
            </w:r>
          </w:p>
        </w:tc>
        <w:tc>
          <w:tcPr>
            <w:tcW w:type="dxa" w:w="3324"/>
          </w:tcPr>
          <w:p>
            <w:r>
              <w:rPr>
                <w:sz w:val="18"/>
              </w:rPr>
              <w:t>N/A</w:t>
            </w:r>
          </w:p>
        </w:tc>
        <w:tc>
          <w:tcPr>
            <w:tcW w:type="dxa" w:w="3324"/>
          </w:tcPr>
          <w:p>
            <w:r/>
            <w:hyperlink r:id="rId10">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MAMADOU HANNE est trop jeune (9 ans) pour fournir des informations correctes. Prière de refaire la section 1 pour MAMADOU HANNE en demandant à un adulte de répondre aux questions à sa place. </w:t>
        <w:br/>
        <w:t>- La raison principale pour laquelle que MAMOUDOU AGNE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AMINATA BAYLA AGNE  n'arrive pas  à comprendre un petit texte lu dans une langue locale (s02q03). Veuillez corriger ou donner des explications au QG. Peu probable! AMINATA BAYLA AGNE  ne sait ni lire, ni écrire, ni comprendre dans aucune des langues  (s02q01,s02q02,s02q03). Veuillez corriger ou donner des explications au QG. </w:t>
        <w:br/>
        <w:t xml:space="preserve">- Peu probable! BAYLA AGNE  n'arrive pas  à comprendre un petit texte lu dans une langue locale (s02q03). Veuillez corriger ou donner des explications au QG. Peu probable! BAYLA AGNE  ne sait ni lire, ni écrire, ni comprendre dans aucune des langues  (s02q01,s02q02,s02q03). Veuillez corriger ou donner des explications au QG. </w:t>
        <w:br/>
        <w:t xml:space="preserve">- Peu probable! MAMADOU HANNE  n'arrive pas  à comprendre un petit texte lu dans une langue locale (s02q03). Veuillez corriger ou donner des explications au QG. Peu probable! MAMADOU HANNE  ne sait ni lire, ni écrire, ni comprendre dans aucune des langues  (s02q01,s02q02,s02q03). Veuillez corriger ou donner des explications au QG. Peu plausible MAMADOU HANNE fréquente au minimum le fondamental 1 mais ne sait ni lire ni comprendre la langue française, prière de corriger ou de confirmer avec le QG merci. Avertissement!! MAMADOU HANNE fréquente au minimum la troisième année de fondamental 1 mais ne sait pas écrire, prière de corriger ou confirmer avec le QG. </w:t>
        <w:br/>
        <w:t xml:space="preserve">- Peu probable! MAMOUDOU AGNE  n'arrive pas  à comprendre un petit texte lu dans une langue locale (s02q03). Veuillez corriger ou donner des explications au QG. </w:t>
        <w:br/>
        <w:t xml:space="preserve">- Peu probable! OUSMANE MBAYE  n'arrive pas  à comprendre un petit texte lu dans une langue locale (s02q03). Veuillez corriger ou donner des explications au QG. Peu probable! OUSMANE MBAYE  ne sait ni lire, ni écrire, ni comprendre dans aucune des langues  (s02q01,s02q02,s02q03). Veuillez corriger ou donner des explications au QG. Peu plausible OUSMANE MBAYE fréquente au minimum le fondamental 1 mais ne sait ni lire ni comprendre la langue française, prière de corriger ou de confirmer avec le QG merci. Le montant des frais pour les cahiers et autres matériels scolaires pour l'année scolaire de OUSMANE MBAYE est de 0 FCFA, OUSMANE MBAYE a fait comment pour payer ces cahiers et autres matériels scolaires (SAC, stylo, craie, ardoise, crayon...) ? prière de corriger. </w:t>
        <w:br/>
        <w:t>- Peu probable! TACKO MBAYE  n'arrive pas  à comprendre un petit texte lu dans une langue locale (s02q03). Veuillez corriger ou donner des explications au QG. Peu probable! TACKO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SY n'a consacré aucune heure pour aucun des travaux du ménage, prière de regarder les réponses prises dans les questions (s04q01 s04q02 s04q03 s04q04 s04q05 s04q06 s04q07 s04q08). </w:t>
        <w:br/>
        <w:t>- Avertissement! TACKO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AMINATA BAYLA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(1050 Fcfa) de Capitaine frais en Pièce (Moyen)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49 miche de Petit de Pain traditionnel (Baguette)  ce qui semble incoherent pour une consommation aucours des 7 derniers jours, prière de verifier et corriger. Avertissement!!!Le ménage a consommé 84 Cuillère de Tres petit de Café en poudre soluble  ce qui semble incoherent pour une consommation aucours des 7 derniers jours, prière de verifier et corriger.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90-80-02-90</w:t>
            </w:r>
          </w:p>
        </w:tc>
        <w:tc>
          <w:tcPr>
            <w:tcW w:type="dxa" w:w="1662"/>
          </w:tcPr>
          <w:p>
            <w:r>
              <w:rPr>
                <w:sz w:val="14"/>
              </w:rPr>
              <w:t>9c7eab255563436eb299a82c7f0b2504</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DIELIA SALL</w:t>
            </w:r>
          </w:p>
        </w:tc>
        <w:tc>
          <w:tcPr>
            <w:tcW w:type="dxa" w:w="3324"/>
          </w:tcPr>
          <w:p>
            <w:r>
              <w:rPr>
                <w:sz w:val="18"/>
              </w:rPr>
              <w:t>N/A</w:t>
            </w:r>
          </w:p>
        </w:tc>
        <w:tc>
          <w:tcPr>
            <w:tcW w:type="dxa" w:w="3324"/>
          </w:tcPr>
          <w:p>
            <w:r/>
            <w:hyperlink r:id="rId11">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ABOUBACRY AGNE  n'arrive pas  à comprendre un petit texte lu dans une langue locale (s02q03). Veuillez corriger ou donner des explications au QG. Peu probable! ABOUBACRY AGNE  ne sait ni lire, ni écrire, ni comprendre dans aucune des langues  (s02q01,s02q02,s02q03). Veuillez corriger ou donner des explications au QG. Peu plausible ABOUBACRY AGNE fréquente au minimum le fondamental 1 mais ne sait ni lire ni comprendre la langue française, prière de corriger ou de confirmer avec le QG merci. </w:t>
        <w:br/>
        <w:t xml:space="preserve">- Peu probable! DIELIA SY  n'arrive pas  à comprendre un petit texte lu dans une langue locale (s02q03). Veuillez corriger ou donner des explications au QG. Peu probable! DIELIA SY  ne sait ni lire, ni écrire, ni comprendre dans aucune des langues  (s02q01,s02q02,s02q03). Veuillez corriger ou donner des explications au QG. </w:t>
        <w:br/>
        <w:t xml:space="preserve">- Peu probable! DIEWO SY  n'arrive pas  à comprendre un petit texte lu dans une langue locale (s02q03). Veuillez corriger ou donner des explications au QG. </w:t>
        <w:br/>
        <w:t xml:space="preserve">- Peu probable! HAPSATOU AGNE  n'arrive pas  à comprendre un petit texte lu dans une langue locale (s02q03). Veuillez corriger ou donner des explications au QG. Peu probable! HAPSATOU AGNE  ne sait ni lire, ni écrire, ni comprendre dans aucune des langues  (s02q01,s02q02,s02q03). Veuillez corriger ou donner des explications au QG. </w:t>
        <w:br/>
        <w:t xml:space="preserve">- Peu probable! MAMADOU AGNE  n'arrive pas  à comprendre un petit texte lu dans une langue locale (s02q03). Veuillez corriger ou donner des explications au QG. </w:t>
        <w:br/>
        <w:t>- Peu probable! SILEYE AGNE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SILEYE AGNE n'a pas cherché du travail au cours des 30 derniers jours est OCCUPER PAR LES ETUDES CORANIQUES et semble exister dans les modalités, prière de prendre attache avec le QG pour plus d'explication afin de la classer bien. </w:t>
        <w:br/>
        <w:t>- Avertissement! DIELIA SY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(500 Fcfa) de Mâchoiron Frais en Tas (Petit) est relativement faible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Incohérence!! Dans ce ménage, chaque individus consomme par jour 32.32143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DIELIA SALL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revendu à 20000 Fcfa qui est relativement élevé par rapport aux autres prix de revente observés dans cette zone. Prière de corriger ou de confirmer avec le QG. </w:t>
        <w:br/>
        <w:t>- Attention ! Climatiseurs/splits (non installés au mur) a été revendu à 40000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DIELIA SALL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84-89-90-02</w:t>
            </w:r>
          </w:p>
        </w:tc>
        <w:tc>
          <w:tcPr>
            <w:tcW w:type="dxa" w:w="1662"/>
          </w:tcPr>
          <w:p>
            <w:r>
              <w:rPr>
                <w:sz w:val="14"/>
              </w:rPr>
              <w:t>94500e296a1b45d1b6c0354141e41537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FARMATA ABDOUL</w:t>
            </w:r>
          </w:p>
        </w:tc>
        <w:tc>
          <w:tcPr>
            <w:tcW w:type="dxa" w:w="3324"/>
          </w:tcPr>
          <w:p>
            <w:r>
              <w:rPr>
                <w:sz w:val="18"/>
              </w:rPr>
              <w:t>N/A</w:t>
            </w:r>
          </w:p>
        </w:tc>
        <w:tc>
          <w:tcPr>
            <w:tcW w:type="dxa" w:w="3324"/>
          </w:tcPr>
          <w:p>
            <w:r/>
            <w:hyperlink r:id="rId12">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ALPHA  KEBE  n'arrive pas  à comprendre un petit texte lu dans une langue locale (s02q03). Veuillez corriger ou donner des explications au QG. </w:t>
        <w:br/>
        <w:t xml:space="preserve">- Peu probable! AMINATA  KEBE  n'arrive pas  à comprendre un petit texte lu dans une langue locale (s02q03). Veuillez corriger ou donner des explications au QG. </w:t>
        <w:br/>
        <w:t xml:space="preserve">- Peu probable! COURO  KEBE  n'arrive pas  à comprendre un petit texte lu dans une langue locale (s02q03). Veuillez corriger ou donner des explications au QG. Peu probable! COURO  KEBE  ne sait ni lire, ni écrire, ni comprendre dans aucune des langues  (s02q01,s02q02,s02q03). Veuillez corriger ou donner des explications au QG. </w:t>
        <w:br/>
        <w:t xml:space="preserve">- Peu probable! ELIMANE  KEBE  n'arrive pas  à comprendre un petit texte lu dans une langue locale (s02q03). Veuillez corriger ou donner des explications au QG. </w:t>
        <w:br/>
        <w:t xml:space="preserve">- Peu probable! FARMATA ABDOULAYE SOW  n'arrive pas  à comprendre un petit texte lu dans une langue locale (s02q03). Veuillez corriger ou donner des explications au QG. Peu probable! FARMATA ABDOULAYE SOW  ne sait ni lire, ni écrire, ni comprendre dans aucune des langues  (s02q01,s02q02,s02q03). Veuillez corriger ou donner des explications au QG. </w:t>
        <w:br/>
        <w:t xml:space="preserve">- Peu probable! HABY  KEBE  n'arrive pas  à comprendre un petit texte lu dans une langue locale (s02q03). Veuillez corriger ou donner des explications au QG. Peu probable! HABY  KEBE  ne sait ni lire, ni écrire, ni comprendre dans aucune des langues  (s02q01,s02q02,s02q03). Veuillez corriger ou donner des explications au QG. </w:t>
        <w:br/>
        <w:t xml:space="preserve">- Peu probable! HABY SECK  n'arrive pas  à comprendre un petit texte lu dans une langue locale (s02q03). Veuillez corriger ou donner des explications au QG. </w:t>
        <w:br/>
        <w:t xml:space="preserve">- Peu probable! MAMADOU DEMBA SY  n'arrive pas  à comprendre un petit texte lu dans une langue locale (s02q03). Veuillez corriger ou donner des explications au QG. Peu probable! MAMADOU DEMBA SY  ne sait ni lire, ni écrire, ni comprendre dans aucune des langues  (s02q01,s02q02,s02q03). Veuillez corriger ou donner des explications au QG. </w:t>
        <w:br/>
        <w:t xml:space="preserve">- Peu probable! MAMADOU KEBE  n'arrive pas  à comprendre un petit texte lu dans une langue locale (s02q03). Veuillez corriger ou donner des explications au QG. Peu probable! MAMADOU KEBE  ne sait ni lire, ni écrire, ni comprendre dans aucune des langues  (s02q01,s02q02,s02q03). Veuillez corriger ou donner des explications au QG. </w:t>
        <w:br/>
        <w:t xml:space="preserve">- Peu probable! NENE GALLE AGNE  n'arrive pas  à comprendre un petit texte lu dans une langue locale (s02q03). Veuillez corriger ou donner des explications au QG. Peu probable! NENE GALLE AGNE  ne sait ni lire, ni écrire, ni comprendre dans aucune des langues  (s02q01,s02q02,s02q03). Veuillez corriger ou donner des explications au QG. Peu plausible NENE GALLE AGNE fréquente au minimum le fondamental 1 mais ne sait ni lire ni comprendre la langue française, prière de corriger ou de confirmer avec le QG merci. </w:t>
        <w:br/>
        <w:t xml:space="preserve">- Peu probable! OUMOU KANE  n'arrive pas  à comprendre un petit texte lu dans une langue locale (s02q03). Veuillez corriger ou donner des explications au QG.  Incohérence ! le montant payé de OUMOU KANE pour la cotisation est très faible . veuillez, s'il vous plait, confirmer ces informations avec le QG ou apporter les corrections nécessaires. </w:t>
        <w:br/>
        <w:t xml:space="preserve">- Peu probable! OUMOUL ABDOULAYE AGNE  n'arrive pas  à comprendre un petit texte lu dans une langue locale (s02q03). Veuillez corriger ou donner des explications au QG. Peu probable! OUMOUL ABDOULAYE AGNE  ne sait ni lire, ni écrire, ni comprendre dans aucune des langues  (s02q01,s02q02,s02q03). Veuillez corriger ou donner des explications au QG. </w:t>
        <w:br/>
        <w:t>- Peu probable! YAYA KEBE  n'arrive pas  à comprendre un petit texte lu dans une langue locale (s02q03). Veuillez corriger ou donner des explications au QG. Peu probable! YAYA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FARMATA ABDOULAYE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ALPHA  KEBE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ELIMANE  KEBE n'a consacré aucune heure pour les travaux cités en s04q01, s04q02, s04q03, s04q04, s04q05, s04q06, s04q07 et s04q08.Prière de regarder pour corriger ou confirmer avec le QG. </w:t>
        <w:br/>
        <w:t>- Avertissement! HABY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ALPHA  KEBE  evolue dans l'agriculture mais est  considéré comme salarié ou stagiaire/apprenti non renuméré, prière de revoir la question s04q46 et corriger. </w:t>
        <w:br/>
        <w:t xml:space="preserve">-  Incohérence! ELIMANE  KEBE  evolue dans l'agriculture mais est  considéré comme salarié ou stagiaire/apprenti non renuméré, prière de revoir la question s04q46 et corriger. </w:t>
        <w:br/>
        <w:t>-  Incohérence! MAMADOU KEBE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Tas Grand de Mâchoiron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Avertissement!!!Le ménage a consommé 84 miche de Moyen de Pain traditionnel (Baguette)  ce qui semble incoherent pour une consommation aucours des 7 derniers jours, prière de verifier et corriger. Incohérence!! Dans ce ménage, chaque individus consomme par jour 14.04072 Kg  de cereale; Prière de revoir les quantités prises de ces produits. Incohérence!! Dans ce ménage, chaque individus consomme par jour 14.04072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YAYA KEBE a comme taille 16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YAYA KEBE n'est pas renseigné, prière de renseigner.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29-42-79-03</w:t>
            </w:r>
          </w:p>
        </w:tc>
        <w:tc>
          <w:tcPr>
            <w:tcW w:type="dxa" w:w="1662"/>
          </w:tcPr>
          <w:p>
            <w:r>
              <w:rPr>
                <w:sz w:val="14"/>
              </w:rPr>
              <w:t>5f602afbe1524fc68f84149af6a46bf0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SILEYE SAMBA DIA</w:t>
            </w:r>
          </w:p>
        </w:tc>
        <w:tc>
          <w:tcPr>
            <w:tcW w:type="dxa" w:w="3324"/>
          </w:tcPr>
          <w:p>
            <w:r>
              <w:rPr>
                <w:sz w:val="18"/>
              </w:rPr>
              <w:t>N/A</w:t>
            </w:r>
          </w:p>
        </w:tc>
        <w:tc>
          <w:tcPr>
            <w:tcW w:type="dxa" w:w="3324"/>
          </w:tcPr>
          <w:p>
            <w:r/>
            <w:hyperlink r:id="rId13">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DIA  n'arrive pas  à comprendre un petit texte lu dans une langue locale (s02q03). Veuillez corriger ou donner des explications au QG. Peu probable! AISSATA DIA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FANTA DIA  n'arrive pas  à comprendre un petit texte lu dans une langue locale (s02q03). Veuillez corriger ou donner des explications au QG. Peu probable! FANTA DIA  ne sait ni lire, ni écrire, ni comprendre dans aucune des langues  (s02q01,s02q02,s02q03). Veuillez corriger ou donner des explications au QG. </w:t>
        <w:br/>
        <w:t xml:space="preserve">- Peu probable! FATY TALL  n'arrive pas  à comprendre un petit texte lu dans une langue locale (s02q03). Veuillez corriger ou donner des explications au QG. Attention ! Le frais de scolarité (5000 Fcfa) de FATY TALL en 4ème année de Primaire est relativement élevé par rapport aux autres frais de scolarités observés dans cette zone. Prière de corriger ou de confirmer avec le QG. </w:t>
        <w:br/>
        <w:t xml:space="preserve">- Peu probable! HADIA DIA  n'arrive pas  à comprendre un petit texte lu dans une langue locale (s02q03). Veuillez corriger ou donner des explications au QG. Peu probable! HADIA DIA  ne sait ni lire, ni écrire, ni comprendre dans aucune des langues  (s02q01,s02q02,s02q03). Veuillez corriger ou donner des explications au QG.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Peu probable! OUMOU DIA  n'arrive pas  à comprendre un petit texte lu dans une langue locale (s02q03). Veuillez corriger ou donner des explications au QG. Peu probable! OUMOU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ELLE UTILISE LE VENTILATEUR et semble exister dans les modalités, prière de prendre attache avec le QG pour plus d'explication afin de la classer bien. </w:t>
        <w:br/>
        <w:t>- Vous déclarez que HADIA DIA dans ce ménage s'est consulté dans un service de santé, ou chez un guérisseur au cours des 3 derniers mois sans hospitalisation (ne pas considérer les consultations prénatales) q13=Oui, mais vous avez pris NSP partout de la question q14 à q21. Le montant(20500 FCFA) des dépenses pour chaque visite prénatale de HADIA DIA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w:t>
        <w:br/>
        <w:t>- Avertissement! OUMOU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OUSMANE  NDIAYE dans l'emploi au cours des 12 derniers mois semble faible, veuillez corriger s'il vous plait ou comfirmer avec le QG. Attention! le nombre d'heure que OUSMANE  NDIAYE a travaillé par jour semble être inferieur à 4, veuillez s'il vous plait confirmer cette information avec le QG.  Incohérence! OUSMANE  NDIAYE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(25 Fcfa) de Sel en Sachets (Tres petit) est relativement faible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Cuillère de Tres petit de Café en poudre soluble  ce qui semble incoherent pour une consommation aucours des 7 derniers jours, prière de verifier et corriger. Avertissement!!!Le ménage a consommé 56 miche de Moyen de Pain traditionnel (Baguette)  ce qui semble incoherent pour une consommation aucours des 7 derniers jours, prière de verifier et corriger. Avertissement!!!Le ménage a consommé 68 Cuillère de Tres petit de Beurre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AISSATA  DIA a comme taille 9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DIA n'est pas renseigné, prière de renseigner.</w:t>
      </w:r>
    </w:p>
    <w:p>
      <w:r>
        <w:rPr>
          <w:b/>
          <w:color w:val="4672C4"/>
          <w:sz w:val="22"/>
        </w:rPr>
        <w:t>&gt;&gt; Section17 - Elevage</w:t>
      </w:r>
    </w:p>
    <w:p>
      <w:pPr>
        <w:ind w:left="283"/>
      </w:pPr>
      <w:r>
        <w:rPr>
          <w:sz w:val="20"/>
        </w:rPr>
        <w:t>- Attention ! Le ménage a vendu 0 Ovins (Moutons) à . donc un prix unitaire d'achat (110000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28-44-21-44</w:t>
            </w:r>
          </w:p>
        </w:tc>
        <w:tc>
          <w:tcPr>
            <w:tcW w:type="dxa" w:w="1662"/>
          </w:tcPr>
          <w:p>
            <w:r>
              <w:rPr>
                <w:sz w:val="14"/>
              </w:rPr>
              <w:t>79e7c7ccac4240a49eba835f6f8f2332</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BARKATOU SY</w:t>
            </w:r>
          </w:p>
        </w:tc>
        <w:tc>
          <w:tcPr>
            <w:tcW w:type="dxa" w:w="3324"/>
          </w:tcPr>
          <w:p>
            <w:r>
              <w:rPr>
                <w:sz w:val="18"/>
              </w:rPr>
              <w:t>N/A</w:t>
            </w:r>
          </w:p>
        </w:tc>
        <w:tc>
          <w:tcPr>
            <w:tcW w:type="dxa" w:w="3324"/>
          </w:tcPr>
          <w:p>
            <w:r/>
            <w:hyperlink r:id="rId14">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AMINATA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SY  n'arrive pas  à comprendre un petit texte lu dans une langue locale (s02q03). Veuillez corriger ou donner des explications au QG. Peu probable! AMINATA  SY  ne sait ni lire, ni écrire, ni comprendre dans aucune des langues  (s02q01,s02q02,s02q03). Veuillez corriger ou donner des explications au QG. </w:t>
        <w:br/>
        <w:t>- Peu probable! MAIMOUNA SY  n'arrive pas  à comprendre un petit texte lu dans une langue locale (s02q03). Veuillez corriger ou donner des explications au QG. Peu probable! MAIMOUNA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MAMADOU BARKATOU SY a comme taille 3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BARKATOU 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06-15-46-22</w:t>
            </w:r>
          </w:p>
        </w:tc>
        <w:tc>
          <w:tcPr>
            <w:tcW w:type="dxa" w:w="1662"/>
          </w:tcPr>
          <w:p>
            <w:r>
              <w:rPr>
                <w:sz w:val="14"/>
              </w:rPr>
              <w:t>23545481d09f4461b4ee29b040449b64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DIAGNE</w:t>
            </w:r>
          </w:p>
        </w:tc>
        <w:tc>
          <w:tcPr>
            <w:tcW w:type="dxa" w:w="3324"/>
          </w:tcPr>
          <w:p>
            <w:r>
              <w:rPr>
                <w:sz w:val="18"/>
              </w:rPr>
              <w:t>N/A</w:t>
            </w:r>
          </w:p>
        </w:tc>
        <w:tc>
          <w:tcPr>
            <w:tcW w:type="dxa" w:w="3324"/>
          </w:tcPr>
          <w:p>
            <w:r/>
            <w:hyperlink r:id="rId15">
              <w:r>
                <w:rPr>
                  <w:color w:val="0563C1"/>
                  <w:u w:val="single"/>
                </w:rPr>
                <w:t>Gaol</w:t>
              </w:r>
            </w:hyperlink>
          </w:p>
        </w:tc>
      </w:tr>
    </w:tbl>
    <w:p/>
    <w:p>
      <w:r>
        <w:rPr>
          <w:b/>
          <w:color w:val="4672C4"/>
          <w:sz w:val="22"/>
        </w:rPr>
        <w:t>&gt;&gt; Section1 - Caracteristiques des membres</w:t>
      </w:r>
    </w:p>
    <w:p>
      <w:pPr>
        <w:ind w:left="283"/>
      </w:pPr>
      <w:r>
        <w:rPr>
          <w:sz w:val="20"/>
        </w:rPr>
        <w:t xml:space="preserve">- Avertissement!!!  HOULEYE DIAGNE  possède un téléphone android mais dit n'avoir pas accès à l'internet, prière de confirmer cette information avec le QG ou la corriger. </w:t>
        <w:br/>
        <w:t>- La raison principale pour laquelle que MAME ABDOU DÉME est venu vivre dans cette localité est PROBLÉME DE TEMPS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AMADOU DIAGNE  n'arrive pas  à comprendre un petit texte lu dans une langue locale (s02q03). Veuillez corriger ou donner des explications au QG. </w:t>
        <w:br/>
        <w:t xml:space="preserve">- Peu probable! AMINATA DIAGNE  n'arrive pas  à comprendre un petit texte lu dans une langue locale (s02q03). Veuillez corriger ou donner des explications au QG. Peu probable! AMINATA DIAGNE  ne sait ni lire, ni écrire, ni comprendre dans aucune des langues  (s02q01,s02q02,s02q03). Veuillez corriger ou donner des explications au QG. </w:t>
        <w:br/>
        <w:t xml:space="preserve">- Peu probable! COUMBA DIAGNE  n'arrive pas  à comprendre un petit texte lu dans une langue locale (s02q03). Veuillez corriger ou donner des explications au QG. Peu probable! COUMBA DIAGNE  ne sait ni lire, ni écrire, ni comprendre dans aucune des langues  (s02q01,s02q02,s02q03). Veuillez corriger ou donner des explications au QG. </w:t>
        <w:br/>
        <w:t xml:space="preserve">- Peu probable! DIKHEL DÉME  n'arrive pas  à comprendre un petit texte lu dans une langue locale (s02q03). Veuillez corriger ou donner des explications au QG. Peu probable! DIKHEL DÉME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FARMATA DIAGNE  n'arrive pas  à comprendre un petit texte lu dans une langue locale (s02q03). Veuillez corriger ou donner des explications au QG. Peu probable! FARMATA DIAGNE  ne sait ni lire, ni écrire, ni comprendre dans aucune des langues  (s02q01,s02q02,s02q03). Veuillez corriger ou donner des explications au QG. </w:t>
        <w:br/>
        <w:t xml:space="preserve">- Peu probable! FARMATA THIAM  n'arrive pas  à comprendre un petit texte lu dans une langue locale (s02q03). Veuillez corriger ou donner des explications au QG. Peu probable! FARMATA THIAM  ne sait ni lire, ni écrire, ni comprendre dans aucune des langues  (s02q01,s02q02,s02q03). Veuillez corriger ou donner des explications au QG. </w:t>
        <w:br/>
        <w:t xml:space="preserve">- Peu probable! HABA DIAGNE  n'arrive pas  à comprendre un petit texte lu dans une langue locale (s02q03). Veuillez corriger ou donner des explications au QG. Peu probable! HABA DIAGNE  ne sait ni lire, ni écrire, ni comprendre dans aucune des langues  (s02q01,s02q02,s02q03). Veuillez corriger ou donner des explications au QG. </w:t>
        <w:br/>
        <w:t xml:space="preserve">- Peu probable! HAROUNA DIAGNE  n'arrive pas  à comprendre un petit texte lu dans une langue locale (s02q03). Veuillez corriger ou donner des explications au QG. Peu probable! HAROUNA DIAGNE  ne sait ni lire, ni écrire, ni comprendre dans aucune des langues  (s02q01,s02q02,s02q03). Veuillez corriger ou donner des explications au QG. </w:t>
        <w:br/>
        <w:t xml:space="preserve">- Peu probable! HOULEYE DIAGNE  n'arrive pas  à comprendre un petit texte lu dans une langue locale (s02q03). Veuillez corriger ou donner des explications au QG. Peu probable! HOULEYE DIAGNE  ne sait ni lire, ni écrire, ni comprendre dans aucune des langues  (s02q01,s02q02,s02q03). Veuillez corriger ou donner des explications au QG. </w:t>
        <w:br/>
        <w:t xml:space="preserve">-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 </w:t>
        <w:br/>
        <w:t xml:space="preserve">- Peu probable! KARDIATOU DIAGNE  n'arrive pas  à comprendre un petit texte lu dans une langue locale (s02q03). Veuillez corriger ou donner des explications au QG. Peu probable! KARDIATOU DIAGNE  ne sait ni lire, ni écrire, ni comprendre dans aucune des langues  (s02q01,s02q02,s02q03). Veuillez corriger ou donner des explications au QG. </w:t>
        <w:br/>
        <w:t xml:space="preserve">- Peu probable! MAME ABDOU DÉME  n'arrive pas  à comprendre un petit texte lu dans une langue locale (s02q03). Veuillez corriger ou donner des explications au QG. Peu probable! MAME ABDOU DÉME  ne sait ni lire, ni écrire, ni comprendre dans aucune des langues  (s02q01,s02q02,s02q03). Veuillez corriger ou donner des explications au QG. </w:t>
        <w:br/>
        <w:t xml:space="preserve">- Peu probable! OUMOU DIAGNE  n'arrive pas  à comprendre un petit texte lu dans une langue locale (s02q03). Veuillez corriger ou donner des explications au QG. Peu probable! OUMOU DIAGNE  ne sait ni lire, ni écrire, ni comprendre dans aucune des langues  (s02q01,s02q02,s02q03). Veuillez corriger ou donner des explications au QG. </w:t>
        <w:br/>
        <w:t>- Peu probable! THIERNO OUMAR DIAGNE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FARMATA DIAGNE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Incohérence!! Dans ce ménage, chaque individus consomme par jour 16.54571 Kg  de cereale; Prière de revoir les quantités prises de ces produits. Incohérence!! Dans ce ménage, chaque individus consomme par jour 16.54571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NATURE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HAROUNA DIAGNE a comme taille 16 personnes dont ils vivent à MATAM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HAROUNA DIAGNE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81-93-20-60</w:t>
            </w:r>
          </w:p>
        </w:tc>
        <w:tc>
          <w:tcPr>
            <w:tcW w:type="dxa" w:w="1662"/>
          </w:tcPr>
          <w:p>
            <w:r>
              <w:rPr>
                <w:sz w:val="14"/>
              </w:rPr>
              <w:t>e0978f8f890b448db643003096eaa643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HAPSATOU AGNE</w:t>
            </w:r>
          </w:p>
        </w:tc>
        <w:tc>
          <w:tcPr>
            <w:tcW w:type="dxa" w:w="3324"/>
          </w:tcPr>
          <w:p>
            <w:r>
              <w:rPr>
                <w:sz w:val="18"/>
              </w:rPr>
              <w:t>N/A</w:t>
            </w:r>
          </w:p>
        </w:tc>
        <w:tc>
          <w:tcPr>
            <w:tcW w:type="dxa" w:w="3324"/>
          </w:tcPr>
          <w:p>
            <w:r/>
            <w:hyperlink r:id="rId14">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TOURÉ  n'arrive pas  à comprendre un petit texte lu dans une langue locale (s02q03). Veuillez corriger ou donner des explications au QG. </w:t>
        <w:br/>
        <w:t>- Peu probable! HAPSATOU AGNE  n'arrive pas  à comprendre un petit texte lu dans une langue locale (s02q03). Veuillez corriger ou donner des explications au QG. Peu probable! HAPSATOU AGNE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HAPSATOU AGNE a travaillés par mois semble être inférieur à 15. Veuillez, s'il vous plaît, confirmer cette information. Attention! le nombre d'heure que HAPSATOU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69.88393 Kg  de cereale; Prière de revoir les quantités prises de ces produits. Incohérence!! Dans ce ménage, chaque individus consomme par jour 69.88393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POULET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HAPSATOU AGNE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08-38-15-04</w:t>
            </w:r>
          </w:p>
        </w:tc>
        <w:tc>
          <w:tcPr>
            <w:tcW w:type="dxa" w:w="1662"/>
          </w:tcPr>
          <w:p>
            <w:r>
              <w:rPr>
                <w:sz w:val="14"/>
              </w:rPr>
              <w:t>a2169c6ef0b447209a4ad7b0e56ff26c</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 SY DIT MBOSSE</w:t>
            </w:r>
          </w:p>
        </w:tc>
        <w:tc>
          <w:tcPr>
            <w:tcW w:type="dxa" w:w="3324"/>
          </w:tcPr>
          <w:p>
            <w:r>
              <w:rPr>
                <w:sz w:val="18"/>
              </w:rPr>
              <w:t>N/A</w:t>
            </w:r>
          </w:p>
        </w:tc>
        <w:tc>
          <w:tcPr>
            <w:tcW w:type="dxa" w:w="3324"/>
          </w:tcPr>
          <w:p>
            <w:r/>
            <w:hyperlink r:id="rId16">
              <w:r>
                <w:rPr>
                  <w:color w:val="0563C1"/>
                  <w:u w:val="single"/>
                </w:rPr>
                <w:t>gaol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Peu probable! MOUSSA  SY  n'arrive pas  à comprendre un petit texte lu dans une langue locale (s02q03). Veuillez corriger ou donner des explications au QG. Peu probable! MOUSSA  SY  ne sait ni lire, ni écrire, ni comprendre dans aucune des langues  (s02q01,s02q02,s02q03).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KHADIA SY a comme taille 3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KHADIA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14-95-71-69</w:t>
            </w:r>
          </w:p>
        </w:tc>
        <w:tc>
          <w:tcPr>
            <w:tcW w:type="dxa" w:w="1662"/>
          </w:tcPr>
          <w:p>
            <w:r>
              <w:rPr>
                <w:sz w:val="14"/>
              </w:rPr>
              <w:t>b4fac96e0d0b46b08401a5f0e76d1fed</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BA</w:t>
            </w:r>
          </w:p>
        </w:tc>
        <w:tc>
          <w:tcPr>
            <w:tcW w:type="dxa" w:w="3324"/>
          </w:tcPr>
          <w:p>
            <w:r>
              <w:rPr>
                <w:sz w:val="18"/>
              </w:rPr>
              <w:t>N/A</w:t>
            </w:r>
          </w:p>
        </w:tc>
        <w:tc>
          <w:tcPr>
            <w:tcW w:type="dxa" w:w="3324"/>
          </w:tcPr>
          <w:p>
            <w:r/>
            <w:hyperlink r:id="rId17">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MARIAME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TIDIANE SY  n'arrive pas  à comprendre un petit texte lu dans une langue locale (s02q03). Veuillez corriger ou donner des explications au QG. </w:t>
        <w:br/>
        <w:t xml:space="preserve">- Peu probable! MARIAME BA  n'arrive pas  à comprendre un petit texte lu dans une langue locale (s02q03). Veuillez corriger ou donner des explications au QG. Peu probable! MARIAME BA  ne sait ni lire, ni écrire, ni comprendre dans aucune des langues  (s02q01,s02q02,s02q03). Veuillez corriger ou donner des explications au QG. </w:t>
        <w:br/>
        <w:t>- Peu probable! RAMATOULAYE SY  n'arrive pas  à comprendre un petit texte lu dans une langue locale (s02q03). Veuillez corriger ou donner des explications au QG. Peu probable! RAMATOULAYE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BA, car le temps mis est trop élevé pour accéder au lieu de la consultation.</w:t>
      </w:r>
    </w:p>
    <w:p>
      <w:r>
        <w:rPr>
          <w:b/>
          <w:color w:val="4672C4"/>
          <w:sz w:val="22"/>
        </w:rPr>
        <w:t>&gt;&gt; Section4a - Emploi</w:t>
      </w:r>
    </w:p>
    <w:p>
      <w:pPr>
        <w:ind w:left="283"/>
      </w:pPr>
      <w:r>
        <w:rPr>
          <w:sz w:val="20"/>
        </w:rPr>
        <w:t>- La  raison principale que AMADOU TIDIANE SY n'a pas cherché du travail au cours des 30 derniers jours est OCCUPER POUR LES ETUDES CORANIQUES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MARIAME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MARIAME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Oignon frais en Kg (taille unique) est relativement faible par rapport aux autres prix observés dans cette zone. Prière de corriger ou de confirmer avec le QG. Avertissement!!! Le ménage a consommé 42 Cuillère Tres petit de Mayonnaise,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67.48333 Kg  de cereale; Prière de revoir les quantités prises de ces produits. Incohérence!! Dans ce ménage, chaque individus consomme par jour 67.48333 Kg  de cereale; Prière de revoir les quantités prises de ces produits. Le prix d'achat unitaire (1200 Fcfa) de Blé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MARIEME BA a comme taille 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MARIEME BA pour la main-d'oeuvre non-familiale sur la parcelle PARCELLE 1 au cours de la campagne pour la période d'entretien du sol (sarclage, etc.)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90-70-41-64</w:t>
            </w:r>
          </w:p>
        </w:tc>
        <w:tc>
          <w:tcPr>
            <w:tcW w:type="dxa" w:w="1662"/>
          </w:tcPr>
          <w:p>
            <w:r>
              <w:rPr>
                <w:sz w:val="14"/>
              </w:rPr>
              <w:t>d321e110f9014d77870bc79a2a251c6a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BA</w:t>
            </w:r>
          </w:p>
        </w:tc>
        <w:tc>
          <w:tcPr>
            <w:tcW w:type="dxa" w:w="3324"/>
          </w:tcPr>
          <w:p>
            <w:r>
              <w:rPr>
                <w:sz w:val="18"/>
              </w:rPr>
              <w:t>N/A</w:t>
            </w:r>
          </w:p>
        </w:tc>
        <w:tc>
          <w:tcPr>
            <w:tcW w:type="dxa" w:w="3324"/>
          </w:tcPr>
          <w:p>
            <w:r/>
            <w:hyperlink r:id="rId18">
              <w:r>
                <w:rPr>
                  <w:color w:val="0563C1"/>
                  <w:u w:val="single"/>
                </w:rPr>
                <w:t>gaol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DIEYNABA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KARDIATA FALL  n'arrive pas  à comprendre un petit texte lu dans une langue locale (s02q03). Veuillez corriger ou donner des explications au QG. Peu probable! KARDIATA FALL  ne sait ni lire, ni écrire, ni comprendre dans aucune des langues  (s02q01,s02q02,s02q03). Veuillez corriger ou donner des explications au QG. Peu plausible KARDIATA FALL fréquente au minimum le fondamental 1 mais ne sait ni lire ni comprendre la langue française, prière de corriger ou de confirmer avec le QG merci. Avertissement!! KARDIATA FALL fréquente au minimum la troisième année de fondamental 1 mais ne sait pas écrire, prière de corriger ou confirmer avec le QG. </w:t>
        <w:br/>
        <w:t>- Peu probable! MAMADOU SY  n'arrive pas  à comprendre un petit texte lu dans une langue locale (s02q03). Veuillez corriger ou donner des explications au QG. Peu probable! MAMADOU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(75 Fcfa) de Patate douce en Pièce (Moyen) est relativement faible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12 Tas Moyen de Poisson frais type 11,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46.93543 Kg  de cereale; Prière de revoir les quantités prises de ces produits. Incohérence!! Dans ce ménage, chaque individus consomme par jour 46.93543 Kg  de cereale; Prière de revoir les quantités prises de ces produits. Incohérence!! Dans ce ménage, chaque individus consomme par jour 46.93543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revendu à 160000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07-11-41-75</w:t>
            </w:r>
          </w:p>
        </w:tc>
        <w:tc>
          <w:tcPr>
            <w:tcW w:type="dxa" w:w="1662"/>
          </w:tcPr>
          <w:p>
            <w:r>
              <w:rPr>
                <w:sz w:val="14"/>
              </w:rPr>
              <w:t>f6dba01e0e0047e0b4833c62f719dfe1</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COULIBALY</w:t>
            </w:r>
          </w:p>
        </w:tc>
        <w:tc>
          <w:tcPr>
            <w:tcW w:type="dxa" w:w="3324"/>
          </w:tcPr>
          <w:p>
            <w:r>
              <w:rPr>
                <w:sz w:val="18"/>
              </w:rPr>
              <w:t>N/A</w:t>
            </w:r>
          </w:p>
        </w:tc>
        <w:tc>
          <w:tcPr>
            <w:tcW w:type="dxa" w:w="3324"/>
          </w:tcPr>
          <w:p>
            <w:r/>
            <w:hyperlink r:id="rId19">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ALY  COULIBALY pour la cotisation est très faible . veuillez, s'il vous plait, confirmer ces informations avec le QG ou apporter les corrections nécessaires. </w:t>
        <w:br/>
        <w:t xml:space="preserve">-  Incohérence ! le montant payé de FATIMATA SY pour la cotisation est très faible . veuillez, s'il vous plait, confirmer ces informations avec le QG ou apporter les corrections nécessaires. </w:t>
        <w:br/>
        <w:t xml:space="preserve">- Peu probable! ALIOU  COULIBALY  n'arrive pas  à comprendre un petit texte lu dans une langue locale (s02q03). Veuillez corriger ou donner des explications au QG. Peu probable! ALIOU  COULIBALY  ne sait ni lire, ni écrire, ni comprendre dans aucune des langues  (s02q01,s02q02,s02q03). Veuillez corriger ou donner des explications au QG. </w:t>
        <w:br/>
        <w:t xml:space="preserve">- Peu probable! DIEYNABA SY  n'arrive pas  à comprendre un petit texte lu dans une langue locale (s02q03). Veuillez corriger ou donner des explications au QG. Peu probable! DIEYNABA SY  ne sait ni lire, ni écrire, ni comprendre dans aucune des langues  (s02q01,s02q02,s02q03). Veuillez corriger ou donner des explications au QG. Peu plausible DIEYNABA SY fréquente au minimum le fondamental 1 mais ne sait ni lire ni comprendre la langue française, prière de corriger ou de confirmer avec le QG merci. Avertissement!! DIEYNABA SY fréquente au minimum la troisième année de fondamental 1 mais ne sait pas écrire, prière de corriger ou confirmer avec le QG.  Incohérence ! le montant payé de DIEYNABA SY pour la cotisation est très faible . veuillez, s'il vous plait, confirmer ces informations avec le QG ou apporter les corrections nécessaires.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Peu plausible FATOU BA fréquente au minimum le fondamental 1 mais ne sait ni lire ni comprendre la langue française, prière de corriger ou de confirmer avec le QG merci. Avertissement!! FATOU BA fréquente au minimum la troisième année de fondamental 1 mais ne sait pas écrire, prière de corriger ou confirmer avec le QG.  Incohérence ! le montant payé de FATOU BA pour la cotisation est très faible . veuillez, s'il vous plait, confirmer ces informations avec le QG ou apporter les corrections nécessaires. </w:t>
        <w:br/>
        <w:t xml:space="preserve">- Peu probable! MAIMOUNA  DIOP  n'arrive pas  à comprendre un petit texte lu dans une langue locale (s02q03). Veuillez corriger ou donner des explications au QG. Peu probable! MAIMOUNA  DIOP  ne sait ni lire, ni écrire, ni comprendre dans aucune des langues  (s02q01,s02q02,s02q03). Veuillez corriger ou donner des explications au QG. </w:t>
        <w:br/>
        <w:t>- Peu probable! OULEY  COULIBALY  n'arrive pas  à comprendre un petit texte lu dans une langue locale (s02q03). Veuillez corriger ou donner des explications au QG. Peu probable! OULEY  COULIBALY  ne sait ni lire, ni écrire, ni comprendre dans aucune des langues  (s02q01,s02q02,s02q03). Veuillez corriger ou donner des explications au QG. Peu plausible OULEY  COULIBALY fréquente au minimum le fondamental 1 mais ne sait ni lire ni comprendre la langue française, prière de corriger ou de confirmer avec le QG merci.  Incohérence ! le montant payé de OULEY  COULIBALY pour la cotisation est très faible . veuillez, s'il vous plait, confirmer ces informations avec le QG ou apporter les corrections nécessaires.</w:t>
      </w:r>
    </w:p>
    <w:p>
      <w:r>
        <w:rPr>
          <w:b/>
          <w:color w:val="4672C4"/>
          <w:sz w:val="22"/>
        </w:rPr>
        <w:t>&gt;&gt; Section4c - Emploi - Activite secondaire</w:t>
      </w:r>
    </w:p>
    <w:p>
      <w:pPr>
        <w:ind w:left="283"/>
      </w:pPr>
      <w:r>
        <w:rPr>
          <w:sz w:val="20"/>
        </w:rPr>
        <w:t>- Attention ! Le nombre de jours que MAIMOUNA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Avertissement!!! Le ménage a consommé 11 Pièce Moyen de Capitaine frais, cette quantité semble anormale pour une consommation des 7 derniers jours.Prière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Cuillère de Tres petit de Café en poudre soluble  ce qui semble incoherent pour une consommation aucours des 7 derniers jours, prière de verifier et corriger. Le prix d'achat unitaire (340 Fcfa) de Riz local fumé (malo-woussou) en Sac (50 Kg) de taille taille unique est très faible, prière de regarder les reponses prises dans les questions s07bq07a s07bq07b s07bq07c s07bq08 pour mieux corriger. Attention ! Le prix unitaire d'achat (340 Fcfa) de Riz local fumé (malo-woussou)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ALIOU COULIBALY pour la main-d'oeuvre non-familiale sur la parcelle PARCELLE 1 au cours de la campagne pour la période de préparation du sol (labour) et des semis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86918,-13.513147" TargetMode="External"/><Relationship Id="rId10" Type="http://schemas.openxmlformats.org/officeDocument/2006/relationships/hyperlink" Target="https://www.google.com/maps?q=16.0726789,-13.4893692" TargetMode="External"/><Relationship Id="rId11" Type="http://schemas.openxmlformats.org/officeDocument/2006/relationships/hyperlink" Target="https://www.google.com/maps?q=16.0732183,-13.4798998" TargetMode="External"/><Relationship Id="rId12" Type="http://schemas.openxmlformats.org/officeDocument/2006/relationships/hyperlink" Target="https://www.google.com/maps?q=16.0712767,-13.4708667" TargetMode="External"/><Relationship Id="rId13" Type="http://schemas.openxmlformats.org/officeDocument/2006/relationships/hyperlink" Target="https://www.google.com/maps?q=16.0726807,-13.4893667" TargetMode="External"/><Relationship Id="rId14" Type="http://schemas.openxmlformats.org/officeDocument/2006/relationships/hyperlink" Target="https://www.google.com/maps?q=16.0726813,-13.48937" TargetMode="External"/><Relationship Id="rId15" Type="http://schemas.openxmlformats.org/officeDocument/2006/relationships/hyperlink" Target="https://www.google.com/maps?q=15.838368133333331,-13.441801416666666" TargetMode="External"/><Relationship Id="rId16" Type="http://schemas.openxmlformats.org/officeDocument/2006/relationships/hyperlink" Target="https://www.google.com/maps?q=16.0726813,-13.4893708" TargetMode="External"/><Relationship Id="rId17" Type="http://schemas.openxmlformats.org/officeDocument/2006/relationships/hyperlink" Target="https://www.google.com/maps?q=16.0734857,-13.4813452" TargetMode="External"/><Relationship Id="rId18" Type="http://schemas.openxmlformats.org/officeDocument/2006/relationships/hyperlink" Target="https://www.google.com/maps?q=16.072681,-13.4893645" TargetMode="External"/><Relationship Id="rId19" Type="http://schemas.openxmlformats.org/officeDocument/2006/relationships/hyperlink" Target="https://www.google.com/maps?q=16.0726821,-13.4893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