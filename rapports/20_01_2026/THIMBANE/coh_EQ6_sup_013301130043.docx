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ASTA NDIAYE</w:t>
            </w:r>
          </w:p>
        </w:tc>
        <w:tc>
          <w:tcPr>
            <w:tcW w:type="dxa" w:w="3324"/>
          </w:tcPr>
          <w:p>
            <w:r>
              <w:rPr>
                <w:sz w:val="18"/>
              </w:rPr>
              <w:t>N/A</w:t>
            </w:r>
          </w:p>
        </w:tc>
        <w:tc>
          <w:tcPr>
            <w:tcW w:type="dxa" w:w="3324"/>
          </w:tcPr>
          <w:p>
            <w:r/>
            <w:hyperlink r:id="rId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(10400 Fcfa) dépensé ou reçu en cadeau pour les cartes prépayées, les transferts de crédit et les abonnements de  MARIEME DIENG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AWA FAYE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 </w:t>
        <w:br/>
        <w:t>- La raison principale que SOKHNA SENE envisage de migrer est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Attention ! Le frais de scolarité (353000 Fcfa) de OULIMATA TRAORE en 3ème année de Primaire est relativement élevé par rapport aux autres frais de scolarités observés dans cette zone. Prière de corriger ou de confirmer avec le QG. </w:t>
        <w:br/>
        <w:t xml:space="preserve">- Le domaine que FATOU NDIAYE FAYE bénéficié de cette formation est Économi et Manergement et semble exister dans les modalités, prière de prendre attache avec le QG pour plus d'explication afin de la classer bien. </w:t>
        <w:br/>
        <w:t xml:space="preserve">- Peu probable! MOUHAMED DOUDOU TRAORE  n'arrive pas  à comprendre un petit texte lu dans une langue locale (s02q03). Veuillez corriger ou donner des explications au QG.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Attention ! Le frais de scolarité (353000 Fcfa) de MOUHAMED DOUDOU TRAORE en 6ème année de Primaire est relativement élevé par rapport aux autres frais de scolarités observés dans cette zone. Prière de corriger ou de confirmer avec le QG. </w:t>
        <w:br/>
        <w:t xml:space="preserve">- Peu probable! POUYE DIENG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Attention ! Le frais de scolarité (299000 Fcfa) de POUYE DIENG en 1ére année de Primaire est relativement élevé par rapport aux autres frais de scolarités observés dans cette zone. Prière de corriger ou de confirmer avec le QG. </w:t>
        <w:br/>
        <w:t xml:space="preserve">- Peu probable! SEYDINA ALIOUNE TRAORE  n'arrive pas  à comprendre un petit texte lu dans une langue locale (s02q03). Veuillez corriger ou donner des explications au QG.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Attention ! Le frais de scolarité (446200 Fcfa) de SEYDINA ALIOUNE TRAORE en 2ème année de Maternelle est relativement élevé par rapport aux autres frais de scolarités observés dans cette zone. Prière de corriger ou de confirmer avec le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Citron en Sachets (Moyen) est relativement faible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Dattes en Sachets (Petit) est relativement élevé par rapport aux autres prix observés dans cette zone. Prière de corriger ou de confirmer avec le QG. Attention ! Le prix unitaire d'achat (2000 Fcfa) de Choux en Kg (taille unique)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Attention ! Le prix unitaire d'achat (50 Fcfa) de Biscuits en Sachets (Moyen) est relativement faible par rapport aux autres prix observés dans cette zone. Prière de corriger ou de confirmer avec le QG. Attention ! Soupçons de quantité anormale! Le ménage de ASTA NDIAYE avec une taille de 9 personnes a consommé 5 Kg en taille unique de Pomme de terre qui est relativement élevé comme consommation par rapport à la condition de vie des autres ménages de même taille dans cette zone. Prière de corriger ou de confirmer avec le QG. Avertissement!! La quantité (6 litre) du produit Huile de soja  consommée  par le ménage semble très élevé, prière de corriger ou confirmer avec le QG. Le prix d'achat unitaire (1333.333 Fcfa) de Macaroni en Kg de taille taille unique semble élevé, prière de regarder les reponses prises dans les questions s07bq07a s07bq07b s07bq07c s07bq08 pour mieux corriger.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 Attention ! Le prix unitaire d'achat (520 Fcfa) de Riz importé parfumé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La dernière fois que vous avez acheté Frais de blanchiment des vêtements, linge, etc. (Pressing) est dans la consecetion et semble exister dans les modalités, prière de prendre attache avec le QG pour plus d'explication afin de la classer bien.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Téléphone fixe a été revendu à 35000 Fcfa qui est relativement élevé par rapport aux autres prix de revente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revendu à 8000000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ISIDOR KALOMON</w:t>
            </w:r>
          </w:p>
        </w:tc>
        <w:tc>
          <w:tcPr>
            <w:tcW w:type="dxa" w:w="3324"/>
          </w:tcPr>
          <w:p>
            <w:r>
              <w:rPr>
                <w:sz w:val="18"/>
              </w:rPr>
              <w:t>N/A</w:t>
            </w:r>
          </w:p>
        </w:tc>
        <w:tc>
          <w:tcPr>
            <w:tcW w:type="dxa" w:w="3324"/>
          </w:tcPr>
          <w:p>
            <w:r/>
            <w:hyperlink r:id="rId10">
              <w:r>
                <w:rPr>
                  <w:color w:val="0563C1"/>
                  <w:u w:val="single"/>
                </w:rPr>
                <w:t>cite IRD SOCABEG 2ieme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ISIDOR KALMONE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ISIDOR KALMONE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La filière de ISIDOR KALMONE est geni civil et semble exister dans les modalités, prière de prendre attache avec le QG pour plus d'explication afin de la classer bien. Le domaine que ISIDOR KALMONE bénéficié de cette formation est geni civil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ramssace d’otdure et semble exister dans les modalités, prière de prendre attache avec le QG pour plus d'explication afin de la classer bien. </w:t>
        <w:b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GUEYE</w:t>
            </w:r>
          </w:p>
        </w:tc>
        <w:tc>
          <w:tcPr>
            <w:tcW w:type="dxa" w:w="3324"/>
          </w:tcPr>
          <w:p>
            <w:r>
              <w:rPr>
                <w:sz w:val="18"/>
              </w:rPr>
              <w:t>N/A</w:t>
            </w:r>
          </w:p>
        </w:tc>
        <w:tc>
          <w:tcPr>
            <w:tcW w:type="dxa" w:w="3324"/>
          </w:tcPr>
          <w:p>
            <w:r/>
            <w:hyperlink r:id="rId11">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filière de Amadou Moustapha THIAM est tradition anglais espagnole et semble exister dans les modalités, prière de prendre attache avec le QG pour plus d'explication afin de la classer bien. Le domaine que Amadou Moustapha THIAM bénéficié de cette formation est anglais et semble exister dans les modalités, prière de prendre attache avec le QG pour plus d'explication afin de la classer bien. </w:t>
        <w:br/>
        <w:t xml:space="preserve">- La filière de Mohamed GUEYE est ingénieur en géotechnique et semble exister dans les modalités, prière de prendre attache avec le QG pour plus d'explication afin de la classer bien. </w:t>
        <w:br/>
        <w:t xml:space="preserve">- La filière de Pape CHEIKH GUEYE est banque comptable et semble exister dans les modalités, prière de prendre attache avec le QG pour plus d'explication afin de la classer bien. </w:t>
        <w:br/>
        <w:t xml:space="preserve">- Peu probable! Mareme GUEYE  n'arrive pas  à comprendre un petit texte lu dans une langue locale (s02q03). Veuillez corriger ou donner des explications au QG. Le domaine que Mareme GUEYE bénéficié de cette formation est CAEM enseignante et semble exister dans les modalités, prière de prendre attache avec le QG pour plus d'explication afin de la classer bien. </w:t>
        <w:br/>
        <w:t>- Peu probable! Pape Abdoulaye GUEYE  n'arrive pas  à comprendre un petit texte lu dans une langue locale (s02q03). Veuillez corriger ou donner des explications au QG. La filière de Pape Abdoulaye GUEYE est procéder industriel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Amadou Moustapha THIAM a été hospitalisé au cours des 12 derniers mois est manque de appétit  fatigue et semble exister dans les modalités, prière de prendre attache avec le QG pour plus d'explication afin de la classer bien. </w:t>
        <w:br/>
        <w:t>- Le principal problème de santé que Pape CHEIKH GUEYE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(1300 Fcfa) de Huile de soja  en Bouteille 5l (taille unique) est relativement faible par rapport aux autres prix observés dans cette zone. Prière de corriger ou de confirmer avec le QG. Attention ! Le prix unitaire d'achat (4250 Fcfa) de Lait en poudre en Kg (taille unique) est relativement élevé par rapport aux autres prix observés dans cette zone. Prière de corriger ou de confirmer avec le QG. Attention ! Le prix unitaire d'achat (4250 Fcfa) de Sucre en morceaux en Paquet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MAREME GUEYE avec une taille de 5 personnes a consommé 42 Morceau (Portion) en Petit de Beurre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La dernière fois que vous avez acheté Pâte d'arachide est chez sa sœur qui fait la transformation à thies et semble exister dans les modalités, prière de prendre attache avec le QG pour plus d'explication afin de la classer bien. Incohérence!! Dans ce ménage, chaque individus consomme par jour 45.25 Kg  de cereale; Prière de revoir les quantités prises de ces produits.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 Attention ! Le prix unitaire d'achat (9558.823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personne qui fait la lessive et semble exister dans les modalités, prière de prendre attache avec le QG pour plus d'explication afin de la classer bien. </w:t>
        <w:br/>
        <w:t xml:space="preserve">-  La dernière fois que vous avez acheté Frais de ramassage des ordures ménagères est moto et semble exister dans les modalités, prière de prendre attache avec le QG pour plus d'explication afin de la classer bien. </w:t>
        <w:b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moto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900000 Fcfa qui est relativement élevé par rapport aux autres prix de revente observés dans cette zone. Prière de corriger ou de confirmer avec le QG. </w:t>
        <w:br/>
        <w:t>- Attention ! Téléphone fixe a été revendu à 2000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33-38-00-76</w:t>
            </w:r>
          </w:p>
        </w:tc>
        <w:tc>
          <w:tcPr>
            <w:tcW w:type="dxa" w:w="1662"/>
          </w:tcPr>
          <w:p>
            <w:r>
              <w:rPr>
                <w:sz w:val="14"/>
              </w:rPr>
              <w:t>e1d49dc04a244b7c93e37ebfc1533f2e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BERNARD CISSE</w:t>
            </w:r>
          </w:p>
        </w:tc>
        <w:tc>
          <w:tcPr>
            <w:tcW w:type="dxa" w:w="3324"/>
          </w:tcPr>
          <w:p>
            <w:r>
              <w:rPr>
                <w:sz w:val="18"/>
              </w:rPr>
              <w:t>N/A</w:t>
            </w:r>
          </w:p>
        </w:tc>
        <w:tc>
          <w:tcPr>
            <w:tcW w:type="dxa" w:w="3324"/>
          </w:tcPr>
          <w:p>
            <w:r/>
            <w:hyperlink r:id="rId12">
              <w:r>
                <w:rPr>
                  <w:color w:val="0563C1"/>
                  <w:u w:val="single"/>
                </w:rPr>
                <w:t>Cit� IRD SOCABEG</w:t>
              </w:r>
            </w:hyperlink>
          </w:p>
        </w:tc>
      </w:tr>
    </w:tbl>
    <w:p/>
    <w:p>
      <w:r>
        <w:rPr>
          <w:b/>
          <w:color w:val="4672C4"/>
          <w:sz w:val="22"/>
        </w:rPr>
        <w:t>&gt;&gt; Section1 - Caracteristiques des membres</w:t>
      </w:r>
    </w:p>
    <w:p>
      <w:pPr>
        <w:ind w:left="283"/>
      </w:pPr>
      <w:r>
        <w:rPr>
          <w:sz w:val="20"/>
        </w:rPr>
        <w:t>- La raison principale pour laquelle que bernard cisse est venu vivre dans cette localité est pour etre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bernard cisse bénéficié de cette formation est chimie fabrication de colle et adhesive et semble exister dans les modalités, prière de prendre attache avec le QG pour plus d'explication afin de la classer bien. </w:t>
        <w:br/>
        <w:t xml:space="preserve">- Le domaine que therese mame dior bénéficié de cette formation est renseignement feminin et semble exister dans les modalités, prière de prendre attache avec le QG pour plus d'explication afin de la classer bien. </w:t>
        <w:br/>
        <w:t>- Le montant des frais pour les cahiers et autres matériels scolaires pour l'année scolaire de felix cisse est de 0 FCFA, felix cisse a fait comment pour payer ces cahiers et autres matériels scolaires (SAC, stylo, craie, ardoise, crayon...) ? prière de corriger. Le montant des frais de cantines ou de restauration pour l'année scolaire de felix cisse est faible ou élevé. veuillez, s'il vous plait, confirmer ces informations avec le QG ou apporter les corrections nécessaires. La filière de felix cisse est qualite hygiene environnement et semble exister dans les modalités, prière de prendre attache avec le QG pour plus d'explication afin de la classer bien. Le domaine que felix cisse bénéficié de cette formation est qualite hygene securite et semble exister dans les modalités, prière de prendre attache avec le QG pour plus d'explication afin de la classer bien.</w:t>
      </w:r>
    </w:p>
    <w:p>
      <w:r>
        <w:rPr>
          <w:b/>
          <w:color w:val="4672C4"/>
          <w:sz w:val="22"/>
        </w:rPr>
        <w:t>&gt;&gt; Section4a - Emploi</w:t>
      </w:r>
    </w:p>
    <w:p>
      <w:pPr>
        <w:ind w:left="283"/>
      </w:pPr>
      <w:r>
        <w:rPr>
          <w:sz w:val="20"/>
        </w:rPr>
        <w:t>- therese mame dior fait elle vie avec la penson de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bernard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antoine cisse est un Professions intermédiaires du travail social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Citron en Sachets (Moyen) est relativement élevé par rapport aux autres prix observés dans cette zone. Prière de corriger ou de confirmer avec le QG. Attention ! Le prix unitaire d'achat (200 Fcfa) de Feuilles de patate en Sachets (Tres petit) est relativement élevé par rapport aux autres prix observés dans cette zone. Prière de corriger ou de confirmer avec le QG. Attention ! Le prix unitaire d'achat (5000 Fcfa) de Chocolat pâte à tartiner en Pot de 1 l (taille unique) est relativement élevé par rapport aux autres prix observés dans cette zone. Prière de corriger ou de confirmer avec le QG. Avertissement!!! Le ménage a consommé 8 Morceau (Portion) Moyen de Poisson frais type 9, cette quantité semble anormale pour une consommation des 7 derniers jours.Prière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Le prix d'achat unitaire (460 Fcfa) de Riz importé parfumé en Sac (25 Kg) de taille taille unique est très faible, prière de regarder les reponses prises dans les questions s07bq07a s07bq07b s07bq07c s07bq08 pour mieux corriger. Attention ! Le prix unitaire d'achat (460 Fcfa) de Riz importé parfumé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une femme laveuse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cinema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bernard cisse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Avertissement !! L'âge de l'article  Bonbonne de gaz dans ce ménages est très élevé (30), prière de corriger ou confirmer avec le QG.</w:t>
      </w:r>
    </w:p>
    <w:p>
      <w:r>
        <w:rPr>
          <w:b/>
          <w:color w:val="4672C4"/>
          <w:sz w:val="22"/>
        </w:rPr>
        <w:t>&gt;&gt; Section16a - Champs et parcelles</w:t>
      </w:r>
    </w:p>
    <w:p>
      <w:pPr>
        <w:ind w:left="283"/>
      </w:pPr>
      <w:r>
        <w:rPr>
          <w:sz w:val="20"/>
        </w:rPr>
        <w:t>- La section 16 du ménage de bernard cisse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KANE</w:t>
            </w:r>
          </w:p>
        </w:tc>
        <w:tc>
          <w:tcPr>
            <w:tcW w:type="dxa" w:w="3324"/>
          </w:tcPr>
          <w:p>
            <w:r>
              <w:rPr>
                <w:sz w:val="18"/>
              </w:rPr>
              <w:t>N/A</w:t>
            </w:r>
          </w:p>
        </w:tc>
        <w:tc>
          <w:tcPr>
            <w:tcW w:type="dxa" w:w="3324"/>
          </w:tcPr>
          <w:p>
            <w:r/>
            <w:hyperlink r:id="rId13">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SEYNABOU KANE est venu vivre dans cette localité est avoir son propro concestion et semble exister dans les modalités, prière de prendre attache avec le QG pour plus d'explication afin de la classer bien. </w:t>
        <w:br/>
        <w:t xml:space="preserve">- La raison principale que FATIMA ZAKHRA DIOP envisage de migrer est developer son experiance et semble exister dans les modalités, prière de prendre attache avec le QG pour plus d'explication afin de la classer bien. </w:t>
        <w:b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xml:space="preserve">- La filière de FATIMA ZAKHRA DIOP est arret des etude et semble exister dans les modalités, prière de prendre attache avec le QG pour plus d'explication afin de la classer bien. </w:t>
        <w:br/>
        <w:t xml:space="preserve">- La filière de NABOU NDIONE est manangemene et semble exister dans les modalités, prière de prendre attache avec le QG pour plus d'explication afin de la classer bien. </w:t>
        <w:br/>
        <w:t xml:space="preserve">- La raison principale que SEYNABOU KANE n'a pas été à l'école entre 2024/2025 est retrèté et semble exister dans les modalités, prière de prendre attache avec le QG pour plus d'explication afin de la classer bien. </w:t>
        <w:br/>
        <w:t>-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 Le dernier problème de santé pour lequel NABOU NDIONE a été hospitalisé au cours des 12 derniers mois est spasmophilie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SEYNABOU KANE avec une taille de 5 personnes a consommé 4 Boite (Autre que la boite/pot de tomate) en Petit de Lait concentré non-sucré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10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 du cliant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245000 Fcfa qui est relativement élevé par rapport aux autres prix de revente observés dans cette zone. Prière de corriger ou de confirmer avec le QG. </w:t>
        <w:br/>
        <w:t xml:space="preserve">- Attention ! Armoires et autres meubles a été revendu à 450000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SOHABOU THIAM</w:t>
            </w:r>
          </w:p>
        </w:tc>
        <w:tc>
          <w:tcPr>
            <w:tcW w:type="dxa" w:w="3324"/>
          </w:tcPr>
          <w:p>
            <w:r>
              <w:rPr>
                <w:sz w:val="18"/>
              </w:rPr>
              <w:t>N/A</w:t>
            </w:r>
          </w:p>
        </w:tc>
        <w:tc>
          <w:tcPr>
            <w:tcW w:type="dxa" w:w="3324"/>
          </w:tcPr>
          <w:p>
            <w:r/>
            <w:hyperlink r:id="rId14">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Coumba SOW NDIAYE est relativement élevé par rapport aux autres montants depansés observés dans cette zone. Prière de corriger ou de confirmer avec le QG. </w:t>
        <w:br/>
        <w:t>- La raison principale que adama THIAM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 La filière de Awa THIAM est gestion des entreprises et semble exister dans les modalités, prière de prendre attache avec le QG pour plus d'explication afin de la classer bien. Le domaine que Awa THIAM bénéficié de cette formation est informatique et gestion de caisse et semble exister dans les modalités, prière de prendre attache avec le QG pour plus d'explication afin de la classer bien. </w:t>
        <w:br/>
        <w:t xml:space="preserve">- Peu probable! Coumba SOW NDIAYE  n'arrive pas  à comprendre un petit texte lu dans une langue locale (s02q03). Veuillez corriger ou donner des explications au QG. La raison principale que Coumba SOW NDIAYE n'a pas été à l'école entre 2024/2025 est aide sa mère dans les travaux domestiques et semble exister dans les modalités, prière de prendre attache avec le QG pour plus d'explication afin de la classer bien. </w:t>
        <w:br/>
        <w:t>- Peu probable! adama THIAM  n'arrive pas  à comprendre un petit texte lu dans une langue locale (s02q03). Veuillez corriger ou donner des explications au QG. La raison principale que adama THIAM n'a pas été à l'école entre 2024/2025 est électricien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Awa THIAM a eu est maux de vente et semble exister dans les modalités, prière de prendre attache avec le QG pour plus d'explication afin de la classer bien.  Awa THIAM s'est consulté la première fois pour cet épisode de maladie dans sapeurs-pompiers et semble exister dans les modalités, prière de prendre attache avec le QG pour plus d'explication afin de la classer bien. Le dernier problème de santé pour lequel Awa THIAM a été hospitalisé au cours des 12 derniers mois est maux de tête et semble exister dans les modalités, prière de prendre attache avec le QG pour plus d'explication afin de la classer bien. </w:t>
        <w:br/>
        <w:t>- Le principal problème de santé que Coumba SOW NDIAYE a eu est maux de tête et semble exister dans les modalités, prière de prendre attache avec le QG pour plus d'explication afin de la classer bien.  Coumba SOW NDIAYE s'est consulté la première fois pour cet épisode de maladie dans sampeur et semble exister dans les modalités, prière de prendre attache avec le QG pour plus d'explication afin de la classer bien.</w:t>
      </w:r>
    </w:p>
    <w:p>
      <w:r>
        <w:rPr>
          <w:b/>
          <w:color w:val="4672C4"/>
          <w:sz w:val="22"/>
        </w:rPr>
        <w:t>&gt;&gt; Section4a - Emploi</w:t>
      </w:r>
    </w:p>
    <w:p>
      <w:pPr>
        <w:ind w:left="283"/>
      </w:pPr>
      <w:r>
        <w:rPr>
          <w:sz w:val="20"/>
        </w:rPr>
        <w:t>- Coumba SOW NDIAYE fait son mari est décédé il y a deux mois pour subvenir principalement à ses besoins et semble exister dans les modalités, prière de prendre attache avec le QG pour plus d'explication afin de la classer bien.  La  raison principale que Coumba SOW NDIAYE n'a pas cherché du travail au cours des 30 derniers jours est veuve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(1290 Fcfa) de Saucisson/saucisses en Sachets industriel (Grand) est relativement faible par rapport aux autres prix observés dans cette zone. Prière de corriger ou de confirmer avec le QG. Attention ! Le prix unitaire d'achat (300 Fcfa) de Crevettes séchées en Sachets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Le prix unitaire d'achat (600 Fcfa) de Sucre en morceaux en Paquet (taille unique) est relativement faible par rapport aux autres prix observés dans cette zone. Prière de corriger ou de confirmer avec le QG. Attention ! Le prix unitaire d'achat (6000 Fcfa) de Poisson frais type 11 en Pièce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qui fait le linge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charente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DIEME</w:t>
            </w:r>
          </w:p>
        </w:tc>
        <w:tc>
          <w:tcPr>
            <w:tcW w:type="dxa" w:w="3324"/>
          </w:tcPr>
          <w:p>
            <w:r>
              <w:rPr>
                <w:sz w:val="18"/>
              </w:rPr>
              <w:t>N/A</w:t>
            </w:r>
          </w:p>
        </w:tc>
        <w:tc>
          <w:tcPr>
            <w:tcW w:type="dxa" w:w="3324"/>
          </w:tcPr>
          <w:p>
            <w:r/>
            <w:hyperlink r:id="rId15">
              <w:r>
                <w:rPr>
                  <w:color w:val="0563C1"/>
                  <w:u w:val="single"/>
                </w:rPr>
                <w:t>cite IRD socabeg 1ere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xml:space="preserve">- Le domaine que bourama dieme bénéficié de cette formation est sapeur pompier et semble exister dans les modalités, prière de prendre attache avec le QG pour plus d'explication afin de la classer bien. </w:t>
        <w:br/>
        <w:t xml:space="preserve">- Peu probable! cira ba  n'arrive pas  à comprendre un petit texte lu dans une langue locale (s02q03). Veuillez corriger ou donner des explications au QG. Peu probable! cira ba  ne sait ni lire, ni écrire, ni comprendre dans aucune des langues  (s02q01,s02q02,s02q03). Veuillez corriger ou donner des explications au QG. </w:t>
        <w:br/>
        <w:t xml:space="preserve">- Peu probable! gnima dieme  n'arrive pas  à comprendre un petit texte lu dans une langue locale (s02q03). Veuillez corriger ou donner des explications au QG.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Peu probable! omar dieme  n'arrive pas  à comprendre un petit texte lu dans une langue locale (s02q03). Veuillez corriger ou donner des explications au QG. </w:t>
        <w:br/>
        <w:t xml:space="preserve">- Peu probable! ousmane dieme  n'arrive pas  à comprendre un petit texte lu dans une langue locale (s02q03). Veuillez corriger ou donner des explications au QG.  Incohérence ! le montant payé de ousmane dieme pour la cotisation est très faible . veuillez, s'il vous plait, confirmer ces informations avec le QG ou apporter les corrections nécessaires. Attention ! Le frais de scolarité (11000 Fcfa) de ousmane dieme en 1ére année de Post-secondaire  non supérieur (préparation diplômes niveau Terminale+1ou +2 ou +3) est relativement faible par rapport aux autres frais de scolarités observés dans cette zone. Prière de corriger ou de confirmer avec le QG. </w:t>
        <w:br/>
        <w:t>- Peu probable! ramatoulaye goudiaby  n'arrive pas  à comprendre un petit texte lu dans une langue locale (s02q03). Veuillez corriger ou donner des explications au QG. La raison principale que ramatoulaye goudiaby n'a pas été à l'école entre 2024/2025 est travail et semble exister dans les modalités, prière de prendre attache avec le QG pour plus d'explication afin de la classer bien. La filière de ramatoulaye goudiaby est master energie renouvelable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gnima goudiaby a eu est maux de dent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en Sachets industriel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(15000 Fcfa) de Huile de soja  en Sachets (Petit) est relativement élevé par rapport aux autres prix observés dans cette zone. Prière de corriger ou de confirmer avec le QG. Attention ! Le prix unitaire d'achat (280 Fcfa) de Oignon frais en Kg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Bourama Dieme avec une taille de 10 personnes a consommé 5 Verre ( à thé) en taille unique de Vinaigre de vin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(2700 Fcfa) de Thé en feuille en Paquet de taille  Moyen est très faible ou élevé, prière de corriger. Avertissement!!! Le ménage a consommé 12 Morceau (Portion) Moyen de Carpe frais, cette quantité semble anormale pour une consommation des 7 derniers jours.Prière de corriger ou de confirmer avec le QG. Avertissement!!! Le ménage a consommé 32 Cuillère Petit de Chocolat pâte à tartiner, cette quantité semble anormale pour une consommation des 7 derniers jours.Prière de corriger ou de confirmer avec le QG. Attention ! Soupçons de quantité anormale! Le ménage de Bourama Dieme avec une taille de 10 personnes a consommé 32 Cuillère en Petit de Chocolat pâte à tartiner qui est relativement élevé comme consommation par rapport à la condition de vie des autres ménages de même taille dans cette zone. Prière de corriger ou de confirmer avec le QG. Avertissement!!!Le ménage a consommé 144 Pièce de Petit de Sucre en morceaux  ce qui semble incoherent pour une consommation aucours des 7 derniers jours, prière de verifier et corriger. Avertissement!!! Le ménage a consommé 144 Pièce Petit de Sucre en morceaux, cette quantité semble anormale pour une consommation des 7 derniers jours.Prière de corriger ou de confirmer avec le QG. Attention ! Le prix unitaire d'achat (6500 Fcfa) de Sucre en morceaux en Paquet (taille unique) est relativement élevé par rapport aux autres prix observés dans cette zone. Prière de corriger ou de confirmer avec le QG. Avertissement!!!Le ménage a consommé 58 Sachets industriel de Tres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Le prix d'achat unitaire (28000 Fcfa) de Poisson frais type 8 en Kg de taille taille unique prière de regarder les reponses prises dans les questions s07bq07a s07bq07b s07bq07c s07bq08 pour mieux corriger. Attention ! Le prix unitaire d'achat (28000 Fcfa) de Poisson frais type 8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la femme qui paye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transport en cummun bus et semble exister dans les modalités, prière de prendre attache avec le QG pour plus d'explication afin de la classer bien.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elle vend des habits pour enfant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des habits pour enfant n'a pas effectué des dépenses ou faire des reventes des marchandises ou des produits ou rendre de service.Cette entreprise elle vend des habits pour enfant dit avoir obtenu une valeur sur les marchandises vendu en etat, les marchandises vendu après transformation et les services rendus. Prière de corriger. Cette entreprise elle vend des habits pour enfant dit avoir obtenu une valeur sur les marchandises vendu en etat et les marchandises vendu après transformation. La main d'oeuvre familiale pour ousmane dieme ayant travaillé dans cette entreprise elle vend des habits pour enfant aucours des 12 derniers mois n'est pas renseigner. Prière de reneigner toutes les informations qui lui concerne. La main d'oeuvre sariale de ousmane dieme ayant travaillé dans cette entreprise elle vend des habits pour enfant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principal matériau de construction est mur en carreaux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550000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La filière de mame diallo est terminal D et semble exister dans les modalités, prière de prendre attache avec le QG pour plus d'explication afin de la classer bien. </w:t>
        <w:br/>
        <w:t xml:space="preserve">- Le domaine que sauphyatou diallo bénéficié de cette formation est mauniteur de colectivite educative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xml:space="preserve">- Peu probable! djibril diallo  n'arrive pas  à comprendre un petit texte lu dans une langue locale (s02q03). Veuillez corriger ou donner des explications au QG. Incohérence!! Le niveau d'études le plus élevé atteint par djibril diallo est Secondaire Technique et Professionnel et le diplôme le plus elevé obtenu par djibril diallo est CEP. La filière de djibril diallo est niveau serie l2 et semble exister dans les modalités, prière de prendre attache avec le QG pour plus d'explication afin de la classer bien. </w:t>
        <w:br/>
        <w:t xml:space="preserve">- Peu probable! elhadj kaousou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Peu probable! fatima diallo  n'arrive pas  à comprendre un petit texte lu dans une langue locale (s02q03). Veuillez corriger ou donner des explications au QG. Le montant des autres depenses pour l'année scolaire de fatima diallo est faible ou élevé.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mouhamed konte  n'arrive pas  à comprendre un petit texte lu dans une langue locale (s02q03). Veuillez corriger ou donner des explications au QG. </w:t>
        <w:br/>
        <w:t>- Peu probable! oumy sane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Poivre en Sachets (Grand) est relativement élevé par rapport aux autres prix observés dans cette zone. Prière de corriger ou de confirmer avec le QG. Attention ! Le prix unitaire d'achat (3333.333 Fcfa) de Chinchard (Tièkè Dièguè) en Tas (Moyen) est relativement élevé par rapport aux autres prix observés dans cette zone. Prière de corriger ou de confirmer avec le QG. Attention ! Soupçons de quantité anormale! Le ménage de Mame diallo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Avertissement!!! Le ménage a consommé 8 Morceau (Portion) Moyen de Poisson frais type 8,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Le prix unitaire d'achat (300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 laveuse viens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les hommes ont un  tondeuse il ne paye  dont les femmes se trese chez une amie et semble exister dans les modalités, prière de prendre attache avec le QG pour plus d'explication afin de la classer bien. </w:t>
        <w:br/>
        <w:t xml:space="preserve">-  La dernière fois que vous avez acheté Salaire du personnel de maison (gardien, boy, chauffeur, cuisinier, etc. ) est bonne de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Transport inter-localité par voitures est voyager a ziguinchor et semble exister dans les modalités, prière de prendre attache avec le QG pour plus d'explication afin de la classer bien. </w:t>
        <w:b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canalisation diret en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285000 Fcfa est relativement élevé par rapport aux autres prix d'achat observés dans cette zone. Prière de corriger ou de confirmer avec le QG. </w:t>
        <w:br/>
        <w:t xml:space="preserve">- Attention ! Lit a été achété à 1800000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Attention ! Matelas simple a été revendu à 300000 Fcfa qui est relativement élevé par rapport aux autres prix de revente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Attention ! Ventilateur sur pied a été revendu à 75000 Fcfa qui est relativement élevé par rapport aux autres prix de revente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achété à 850000 Fcfa est relativement élevé par rapport aux autres prix d'achat observés dans cette zone. Prière de corriger ou de confirmer avec le QG. Attention ! Salon  (Fauteuils et table basse) a été revendu à 1200000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NABEDE</w:t>
            </w:r>
          </w:p>
        </w:tc>
        <w:tc>
          <w:tcPr>
            <w:tcW w:type="dxa" w:w="3324"/>
          </w:tcPr>
          <w:p>
            <w:r>
              <w:rPr>
                <w:sz w:val="18"/>
              </w:rPr>
              <w:t>N/A</w:t>
            </w:r>
          </w:p>
        </w:tc>
        <w:tc>
          <w:tcPr>
            <w:tcW w:type="dxa" w:w="3324"/>
          </w:tcPr>
          <w:p>
            <w:r/>
            <w:hyperlink r:id="rId17">
              <w:r>
                <w:rPr>
                  <w:color w:val="0563C1"/>
                  <w:u w:val="single"/>
                </w:rPr>
                <w:t>cite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 L'ethni de AMATH NABEDE est KABYE, prière de bien classer cet ethni qui existe soit dans la liste des ethni ou n'éxiste pas comme ethni. La raison principale pour laquelle que AMATH NABEDE est venu vivre dans cette localité est sa maison est prête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AMATH NABEDE  n'arrive pas  à comprendre un petit texte lu dans une langue locale (s02q03). Veuillez corriger ou donner des explications au QG. La filière de AMATH NABEDE est sciences de la réadaptation fonctionne et semble exister dans les modalités, prière de prendre attache avec le QG pour plus d'explication afin de la classer bien. Le domaine que AMATH NABEDE bénéficié de cette formation est maître en otopedie technique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ADAMA BADJI Bénéficie de CMU et les actes couverts sont différents de tiers payant. Le principal problème de santé que ADAMA BADJI a eu est TENSION et semble exister dans les modalités, prière de prendre attache avec le QG pour plus d'explication afin de la classer bien. Le principal assuré ou qui paye la cotisation à la mutuelle de santé pour ADAMA BADJI est Mari et semble exister dans les modalités, prière de prendre attache avec le QG pour plus d'explication afin de la classer bien. </w:t>
        <w:br/>
        <w:t>-  Incoherent! AMATH NABEDE Bénéficie de CMU et les actes couverts sont différents de tiers payant. Le principal assuré ou qui paye la cotisation à la mutuelle de santé pour AMATH NABEDE est lui-même et ETAT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Carpe frais en Tas (Moyen) est relativement faible par rapport aux autres prix observés dans cette zone. Prière de corriger ou de confirmer avec le QG. Attention ! Le prix unitaire d'achat (1000 Fcfa) de Vinaigre de vin en Bouteille 1l (taille unique) est relativement élevé par rapport aux autres prix observés dans cette zone. Prière de corriger ou de confirmer avec le QG. Attention ! Le prix unitaire d'achat (183.3333 Fcfa) de Boissons gazeuses (Coca, Fanta, Vimto, Sprite, etc.) en Canette de 33 cl (taille unique) est relativement faible par rapport aux autres prix observés dans cette zone. Prière de corriger ou de confirmer avec le QG. Attention ! Le prix unitaire d'achat (1900 Fcfa) de Pomme de terre en Kg (taille unique) est relativement élevé par rapport aux autres prix observés dans cette zone. Prière de corriger ou de confirmer avec le QG. Attention ! Le prix unitaire d'achat (1959.459 Fcfa) de Moutarde en Bouteille 33cl (taille unique) est relativement élevé par rapport aux autres prix observés dans cette zone. Prière de corriger ou de confirmer avec le QG. Attention ! Le prix unitaire d'achat (4729.729 Fcfa) de Lait en poudre en Kg (taille unique) est relativement élevé par rapport aux autres prix observés dans cette zone. Prière de corriger ou de confirmer avec le QG. Attention ! Le prix unitaire d'achat (475 Fcfa) de Beurre en Tablette (Moyen) est relativement faible par rapport aux autres prix observés dans cette zone. Prière de corriger ou de confirmer avec le QG. Avertissement!!! Le ménage a consommé 0.1 Kg taille unique de Poireau, cette quantité semble anormale pour une consommation des 7 derniers jours. prière de corriger ou de confirmer avec le QG. Incohérence!! Dans ce ménage, chaque individus consomme par jour 104.2407 Kg  de cereale; Prière de revoir les quantités prises de ces produits. Incohérence!! Dans ce ménage, chaque individus consomme par jour 104.2407 Kg  de cereale; Prière de revoir les quantités prises de ces produits. Incohérence!! Dans ce ménage, chaque individus consomme par jour 104.2407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(10000 Fcfa) de Café moulu en Kg de taille taille unique prière de regarder les reponses prises dans les questions s07bq07a s07bq07b s07bq07c s07bq08 pour mieux corriger. Attention ! Le prix unitaire d'achat (10000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NDAW DIOUF</w:t>
            </w:r>
          </w:p>
        </w:tc>
        <w:tc>
          <w:tcPr>
            <w:tcW w:type="dxa" w:w="3324"/>
          </w:tcPr>
          <w:p>
            <w:r>
              <w:rPr>
                <w:sz w:val="18"/>
              </w:rPr>
              <w:t>N/A</w:t>
            </w:r>
          </w:p>
        </w:tc>
        <w:tc>
          <w:tcPr>
            <w:tcW w:type="dxa" w:w="3324"/>
          </w:tcPr>
          <w:p>
            <w:r/>
            <w:hyperlink r:id="rId18">
              <w:r>
                <w:rPr>
                  <w:color w:val="0563C1"/>
                  <w:u w:val="single"/>
                </w:rPr>
                <w:t>cite IRD SOCABEG r�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Ndiaga NDAW DIOUF est venu vivre dans cette localité est sa maison est fini en se moment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Grasse NIANG  n'arrive pas  à comprendre un petit texte lu dans une langue locale (s02q03). Veuillez corriger ou donner des explications au QG. </w:t>
        <w:br/>
        <w:t xml:space="preserve">- Peu probable! KHADY DIOUF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La filière de NDEYE FATOU DIOUF est sante et semble exister dans les modalités, prière de prendre attache avec le QG pour plus d'explication afin de la classer bien. </w:t>
        <w:br/>
        <w:t xml:space="preserve">- Peu probable! NDEYE PENDA DIOUF  n'arrive pas  à comprendre un petit texte lu dans une langue locale (s02q03). Veuillez corriger ou donner des explications au QG.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 </w:t>
        <w:br/>
        <w:t xml:space="preserve">- Peu probable! Ndiaga NDAW DIOUF  n'arrive pas  à comprendre un petit texte lu dans une langue locale (s02q03). Veuillez corriger ou donner des explications au QG. </w:t>
        <w:br/>
        <w:t xml:space="preserve">- Peu probable! RAMATOULAYE DIOUF  n'arrive pas  à comprendre un petit texte lu dans une langue locale (s02q03). Veuillez corriger ou donner des explications au QG.  Incohérence ! le montant payé de RAMATOULAYE DIOUF pour la cotisation est très faible . veuillez, s'il vous plait, confirmer ces informations avec le QG ou apporter les corrections nécessaires. </w:t>
        <w:br/>
        <w:t>- Peu probable! SALIMATA DIOUF  n'arrive pas  à comprendre un petit texte lu dans une langue locale (s02q03). Veuillez corriger ou donner des explications au QG.  Incohérence ! le montant payé de SALIMATA DIOUF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La  raison pourquoi Grasse NIANG n'a pas demandé de crédit auprès d'une institution financière au cours des 12 derniers mois est son mari ne veux pas et semble exister dans les modalités, prière de prendre attache avec le QG pour plus d'explication afin de la classer bien. </w:t>
        <w:br/>
        <w:t xml:space="preserve">-  La  raison pourquoi Ndiaga NDAW DIOUF n'a pas demandé de crédit auprès d'une institution financière au cours des 12 derniers mois est il n a pas cette habitude et semble exister dans les modalités, prière de prendre attache avec le QG pour plus d'explication afin de la classer bien. </w:t>
        <w:br/>
        <w:t xml:space="preserve">-  La  raison pourquoi RAMATOULAYE DIOUF n'a pas demandé de crédit auprès d'une institution financière au cours des 12 derniers mois est enfant et semble exister dans les modalités, prière de prendre attache avec le QG pour plus d'explication afin de la classer bien. </w:t>
        <w:br/>
        <w:t>-  La  raison pourquoi SALIMATA DIOUF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Vinaigre de vin en Bouteille 1l (taille unique) est relativement élevé par rapport aux autres prix observés dans cette zone. Prière de corriger ou de confirmer avec le QG. Attention ! Le prix unitaire d'achat (140 Fcfa) de Pain moderne (Baguette) en miche (Moyen) est relativement faible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(2400 Fcfa) de Orange  en Kg (taille unique)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Soupçons de quantité anormale! Le ménage de Ndiaga Ndaw DIOUF avec une taille de 8 personnes a consommé 5.5 Kg en taille unique de Oignon frais qui est relativement élevé comme consommation par rapport à la condition de vie des autres ménages de même taille dans cette zone. Prière de corriger ou de confirmer avec le QG. Avertissement!! La quantité (5.5 litre) du produit Huile de soja  consommée  par le ménage semble très élevé, prière de corriger ou confirmer avec le QG. Attention ! Le prix unitaire d'achat (950 Fcfa) de Huile de soja  en Bidon 20l (taille unique) est relativement faible par rapport aux autres prix observés dans cette zone. Prière de corriger ou de confirmer avec le QG. Attention ! Soupçons de quantité anormale! Le ménage de Ndiaga Ndaw DIOUF avec une taille de 8 personnes a consommé 5.5 Litre en taille unique de Huile de soja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Le prix d'achat unitaire (1500 Fcfa) de Semoule de mil en Kg de taille taille unique semble élevé, prière de regarder les reponses prises dans les questions s07bq07a s07bq07b s07bq07c s07bq08 pour mieux corriger. Attention ! Le prix unitaire d'achat (1500 Fcfa) de Semoule de mil en Kg (taille unique) est relativement élevé par rapport aux autres prix observés dans cette zone. Prière de corriger ou de confirmer avec le QG. Le prix d'achat unitaire (250000 Fcfa) de Café moulu en Kg de taille taille unique prière de regarder les reponses prises dans les questions s07bq07a s07bq07b s07bq07c s07bq08 pour mieux corriger. Attention ! Le prix unitaire d'achat (250000 Fcfa) de Café moulu en Kg (taille unique) est relativement élevé par rapport aux autres prix observés dans cette zone. Prière de corriger ou de confirmer avec le QG.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maison par sa femme et semble exister dans les modalités, prière de prendre attache avec le QG pour plus d'explication afin de la classer bien. </w:t>
        <w:br/>
        <w:t xml:space="preserve">-  La dernière fois que vous avez acheté Frais de ramassage des ordures ménagères est charente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Ordinateur a été achété à 300000 Fcfa est relativement élevé par rapport aux autres prix d'achat observés dans cette zone. Prière de corriger ou de confirmer avec le QG. </w:t>
        <w:br/>
        <w:t>- Attention ! Téléphone portable a été achété à 295000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SINA FALL</w:t>
            </w:r>
          </w:p>
        </w:tc>
        <w:tc>
          <w:tcPr>
            <w:tcW w:type="dxa" w:w="3324"/>
          </w:tcPr>
          <w:p>
            <w:r>
              <w:rPr>
                <w:sz w:val="18"/>
              </w:rPr>
              <w:t>N/A</w:t>
            </w:r>
          </w:p>
        </w:tc>
        <w:tc>
          <w:tcPr>
            <w:tcW w:type="dxa" w:w="3324"/>
          </w:tcPr>
          <w:p>
            <w:r/>
            <w:hyperlink r:id="rId19">
              <w:r>
                <w:rPr>
                  <w:color w:val="0563C1"/>
                  <w:u w:val="single"/>
                </w:rPr>
                <w:t>cit� IRD SOCABEG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Attention ! Le montant (10000 Fcfa) dépensé ou reçu en cadeau pour les cartes prépayées, les transferts de crédit et les abonnements de  ISSA MBENGUE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ISSA MBENGUE est relativement élevé par rapport aux autres montants depansés observés dans cette zone. Prière de corriger ou de confirmer avec le QG. </w:t>
        <w:br/>
        <w:t xml:space="preserve">-  Avertissement!!!  SINA FALL  possède un téléphone android mais dit n'avoir pas accès à l'internet, prière de confirmer cette information avec le QG ou la corriger. Attention ! Le montant (5000 Fcfa) dépensé ou reçu en cadeau pour les cartes prépayées, les transferts de crédit et les abonnements de  SINA FALL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SINA FALL est relativement élevé par rapport aux autres montants depansés observés dans cette zone. Prière de corriger ou de confirmer avec le QG. </w:t>
        <w:br/>
        <w:t xml:space="preserve">- Incoherence! PAPA MBENGUE dispose d'un téléphone portable à s01q39, donc la raison évoquée ne peut pas être (ne dispose pas d'appareil). La raison principale que PAPA MBENGUE envisage de migrer est travail et semble exister dans les modalités, prière de prendre attache avec le QG pour plus d'explication afin de la classer bien. </w:t>
        <w:br/>
        <w:t>- La raison principale que AWA MBENGUE envisage de migrer est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xml:space="preserve">- La filière de AWA MBENGUE est pas de filiere et semble exister dans les modalités, prière de prendre attache avec le QG pour plus d'explication afin de la classer bien. </w:t>
        <w:br/>
        <w:t xml:space="preserve">- Peu probable! ABDAWA KOUTA  n'arrive pas  à comprendre un petit texte lu dans une langue locale (s02q03). Veuillez corriger ou donner des explications au QG. </w:t>
        <w:br/>
        <w:t xml:space="preserve">- Peu probable! ISSA MBENGUE  n'arrive pas  à comprendre un petit texte lu dans une langue locale (s02q03). Veuillez corriger ou donner des explications au QG. Peu probable! ISSA MBENGUE  ne sait ni lire, ni écrire, ni comprendre dans aucune des langues  (s02q01,s02q02,s02q03). Veuillez corriger ou donner des explications au QG. </w:t>
        <w:br/>
        <w:t>- Peu probable! SINA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SINA FALL a eu est probleme denter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MBENGUE n'a pas cherché du travail au cours des 30 derniers jours est en formation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Cube alimentaire (Maggi, Jumbo, ) en Sachets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(200 Fcfa) de Patate douce en Morceau (Portion) (Moyen)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Soupçons de quantité anormale! Le ménage de ISSA MBENGUE avec une taille de 8 personnes a consommé 1.5 Kg en taille unique de Pâte d'arachide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Fer à repasser à charbon a été achété à 12000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 </w:t>
        <w:br/>
        <w:t>- Attention ! Ventilateur sur pied a été revendu à 40000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94-94-44-62</w:t>
            </w:r>
          </w:p>
        </w:tc>
        <w:tc>
          <w:tcPr>
            <w:tcW w:type="dxa" w:w="1662"/>
          </w:tcPr>
          <w:p>
            <w:r>
              <w:rPr>
                <w:sz w:val="14"/>
              </w:rPr>
              <w:t>e2b3432918794242aa93d20d659d54ef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LEYE</w:t>
            </w:r>
          </w:p>
        </w:tc>
        <w:tc>
          <w:tcPr>
            <w:tcW w:type="dxa" w:w="3324"/>
          </w:tcPr>
          <w:p>
            <w:r>
              <w:rPr>
                <w:sz w:val="18"/>
              </w:rPr>
              <w:t>N/A</w:t>
            </w:r>
          </w:p>
        </w:tc>
        <w:tc>
          <w:tcPr>
            <w:tcW w:type="dxa" w:w="3324"/>
          </w:tcPr>
          <w:p>
            <w:r/>
            <w:hyperlink r:id="rId20">
              <w:r>
                <w:rPr>
                  <w:color w:val="0563C1"/>
                  <w:u w:val="single"/>
                </w:rPr>
                <w:t>cite IRD socabeg</w:t>
              </w:r>
            </w:hyperlink>
          </w:p>
        </w:tc>
      </w:tr>
    </w:tbl>
    <w:p/>
    <w:p>
      <w:r>
        <w:rPr>
          <w:b/>
          <w:color w:val="4672C4"/>
          <w:sz w:val="22"/>
        </w:rPr>
        <w:t>&gt;&gt; Section4b - Emploi - Activite principale</w:t>
      </w:r>
    </w:p>
    <w:p>
      <w:pPr>
        <w:ind w:left="283"/>
      </w:pPr>
      <w:r>
        <w:rPr>
          <w:sz w:val="20"/>
        </w:rPr>
        <w:t>- Attention! le nombre d'heure que Mamadou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(175 Fcfa) de Caramel, bonbons, confiseries, etc. en Sachets industriel (Tres petit) est relativement élevé par rapport aux autres prix observés dans cette zone. Prière de corriger ou de confirmer avec le QG. Attention ! Le prix unitaire d'achat (250 Fcfa) de Pamplemousse  en Pièce (Moyen) est relativement élevé par rapport aux autres prix observés dans cette zone. Prière de corriger ou de confirmer avec le QG. Attention ! Le prix unitaire d'achat (300 Fcfa) de Eau minérale/filtrée en bouteille importée en Bouteille 10l (taille unique)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GUEYE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492935,-17.2831552" TargetMode="External"/><Relationship Id="rId10" Type="http://schemas.openxmlformats.org/officeDocument/2006/relationships/hyperlink" Target="https://www.google.com/maps?q=14.7351687,-17.2837704" TargetMode="External"/><Relationship Id="rId11" Type="http://schemas.openxmlformats.org/officeDocument/2006/relationships/hyperlink" Target="https://www.google.com/maps?q=14.7347024,-17.2825888" TargetMode="External"/><Relationship Id="rId12" Type="http://schemas.openxmlformats.org/officeDocument/2006/relationships/hyperlink" Target="https://www.google.com/maps?q=14.7341015,-17.2827698" TargetMode="External"/><Relationship Id="rId13" Type="http://schemas.openxmlformats.org/officeDocument/2006/relationships/hyperlink" Target="https://www.google.com/maps?q=14.7343969,-17.2821508" TargetMode="External"/><Relationship Id="rId14" Type="http://schemas.openxmlformats.org/officeDocument/2006/relationships/hyperlink" Target="https://www.google.com/maps?q=14.7346808,-17.2837243" TargetMode="External"/><Relationship Id="rId15" Type="http://schemas.openxmlformats.org/officeDocument/2006/relationships/hyperlink" Target="https://www.google.com/maps?q=14.7343223,-17.2837022"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48143,-17.2837941" TargetMode="External"/><Relationship Id="rId18" Type="http://schemas.openxmlformats.org/officeDocument/2006/relationships/hyperlink" Target="https://www.google.com/maps?q=14.7351357,-17.284125" TargetMode="External"/><Relationship Id="rId19" Type="http://schemas.openxmlformats.org/officeDocument/2006/relationships/hyperlink" Target="https://www.google.com/maps?q=14.7348106,-17.2820359"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