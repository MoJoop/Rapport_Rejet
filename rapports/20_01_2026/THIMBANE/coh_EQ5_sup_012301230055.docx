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012301230055</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Section13a</w:t>
            </w:r>
          </w:p>
        </w:tc>
        <w:tc>
          <w:tcPr>
            <w:tcW w:type="dxa" w:w="3324"/>
          </w:tcPr>
          <w:p>
            <w:r>
              <w:t>Transferts recus</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23-16-71-13</w:t>
            </w:r>
          </w:p>
        </w:tc>
        <w:tc>
          <w:tcPr>
            <w:tcW w:type="dxa" w:w="1662"/>
          </w:tcPr>
          <w:p>
            <w:r>
              <w:rPr>
                <w:sz w:val="14"/>
              </w:rPr>
              <w:t>f33e68a22a91484987824b739074e45f</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DIAMANKA</w:t>
            </w:r>
          </w:p>
        </w:tc>
        <w:tc>
          <w:tcPr>
            <w:tcW w:type="dxa" w:w="3324"/>
          </w:tcPr>
          <w:p>
            <w:r>
              <w:rPr>
                <w:sz w:val="18"/>
              </w:rPr>
              <w:t>N/A</w:t>
            </w:r>
          </w:p>
        </w:tc>
        <w:tc>
          <w:tcPr>
            <w:tcW w:type="dxa" w:w="3324"/>
          </w:tcPr>
          <w:p>
            <w:r/>
            <w:hyperlink r:id="rId9">
              <w:r>
                <w:rPr>
                  <w:color w:val="0563C1"/>
                  <w:u w:val="single"/>
                </w:rPr>
                <w:t>1�re �tage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L'utilisations de l'internet  de MOHAMED DIAMANKA est travail et semble exister dans les modalités, prière de prendre attache avec le QG pour plus d'explication afin de la classer bien. </w:t>
        <w:br/>
        <w:t xml:space="preserve">- L'utilisations de l'internet  de OUSMANE DIAMANKA est travail et semble exister dans les modalités, prière de prendre attache avec le QG pour plus d'explication afin de la classer bien. </w:t>
        <w:br/>
        <w:t>- La raison principale pour laquelle que ABDOURAHMAN DIAMANKA est venu vivre dans cette localité est il est ne ici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ABDOURAHMANE DIAMANKA et corriger ou confirmer avec le QG. La filière de ABDOURAHMANE DIAMANKA est audio visuelle et semble exister dans les modalités, prière de prendre attache avec le QG pour plus d'explication afin de la classer bien. </w:t>
        <w:br/>
        <w:t xml:space="preserve">- La raison principale que ABDOURAHMAN DIAMANKA n'a pas été à l'école entre 2024/2025 est il travail et semble exister dans les modalités, prière de prendre attache avec le QG pour plus d'explication afin de la classer bien. </w:t>
        <w:br/>
        <w:t xml:space="preserve">- La raison principale que FATOU MBENGUE n'a pas été à l'école entre 2024/2025 est elle socupe de sa maison et semble exister dans les modalités, prière de prendre attache avec le QG pour plus d'explication afin de la classer bien. </w:t>
        <w:br/>
        <w:t xml:space="preserve">- La raison principale que MAMADOU DIAMANKA n'a pas été à l'école entre 2024/2025 est est entrain de preparer ses documents pour une preinscription et semble exister dans les modalités, prière de prendre attache avec le QG pour plus d'explication afin de la classer bien. </w:t>
        <w:br/>
        <w:t xml:space="preserve">- La raison principale que OUSMANE DIAMANKA n'a pas été à l'école entre 2024/2025 est il travail et semble exister dans les modalités, prière de prendre attache avec le QG pour plus d'explication afin de la classer bien. </w:t>
        <w:br/>
        <w:t xml:space="preserve">- Le domaine que MOHAMED DIAMANKA bénéficié de cette formation est infographie et semble exister dans les modalités, prière de prendre attache avec le QG pour plus d'explication afin de la classer bien. </w:t>
        <w:br/>
        <w:t xml:space="preserve">- Peu probable! LAMINE DIAMANKA  n'arrive pas  à comprendre un petit texte lu dans une langue locale (s02q03). Veuillez corriger ou donner des explications au QG. Peu probable! LAMINE DIAMANKA  ne sait ni lire, ni écrire, ni comprendre dans aucune des langues  (s02q01,s02q02,s02q03). Veuillez corriger ou donner des explications au QG. </w:t>
        <w:br/>
        <w:t xml:space="preserve">- Peu probable! MAMADOU LAMINE DIAMANKA  n'arrive pas  à comprendre un petit texte lu dans une langue locale (s02q03). Veuillez corriger ou donner des explications au QG. </w:t>
        <w:br/>
        <w:t xml:space="preserve">- Peu probable! MAMY DIAMANKA  n'arrive pas  à comprendre un petit texte lu dans une langue locale (s02q03). Veuillez corriger ou donner des explications au QG. Peu probable! MAMY DIAMANKA  ne sait ni lire, ni écrire, ni comprendre dans aucune des langues  (s02q01,s02q02,s02q03). Veuillez corriger ou donner des explications au QG. </w:t>
        <w:br/>
        <w:t xml:space="preserve">- Peu probable! MARIAMA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DIAMANKA et corriger ou confirmer avec le QG. </w:t>
        <w:br/>
        <w:t xml:space="preserve">- Peu probable! MARIAMA FATY  n'arrive pas  à comprendre un petit texte lu dans une langue locale (s02q03). Veuillez corriger ou donner des explications au QG. La raison principale que MARIAMA FATY n'a pas été à l'école entre 2024/2025 est menagere et semble exister dans les modalités, prière de prendre attache avec le QG pour plus d'explication afin de la classer bien. </w:t>
        <w:br/>
        <w:t xml:space="preserve">- Peu probable! MOUSSA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DIAMANKA et corriger ou confirmer avec le QG. </w:t>
        <w:br/>
        <w:t>- Peu probable! NDEYE FATOU ZAHRA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ZAHRA DIAMANKA et corriger ou confirmer avec le QG.</w:t>
      </w:r>
    </w:p>
    <w:p>
      <w:r>
        <w:rPr>
          <w:b/>
          <w:color w:val="4672C4"/>
          <w:sz w:val="22"/>
        </w:rPr>
        <w:t>&gt;&gt; Section4a - Emploi</w:t>
      </w:r>
    </w:p>
    <w:p>
      <w:pPr>
        <w:ind w:left="283"/>
      </w:pPr>
      <w:r>
        <w:rPr>
          <w:sz w:val="20"/>
        </w:rPr>
        <w:t xml:space="preserve">- Avertissement MAMADOU DIAMANKA est Etudiant/Elève de la 4.21 mais MAMADOU DIAMANKA n'a pas frequenté l'école en 2024-2025, prière de corriger ou confirmer cette information avec le QG. </w:t>
        <w:br/>
        <w:t>- Avertissement! Généralement les jeunes hommes (10 à 25ans) font des travaux ménager soit apprendre les enfants à reviser leurs léçons ou d'autres cours, MOUSSA DIAMANKA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(1200 Fcfa) de Pastèque en Pièce (Moyen) est relativement élevé par rapport aux autres prix observés dans cette zone. Prière de corriger ou de confirmer avec le QG. Attention ! Le prix unitaire d'achat (122.5 Fcfa) de Yaourt en Pot (Tres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Incohérence!! Dans ce ménage, chaque individus consomme par jour .9395605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Avertissement!!! Le prix d'achat (12000) de l'article  Bonbonne de gaz est inférieur aux prix de revente (14000)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DIAMANKA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51-34-72-05</w:t>
            </w:r>
          </w:p>
        </w:tc>
        <w:tc>
          <w:tcPr>
            <w:tcW w:type="dxa" w:w="1662"/>
          </w:tcPr>
          <w:p>
            <w:r>
              <w:rPr>
                <w:sz w:val="14"/>
              </w:rPr>
              <w:t>eacdef75c1d241e88208d1b9df452410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DIAGNE</w:t>
            </w:r>
          </w:p>
        </w:tc>
        <w:tc>
          <w:tcPr>
            <w:tcW w:type="dxa" w:w="3324"/>
          </w:tcPr>
          <w:p>
            <w:r>
              <w:rPr>
                <w:sz w:val="18"/>
              </w:rPr>
              <w:t>N/A</w:t>
            </w:r>
          </w:p>
        </w:tc>
        <w:tc>
          <w:tcPr>
            <w:tcW w:type="dxa" w:w="3324"/>
          </w:tcPr>
          <w:p>
            <w:r/>
            <w:hyperlink r:id="rId10">
              <w:r>
                <w:rPr>
                  <w:color w:val="0563C1"/>
                  <w:u w:val="single"/>
                </w:rPr>
                <w:t>Darou khoudoss � droite de la concession</w:t>
              </w:r>
            </w:hyperlink>
          </w:p>
        </w:tc>
      </w:tr>
    </w:tbl>
    <w:p/>
    <w:p>
      <w:r>
        <w:rPr>
          <w:b/>
          <w:color w:val="4672C4"/>
          <w:sz w:val="22"/>
        </w:rPr>
        <w:t>&gt;&gt; Section2 - Education</w:t>
      </w:r>
    </w:p>
    <w:p>
      <w:pPr>
        <w:ind w:left="283"/>
      </w:pPr>
      <w:r>
        <w:rPr>
          <w:sz w:val="20"/>
        </w:rPr>
        <w:t xml:space="preserve">- Peu probable! ABIBE NDIAYE  n'arrive pas  à comprendre un petit texte lu dans une langue locale (s02q03). Veuillez corriger ou donner des explications au QG. Peu probable! ABIBE NDIAYE  ne sait ni lire, ni écrire, ni comprendre dans aucune des langues  (s02q01,s02q02,s02q03). Veuillez corriger ou donner des explications au QG. Peu plausible ABIBE NDIAYE fréquente au minimum le fondamental 1 mais ne sait ni lire ni comprendre la langue française, prière de corriger ou de confirmer avec le QG merci. Le montant des frais de cantines ou de restauration pour l'année scolaire de ABIBE NDIAYE est faible ou élevé. veuillez, s'il vous plait, confirmer ces informations avec le QG ou apporter les corrections nécessaires. Le montant des frais de transport pour l'année scolaire de ABIBE NDIAYE est faible ou élevé. veuillez, s'il vous plait, confirmer ces informations avec le QG ou apporter les corrections nécessaires. Le montant des autres depenses pour l'année scolaire de ABIBE NDIAYE est faible ou élevé. veuillez, s'il vous plait, confirmer ces informations avec le QG ou apporter les corrections nécessaires. </w:t>
        <w:br/>
        <w:t xml:space="preserve">- Peu probable! BABACAR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NDIAYE et corriger ou confirmer avec le QG. </w:t>
        <w:br/>
        <w:t xml:space="preserve">- Peu probable! DABA DIOUF  n'arrive pas  à comprendre un petit texte lu dans une langue locale (s02q03). Veuillez corriger ou donner des explications au QG. </w:t>
        <w:br/>
        <w:t xml:space="preserve">- Peu probable! ISMAILA DIOUF  n'arrive pas  à comprendre un petit texte lu dans une langue locale (s02q03). Veuillez corriger ou donner des explications au QG. </w:t>
        <w:br/>
        <w:t xml:space="preserve">- Peu probable! MARIAMA DIAGNE  n'arrive pas  à comprendre un petit texte lu dans une langue locale (s02q03). Veuillez corriger ou donner des explications au QG. Peu probable! MARIAMA DIAGNE  ne sait ni lire, ni écrire, ni comprendre dans aucune des langues  (s02q01,s02q02,s02q03). Veuillez corriger ou donner des explications au QG. </w:t>
        <w:br/>
        <w:t>- Peu probable! PAPA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ISMAILA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MARIAMA DIAGNE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MARIAMA DIAGNE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12-57-21-33</w:t>
            </w:r>
          </w:p>
        </w:tc>
        <w:tc>
          <w:tcPr>
            <w:tcW w:type="dxa" w:w="1662"/>
          </w:tcPr>
          <w:p>
            <w:r>
              <w:rPr>
                <w:sz w:val="14"/>
              </w:rPr>
              <w:t>83f8daac94fd45bc84f805092c65cadb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GUEYE</w:t>
            </w:r>
          </w:p>
        </w:tc>
        <w:tc>
          <w:tcPr>
            <w:tcW w:type="dxa" w:w="3324"/>
          </w:tcPr>
          <w:p>
            <w:r>
              <w:rPr>
                <w:sz w:val="18"/>
              </w:rPr>
              <w:t>N/A</w:t>
            </w:r>
          </w:p>
        </w:tc>
        <w:tc>
          <w:tcPr>
            <w:tcW w:type="dxa" w:w="3324"/>
          </w:tcPr>
          <w:p>
            <w:r/>
            <w:hyperlink r:id="rId11">
              <w:r>
                <w:rPr>
                  <w:color w:val="0563C1"/>
                  <w:u w:val="single"/>
                </w:rPr>
                <w:t>Darou khoudoss premi�re etage � gauche</w:t>
              </w:r>
            </w:hyperlink>
          </w:p>
        </w:tc>
      </w:tr>
    </w:tbl>
    <w:p/>
    <w:p>
      <w:r>
        <w:rPr>
          <w:b/>
          <w:color w:val="4672C4"/>
          <w:sz w:val="22"/>
        </w:rPr>
        <w:t>&gt;&gt; Section1 - Caracteristiques des membres</w:t>
      </w:r>
    </w:p>
    <w:p>
      <w:pPr>
        <w:ind w:left="283"/>
      </w:pPr>
      <w:r>
        <w:rPr>
          <w:sz w:val="20"/>
        </w:rPr>
        <w:t xml:space="preserve">- La raison principale pour laquelle que MOR GUEYE est venu vivre dans cette localité est etude et semble exister dans les modalités, prière de prendre attache avec le QG pour plus d'explication afin de la classer bien. L'utilisations de l'internet  de MOR GUEYE est Travail et semble exister dans les modalités, prière de prendre attache avec le QG pour plus d'explication afin de la classer bien. </w:t>
        <w:br/>
        <w:t>- La raison principale pour laquelle que SIDY DIENE est venu vivre dans cette localité est APPRENDRE UN METIER et semble exister dans les modalités, prière de prendre attache avec le QG pour plus d'explication afin de la classer bien. La raison principale que SIDY DIENE envisage de migrer est rejoindre sa femme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MOR GUEYE n'a pas été à l'école entre 2024/2025 est il travail et semble exister dans les modalités, prière de prendre attache avec le QG pour plus d'explication afin de la classer bien. La filière de MOR GUEYE est geographie et semble exister dans les modalités, prière de prendre attache avec le QG pour plus d'explication afin de la classer bien. Le domaine que MOR GUEYE bénéficié de cette formation est securitè et semble exister dans les modalités, prière de prendre attache avec le QG pour plus d'explication afin de la classer bien. </w:t>
        <w:br/>
        <w:t>- Peu probable! SIDY DIENE  n'arrive pas  à comprendre un petit texte lu dans une langue locale (s02q03). Veuillez corriger ou donner des explications au QG. La raison principale que SIDY DIENE n'a pas été à l'école entre 2024/2025 est il est entrain de travailler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MOR GUEYE enquêté dans l'emploi principale n'a pas declaré son salaire prière de fournir plus d'effort pour lui demander son salire, vous pouvez utiliser des stratégies pour faire une estimation ou demander des conseils au QG. Avertissement!!! MOR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MOR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MOR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62-10-48-10</w:t>
            </w:r>
          </w:p>
        </w:tc>
        <w:tc>
          <w:tcPr>
            <w:tcW w:type="dxa" w:w="1662"/>
          </w:tcPr>
          <w:p>
            <w:r>
              <w:rPr>
                <w:sz w:val="14"/>
              </w:rPr>
              <w:t>d136619460554e9495fe5661205d8b95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FAYE</w:t>
            </w:r>
          </w:p>
        </w:tc>
        <w:tc>
          <w:tcPr>
            <w:tcW w:type="dxa" w:w="3324"/>
          </w:tcPr>
          <w:p>
            <w:r>
              <w:rPr>
                <w:sz w:val="18"/>
              </w:rPr>
              <w:t>N/A</w:t>
            </w:r>
          </w:p>
        </w:tc>
        <w:tc>
          <w:tcPr>
            <w:tcW w:type="dxa" w:w="3324"/>
          </w:tcPr>
          <w:p>
            <w:r/>
            <w:hyperlink r:id="rId12">
              <w:r>
                <w:rPr>
                  <w:color w:val="0563C1"/>
                  <w:u w:val="single"/>
                </w:rPr>
                <w:t>rez-de-chauss�e � gauche</w:t>
              </w:r>
            </w:hyperlink>
          </w:p>
        </w:tc>
      </w:tr>
    </w:tbl>
    <w:p/>
    <w:p>
      <w:r>
        <w:rPr>
          <w:b/>
          <w:color w:val="4672C4"/>
          <w:sz w:val="22"/>
        </w:rPr>
        <w:t>&gt;&gt; Section2 - Education</w:t>
      </w:r>
    </w:p>
    <w:p>
      <w:pPr>
        <w:ind w:left="283"/>
      </w:pPr>
      <w:r>
        <w:rPr>
          <w:sz w:val="20"/>
        </w:rPr>
        <w:t xml:space="preserve">- Peu probable! ABLAYE FAYE  n'arrive pas  à comprendre un petit texte lu dans une langue locale (s02q03). Veuillez corriger ou donner des explications au QG. Peu probable! ABLAYE FAYE  ne sait ni lire, ni écrire, ni comprendre dans aucune des langues  (s02q01,s02q02,s02q03). Veuillez corriger ou donner des explications au QG. Peu plausible ABLAYE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ABLAYE FAYE et corriger ou confirmer avec le QG. </w:t>
        <w:br/>
        <w:t xml:space="preserve">- Peu probable! DIEYNABA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FAYE et corriger ou confirmer avec le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SAMBA FAYE  n'arrive pas  à comprendre un petit texte lu dans une langue locale (s02q03). Veuillez corriger ou donner des explications au QG. La raison principale que SAMBA FAYE n'a pas été à l'école entre 2024/2025 est il travail et semble exister dans les modalités, prière de prendre attache avec le QG pour plus d'explication afin de la classer bien. </w:t>
        <w:br/>
        <w:t>-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 La raison principale que SEYNABOU NDIAYE n'a pas fait des études dans une école formelle est socupe de la maison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KHADY FAYE a eu est hemorïde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Poisson frais type 9 en Tas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SAMBA FAYE avec une taille de 6 personnes a consommé 5 Kg en taille unique de Sucre en poudre  qui est relativement élevé comme consommation par rapport à la condition de vie des autres ménages de même taille dans cette zone. Prière de corriger ou de confirmer avec le QG. Difficile de consommer le Sel en Sachets industriel Moyen prière de verifier. Incohérence!! Dans ce ménage, chaque individus consomme par jour .8214285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commercialise des beignets qu'Elle achete intacte et revend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SAMBA FAYE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16-96-14-70</w:t>
            </w:r>
          </w:p>
        </w:tc>
        <w:tc>
          <w:tcPr>
            <w:tcW w:type="dxa" w:w="1662"/>
          </w:tcPr>
          <w:p>
            <w:r>
              <w:rPr>
                <w:sz w:val="14"/>
              </w:rPr>
              <w:t>4289d00abe1d4dd39834803312755b15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KAIRE</w:t>
            </w:r>
          </w:p>
        </w:tc>
        <w:tc>
          <w:tcPr>
            <w:tcW w:type="dxa" w:w="3324"/>
          </w:tcPr>
          <w:p>
            <w:r>
              <w:rPr>
                <w:sz w:val="18"/>
              </w:rPr>
              <w:t>N/A</w:t>
            </w:r>
          </w:p>
        </w:tc>
        <w:tc>
          <w:tcPr>
            <w:tcW w:type="dxa" w:w="3324"/>
          </w:tcPr>
          <w:p>
            <w:r/>
            <w:hyperlink r:id="rId13">
              <w:r>
                <w:rPr>
                  <w:color w:val="0563C1"/>
                  <w:u w:val="single"/>
                </w:rPr>
                <w:t>rez-de-chauss�e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Kayre  n'arrive pas  à comprendre un petit texte lu dans une langue locale (s02q03). Veuillez corriger ou donner des explications au QG.  Incohérence ! le montant payé de ABDOULAYE Kayre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ABDOULAYE Kayre avec le QG ou apporter les corrections nécessaires. Le montant des autres depenses pour l'année scolaire de ABDOULAYE Kayre est faible ou élevé. veuillez, s'il vous plait, confirmer ces informations avec le QG ou apporter les corrections nécessaires. Attention ! Le frais de scolarité (370000 Fcfa) de ABDOULAYE Kayre en 2ème année de Primaire est relativement élevé par rapport aux autres frais de scolarités observés dans cette zone. Prière de corriger ou de confirmer avec le QG. </w:t>
        <w:br/>
        <w:t>- Peu probable! mamadou kayre  n'arrive pas  à comprendre un petit texte lu dans une langue locale (s02q03). Veuillez corriger ou donner des explications au QG. Peu probable! mamadou kayre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mamadou kayre avec le QG ou apporter les corrections nécessaires. Le montant des frais pour les cahiers et autres matériels scolaires pour l'année scolaire de mamadou kayre est de 0 FCFA, mamadou kayre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Attention ! Le nombre de jours que bineta kayre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Pain moderne (Baguette) en miche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(2000 Fcfa) de Biscuits en Sachets industriel (Moyen) est relativement élevé par rapport aux autres prix observés dans cette zone. Prière de corriger ou de confirmer avec le QG. Attention ! Le prix unitaire d'achat (320 Fcfa) de Oignon frais en Kg (taille unique) est relativement faible par rapport aux autres prix observés dans cette zone. Prière de corriger ou de confirmer avec le QG. Attention ! Soupçons de quantité anormale! Le ménage de binta kayre avec une taille de 3 personnes a consommé 12.5 Kg en taille unique de Oignon frais qui est relativement élevé comme consommation par rapport à la condition de vie des autres ménages de même taille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 Carton Grand de Thé en sachet, cette quantité semble anormale pour une consommation des 7 derniers jours.Les ménages consomment géneralement en sachet ou en paquet, prière de corriger ou de confirmer avec le QG. Avertissement!!! Le ménage a consommé 1 Carton Grand de Thé en sachet. Difficile de consommer ce produit avec cette unité. Prière de verifier et corriger. Avertissement!!! Le ménage a consommé 1 Carton Petit de Concentré de tomate. Difficile de consommer ce produit avec cette unité. Prière de verifier et corriger. Avertissement!!! Le ménage a consommé 1 Seau de 5l taille unique de Pâte d'arachide, cette quantité semble anormale pour une consommation des 7 derniers jours, prière de verifier et corriger. Avertissement!!! Le ménage a consommé 10 Kg taille unique de Carpe frais, cette quantité semble anormale pour une consommation des 7 derniers jours.Prière de corriger ou de confirmer avec le QG. Avertissement!!! Le ménage a consommé 15 Kg taille unique de Poisson frais type 8, cette quantité semble anormale pour une consommation des 7 derniers jours.Prière de corriger ou de confirmer avec le QG. Difficile de consommer le Sel en Sachets industriel Grand prière de verifier. Incohérence!! Dans ce ménage, chaque individus consomme par jour 75.76952 Kg  de cereale; Prière de revoir les quantités prises de ces produits. Attention ! Soupçons de quantité anormale! Le ménage de binta kayre avec une taille de 3 personnes a consommé 25 Kg en taille unique de Riz importé parfumé qui est relativement élevé comme consommation par rapport à la condition de vie des autres ménages de même taille dans cette zone. Prière de corriger ou de confirmer avec le QG. Le prix d'achat unitaire (1 Fcfa) de Beignets de farine de boulangerie en Sachets de taille Tres petit  est invraisemblable, prière de regarder les reponses prises dans les questions s07bq07a s07bq07b s07bq07c s07bq08 pour mieux corriger. Le prix d'achat unitaire (1600 Fcfa) de Macaroni en Kg de taille taille unique semble élevé, prière de regarder les reponses prises dans les questions s07bq07a s07bq07b s07bq07c s07bq08 pour mieux corriger. Attention ! Le prix unitaire d'achat (1600 Fcfa) de Macaroni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fotkat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Lavage de véhicules est laveur et semble exister dans les modalités, prière de prendre attache avec le QG pour plus d'explication afin de la classer bien. </w:t>
        <w:br/>
        <w:t xml:space="preserve">-  La dernière fois que vous avez acheté Papier toilette est propre commerce et semble exister dans les modalités, prière de prendre attache avec le QG pour plus d'explication afin de la classer bien. </w:t>
        <w:br/>
        <w:t xml:space="preserve">-  La dernière fois que vous avez acheté Pâte dentifrice est prelevement de son propre commerce et semble exister dans les modalités, prière de prendre attache avec le QG pour plus d'explication afin de la classer bien. </w:t>
        <w:br/>
        <w:t xml:space="preserve">-  La dernière fois que vous avez acheté Salaire du personnel de maison (gardien, boy, chauffeur, cuisinier, etc. ) est bonne et semble exister dans les modalités, prière de prendre attache avec le QG pour plus d'explication afin de la classer bien. </w:t>
        <w:br/>
        <w:t xml:space="preserve">-  La dernière fois que vous avez acheté Savon de toilette, shampoing est cosmetique et semble exister dans les modalités, prière de prendre attache avec le QG pour plus d'explication afin de la classer bien. </w:t>
        <w:br/>
        <w:t>-  La dernière fois que vous avez acheté Serviettes hygiéniques, couches jetables pour bébé, etc est propre commerce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alimentation gènèrale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tèlèphone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(150000)  avec l'âge du bien atteignant 10 ans. Prière de vérifier ou confirmer avec l'enquêté et mettre les bonnes valeurs après verification, s'il le faut. Attention ! Bonbonne de gaz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binta kayre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88-67-02-77</w:t>
            </w:r>
          </w:p>
        </w:tc>
        <w:tc>
          <w:tcPr>
            <w:tcW w:type="dxa" w:w="1662"/>
          </w:tcPr>
          <w:p>
            <w:r>
              <w:rPr>
                <w:sz w:val="14"/>
              </w:rPr>
              <w:t>10f4445c0e0c49babfe2be8aaac9a8c3</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MBENGUE</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Section2 - Education</w:t>
      </w:r>
    </w:p>
    <w:p>
      <w:pPr>
        <w:ind w:left="283"/>
      </w:pPr>
      <w:r>
        <w:rPr>
          <w:sz w:val="20"/>
        </w:rPr>
        <w:t>- Peu probable! OMAR MBENGUE  n'arrive pas  à comprendre un petit texte lu dans une langue locale (s02q03). Veuillez corriger ou donner des explications au QG. La raison principale que OMAR MBENGUE n'a pas été à l'école entre 2024/2025 est il travail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OMAR MBENGUE a eu est Fatiguement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Soupçons de quantité anormale! Le ménage de OMAR MBENGUE avec une taille de 1 personnes a consommé 3 Kg en taille unique de Sucre en poudre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OMAR MBENGUE a comme taille 1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OMAR MBENGUE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02-87-09-02</w:t>
            </w:r>
          </w:p>
        </w:tc>
        <w:tc>
          <w:tcPr>
            <w:tcW w:type="dxa" w:w="1662"/>
          </w:tcPr>
          <w:p>
            <w:r>
              <w:rPr>
                <w:sz w:val="14"/>
              </w:rPr>
              <w:t>10d56e8c60c64c7ea463878e8ce287c4</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SYLLA</w:t>
            </w:r>
          </w:p>
        </w:tc>
        <w:tc>
          <w:tcPr>
            <w:tcW w:type="dxa" w:w="3324"/>
          </w:tcPr>
          <w:p>
            <w:r>
              <w:rPr>
                <w:sz w:val="18"/>
              </w:rPr>
              <w:t>N/A</w:t>
            </w:r>
          </w:p>
        </w:tc>
        <w:tc>
          <w:tcPr>
            <w:tcW w:type="dxa" w:w="3324"/>
          </w:tcPr>
          <w:p>
            <w:r/>
            <w:hyperlink r:id="rId15">
              <w:r>
                <w:rPr>
                  <w:color w:val="0563C1"/>
                  <w:u w:val="single"/>
                </w:rPr>
                <w:t>Darou khodoss 1ere etage a gauche</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MOUSTAPHA SYLLA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DAOUDA SYLLA  n'arrive pas  à comprendre un petit texte lu dans une langue locale (s02q03). Veuillez corriger ou donner des explications au QG. Peu probable! DAOUDA SYLLA  ne sait ni lire, ni écrire, ni comprendre dans aucune des langues  (s02q01,s02q02,s02q03). Veuillez corriger ou donner des explications au QG. </w:t>
        <w:br/>
        <w:t xml:space="preserve">- Peu probable! MAME DIARRA THIAM  n'arrive pas  à comprendre un petit texte lu dans une langue locale (s02q03). Veuillez corriger ou donner des explications au QG. Peu probable! MAME DIARRA THIAM  ne sait ni lire, ni écrire, ni comprendre dans aucune des langues  (s02q01,s02q02,s02q03). Veuillez corriger ou donner des explications au QG. </w:t>
        <w:br/>
        <w:t>- Peu probable! MOUSTAPHA SYLLA  n'arrive pas  à comprendre un petit texte lu dans une langue locale (s02q03). Veuillez corriger ou donner des explications au QG. Peu probable! MOUSTAPHA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dépenses liées à l'accouchement de MAME DIARRA THIAM est faible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THIAM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MAME DIARRA THIAM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Escargots en Morceau (Portion) (Petit)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 montant dépensé de L'entreprise commerciale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piece d'étaché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MOUSTAPHA SYLLA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47-68-83-82</w:t>
            </w:r>
          </w:p>
        </w:tc>
        <w:tc>
          <w:tcPr>
            <w:tcW w:type="dxa" w:w="1662"/>
          </w:tcPr>
          <w:p>
            <w:r>
              <w:rPr>
                <w:sz w:val="14"/>
              </w:rPr>
              <w:t>a0b71ffe939a471cb93c4e1840a1de51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CHEIKH DIOP</w:t>
            </w:r>
          </w:p>
        </w:tc>
        <w:tc>
          <w:tcPr>
            <w:tcW w:type="dxa" w:w="3324"/>
          </w:tcPr>
          <w:p>
            <w:r>
              <w:rPr>
                <w:sz w:val="18"/>
              </w:rPr>
              <w:t>N/A</w:t>
            </w:r>
          </w:p>
        </w:tc>
        <w:tc>
          <w:tcPr>
            <w:tcW w:type="dxa" w:w="3324"/>
          </w:tcPr>
          <w:p>
            <w:r/>
            <w:hyperlink r:id="rId16">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MAME CHEIKH DIOP  n'arrive pas  à comprendre un petit texte lu dans une langue locale (s02q03). Veuillez corriger ou donner des explications au QG. </w:t>
        <w:br/>
        <w:t xml:space="preserve">- Peu probable! birane diop  n'arrive pas  à comprendre un petit texte lu dans une langue locale (s02q03). Veuillez corriger ou donner des explications au QG. </w:t>
        <w:br/>
        <w:t xml:space="preserve">- Peu probable! coumba DIOP  n'arrive pas  à comprendre un petit texte lu dans une langue locale (s02q03). Veuillez corriger ou donner des explications au QG. </w:t>
        <w:br/>
        <w:t xml:space="preserve">- Peu probable! fatoumata zahra binetou rassoul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zahra binetou rassoul diop et corriger ou confirmer avec le QG. Le montant des autres depenses pour l'année scolaire de fatoumata zahra binetou rassoul diop est faible ou élevé. veuillez, s'il vous plait, confirmer ces informations avec le QG ou apporter les corrections nécessaires. </w:t>
        <w:br/>
        <w:t xml:space="preserve">- Peu probable! mariama BALDE  n'arrive pas  à comprendre un petit texte lu dans une langue locale (s02q03). Veuillez corriger ou donner des explications au QG. Peu probable! mariama BALDE  ne sait ni lire, ni écrire, ni comprendre dans aucune des langues  (s02q01,s02q02,s02q03). Veuillez corriger ou donner des explications au QG. </w:t>
        <w:br/>
        <w:t>- Peu probable! mouhamadou moustapha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moustapha diop et corriger ou confirmer avec le QG. Le montant des autres depenses pour l'année scolaire de mouhamadou moustapha diop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birane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moustapha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MAME CHEIKH DIOP a travaillés par mois semble être inférieur à 15. Veuillez, s'il vous plaît, confirmer cette information. Avertissement!!! MAME CHEIKH DIOP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 </w:t>
        <w:br/>
        <w:t xml:space="preserve">- Attention ! Le nombre de jours que birane diop a travaillés par mois semble être inférieur à 15. Veuillez, s'il vous plaît, confirmer cette information. </w:t>
        <w:br/>
        <w:t>- Nombre de mois exercé par coumba DIOP dans l'emploi au cours des 12 derniers mois semble faible, veuillez corriger s'il vous plait ou comfirmer avec le QG.</w:t>
      </w:r>
    </w:p>
    <w:p>
      <w:r>
        <w:rPr>
          <w:b/>
          <w:color w:val="4672C4"/>
          <w:sz w:val="22"/>
        </w:rPr>
        <w:t>&gt;&gt; Section6 - Epargne et credit</w:t>
      </w:r>
    </w:p>
    <w:p>
      <w:pPr>
        <w:ind w:left="283"/>
      </w:pPr>
      <w:r>
        <w:rPr>
          <w:sz w:val="20"/>
        </w:rPr>
        <w:t>- Le nombre d'échéances de remboursement restant de MAME CHEIKH DIOP est trop élevé pour le premier crédit autres qu'immobilier, veuillez revoir la question et corriger ou confirmer avec le QG. Le nombre d'échéances de remboursement restant de MAME CHEIKH DIOP semble élevé pour le deuxième crédit autres qu'immobilier, veuillez revoir la question et corriger ou confirmer avec le QG. Avertissement!!! MAME CHEIKH DIOP est un Instituteurs, enseignement primaire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Lait en poudre en Sachets (Tres petit) est relativement élevé par rapport aux autres prix observés dans cette zone. Prière de corriger ou de confirmer avec le QG. Attention ! Le prix unitaire d'achat (200 Fcfa) de Huile de palme brute en Sachets (Tres petit) est relativement élevé par rapport aux autres prix observés dans cette zone. Prière de corriger ou de confirmer avec le QG. Attention ! Le prix unitaire d'achat (2000 Fcfa) de Huile de soja  en Litre (taille unique)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Difficile de consommer le Sel en Sachets industriel Tres petit prière de verifier. Incohérence!! Dans ce ménage, chaque individus consomme par jour 37.81878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vente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mame cheikh diop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03-09-84-78</w:t>
            </w:r>
          </w:p>
        </w:tc>
        <w:tc>
          <w:tcPr>
            <w:tcW w:type="dxa" w:w="1662"/>
          </w:tcPr>
          <w:p>
            <w:r>
              <w:rPr>
                <w:sz w:val="14"/>
              </w:rPr>
              <w:t>731309c250694f2cb6da3c850f0f9d40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AMADOU CAMARA</w:t>
            </w:r>
          </w:p>
        </w:tc>
        <w:tc>
          <w:tcPr>
            <w:tcW w:type="dxa" w:w="3324"/>
          </w:tcPr>
          <w:p>
            <w:r>
              <w:rPr>
                <w:sz w:val="18"/>
              </w:rPr>
              <w:t>N/A</w:t>
            </w:r>
          </w:p>
        </w:tc>
        <w:tc>
          <w:tcPr>
            <w:tcW w:type="dxa" w:w="3324"/>
          </w:tcPr>
          <w:p>
            <w:r/>
            <w:hyperlink r:id="rId17">
              <w:r>
                <w:rPr>
                  <w:color w:val="0563C1"/>
                  <w:u w:val="single"/>
                </w:rPr>
                <w:t>darou khoudoss 8178</w:t>
              </w:r>
            </w:hyperlink>
          </w:p>
        </w:tc>
      </w:tr>
    </w:tbl>
    <w:p/>
    <w:p>
      <w:r>
        <w:rPr>
          <w:b/>
          <w:color w:val="4672C4"/>
          <w:sz w:val="22"/>
        </w:rPr>
        <w:t>&gt;&gt; Section1 - Caracteristiques des membres</w:t>
      </w:r>
    </w:p>
    <w:p>
      <w:pPr>
        <w:ind w:left="283"/>
      </w:pPr>
      <w:r>
        <w:rPr>
          <w:sz w:val="20"/>
        </w:rPr>
        <w:t>- Incohérence!! Le nombre d'année (9999) que ndella MBACKE a vécu dans la localité est superieur à son âge (18) ou ne sait pas. Prière de corriger.</w:t>
        <w:br/>
        <w:t>- Incohérence!! Le nombre d'année (9999) que ndeye fatou binetou seck a vécu dans la localité est superieur à son âge (38) ou ne sait pas. Prière de corriger.</w:t>
        <w:br/>
        <w:t>- Incohérence!! Le nombre d'année (9999) que pape moussa pouye a vécu dans la localité est superieur à son âge (49)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aminata pouye avec le QG ou apporter les corrections nécessaires. </w:t>
        <w:br/>
        <w:t xml:space="preserve">-  Incohérence ! seulement les écoles gouvermentales paient les cotisations (Gouvernement, communauté, ONG ou organisation humanitaire). veuillez, s'il vous plait, confirmer cette information de ndella MBACKE avec le QG ou apporter les corrections nécessaires. Le montant des autres depenses pour l'année scolaire de ndella MBACKE est faible ou élevé. veuillez, s'il vous plait, confirmer ces informations avec le QG ou apporter les corrections nécessaires. Attention ! Le frais de scolarité (234000 Fcfa) de ndella MBACKE en 2ème année de Secondaire 2 Général est relativement élevé par rapport aux autres frais de scolarités observés dans cette zone. Prière de corriger ou de confirmer avec le QG. </w:t>
        <w:br/>
        <w:t xml:space="preserve">- Avertissement!! El hadji amadou Camara qui sait écrire en français doit pouvoir lire en français. </w:t>
        <w:br/>
        <w:t xml:space="preserve">- Avertissement!! aminata diba qui sait écrire en français doit pouvoir lire en français. </w:t>
        <w:br/>
        <w:t xml:space="preserve">- Avertissement!! fallou camara qui sait écrire en français doit pouvoir lire en français. Avertissement!!! L'âge de fallou camara avec son niveau d'étude (Fondamental 1) semble incoherent, veuillez confirmer cette information avec le QG ou corriger l'incohérence. Le montant des autres depenses pour l'année scolaire de fallou camara est faible ou élevé. veuillez, s'il vous plait, confirmer ces informations avec le QG ou apporter les corrections nécessaires. </w:t>
        <w:br/>
        <w:t xml:space="preserve">- Avertissement!! khady fall qui sait écrire en français doit pouvoir lire en français. </w:t>
        <w:br/>
        <w:t xml:space="preserve">- Peu probable! alima diaw  n'arrive pas  à comprendre un petit texte lu dans une langue locale (s02q03). Veuillez corriger ou donner des explications au QG. Peu probable! alima diaw  ne sait ni lire, ni écrire, ni comprendre dans aucune des langues  (s02q01,s02q02,s02q03). Veuillez corriger ou donner des explications au QG. Peu plausible alima diaw fréquente au minimum le fondamental 1 mais ne sait ni lire ni comprendre la langue française, prière de corriger ou de confirmer avec le QG merci. Avertissement!! alima diaw fréquente au minimum la troisième année de fondamental 1 mais ne sait pas écrire, prière de corriger ou confirmer avec le QG. Le montant des autres depenses pour l'année scolaire de alima diaw est faible ou élevé. veuillez, s'il vous plait, confirmer ces informations avec le QG ou apporter les corrections nécessaires. </w:t>
        <w:br/>
        <w:t xml:space="preserve">- Peu probable! mamay charlotte diaw  n'arrive pas  à comprendre un petit texte lu dans une langue locale (s02q03). Veuillez corriger ou donner des explications au QG. Peu probable! mamay charlotte diaw  ne sait ni lire, ni écrire, ni comprendre dans aucune des langues  (s02q01,s02q02,s02q03). Veuillez corriger ou donner des explications au QG. Peu plausible mamay charlotte diaw fréquente au minimum le fondamental 1 mais ne sait ni lire ni comprendre la langue française, prière de corriger ou de confirmer avec le QG merci. Le montant des autres depenses pour l'année scolaire de mamay charlotte diaw est faible ou élevé. veuillez, s'il vous plait, confirmer ces informations avec le QG ou apporter les corrections nécessaires. </w:t>
        <w:br/>
        <w:t xml:space="preserve">- Peu probable! mbaye pouye  n'arrive pas  à comprendre un petit texte lu dans une langue locale (s02q03). Veuillez corriger ou donner des explications au QG. Le montant des frais d'uniformes pour l'année scolaire de mbaye pouye est faible ou élevé. veuillez, s'il vous plait, confirmer ces informations avec le QG ou apporter les corrections nécessaires.Le montant des autres depenses pour l'année scolaire de mbaye pouye est faible ou élevé. veuillez, s'il vous plait, confirmer ces informations avec le QG ou apporter les corrections nécessaires. </w:t>
        <w:br/>
        <w:t xml:space="preserve">- Peu probable! mor pouye  n'arrive pas  à comprendre un petit texte lu dans une langue locale (s02q03). Veuillez corriger ou donner des explications au QG. Le montant des autres depenses pour l'année scolaire de mor pouye est faible ou élevé. veuillez, s'il vous plait, confirmer ces informations avec le QG ou apporter les corrections nécessaires. </w:t>
        <w:br/>
        <w:t xml:space="preserve">- Peu probable! mouhamadou mbaye camara  n'arrive pas  à comprendre un petit texte lu dans une langue locale (s02q03). Veuillez corriger ou donner des explications au QG. Peu probable! mouhamadou mbaye camara  ne sait ni lire, ni écrire, ni comprendre dans aucune des langues  (s02q01,s02q02,s02q03). Veuillez corriger ou donner des explications au QG. Peu plausible mouhamadou mbaye camara fréquente au minimum le fondamental 1 mais ne sait ni lire ni comprendre la langue française, prière de corriger ou de confirmer avec le QG merci. Le montant des autres depenses pour l'année scolaire de mouhamadou mbaye camara est faible ou élevé. veuillez, s'il vous plait, confirmer ces informations avec le QG ou apporter les corrections nécessaires. </w:t>
        <w:br/>
        <w:t xml:space="preserve">- Peu probable! ousmane pouye  n'arrive pas  à comprendre un petit texte lu dans une langue locale (s02q03). Veuillez corriger ou donner des explications au QG. Peu probable! ousmane pouye  ne sait ni lire, ni écrire, ni comprendre dans aucune des langues  (s02q01,s02q02,s02q03). Veuillez corriger ou donner des explications au QG. Peu plausible ousmane pouye fréquente au minimum le fondamental 1 mais ne sait ni lire ni comprendre la langue française, prière de corriger ou de confirmer avec le QG merci. Le montant des autres depenses pour l'année scolaire de ousmane pouye est faible ou élevé. veuillez, s'il vous plait, confirmer ces informations avec le QG ou apporter les corrections nécessaires. </w:t>
        <w:br/>
        <w:t>- Peu probable! pape moussa pouye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alima diaw a eu comme problème medicamment trop chers et semble exister dans les modalités, prière de prendre attache avec le QG pour plus d'explication afin de la classer bien. </w:t>
        <w:br/>
        <w:t xml:space="preserve">- Le montant(500 FCFA) des dépenses pour chaque visite prénatale de aminata diba semble faible (voir nul) ou élevé, prière de corriger. </w:t>
        <w:br/>
        <w:t>- Vous déclarez que fatou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pouye n'a consacré aucune heure pour les travaux cités en s04q01, s04q02, s04q03, s04q04, s04q05, s04q06, s04q07 et s04q08.Prière de regarder pour corriger ou confirmer avec le QG. </w:t>
        <w:br/>
        <w:t>- fatou camara fait lidianti rek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El hadji amadou Camara a exercé dans l'emploi au cours des 12 derniers mois est de 0 mois, veuillez corriger s'il vous plait.Nombre de mois exercé par El hadji amadou Camara dans l'emploi au cours des 12 derniers mois semble faible, veuillez corriger s'il vous plait ou comfirmer avec le QG. Attention ! Le nombre de jours que El hadji amadou Camara a travaillés par mois semble être inférieur à 15. Veuillez, s'il vous plaît, confirmer cette information.</w:t>
      </w:r>
    </w:p>
    <w:p>
      <w:r>
        <w:rPr>
          <w:b/>
          <w:color w:val="4672C4"/>
          <w:sz w:val="22"/>
        </w:rPr>
        <w:t>&gt;&gt; Section6 - Epargne et credit</w:t>
      </w:r>
    </w:p>
    <w:p>
      <w:pPr>
        <w:ind w:left="283"/>
      </w:pPr>
      <w:r>
        <w:rPr>
          <w:sz w:val="20"/>
        </w:rPr>
        <w:t>- La   principale utilisation que ndeye fatou binetou seck a fait de ce dernier crédit est pour la depense quotiduenne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(250 Fcfa) de Café en poudre soluble en Sachets (Petit) est relativement élevé par rapport aux autres prix observés dans cette zone. Prière de corriger ou de confirmer avec le QG. Attention ! Le prix unitaire d'achat (40 Fcfa) de Piment frais en Pièce (Petit) est relativement faible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Difficile de consommer le Sel en Sachets industriel Tres petit prière de verifier. Incohérence!! Dans ce ménage, chaque individus consomme par jour 17.47098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Droit d'entrée (achat d'un ticket) à des manifestations sportives est arene nationale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el hadji mamadou camara a comme taille 16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el hadji mamadou camara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43-97-25-24</w:t>
            </w:r>
          </w:p>
        </w:tc>
        <w:tc>
          <w:tcPr>
            <w:tcW w:type="dxa" w:w="1662"/>
          </w:tcPr>
          <w:p>
            <w:r>
              <w:rPr>
                <w:sz w:val="14"/>
              </w:rPr>
              <w:t>f41f64de873b47f487ca4a0f20fe2163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DIAGNE</w:t>
            </w:r>
          </w:p>
        </w:tc>
        <w:tc>
          <w:tcPr>
            <w:tcW w:type="dxa" w:w="3324"/>
          </w:tcPr>
          <w:p>
            <w:r>
              <w:rPr>
                <w:sz w:val="18"/>
              </w:rPr>
              <w:t>N/A</w:t>
            </w:r>
          </w:p>
        </w:tc>
        <w:tc>
          <w:tcPr>
            <w:tcW w:type="dxa" w:w="3324"/>
          </w:tcPr>
          <w:p>
            <w:r/>
            <w:hyperlink r:id="rId18">
              <w:r>
                <w:rPr>
                  <w:color w:val="0563C1"/>
                  <w:u w:val="single"/>
                </w:rPr>
                <w:t>Darou khoudoss pr�mi�re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L'utilisations de l'internet  de MATAR gaye est chercher du travail et semble exister dans les modalités, prière de prendre attache avec le QG pour plus d'explication afin de la classer bien. Incohérence!! Le nombre d'année (9999) que MATAR gaye a vécu dans la localité est superieur à son âge (21) ou ne sait pas. Prière de corriger.</w:t>
      </w:r>
    </w:p>
    <w:p>
      <w:r>
        <w:rPr>
          <w:b/>
          <w:color w:val="4672C4"/>
          <w:sz w:val="22"/>
        </w:rPr>
        <w:t>&gt;&gt; Section2 - Education</w:t>
      </w:r>
    </w:p>
    <w:p>
      <w:pPr>
        <w:ind w:left="283"/>
      </w:pPr>
      <w:r>
        <w:rPr>
          <w:sz w:val="20"/>
        </w:rPr>
        <w:t xml:space="preserve">- Peu probable! Doudou gaye  n'arrive pas  à comprendre un petit texte lu dans une langue locale (s02q03). Veuillez corriger ou donner des explications au QG. Avertissement!! Doudou gaye qui sait écrire en français doit pouvoir lire en français. </w:t>
        <w:br/>
        <w:t>- Peu probable! sadana DIAGNE dite NDEYE DIAGNE  n'arrive pas  à comprendre un petit texte lu dans une langue locale (s02q03). Veuillez corriger ou donner des explications au QG. Peu probable! sadana DIAGNE dite NDEYE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MATAR gaye n'a consacré aucune heure pour les travaux cités en s04q01, s04q02, s04q03, s04q04, s04q05, s04q06, s04q07 et s04q08.Prière de regarder pour corriger ou confirmer avec le QG. </w:t>
        <w:br/>
        <w:t>- Avertissement! Nombre d'heure que Doudou gaye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sadana DIAGNE dite NDEYE DIAGNE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sadana DIAGNE dite NDEYE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(16.66667 Fcfa) de Œufs frais en Pièce (taille unique) est relativement faible par rapport aux autres prix observés dans cette zone. Prière de corriger ou de confirmer avec le QG. Attention ! Le prix unitaire d'achat (1600 Fcfa) de Huile de soja  en Litre (taille unique) est relativement élevé par rapport aux autres prix observés dans cette zone. Prière de corriger ou de confirmer avec le QG. Attention ! Le prix unitaire d'achat (25 Fcfa) de Biscuits en Sachets industriel (Tres petit) est relativement faible par rapport aux autres prix observés dans cette zone. Prière de corriger ou de confirmer avec le QG. Attention ! Soupçons de quantité anormale! Le ménage de seydadana diagne dite ndeye diagne avec une taille de 3 personnes a consommé 18 Morceau (Portion) en Tres petit de Beurre qui est relativement élevé comme consommation par rapport à la condition de vie des autres ménages de même taille dans cette zone. Prière de corriger ou de confirmer avec le QG. Difficile de consommer le Sel en Sachets industriel Petit prière de verifier. Incohérence!! Dans ce ménage, chaque individus consomme par jour 69.49381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petit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seydadana diagne dite ndeye diagne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41-56-07-42</w:t>
            </w:r>
          </w:p>
        </w:tc>
        <w:tc>
          <w:tcPr>
            <w:tcW w:type="dxa" w:w="1662"/>
          </w:tcPr>
          <w:p>
            <w:r>
              <w:rPr>
                <w:sz w:val="14"/>
              </w:rPr>
              <w:t>dff0bc7fccd04a60a3e0e033e91dae3a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RAMATA DIAGOLA</w:t>
            </w:r>
          </w:p>
        </w:tc>
        <w:tc>
          <w:tcPr>
            <w:tcW w:type="dxa" w:w="3324"/>
          </w:tcPr>
          <w:p>
            <w:r>
              <w:rPr>
                <w:sz w:val="18"/>
              </w:rPr>
              <w:t>N/A</w:t>
            </w:r>
          </w:p>
        </w:tc>
        <w:tc>
          <w:tcPr>
            <w:tcW w:type="dxa" w:w="3324"/>
          </w:tcPr>
          <w:p>
            <w:r/>
            <w:hyperlink r:id="rId19">
              <w:r>
                <w:rPr>
                  <w:color w:val="0563C1"/>
                  <w:u w:val="single"/>
                </w:rPr>
                <w:t>Darou khoudoss r� de chauss�e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Ndeye Adjara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Adjara Ndiaye et corriger ou confirmer avec le QG. Le montant des autres depenses pour l'année scolaire de Ndeye Adjara Ndiaye est faible ou élevé. veuillez, s'il vous plait, confirmer ces informations avec le QG ou apporter les corrections nécessaires. </w:t>
        <w:br/>
        <w:t xml:space="preserve">- Peu probable! Pape Amadou Ndiaye  n'arrive pas  à comprendre un petit texte lu dans une langue locale (s02q03). Veuillez corriger ou donner des explications au QG. </w:t>
        <w:br/>
        <w:t>- Peu probable! Ramata Diagola  n'arrive pas  à comprendre un petit texte lu dans une langue locale (s02q03). Veuillez corriger ou donner des explications au QG. Avertissement!! Ramata Diagola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Pape 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Ramata Diagola a travaillés par mois semble être inférieur à 15. Veuillez, s'il vous plaît, confirmer cette information. Attention! le nombre d'heure que Ramata Diagola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Gombo frais en Tas (Petit) est relativement élevé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RAMATA DIAGOLA avec une taille de 3 personnes a consommé 6 Morceau (Portion) en Petit de Manioc en tubercules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RAMATA DIAGOLA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19-01-36-33</w:t>
            </w:r>
          </w:p>
        </w:tc>
        <w:tc>
          <w:tcPr>
            <w:tcW w:type="dxa" w:w="1662"/>
          </w:tcPr>
          <w:p>
            <w:r>
              <w:rPr>
                <w:sz w:val="14"/>
              </w:rPr>
              <w:t>9baaeadc4ccc4e05bca6f1709de68e30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MBODJ</w:t>
            </w:r>
          </w:p>
        </w:tc>
        <w:tc>
          <w:tcPr>
            <w:tcW w:type="dxa" w:w="3324"/>
          </w:tcPr>
          <w:p>
            <w:r>
              <w:rPr>
                <w:sz w:val="18"/>
              </w:rPr>
              <w:t>N/A</w:t>
            </w:r>
          </w:p>
        </w:tc>
        <w:tc>
          <w:tcPr>
            <w:tcW w:type="dxa" w:w="3324"/>
          </w:tcPr>
          <w:p>
            <w:r/>
            <w:hyperlink r:id="rId20">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Aziz Mbodj  n'arrive pas  à comprendre un petit texte lu dans une langue locale (s02q03). Veuillez corriger ou donner des explications au QG. </w:t>
        <w:br/>
        <w:t>- Peu probable! Ibrahima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Abdou Aziz Mbodj a travaillés par mois semble être inférieur à 15. Veuillez, s'il vous plaît, confirmer cette information. </w:t>
        <w:br/>
        <w:t>- Attention ! Le nombre de jours que Ibrahima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(750 Fcfa) de Sucre en poudre  en Sachets (Petit)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ABDOU AZIZ MBODJ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MBODJ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8588,-17.4493858" TargetMode="External"/><Relationship Id="rId10" Type="http://schemas.openxmlformats.org/officeDocument/2006/relationships/hyperlink" Target="https://www.google.com/maps?q=14.7648583,-17.3974018" TargetMode="External"/><Relationship Id="rId11" Type="http://schemas.openxmlformats.org/officeDocument/2006/relationships/hyperlink" Target="https://www.google.com/maps?q=14.7660154,-17.3980714" TargetMode="External"/><Relationship Id="rId12" Type="http://schemas.openxmlformats.org/officeDocument/2006/relationships/hyperlink" Target="https://www.google.com/maps?q=14.7658217,-17.396896" TargetMode="External"/><Relationship Id="rId13" Type="http://schemas.openxmlformats.org/officeDocument/2006/relationships/hyperlink" Target="https://www.google.com/maps?q=14.76645286,-17.39688499" TargetMode="External"/><Relationship Id="rId14" Type="http://schemas.openxmlformats.org/officeDocument/2006/relationships/hyperlink" Target="https://www.google.com/maps?q=14.7660979,-17.39728127" TargetMode="External"/><Relationship Id="rId15" Type="http://schemas.openxmlformats.org/officeDocument/2006/relationships/hyperlink" Target="https://www.google.com/maps?q=14.7655509,-17.3975787" TargetMode="External"/><Relationship Id="rId16" Type="http://schemas.openxmlformats.org/officeDocument/2006/relationships/hyperlink" Target="https://www.google.com/maps?q=14.7654691,-17.3972452" TargetMode="External"/><Relationship Id="rId17" Type="http://schemas.openxmlformats.org/officeDocument/2006/relationships/hyperlink" Target="https://www.google.com/maps?q=14.76558727,-17.39789435" TargetMode="External"/><Relationship Id="rId18" Type="http://schemas.openxmlformats.org/officeDocument/2006/relationships/hyperlink" Target="https://www.google.com/maps?q=14.7653575,-17.3979256" TargetMode="External"/><Relationship Id="rId19" Type="http://schemas.openxmlformats.org/officeDocument/2006/relationships/hyperlink" Target="https://www.google.com/maps?q=14.7653762,-17.3978978" TargetMode="External"/><Relationship Id="rId20" Type="http://schemas.openxmlformats.org/officeDocument/2006/relationships/hyperlink" Target="https://www.google.com/maps?q=14.765489,-17.39730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