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ASMAOU MBALLO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Attention ! Le frais de scolarité (5500 Fcfa) de ASMAOU BALDE n02 en 1ére année de Secondaire 1 (Moyen) Général est relativement élevé par rapport aux autres frais de scolarités observés dans cette zone. Prière de corriger ou de confirmer avec le QG. </w:t>
        <w:br/>
        <w:t xml:space="preserve">- Peu probable! ABDOUL BALDE  n'arrive pas  à comprendre un petit texte lu dans une langue locale (s02q03). Veuillez corriger ou donner des explications au QG. </w:t>
        <w:br/>
        <w:t xml:space="preserve">- Peu probable! AMADOU BACHIR BALDE  n'arrive pas  à comprendre un petit texte lu dans une langue locale (s02q03). Veuillez corriger ou donner des explications au QG. Peu probable! AMADOU BACHIR BALDE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CHERIF VIEUX BALDE  n'arrive pas  à comprendre un petit texte lu dans une langue locale (s02q03). Veuillez corriger ou donner des explications au QG. Peu plausible CHERIF VIEUX BALDE fréquente au minimum le fondamental 1 mais ne sait ni lire ni comprendre la langue française, prière de corriger ou de confirmer avec le QG merci. </w:t>
        <w:br/>
        <w:t xml:space="preserve">- Peu probable! DRAME BALDE  n'arrive pas  à comprendre un petit texte lu dans une langue locale (s02q03). Veuillez corriger ou donner des explications au QG. </w:t>
        <w:br/>
        <w:t xml:space="preserve">- Peu probable! HAMINATA  BALDE  n'arrive pas  à comprendre un petit texte lu dans une langue locale (s02q03). Veuillez corriger ou donner des explications au QG. Peu probable! HAMINATA  BALDE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MAMADIANG BALDE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w:t>
        <w:br/>
        <w:t xml:space="preserve">- Peu probable! MAMOUDOU BALDE n 02  n'arrive pas  à comprendre un petit texte lu dans une langue locale (s02q03). Veuillez corriger ou donner des explications au QG. </w:t>
        <w:br/>
        <w:t xml:space="preserve">- Peu probable! MAMOUDOU BALDE n01  n'arrive pas  à comprendre un petit texte lu dans une langue locale (s02q03). Veuillez corriger ou donner des explications au QG. </w:t>
        <w:br/>
        <w:t xml:space="preserve">- Peu probable! MARIETOU BALDE  n'arrive pas  à comprendre un petit texte lu dans une langue locale (s02q03). Veuillez corriger ou donner des explications au QG. Peu probable! MARIETOU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SIRADIO BALDE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est Etudiant/Elève de la 4.21 mais OUMOU BALDE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est un agriculteur dans un milieu rural donc il travaille principalement  pour son propre compte ou contribue à une entreprise familiale, prière de regarder la question s04q46.  Incohérence! ASMAOU MBALLO  evolue dans l'agriculture mais est  considéré comme salarié ou stagiaire/apprenti non renuméré, prière de revoir la question s04q46 et corriger. Avertissement!!! ASMAOU MBALLO enquêté dans l'emploi principale n'a pas declaré son salaire prière de fournir plus d'effort pour lui demander son salire, vous pouvez utiliser des stratégies pour faire une estimation ou demander des conseils au QG. Avertissement!!! ASMAOU MBALLO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02 a travaillés par mois semble être inférieur à 15. Veuillez, s'il vous plaît, confirmer cette information.  MAMOUDOU BALDE n 02 est un agriculteur dans un milieu rural donc il travaille principalement  pour son propre compte ou contribue à une entreprise familiale, prière de regarder la question s04q46.  Incohérence! MAMOUDOU BALDE n 02  evolue dans l'agriculture mais est  considéré comme salarié ou stagiaire/apprenti non renuméré, prière de revoir la question s04q46 et corriger. Avertissement!!! MAMOUDOU BALDE n 02 enquêté dans l'emploi principale n'a pas declaré son salaire prière de fournir plus d'effort pour lui demander son salire, vous pouvez utiliser des stratégies pour faire une estimation ou demander des conseils au QG. Avertissement!!! MAMOUDOU BALDE n 02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MAMOUDOU BALDE n01 est un agriculteur dans un milieu rural donc il travaille principalement  pour son propre compte ou contribue à une entreprise familiale, prière de regarder la question s04q46.  Incohérence! MAMOUDOU BALDE n01  evolue dans l'agriculture mais est  considéré comme salarié ou stagiaire/apprenti non renuméré, prière de revoir la question s04q46 et corriger.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ASMAOU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Autres condiments (persil, céléri, etc.) est chez le voisin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(1200 Fcfa) de Huile de palme raffinée en Litre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je les ramasser moi meme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 Attention ! Bicyclette, vélo de course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79-68-61-68</w:t>
            </w:r>
          </w:p>
        </w:tc>
        <w:tc>
          <w:tcPr>
            <w:tcW w:type="dxa" w:w="1662"/>
          </w:tcPr>
          <w:p>
            <w:r>
              <w:rPr>
                <w:sz w:val="14"/>
              </w:rPr>
              <w:t>d0e6b1b92183425c9ea1e70d10fe47c4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DIAO</w:t>
            </w:r>
          </w:p>
        </w:tc>
        <w:tc>
          <w:tcPr>
            <w:tcW w:type="dxa" w:w="3324"/>
          </w:tcPr>
          <w:p>
            <w:r>
              <w:rPr>
                <w:sz w:val="18"/>
              </w:rPr>
              <w:t>N/A</w:t>
            </w:r>
          </w:p>
        </w:tc>
        <w:tc>
          <w:tcPr>
            <w:tcW w:type="dxa" w:w="3324"/>
          </w:tcPr>
          <w:p>
            <w:r/>
            <w:hyperlink r:id="rId10">
              <w:r>
                <w:rPr>
                  <w:color w:val="0563C1"/>
                  <w:u w:val="single"/>
                </w:rPr>
                <w:t>MADINA FODE</w:t>
              </w:r>
            </w:hyperlink>
          </w:p>
        </w:tc>
      </w:tr>
    </w:tbl>
    <w:p/>
    <w:p>
      <w:r>
        <w:rPr>
          <w:b/>
          <w:color w:val="4672C4"/>
          <w:sz w:val="22"/>
        </w:rPr>
        <w:t>&gt;&gt; Section2 - Education</w:t>
      </w:r>
    </w:p>
    <w:p>
      <w:pPr>
        <w:ind w:left="283"/>
      </w:pPr>
      <w:r>
        <w:rPr>
          <w:sz w:val="20"/>
        </w:rPr>
        <w:t xml:space="preserve">- Peu probable! ADAMA DIAO  n'arrive pas  à comprendre un petit texte lu dans une langue locale (s02q03). Veuillez corriger ou donner des explications au QG. Peu probable! ADAMA DIAO  ne sait ni lire, ni écrire, ni comprendre dans aucune des langues  (s02q01,s02q02,s02q03). Veuillez corriger ou donner des explications au QG. </w:t>
        <w:br/>
        <w:t xml:space="preserve">- Peu probable! Bobo balde  n'arrive pas  à comprendre un petit texte lu dans une langue locale (s02q03). Veuillez corriger ou donner des explications au QG. Peu probable! Bobo balde  ne sait ni lire, ni écrire, ni comprendre dans aucune des langues  (s02q01,s02q02,s02q03). Veuillez corriger ou donner des explications au QG. </w:t>
        <w:br/>
        <w:t xml:space="preserve">- Peu probable! Cherif Diao  n'arrive pas  à comprendre un petit texte lu dans une langue locale (s02q03). Veuillez corriger ou donner des explications au QG. </w:t>
        <w:br/>
        <w:t xml:space="preserve">- Peu probable! Daouda diao  n'arrive pas  à comprendre un petit texte lu dans une langue locale (s02q03). Veuillez corriger ou donner des explications au QG. Peu probable! Daouda diao  ne sait ni lire, ni écrire, ni comprendre dans aucune des langues  (s02q01,s02q02,s02q03). Veuillez corriger ou donner des explications au QG. La raison principale que Daouda diao n'a pas fait des études dans une école formelle est cest un enfant n’est pas encore scolariser et semble exister dans les modalités, prière de prendre attache avec le QG pour plus d'explication afin de la classer bien. </w:t>
        <w:br/>
        <w:t xml:space="preserve">- Peu probable! Ma abdou seydi  n'arrive pas  à comprendre un petit texte lu dans une langue locale (s02q03).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xml:space="preserve">- Peu probable! Ousmane diao  n'arrive pas  à comprendre un petit texte lu dans une langue locale (s02q03). Veuillez corriger ou donner des explications au QG. </w:t>
        <w:br/>
        <w:t xml:space="preserve">- Peu probable! Ramalaye 2 Diao  n'arrive pas  à comprendre un petit texte lu dans une langue locale (s02q03). Veuillez corriger ou donner des explications au QG. </w:t>
        <w:br/>
        <w:t xml:space="preserve">- Peu probable! Ramatoulaye diao  n'arrive pas  à comprendre un petit texte lu dans une langue locale (s02q03). Veuillez corriger ou donner des explications au QG. Avertissement!! Ramatoulaye diao qui sait écrire en français doit pouvoir lire en français. </w:t>
        <w:br/>
        <w:t xml:space="preserve">- Peu probable! mamadou dioulde seydi  n'arrive pas  à comprendre un petit texte lu dans une langue locale (s02q03). Veuillez corriger ou donner des explications au QG. Peu probable! mamadou dioulde seydi  ne sait ni lire, ni écrire, ni comprendre dans aucune des langues  (s02q01,s02q02,s02q03). Veuillez corriger ou donner des explications au QG. </w:t>
        <w:br/>
        <w:t xml:space="preserve">- Peu probable! salimata seydi  n'arrive pas  à comprendre un petit texte lu dans une langue locale (s02q03). Veuillez corriger ou donner des explications au QG. Peu probable! salimata seydi  ne sait ni lire, ni écrire, ni comprendre dans aucune des langues  (s02q01,s02q02,s02q03). Veuillez corriger ou donner des explications au QG. </w:t>
        <w:br/>
        <w:t>- Peu probable! sambarou diao  n'arrive pas  à comprendre un petit texte lu dans une langue locale (s02q03). Veuillez corriger ou donner des explications au QG. Peu probable! sambarou diao  ne sait ni lire, ni écrire, ni comprendre dans aucune des langues  (s02q01,s02q02,s02q03). Veuillez corriger ou donner des explications au QG. La raison principale que sambarou diao n'a pas fait des études dans une école formelle est ras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Bakary demba seydi est un agriculteur dans un milieu rural donc il travaille principalement  pour son propre compte ou contribue à une entreprise familiale, prière de regarder la question s04q46.  Incohérence! Bakary demba seydi  evolue dans l'agriculture mais est  considéré comme salarié ou stagiaire/apprenti non renuméré, prière de revoir la question s04q46 et corriger. Avertissement!!! Bakary demba seydi enquêté dans l'emploi principale n'a pas declaré son salaire prière de fournir plus d'effort pour lui demander son salire, vous pouvez utiliser des stratégies pour faire une estimation ou demander des conseils au QG. Avertissement!!! Bakary demba seydi enquêté dans l'emploi principale n'a pas declaré son revenu prière de fournir plus d'effort pour lui demander son revenu, vous pouvez utiliser des stratégies pour faire une estimation ou demander des conseils au QG. </w:t>
        <w:br/>
        <w:t xml:space="preserve">-  Cherif Diao est un agriculteur dans un milieu rural donc il travaille principalement  pour son propre compte ou contribue à une entreprise familiale, prière de regarder la question s04q46.  Incohérence! Cherif Diao  evolue dans l'agriculture mais est  considéré comme salarié ou stagiaire/apprenti non renuméré, prière de revoir la question s04q46 et corriger. Avertissement!!! Cherif Diao enquêté dans l'emploi principale n'a pas declaré son salaire prière de fournir plus d'effort pour lui demander son salire, vous pouvez utiliser des stratégies pour faire une estimation ou demander des conseils au QG. Avertissement!!! Cherif Diao enquêté dans l'emploi principale n'a pas declaré son revenu prière de fournir plus d'effort pour lui demander son revenu, vous pouvez utiliser des stratégies pour faire une estimation ou demander des conseils au QG. </w:t>
        <w:br/>
        <w:t xml:space="preserve">-  DIENEBOU BALDE est un agriculteur dans un milieu rural donc il travaille principalement  pour son propre compte ou contribue à une entreprise familiale, prière de regarder la question s04q46.  Incohérence! DIENEBOU BALDE  evolue dans l'agriculture mais est  considéré comme salarié ou stagiaire/apprenti non renuméré, prière de revoir la question s04q46 et corriger. Avertissement!!! DIENEBOU BALDE enquêté dans l'emploi principale n'a pas declaré son salaire prière de fournir plus d'effort pour lui demander son salire, vous pouvez utiliser des stratégies pour faire une estimation ou demander des conseils au QG. Avertissement!!! DIENEBOU BALDE enquêté dans l'emploi principale n'a pas declaré son revenu prière de fournir plus d'effort pour lui demander son revenu, vous pouvez utiliser des stratégies pour faire une estimation ou demander des conseils au QG. </w:t>
        <w:br/>
        <w:t xml:space="preserve">-  Ma abdou seydi est un agriculteur dans un milieu rural donc il travaille principalement  pour son propre compte ou contribue à une entreprise familiale, prière de regarder la question s04q46.  Incohérence! Ma abdou seydi  evolue dans l'agriculture mais est  considéré comme salarié ou stagiaire/apprenti non renuméré, prière de revoir la question s04q46 et corriger. Avertissement!!! Ma abdou seydi enquêté dans l'emploi principale n'a pas declaré son salaire prière de fournir plus d'effort pour lui demander son salire, vous pouvez utiliser des stratégies pour faire une estimation ou demander des conseils au QG. Avertissement!!! Ma abdou seydi enquêté dans l'emploi principale n'a pas declaré son revenu prière de fournir plus d'effort pour lui demander son revenu, vous pouvez utiliser des stratégies pour faire une estimation ou demander des conseils au QG. </w:t>
        <w:br/>
        <w:t xml:space="preserve">-  Mariama gano est un agriculteur dans un milieu rural donc il travaille principalement  pour son propre compte ou contribue à une entreprise familiale, prière de regarder la question s04q46.  Incohérence! Mariama gano  evolue dans l'agriculture mais est  considéré comme salarié ou stagiaire/apprenti non renuméré, prière de revoir la question s04q46 et corriger. Avertissement!!! Mariama gano enquêté dans l'emploi principale n'a pas declaré son salaire prière de fournir plus d'effort pour lui demander son salire, vous pouvez utiliser des stratégies pour faire une estimation ou demander des conseils au QG. Avertissement!!! Mariama gano enquêté dans l'emploi principale n'a pas declaré son revenu prière de fournir plus d'effort pour lui demander son revenu, vous pouvez utiliser des stratégies pour faire une estimation ou demander des conseils au QG. </w:t>
        <w:br/>
        <w:t xml:space="preserve">-  Ousmane diao est un agriculteur dans un milieu rural donc il travaille principalement  pour son propre compte ou contribue à une entreprise familiale, prière de regarder la question s04q46.  Incohérence! Ousmane diao  evolue dans l'agriculture mais est  considéré comme salarié ou stagiaire/apprenti non renuméré, prière de revoir la question s04q46 et corriger. Avertissement!!! Ousmane diao enquêté dans l'emploi principale n'a pas declaré son salaire prière de fournir plus d'effort pour lui demander son salire, vous pouvez utiliser des stratégies pour faire une estimation ou demander des conseils au QG. Avertissement!!! Ousmane diao enquêté dans l'emploi principale n'a pas declaré son revenu prière de fournir plus d'effort pour lui demander son revenu, vous pouvez utiliser des stratégies pour faire une estimation ou demander des conseils au QG. </w:t>
        <w:br/>
        <w:t xml:space="preserve">-  Ramalaye 2 Diao est un agriculteur dans un milieu rural donc il travaille principalement  pour son propre compte ou contribue à une entreprise familiale, prière de regarder la question s04q46.  Incohérence! Ramalaye 2 Diao  evolue dans l'agriculture mais est  considéré comme salarié ou stagiaire/apprenti non renuméré, prière de revoir la question s04q46 et corriger. Avertissement!!! Ramalaye 2 Diao enquêté dans l'emploi principale n'a pas declaré son salaire prière de fournir plus d'effort pour lui demander son salire, vous pouvez utiliser des stratégies pour faire une estimation ou demander des conseils au QG. Avertissement!!! Ramalaye 2 Diao enquêté dans l'emploi principale n'a pas declaré son revenu prière de fournir plus d'effort pour lui demander son revenu, vous pouvez utiliser des stratégies pour faire une estimation ou demander des conseils au QG. </w:t>
        <w:br/>
        <w:t xml:space="preserve">- Incohérence! Bobo balde est agriculteur mais dit avoir bénéficié de congé de maladie, prière de corriger ou de confirmer cette information avec le QG. </w:t>
        <w:br/>
        <w:t>- Prière de changer la branche d'activité de ADAMA DIAO, les agriculteurs dont leurs cultures est principalement destiné à la consommation du ménage sont des (Agriculteurs, subsistances) et ceux qui le font avec l'élevage sont des (Agriculteurs et eleveurs, subsistances) ADAMA DIAO est un agriculteur dans un milieu rural donc il travaille principalement  pour son propre compte ou contribue à une entreprise familiale, prière de regarder la question s04q46.  Incohérence! ADAMA DIAO  evolue dans l'agriculture mais est  considéré comme salarié ou stagiaire/apprenti non renuméré, prière de revoir la question s04q46 et corriger. Avertissement!!! ADAMA DIAO enquêté dans l'emploi principale n'a pas declaré son salaire prière de fournir plus d'effort pour lui demander son salire, vous pouvez utiliser des stratégies pour faire une estimation ou demander des conseils au QG. Avertissement!!! ADAMA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séchée (Kon) est chez un voisin et semble exister dans les modalités, prière de prendre attache avec le QG pour plus d'explication afin de la classer bien. Attention ! Le prix unitaire d'achat (40 Fcfa) de Patate douce en Tas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mil selon les mesures GPS est de 7325.32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sesame selon l'exploitant est de 50 Mètre Carré (m^2) qui semble faible ou l'estimation ne semble pas bonne. Prière de corriger. La superficie de la parcelle parcelle sesame selon les mesures GPS est de 6958.85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07-26-31-37</w:t>
            </w:r>
          </w:p>
        </w:tc>
        <w:tc>
          <w:tcPr>
            <w:tcW w:type="dxa" w:w="1662"/>
          </w:tcPr>
          <w:p>
            <w:r>
              <w:rPr>
                <w:sz w:val="14"/>
              </w:rPr>
              <w:t>292fc1c1d2d54514872bb1d9755dbbaf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SIRIFOU GANO</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Section1 - Caracteristiques des membres</w:t>
      </w:r>
    </w:p>
    <w:p>
      <w:pPr>
        <w:ind w:left="283"/>
      </w:pPr>
      <w:r>
        <w:rPr>
          <w:sz w:val="20"/>
        </w:rPr>
        <w:t>- La catégorie socioprofessionnelle de la mère biologique de  SIRIFOU GANO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AMADOU GANO  n'arrive pas  à comprendre un petit texte lu dans une langue locale (s02q03). Veuillez corriger ou donner des explications au QG. La raison principale que AMADOU GANO n'a pas été à l'école entre 2024/2025 est emploi et semble exister dans les modalités, prière de prendre attache avec le QG pour plus d'explication afin de la classer bien. </w:t>
        <w:br/>
        <w:t xml:space="preserve">- Peu probable! AMADOU GANO 2  n'arrive pas  à comprendre un petit texte lu dans une langue locale (s02q03). Veuillez corriger ou donner des explications au QG. Attention ! Le frais de scolarité (8400 Fcfa) de AMADOU GANO 2 en 1ére année de Primaire est relativement élevé par rapport aux autres frais de scolarités observés dans cette zone. Prière de corriger ou de confirmer avec le QG. </w:t>
        <w:br/>
        <w:t xml:space="preserve">- Peu probable! AMADOU GANO 3  n'arrive pas  à comprendre un petit texte lu dans une langue locale (s02q03). Veuillez corriger ou donner des explications au QG. Attention ! Le frais de scolarité (8400 Fcfa) de AMADOU GANO 3 en 2ème année de Primaire est relativement élevé par rapport aux autres frais de scolarités observés dans cette zone. Prière de corriger ou de confirmer avec le QG. </w:t>
        <w:br/>
        <w:t xml:space="preserve">- Peu probable! BANNA KANDE  n'arrive pas  à comprendre un petit texte lu dans une langue locale (s02q03). Veuillez corriger ou donner des explications au QG. Peu probable! BANNA KANDE  ne sait ni lire, ni écrire, ni comprendre dans aucune des langues  (s02q01,s02q02,s02q03). Veuillez corriger ou donner des explications au QG. </w:t>
        <w:br/>
        <w:t xml:space="preserve">- Peu probable! DAOUDA GANO  n'arrive pas  à comprendre un petit texte lu dans une langue locale (s02q03). Veuillez corriger ou donner des explications au QG. Peu probable! DAOUDA GANO  ne sait ni lire, ni écrire, ni comprendre dans aucune des langues  (s02q01,s02q02,s02q03). Veuillez corriger ou donner des explications au QG. </w:t>
        <w:br/>
        <w:t xml:space="preserve">- Peu probable! DAOUDA GANO 2  n'arrive pas  à comprendre un petit texte lu dans une langue locale (s02q03). Veuillez corriger ou donner des explications au QG. </w:t>
        <w:br/>
        <w:t xml:space="preserve">- Peu probable! DJILAN GANO  n'arrive pas  à comprendre un petit texte lu dans une langue locale (s02q03). Veuillez corriger ou donner des explications au QG. Peu probable! DJILAN GANO  ne sait ni lire, ni écrire, ni comprendre dans aucune des langues  (s02q01,s02q02,s02q03). Veuillez corriger ou donner des explications au QG. </w:t>
        <w:br/>
        <w:t xml:space="preserve">- Peu probable! FANTA GANO  n'arrive pas  à comprendre un petit texte lu dans une langue locale (s02q03). Veuillez corriger ou donner des explications au QG. Peu probable! FANTA GANO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xml:space="preserve">- Peu probable! HABIBOU GANO  n'arrive pas  à comprendre un petit texte lu dans une langue locale (s02q03). Veuillez corriger ou donner des explications au QG. Peu probable! HABIBOU GANO  ne sait ni lire, ni écrire, ni comprendre dans aucune des langues  (s02q01,s02q02,s02q03). Veuillez corriger ou donner des explications au QG. </w:t>
        <w:br/>
        <w:t xml:space="preserve">- Peu probable! HABIBOU GANO 2  n'arrive pas  à comprendre un petit texte lu dans une langue locale (s02q03). Veuillez corriger ou donner des explications au QG. Peu probable! HABIBOU GANO 2  ne sait ni lire, ni écrire, ni comprendre dans aucune des langues  (s02q01,s02q02,s02q03). Veuillez corriger ou donner des explications au QG. La raison principale que HABIBOU GANO 2 n'a pas fait des études dans une école formelle est manque d’ecole maternelle et semble exister dans les modalités, prière de prendre attache avec le QG pour plus d'explication afin de la classer bien. </w:t>
        <w:br/>
        <w:t xml:space="preserve">- Peu probable! HAMADOU SIRIFOU GANO  n'arrive pas  à comprendre un petit texte lu dans une langue locale (s02q03). Veuillez corriger ou donner des explications au QG. Attention ! Le frais de scolarité (8400 Fcfa) de HAMADOU SIRIFOU GANO en 1ére année de Primaire est relativement élevé par rapport aux autres frais de scolarités observés dans cette zone. Prière de corriger ou de confirmer avec le QG. </w:t>
        <w:br/>
        <w:t xml:space="preserve">- Peu probable! IBRAHIM GANO  n'arrive pas  à comprendre un petit texte lu dans une langue locale (s02q03). Veuillez corriger ou donner des explications au QG. Attention ! Le frais de scolarité (8400 Fcfa) de IBRAHIM GANO en 4ème année de Primaire est relativement élevé par rapport aux autres frais de scolarités observés dans cette zone. Prière de corriger ou de confirmer avec le QG. </w:t>
        <w:br/>
        <w:t xml:space="preserve">- Peu probable! ISSA GANO  n'arrive pas  à comprendre un petit texte lu dans une langue locale (s02q03). Veuillez corriger ou donner des explications au QG. Peu probable! ISSA GANO  ne sait ni lire, ni écrire, ni comprendre dans aucune des langues  (s02q01,s02q02,s02q03). Veuillez corriger ou donner des explications au QG. </w:t>
        <w:br/>
        <w:t xml:space="preserve">- Peu probable! KADJA BALDE  n'arrive pas  à comprendre un petit texte lu dans une langue locale (s02q03). Veuillez corriger ou donner des explications au QG. Peu probable! KADJA BALDE  ne sait ni lire, ni écrire, ni comprendre dans aucune des langues  (s02q01,s02q02,s02q03). Veuillez corriger ou donner des explications au QG. </w:t>
        <w:br/>
        <w:t xml:space="preserve">- Peu probable! MAIMOUNA BALDE  n'arrive pas  à comprendre un petit texte lu dans une langue locale (s02q03). Veuillez corriger ou donner des explications au QG. Peu probable! MAIMOUNA BALDE  ne sait ni lire, ni écrire, ni comprendre dans aucune des langues  (s02q01,s02q02,s02q03). Veuillez corriger ou donner des explications au QG. </w:t>
        <w:br/>
        <w:t xml:space="preserve">- Peu probable! MALANG BALDE  n'arrive pas  à comprendre un petit texte lu dans une langue locale (s02q03). Veuillez corriger ou donner des explications au QG. Peu probable! MALANG BALDE  ne sait ni lire, ni écrire, ni comprendre dans aucune des langues  (s02q01,s02q02,s02q03). Veuillez corriger ou donner des explications au QG. </w:t>
        <w:br/>
        <w:t xml:space="preserve">- Peu probable! MATA SANE  n'arrive pas  à comprendre un petit texte lu dans une langue locale (s02q03). Veuillez corriger ou donner des explications au QG. Peu probable! MATA SANE  ne sait ni lire, ni écrire, ni comprendre dans aucune des langues  (s02q01,s02q02,s02q03). Veuillez corriger ou donner des explications au QG. </w:t>
        <w:br/>
        <w:t xml:space="preserve">- Peu probable! MOUSSA GANO  n'arrive pas  à comprendre un petit texte lu dans une langue locale (s02q03). Veuillez corriger ou donner des explications au QG. Peu probable! MOUSSA GANO  ne sait ni lire, ni écrire, ni comprendre dans aucune des langues  (s02q01,s02q02,s02q03). Veuillez corriger ou donner des explications au QG. </w:t>
        <w:br/>
        <w:t xml:space="preserve">- Peu probable! OUMOU SEYDI  n'arrive pas  à comprendre un petit texte lu dans une langue locale (s02q03). Veuillez corriger ou donner des explications au QG. La raison principale que OUMOU SEYDI n'a pas fait des études dans une école formelle est menage et semble exister dans les modalités, prière de prendre attache avec le QG pour plus d'explication afin de la classer bien. </w:t>
        <w:br/>
        <w:t xml:space="preserve">- Peu probable! OUSMANE GANO  n'arrive pas  à comprendre un petit texte lu dans une langue locale (s02q03). Veuillez corriger ou donner des explications au QG. Peu probable! OUSMANE GANO  ne sait ni lire, ni écrire, ni comprendre dans aucune des langues  (s02q01,s02q02,s02q03). Veuillez corriger ou donner des explications au QG. </w:t>
        <w:br/>
        <w:t xml:space="preserve">- Peu probable! RAMATOULAYE GANO  n'arrive pas  à comprendre un petit texte lu dans une langue locale (s02q03). Veuillez corriger ou donner des explications au QG. Attention ! Le frais de scolarité (8400 Fcfa) de RAMATOULAYE GANO en 1ére année de Primaire est relativement élevé par rapport aux autres frais de scolarités observés dans cette zone. Prière de corriger ou de confirmer avec le QG. </w:t>
        <w:br/>
        <w:t xml:space="preserve">- Peu probable! RASSIDOU GANO  n'arrive pas  à comprendre un petit texte lu dans une langue locale (s02q03). Veuillez corriger ou donner des explications au QG. Peu probable! RASSIDOU GANO  ne sait ni lire, ni écrire, ni comprendre dans aucune des langues  (s02q01,s02q02,s02q03). Veuillez corriger ou donner des explications au QG. </w:t>
        <w:br/>
        <w:t xml:space="preserve">- Peu probable! RASSIDOU GANO 2  n'arrive pas  à comprendre un petit texte lu dans une langue locale (s02q03). Veuillez corriger ou donner des explications au QG. </w:t>
        <w:br/>
        <w:t xml:space="preserve">- Peu probable! SIRIFOU GANO  n'arrive pas  à comprendre un petit texte lu dans une langue locale (s02q03). Veuillez corriger ou donner des explications au QG. Peu probable! SIRIFOU GANO  ne sait ni lire, ni écrire, ni comprendre dans aucune des langues  (s02q01,s02q02,s02q03). Veuillez corriger ou donner des explications au QG. </w:t>
        <w:br/>
        <w:t xml:space="preserve">- Peu probable! SOUBA MBALO  n'arrive pas  à comprendre un petit texte lu dans une langue locale (s02q03). Veuillez corriger ou donner des explications au QG. Peu probable! SOUBA MBALO  ne sait ni lire, ni écrire, ni comprendre dans aucune des langues  (s02q01,s02q02,s02q03). Veuillez corriger ou donner des explications au QG. </w:t>
        <w:br/>
        <w:t>- Peu probable! YORO GANO  n'arrive pas  à comprendre un petit texte lu dans une langue locale (s02q03). Veuillez corriger ou donner des explications au QG. Attention ! Le frais de scolarité (8400 Fcfa) de YORO GANO en 4ème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dernier problème de santé pour lequel AMADOU GANO a été hospitalisé au cours des 12 derniers mois est ulcère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BALDE a comme branche d'activité(Agriculture, élévage, pêche) et s'est déclaré en s04q23 comme salarié.Prière de corriger ou confirmer avec le QG. Avertissement! AISSATOU BALDE travaille principalement dans l'agriculture ou élevage ou pêche et le secteur institutionnel déclaré semble  incohérent, prière de corriger ou confirmer avec le QG.  La raison pourquoi AISSATOU BALDE n'a pas travaillé au cours des 7 derniers jours est elle a travailler dans un champ associatif et semble avoir un emploi ou exister dans les modalités, prière de de bien regarder l'emploi AISSATOU BALDE  ou de prendre attache avec le QG pour plus d'explication afin de la classer bien.  La  raison principale que AISSATOU BALDE n'a pas cherché du travail au cours des 30 derniers jours est possede deja un emploi et semble exister dans les modalités, prière de prendre attache avec le QG pour plus d'explication afin de la classer bien. </w:t>
        <w:br/>
        <w:t xml:space="preserve">- Avertissement! BANNA KANDE a comme branche d'activité(Agriculture, élévage, pêche) et s'est déclaré en s04q23 comme salarié.Prière de corriger ou confirmer avec le QG. Avertissement! BANNA KANDE travaille principalement dans l'agriculture ou élevage ou pêche et le secteur institutionnel déclaré semble  incohérent, prière de corriger ou confirmer avec le QG.  La raison pourquoi BANNA KANDE n'a pas travaillé au cours des 7 derniers jours est elle a travaille dans un champ associatif et semble avoir un emploi ou exister dans les modalités, prière de de bien regarder l'emploi BANNA KANDE  ou de prendre attache avec le QG pour plus d'explication afin de la classer bien.  La  raison principale que BANNA KANDE n'a pas cherché du travail au cours des 30 derniers jours est possede deja un emploi et semble exister dans les modalités, prière de prendre attache avec le QG pour plus d'explication afin de la classer bien. </w:t>
        <w:br/>
        <w:t xml:space="preserve">- Avertissement! FATOUMATA KANDE a comme branche d'activité(Agriculture, élévage, pêche) et s'est déclaré en s04q23 comme salarié.Prière de corriger ou confirmer avec le QG. Avertissement! FATOUMATA KANDE travaille principalement dans l'agriculture ou élevage ou pêche et le secteur institutionnel déclaré semble  incohérent, prière de corriger ou confirmer avec le QG.  La raison pourquoi FATOUMATA KANDE n'a pas travaillé au cours des 7 derniers jours est elle a travaille dans un champ associatif et semble avoir un emploi ou exister dans les modalités, prière de de bien regarder l'emploi FATOUMATA KANDE  ou de prendre attache avec le QG pour plus d'explication afin de la classer bien.  La  raison principale que FATOUMATA KANDE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ISSA GANO n'a consacré aucune heure pour les travaux cités en s04q01, s04q02, s04q03, s04q04, s04q05, s04q06, s04q07 et s04q08.Prière de regarder pour corriger ou confirmer avec le QG. Avertissement! ISSA GANO travaille principalement dans l'agriculture ou élevage ou pêche et le secteur institutionnel déclaré semble  incohérent, prière de corriger ou confirmer avec le QG.  La raison pourquoi ISSA GANO n'a pas travaillé au cours des 7 derniers jours est voyage pour un deces et semble avoir un emploi ou exister dans les modalités, prière de de bien regarder l'emploi ISSA GANO  ou de prendre attache avec le QG pour plus d'explication afin de la classer bien.  La  raison principale que ISSA GANO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RASSIDOU GANO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YORO GANO n'a consacré aucune heure pour les travaux cités en s04q01, s04q02, s04q03, s04q04, s04q05, s04q06, s04q07 et s04q08.Prière de regarder pour corriger ou confirmer avec le QG. </w:t>
        <w:br/>
        <w:t xml:space="preserve">- Avertissement! HABIBOU GANO travaille principalement dans l'agriculture ou élevage ou pêche et le secteur institutionnel déclaré semble  incohérent, prière de corriger ou confirmer avec le QG.  La raison pourquoi HABIBOU GANO n'a pas travaillé au cours des 7 derniers jours est voyage pour un deces et semble avoir un emploi ou exister dans les modalités, prière de de bien regarder l'emploi HABIBOU GANO  ou de prendre attache avec le QG pour plus d'explication afin de la classer bien.  La  raison principale que HABIBOU GANO n'a pas cherché du travail au cours des 30 derniers jours est possede deja un emploi et semble exister dans les modalités, prière de prendre attache avec le QG pour plus d'explication afin de la classer bien. </w:t>
        <w:br/>
        <w:t xml:space="preserve">- Avertissement! KADJA BALDE a comme branche d'activité(Agriculture, élévage, pêche) et s'est déclaré en s04q23 comme salarié.Prière de corriger ou confirmer avec le QG. Avertissement! KADJA BALDE travaille principalement dans l'agriculture ou élevage ou pêche et le secteur institutionnel déclaré semble  incohérent, prière de corriger ou confirmer avec le QG.  La raison pourquoi KADJA BALDE n'a pas travaillé au cours des 7 derniers jours est elle a travaille dans un champ associatif et semble avoir un emploi ou exister dans les modalités, prière de de bien regarder l'emploi KADJA BALDE  ou de prendre attache avec le QG pour plus d'explication afin de la classer bien.  La  raison principale que KADJA BALDE n'a pas cherché du travail au cours des 30 derniers jours est possede deja un emploi et semble exister dans les modalités, prière de prendre attache avec le QG pour plus d'explication afin de la classer bien. </w:t>
        <w:br/>
        <w:t xml:space="preserve">- Avertissement! MAIMOUNA BALDE n'a consacré aucune heure pour aucun des travaux du ménage, prière de regarder les réponses prises dans les questions (s04q01 s04q02 s04q03 s04q04 s04q05 s04q06 s04q07 s04q08). Avertissement! MAIMOUNA BALDE a comme branche d'activité(Agriculture, élévage, pêche) et s'est déclaré en s04q23 comme salarié.Prière de corriger ou confirmer avec le QG. Avertissement! MAIMOUNA BALDE travaille principalement dans l'agriculture ou élevage ou pêche et le secteur institutionnel déclaré semble  incohérent, prière de corriger ou confirmer avec le QG.  La raison pourquoi MAIMOUNA BALDE n'a pas travaillé au cours des 7 derniers jours est maladie et semble avoir un emploi ou exister dans les modalités, prière de de bien regarder l'emploi MAIMOUNA BALDE  ou de prendre attache avec le QG pour plus d'explication afin de la classer bien.  La  raison principale que MAIMOUNA BALDE n'a pas cherché du travail au cours des 30 derniers jours est possede deja un emploi et semble exister dans les modalités, prière de prendre attache avec le QG pour plus d'explication afin de la classer bien. </w:t>
        <w:br/>
        <w:t xml:space="preserve">- Avertissement! MATA SANE a comme branche d'activité(Agriculture, élévage, pêche) et s'est déclaré en s04q23 comme salarié.Prière de corriger ou confirmer avec le QG. Avertissement! MATA SANE travaille principalement dans l'agriculture ou élevage ou pêche et le secteur institutionnel déclaré semble  incohérent, prière de corriger ou confirmer avec le QG.  La raison pourquoi MATA SANE n'a pas travaillé au cours des 7 derniers jours est elle a travaille dans un champ associatif et semble avoir un emploi ou exister dans les modalités, prière de de bien regarder l'emploi MATA SANE  ou de prendre attache avec le QG pour plus d'explication afin de la classer bien.  La  raison principale que MATA SANE n'a pas cherché du travail au cours des 30 derniers jours est possede deja un emploi et semble exister dans les modalités, prière de prendre attache avec le QG pour plus d'explication afin de la classer bien. </w:t>
        <w:br/>
        <w:t xml:space="preserve">- Avertissement! OUMOU SEYDI a comme branche d'activité(Agriculture, élévage, pêche) et s'est déclaré en s04q23 comme salarié.Prière de corriger ou confirmer avec le QG. Avertissement! OUMOU SEYDI travaille principalement dans l'agriculture ou élevage ou pêche et le secteur institutionnel déclaré semble  incohérent, prière de corriger ou confirmer avec le QG.  La raison pourquoi OUMOU SEYDI n'a pas travaillé au cours des 7 derniers jours est elle a travaille dans un champ associatif et semble avoir un emploi ou exister dans les modalités, prière de de bien regarder l'emploi OUMOU SEYDI  ou de prendre attache avec le QG pour plus d'explication afin de la classer bien.  La  raison principale que OUMOU SEYDI n'a pas cherché du travail au cours des 30 derniers jours est possede deja un emploi et semble exister dans les modalités, prière de prendre attache avec le QG pour plus d'explication afin de la classer bien. </w:t>
        <w:br/>
        <w:t xml:space="preserve">- Avertissement! RASSIDOU GANO travaille principalement dans l'agriculture ou élevage ou pêche et le secteur institutionnel déclaré semble  incohérent, prière de corriger ou confirmer avec le QG.  La raison pourquoi RASSIDOU GANO n'a pas travaillé au cours des 7 derniers jours est VOYAGE POUR UN DÉCÈS et semble avoir un emploi ou exister dans les modalités, prière de de bien regarder l'emploi RASSIDOU GANO  ou de prendre attache avec le QG pour plus d'explication afin de la classer bien.  La  raison principale que RASSIDOU GANO n'a pas cherché du travail au cours des 30 derniers jours est AGRICULTURE et semble exister dans les modalités, prière de prendre attache avec le QG pour plus d'explication afin de la classer bien. </w:t>
        <w:br/>
        <w:t>- Avertissement! SOUBA MBALO a comme branche d'activité(Agriculture, élévage, pêche) et s'est déclaré en s04q23 comme salarié.Prière de corriger ou confirmer avec le QG. Avertissement! SOUBA MBALO travaille principalement dans l'agriculture ou élevage ou pêche et le secteur institutionnel déclaré semble  incohérent, prière de corriger ou confirmer avec le QG.  La raison pourquoi SOUBA MBALO n'a pas travaillé au cours des 7 derniers jours est elle a travaille dans un champ associatif et semble avoir un emploi ou exister dans les modalités, prière de de bien regarder l'emploi SOUBA MBALO  ou de prendre attache avec le QG pour plus d'explication afin de la classer bien.  La  raison principale que SOUBA MBALO n'a pas cherché du travail au cours des 30 derniers jours est possede deja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DAOUDA GANO est un agriculteur dans un milieu rural donc il travaille principalement  pour son propre compte ou contribue à une entreprise familiale, prière de regarder la question s04q46.  Incohérence! DAOUDA GANO  evolue dans l'agriculture mais est  considéré comme salarié ou stagiaire/apprenti non renuméré, prière de revoir la question s04q46 et corriger. Avertissement!!! DAOUDA GANO enquêté dans l'emploi principale n'a pas declaré son salaire prière de fournir plus d'effort pour lui demander son salire, vous pouvez utiliser des stratégies pour faire une estimation ou demander des conseils au QG. Avertissement!!! DAOUDA GANO enquêté dans l'emploi principale n'a pas declaré son revenu prière de fournir plus d'effort pour lui demander son revenu, vous pouvez utiliser des stratégies pour faire une estimation ou demander des conseils au QG. </w:t>
        <w:br/>
        <w:t xml:space="preserve">-  HABIBOU GANO est un agriculteur dans un milieu rural donc il travaille principalement  pour son propre compte ou contribue à une entreprise familiale, prière de regarder la question s04q46.  Incohérence! HABIBOU GANO  evolue dans l'agriculture mais est  considéré comme salarié ou stagiaire/apprenti non renuméré, prière de revoir la question s04q46 et corriger. Avertissement!!! HABIBOU GANO enquêté dans l'emploi principale n'a pas declaré son salaire prière de fournir plus d'effort pour lui demander son salire, vous pouvez utiliser des stratégies pour faire une estimation ou demander des conseils au QG. Avertissement!!! HABIBOU GANO enquêté dans l'emploi principale n'a pas declaré son revenu prière de fournir plus d'effort pour lui demander son revenu, vous pouvez utiliser des stratégies pour faire une estimation ou demander des conseils au QG. </w:t>
        <w:br/>
        <w:t xml:space="preserve">-  ISSA GANO est un agriculteur dans un milieu rural donc il travaille principalement  pour son propre compte ou contribue à une entreprise familiale, prière de regarder la question s04q46.  Incohérence! ISSA GANO  evolue dans l'agriculture mais est  considéré comme salarié ou stagiaire/apprenti non renuméré, prière de revoir la question s04q46 et corriger. Avertissement!!! ISSA GANO enquêté dans l'emploi principale n'a pas declaré son salaire prière de fournir plus d'effort pour lui demander son salire, vous pouvez utiliser des stratégies pour faire une estimation ou demander des conseils au QG. Avertissement!!! ISSA GANO enquêté dans l'emploi principale n'a pas declaré son revenu prière de fournir plus d'effort pour lui demander son revenu, vous pouvez utiliser des stratégies pour faire une estimation ou demander des conseils au QG. </w:t>
        <w:br/>
        <w:t xml:space="preserve">-  MALANG BALDE est un agriculteur dans un milieu rural donc il travaille principalement  pour son propre compte ou contribue à une entreprise familiale, prière de regarder la question s04q46.  Incohérence! MALANG BALDE  evolue dans l'agriculture mais est  considéré comme salarié ou stagiaire/apprenti non renuméré, prière de revoir la question s04q46 et corriger. Avertissement!!! MALANG BALDE enquêté dans l'emploi principale n'a pas declaré son salaire prière de fournir plus d'effort pour lui demander son salire, vous pouvez utiliser des stratégies pour faire une estimation ou demander des conseils au QG. Avertissement!!! MALANG BALDE enquêté dans l'emploi principale n'a pas declaré son revenu prière de fournir plus d'effort pour lui demander son revenu, vous pouvez utiliser des stratégies pour faire une estimation ou demander des conseils au QG. </w:t>
        <w:br/>
        <w:t xml:space="preserve">-  MOUSSA GANO est un agriculteur dans un milieu rural donc il travaille principalement  pour son propre compte ou contribue à une entreprise familiale, prière de regarder la question s04q46.  Incohérence! MOUSSA GANO  evolue dans l'agriculture mais est  considéré comme salarié ou stagiaire/apprenti non renuméré, prière de revoir la question s04q46 et corriger. Avertissement!!! MOUSSA GANO enquêté dans l'emploi principale n'a pas declaré son salaire prière de fournir plus d'effort pour lui demander son salire, vous pouvez utiliser des stratégies pour faire une estimation ou demander des conseils au QG. Avertissement!!! MOUSSA GANO enquêté dans l'emploi principale n'a pas declaré son revenu prière de fournir plus d'effort pour lui demander son revenu, vous pouvez utiliser des stratégies pour faire une estimation ou demander des conseils au QG. </w:t>
        <w:br/>
        <w:t xml:space="preserve">-  RASSIDOU GANO est un agriculteur dans un milieu rural donc il travaille principalement  pour son propre compte ou contribue à une entreprise familiale, prière de regarder la question s04q46.  Incohérence! RASSIDOU GANO  evolue dans l'agriculture mais est  considéré comme salarié ou stagiaire/apprenti non renuméré, prière de revoir la question s04q46 et corriger. Avertissement!!! RASSIDOU GANO enquêté dans l'emploi principale n'a pas declaré son salaire prière de fournir plus d'effort pour lui demander son salire, vous pouvez utiliser des stratégies pour faire une estimation ou demander des conseils au QG. Avertissement!!! RASSIDOU GANO enquêté dans l'emploi principale n'a pas declaré son revenu prière de fournir plus d'effort pour lui demander son revenu, vous pouvez utiliser des stratégies pour faire une estimation ou demander des conseils au QG. </w:t>
        <w:br/>
        <w:t xml:space="preserve">-  SIRIFOU GANO est un agriculteur dans un milieu rural donc il travaille principalement  pour son propre compte ou contribue à une entreprise familiale, prière de regarder la question s04q46.  Incohérence! SIRIFOU GANO  evolue dans l'agriculture mais est  considéré comme salarié ou stagiaire/apprenti non renuméré, prière de revoir la question s04q46 et corriger. Avertissement!!! SIRIFOU GANO enquêté dans l'emploi principale n'a pas declaré son salaire prière de fournir plus d'effort pour lui demander son salire, vous pouvez utiliser des stratégies pour faire une estimation ou demander des conseils au QG. Avertissement!!! SIRIFOU GANO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MATA SANE a travaillés par mois semble être inférieur à 15. Veuillez, s'il vous plaît, confirmer cette information. Attention! le nombre d'heure que MATA SANE a travaillé par jour semble être inferieur à 4, veuillez s'il vous plait confirmer cette information avec le QG.  MATA SANE est un agriculteur dans un milieu rural donc il travaille principalement  pour son propre compte ou contribue à une entreprise familiale, prière de regarder la question s04q46.  Incohérence! MATA SANE  evolue dans l'agriculture mais est  considéré comme salarié ou stagiaire/apprenti non renuméré, prière de revoir la question s04q46 et corriger. Avertissement!!! MATA SANE enquêté dans l'emploi principale n'a pas declaré son salaire prière de fournir plus d'effort pour lui demander son salire, vous pouvez utiliser des stratégies pour faire une estimation ou demander des conseils au QG. Avertissement!!! MATA SANE enquêté dans l'emploi principale n'a pas declaré son revenu prière de fournir plus d'effort pour lui demander son revenu, vous pouvez utiliser des stratégies pour faire une estimation ou demander des conseils au QG. </w:t>
        <w:br/>
        <w:t xml:space="preserve">- Attention! le nombre d'heure que AISSATOU BALDE a travaillé par jour semble être inferieur à 4, veuillez s'il vous plait confirmer cette information avec le QG.  AISSATOU BALDE est un agriculteur dans un milieu rural donc il travaille principalement  pour son propre compte ou contribue à une entreprise familiale, prière de regarder la question s04q46.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BANNA KANDE a travaillé par jour semble être inferieur à 4, veuillez s'il vous plait confirmer cette information avec le QG.  BANNA KANDE est un agriculteur dans un milieu rural donc il travaille principalement  pour son propre compte ou contribue à une entreprise familiale, prière de regarder la question s04q46.  Incohérence! BANNA KANDE  evolue dans l'agriculture mais est  considéré comme salarié ou stagiaire/apprenti non renuméré, prière de revoir la question s04q46 et corriger. Avertissement!!! BANNA KANDE enquêté dans l'emploi principale n'a pas declaré son salaire prière de fournir plus d'effort pour lui demander son salire, vous pouvez utiliser des stratégies pour faire une estimation ou demander des conseils au QG. Avertissement!!! BANNA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FATOUMATA KANDE a travaillé par jour semble être inferieur à 4, veuillez s'il vous plait confirmer cette information avec le QG.  FATOUMATA KANDE est un agriculteur dans un milieu rural donc il travaille principalement  pour son propre compte ou contribue à une entreprise familiale, prière de regarder la question s04q46.  Incohérence! FATOUMATA KANDE  evolue dans l'agriculture mais est  considéré comme salarié ou stagiaire/apprenti non renuméré, prière de revoir la question s04q46 et corriger. Avertissement!!! FATOUMATA KANDE enquêté dans l'emploi principale n'a pas declaré son salaire prière de fournir plus d'effort pour lui demander son salire, vous pouvez utiliser des stratégies pour faire une estimation ou demander des conseils au QG. Avertissement!!! FATOUMATA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KADJA BALDE a travaillé par jour semble être inferieur à 4, veuillez s'il vous plait confirmer cette information avec le QG.  KADJA BALDE est un agriculteur dans un milieu rural donc il travaille principalement  pour son propre compte ou contribue à une entreprise familiale, prière de regarder la question s04q46.  Incohérence! KADJA BALDE  evolue dans l'agriculture mais est  considéré comme salarié ou stagiaire/apprenti non renuméré, prière de revoir la question s04q46 et corriger. Avertissement!!! KADJA BALDE enquêté dans l'emploi principale n'a pas declaré son salaire prière de fournir plus d'effort pour lui demander son salire, vous pouvez utiliser des stratégies pour faire une estimation ou demander des conseils au QG. Avertissement!!! KADJA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MAIMOUNA BALDE a travaillé par jour semble être inferieur à 4, veuillez s'il vous plait confirmer cette information avec le QG.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OUMOU SEYDI a travaillé par jour semble être inferieur à 4, veuillez s'il vous plait confirmer cette information avec le QG.  OUMOU SEYDI est un agriculteur dans un milieu rural donc il travaille principalement  pour son propre compte ou contribue à une entreprise familiale, prière de regarder la question s04q46.  Incohérence! OUMOU SEYDI  evolue dans l'agriculture mais est  considéré comme salarié ou stagiaire/apprenti non renuméré, prière de revoir la question s04q46 et corriger. Avertissement!!! OUMOU SEYDI enquêté dans l'emploi principale n'a pas declaré son salaire prière de fournir plus d'effort pour lui demander son salire, vous pouvez utiliser des stratégies pour faire une estimation ou demander des conseils au QG. Avertissement!!! OUMOU SEYDI enquêté dans l'emploi principale n'a pas declaré son revenu prière de fournir plus d'effort pour lui demander son revenu, vous pouvez utiliser des stratégies pour faire une estimation ou demander des conseils au QG. </w:t>
        <w:br/>
        <w:t xml:space="preserve">- Attention! le nombre d'heure que SOUBA MBALO a travaillé par jour semble être inferieur à 4, veuillez s'il vous plait confirmer cette information avec le QG.  SOUBA MBALO est un agriculteur dans un milieu rural donc il travaille principalement  pour son propre compte ou contribue à une entreprise familiale, prière de regarder la question s04q46.  Incohérence! SOUBA MBALO  evolue dans l'agriculture mais est  considéré comme salarié ou stagiaire/apprenti non renuméré, prière de revoir la question s04q46 et corriger. Avertissement!!! SOUBA MBALO enquêté dans l'emploi principale n'a pas declaré son salaire prière de fournir plus d'effort pour lui demander son salire, vous pouvez utiliser des stratégies pour faire une estimation ou demander des conseils au QG. Avertissement!!! SOUBA MBALO enquêté dans l'emploi principale n'a pas declaré son revenu prière de fournir plus d'effort pour lui demander son revenu, vous pouvez utiliser des stratégies pour faire une estimation ou demander des conseils au QG. </w:t>
        <w:br/>
        <w:t>- Nombre d'heures par jour que AMADOU GANO consacre habituellement à l'emploi est egale à 0 et le Nombre de jours par mois consacré habituellement à l'emploi est différent de 0, veuillez revoir s'il vous plait. Attention ! Le nombre de jours que AMADOU GANO a travaillés par mois semble être inférieur à 15. Veuillez, s'il vous plaît, confirmer cette information. Attention! le nombre d'heure que AMADOU GANO a travaillé par jour semble être inferieur à 4, veuillez s'il vous plait confirmer cette information avec le QG.  AMADOU GANO est un agriculteur dans un milieu rural donc il travaille principalement  pour son propre compte ou contribue à une entreprise familiale, prière de regarder la question s04q46.  Incohérence! AMADOU GANO  evolue dans l'agriculture mais est  considéré comme salarié ou stagiaire/apprenti non renuméré, prière de revoir la question s04q46 et corriger. Avertissement!!! AMADOU GANO enquêté dans l'emploi principale n'a pas declaré son salaire prière de fournir plus d'effort pour lui demander son salire, vous pouvez utiliser des stratégies pour faire une estimation ou demander des conseils au QG. Avertissement!!! AMADOU GANO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MAIMOUNA BALDE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Orange  est chez le voisin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54 Kg de taille unique de Riz importé parfumé  ce qui semble incoherent pour une consommation aucours des 7 derniers jours, prière de verifier et corriger. Incohérence!! Dans ce ménage, chaque individus consomme par jour 6.856061 Kg  de cereale; Prière de revoir les quantités prises de ces produits. Incohérence!! Dans ce ménage, chaque individus consomme par jour 6.856061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exploitant forestier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SIRIFOU GANO il y a un membre qui detient l'entreprise exploitant forestier qui semble être de l'agriculture ou de l'élévage, prière de bien classer la nomenclature de l'entreprise s'il ne s'agit pas de l'agriculture ou de l'élévage. S'il s'agit de l'agriculture ou l'élévage prière d'enlever cette entreprise (exploitant forestier)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ENTERRÉ LA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Incoherence! Le nombre de cultures dans la parcelle parcelle maraichage est de 6 cultures qui semble trop élévé ou non renseigné, prière de corriger. La principale source d'eau de la parcelle parcelle maraichage est arosage et semble exister dans les modalités, prière de prendre attache avec le QG pour plus d'explication afin de la classer bien. </w:t>
        <w:br/>
        <w:t xml:space="preserve">- La quantité d'utilisation de NPK dans la parcelle parcelle d’arachide est de 250 Kilogramme et semble élevé, prière de corriger. La raison principale de la non mesure de la parcelle parcelle d’arachide est trop loin et non accessible avec un vehicule et semble exister dans les modalités, prière de prendre attache avec le QG pour plus d'explication afin de la classer bien. </w:t>
        <w:br/>
        <w:t xml:space="preserve">- La quantité d'utilisation de NPK dans la parcelle parcelle maïs est de 250 Kilogramme et semble élevé, prière de corriger. La raison principale de la non mesure de la parcelle parcelle maïs est trop eloigne et non accessible avec un vehicule et semble exister dans les modalités, prière de prendre attache avec le QG pour plus d'explication afin de la classer bien. </w:t>
        <w:br/>
        <w:t xml:space="preserve">- La raison principale de la non mesure de la parcelle parcelle d’arachide est trop eloigne et non accessible avec un vehicul et semble exister dans les modalités, prière de prendre attache avec le QG pour plus d'explication afin de la classer bien. </w:t>
        <w:br/>
        <w:t>- La raison principale de la non mesure de la parcelle parcelle d’arachide est trop eloigne et non accessible avec un vehicule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(360000 Fcfa) de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Le prix unitaire (375002.5 Fcfa) d'un Asins (Anes,  mules, mulets),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Attention ! Le ménage a acheté 2 Asins (Anes,  mules, mulets) à 750005 donc un prix unitaire d'achat (375002.5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achété à 35000 Fcfa est relativement élevé par rapport aux autres prix d'achat observés dans cette zone. Prière de corriger ou de confirmer avec le QG. Attention ! Houe/daba/hilaire a été revendu à 35000 Fcfa qui est relativement élevé par rapport aux autres prix de revente observés dans cette zone. Prière de corriger ou de confirmer avec le QG. </w:t>
        <w:br/>
        <w:t>- Avertissement!! Le prix d'achat (360000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HAMADOU BALD</w:t>
            </w:r>
          </w:p>
        </w:tc>
        <w:tc>
          <w:tcPr>
            <w:tcW w:type="dxa" w:w="3324"/>
          </w:tcPr>
          <w:p>
            <w:r>
              <w:rPr>
                <w:sz w:val="18"/>
              </w:rPr>
              <w:t>N/A</w:t>
            </w:r>
          </w:p>
        </w:tc>
        <w:tc>
          <w:tcPr>
            <w:tcW w:type="dxa" w:w="3324"/>
          </w:tcPr>
          <w:p>
            <w:r/>
            <w:hyperlink r:id="rId12">
              <w:r>
                <w:rPr>
                  <w:color w:val="0563C1"/>
                  <w:u w:val="single"/>
                </w:rPr>
                <w:t>MADINA FODE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n'arrive pas  à comprendre un petit texte lu dans une langue locale (s02q03). Veuillez corriger ou donner des explications au QG. Peu probable! Tidiane baldè  ne sait ni lire, ni écrire, ni comprendre dans aucune des langues  (s02q01,s02q02,s02q03). Veuillez corriger ou donner des explications au QG. </w:t>
        <w:br/>
        <w:t xml:space="preserve">- Peu probable! adama baldè  n'arrive pas  à comprendre un petit texte lu dans une langue locale (s02q03). Veuillez corriger ou donner des explications au QG. Peu probable! adama baldè  ne sait ni lire, ni écrire, ni comprendre dans aucune des langues  (s02q01,s02q02,s02q03). Veuillez corriger ou donner des explications au QG. </w:t>
        <w:br/>
        <w:t xml:space="preserve">- Peu probable! hamadou balde  n'arrive pas  à comprendre un petit texte lu dans une langue locale (s02q03). Veuillez corriger ou donner des explications au QG. Peu probable! hamadou balde  ne sait ni lire, ni écrire, ni comprendre dans aucune des langues  (s02q01,s02q02,s02q03). Veuillez corriger ou donner des explications au QG. </w:t>
        <w:br/>
        <w:t xml:space="preserve">- Peu probable! mariama baldè  n'arrive pas  à comprendre un petit texte lu dans une langue locale (s02q03). Veuillez corriger ou donner des explications au QG. Peu probable! mariama baldè  ne sait ni lire, ni écrire, ni comprendre dans aucune des langues  (s02q01,s02q02,s02q03). Veuillez corriger ou donner des explications au QG. </w:t>
        <w:br/>
        <w:t xml:space="preserve">- Peu probable! woudè baldè  n'arrive pas  à comprendre un petit texte lu dans une langue locale (s02q03). Veuillez corriger ou donner des explications au QG. Peu probable! woudè baldè  ne sait ni lire, ni écrire, ni comprendre dans aucune des langues  (s02q01,s02q02,s02q03). Veuillez corriger ou donner des explications au QG. </w:t>
        <w:br/>
        <w:t>- Peu probable! yoba baldè  n'arrive pas  à comprendre un petit texte lu dans une langue locale (s02q03). Veuillez corriger ou donner des explications au QG. Peu probable! yoba baldè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woudè baldè a eu est maux de ventre et semble exister dans les modalités, prière de prendre attache avec le QG pour plus d'explication afin de la classer bien. </w:t>
        <w:br/>
        <w:t>- Le principal problème de santé que yoba baldè a eu est male de main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sauvage  est chez le voisin et semble exister dans les modalités, prière de prendre attache avec le QG pour plus d'explication afin de la classer bien.  La dernière fois que vous avez acheté Citron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Mâchoiron séchée (Kon) est chez le voisin et semble exister dans les modalités, prière de prendre attache avec le QG pour plus d'explication afin de la classer bien.  La dernière fois que vous avez acheté Piment séché est chez le voisin et semble exister dans les modalités, prière de prendre attache avec le QG pour plus d'explication afin de la classer bien.  La dernière fois que vous avez acheté Tomate fraîche est chez le voisin et semble exister dans les modalités, prière de prendre attache avec le QG pour plus d'explication afin de la classer bien. Attention ! Le prix unitaire d'achat (175 Fcfa) de Sucre en poudre  en Sachets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La dernière fois que vous avez acheté Thé en sachet est chez le voisin et semble exister dans les modalités, prière de prendre attache avec le QG pour plus d'explication afin de la classer bien.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si cest plain on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BALDE</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BALDE  n'arrive pas  à comprendre un petit texte lu dans une langue locale (s02q03).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Peu probable! OUSMANE BALDE  ne sait ni lire, ni écrire, ni comprendre dans aucune des langues  (s02q01,s02q02,s02q03). Veuillez corriger ou donner des explications au QG. </w:t>
        <w:br/>
        <w:t xml:space="preserve">- Peu probable! SERIGNE BABACAR BALDE  n'arrive pas  à comprendre un petit texte lu dans une langue locale (s02q03). Veuillez corriger ou donner des explications au QG. Attention ! Le frais de scolarité (8400 Fcfa) de SERIGNE BABACAR BALDE en 4ème année de Primaire est relativement élevé par rapport aux autres frais de scolarités observés dans cette zone. Prière de corriger ou de confirmer avec le QG. </w:t>
        <w:br/>
        <w:t>- Peu probable! THIERNO BOCAR BALDE  n'arrive pas  à comprendre un petit texte lu dans une langue locale (s02q03). Veuillez corriger ou donner des explications au QG.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15-01-54-22</w:t>
            </w:r>
          </w:p>
        </w:tc>
        <w:tc>
          <w:tcPr>
            <w:tcW w:type="dxa" w:w="1662"/>
          </w:tcPr>
          <w:p>
            <w:r>
              <w:rPr>
                <w:sz w:val="14"/>
              </w:rPr>
              <w:t>387f69609f784dbc8db5b253350ec87e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MAMADAOU BALDE</w:t>
            </w:r>
          </w:p>
        </w:tc>
        <w:tc>
          <w:tcPr>
            <w:tcW w:type="dxa" w:w="3324"/>
          </w:tcPr>
          <w:p>
            <w:r>
              <w:rPr>
                <w:sz w:val="18"/>
              </w:rPr>
              <w:t>N/A</w:t>
            </w:r>
          </w:p>
        </w:tc>
        <w:tc>
          <w:tcPr>
            <w:tcW w:type="dxa" w:w="3324"/>
          </w:tcPr>
          <w:p>
            <w:r/>
            <w:hyperlink r:id="rId13">
              <w:r>
                <w:rPr>
                  <w:color w:val="0563C1"/>
                  <w:u w:val="single"/>
                </w:rPr>
                <w:t>MADINA FODE</w:t>
              </w:r>
            </w:hyperlink>
          </w:p>
        </w:tc>
      </w:tr>
    </w:tbl>
    <w:p/>
    <w:p>
      <w:r>
        <w:rPr>
          <w:b/>
          <w:color w:val="4672C4"/>
          <w:sz w:val="22"/>
        </w:rPr>
        <w:t>&gt;&gt; Section1 - Caracteristiques des membres</w:t>
      </w:r>
    </w:p>
    <w:p>
      <w:pPr>
        <w:ind w:left="283"/>
      </w:pPr>
      <w:r>
        <w:rPr>
          <w:sz w:val="20"/>
        </w:rPr>
        <w:t xml:space="preserve">- La raison principale pour laquelle que MAMADOU BALDE est venu vivre dans cette localité est Ecole Coranique et semble exister dans les modalités, prière de prendre attache avec le QG pour plus d'explication afin de la classer bien. </w:t>
        <w:br/>
        <w:t>- Les catégories socioprofessionnelles du père biologique de  FATOUMATA BALDE  ne sont pas coherentes, prière de corriger.</w:t>
      </w:r>
    </w:p>
    <w:p>
      <w:r>
        <w:rPr>
          <w:b/>
          <w:color w:val="4672C4"/>
          <w:sz w:val="22"/>
        </w:rPr>
        <w:t>&gt;&gt; Section2 - Education</w:t>
      </w:r>
    </w:p>
    <w:p>
      <w:pPr>
        <w:ind w:left="283"/>
      </w:pPr>
      <w:r>
        <w:rPr>
          <w:sz w:val="20"/>
        </w:rPr>
        <w:t xml:space="preserve">- Peu probable! ANSATOU BALDE  n'arrive pas  à comprendre un petit texte lu dans une langue locale (s02q03). Veuillez corriger ou donner des explications au QG. Peu probable! ANSATOU BALDE  ne sait ni lire, ni écrire, ni comprendre dans aucune des langues  (s02q01,s02q02,s02q03). Veuillez corriger ou donner des explications au QG. La raison principale que ANSATOU BALDE n'a pas fait des études dans une école formelle est etait en Guinee Biseau avec ses parent biologique et semble exister dans les modalités, prière de prendre attache avec le QG pour plus d'explication afin de la classer bien.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Peu probable! TIDIANE BALDE  n'arrive pas  à comprendre un petit texte lu dans une langue locale (s02q03). Veuillez corriger ou donner des explications au QG.  Incohérence ! le montant payé de TIDIANE BALDE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montant(100 FCFA) des frais de consultation par le medecin spécialiste de FATOUMATA BALDE semble trop faible ou élevé, veuillez revoir ce montant.</w:t>
      </w:r>
    </w:p>
    <w:p>
      <w:r>
        <w:rPr>
          <w:b/>
          <w:color w:val="4672C4"/>
          <w:sz w:val="22"/>
        </w:rPr>
        <w:t>&gt;&gt; Section4b - Emploi - Activite principale</w:t>
      </w:r>
    </w:p>
    <w:p>
      <w:pPr>
        <w:ind w:left="283"/>
      </w:pPr>
      <w:r>
        <w:rPr>
          <w:sz w:val="20"/>
        </w:rPr>
        <w:t xml:space="preserve">- Avertissement! Nombre de mois que TIDIANE BALDE a exercé dans l'emploi au cours des 12 derniers mois est de 0 mois, veuillez corriger s'il vous plait.Nombre de mois exercé par TIDIANE BALDE dans l'emploi au cours des 12 derniers mois semble faible, veuillez corriger s'il vous plait ou comfirmer avec le QG. Attention ! Le nombre de jours que TIDIANE BALDE a travaillés par mois semble être inférieur à 15. Veuillez, s'il vous plaît, confirmer cette information.  TIDIANE BALDE est un agriculteur dans un milieu rural donc il travaille principalement  pour son propre compte ou contribue à une entreprise familiale, prière de regarder la question s04q46.  Incohérence! TIDIANE BALDE  evolue dans l'agriculture mais est  considéré comme salarié ou stagiaire/apprenti non renuméré, prière de revoir la question s04q46 et corriger. Avertissement!!! TIDIANE BALDE enquêté dans l'emploi principale n'a pas declaré son salaire prière de fournir plus d'effort pour lui demander son salire, vous pouvez utiliser des stratégies pour faire une estimation ou demander des conseils au QG. Avertissement!!! TIDIANE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MAIMOUNA BALDE, les agriculteurs dont leurs cultures est principalement destiné à la consommation du ménage sont des (Agriculteurs, subsistances) et ceux qui le font avec l'élevage sont des (Agriculteurs et eleveurs, subsistances)Attention ! Le nombre de jours que MAIMOUNA BALDE a travaillés par mois semble être inférieur à 15. Veuillez, s'il vous plaît, confirmer cette information.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BALDE, les agriculteurs dont leurs cultures est principalement destiné à la consommation du ménage sont des (Agriculteurs, subsistances) et ceux qui le font avec l'élevage sont des (Agriculteurs et eleveurs, subsistances)Attention ! Le nombre de jours que MAMADOU BALDE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Carotte est chez son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(175 Fcfa) de Concentré de tomate en Sachets (Petit) est relativement élevé par rapport aux autres prix observés dans cette zone. Prière de corriger ou de confirmer avec le QG. Attention ! Le prix unitaire d'achat (200 Fcfa) de Oignon frais en Pièce (Moyen) est relativement élevé par rapport aux autres prix observés dans cette zone. Prière de corriger ou de confirmer avec le QG. Attention ! Le prix unitaire d'achat (800 Fcfa) de Macaroni en Sachets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Difficile de consommer le Sel en Sachets industriel Tres petit prière de verifier.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Commerce de Sucre en poudre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Commerce de Sucre en poudre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en poudre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en poudre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de Benin selon les mesures GPS est de 3 hectare et celle donnée par l'exploitant est de 3 qui sont identique, comment cela pourrait-il se faire prière de corriger. Le document légal (titre, acte, certificat etc. ) qui affirme votre possession de la parcelle Champs de Benin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de riz selon les mesures GPS est de 58.28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la valeur de l'achat (571.4286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12-52-51-08</w:t>
            </w:r>
          </w:p>
        </w:tc>
        <w:tc>
          <w:tcPr>
            <w:tcW w:type="dxa" w:w="1662"/>
          </w:tcPr>
          <w:p>
            <w:r>
              <w:rPr>
                <w:sz w:val="14"/>
              </w:rPr>
              <w:t>bf180f55ab60422bafccfdf4800531b0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AMADILA KANDE KANDE</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HAWA KANDE est trop jeune (6 ans) pour fournir des informations correctes. Prière de refaire la section 1 pour HAWA KANDE en demandant à un adulte de répondre aux questions à sa place.</w:t>
      </w:r>
    </w:p>
    <w:p>
      <w:r>
        <w:rPr>
          <w:b/>
          <w:color w:val="4672C4"/>
          <w:sz w:val="22"/>
        </w:rPr>
        <w:t>&gt;&gt; Section2 - Education</w:t>
      </w:r>
    </w:p>
    <w:p>
      <w:pPr>
        <w:ind w:left="283"/>
      </w:pPr>
      <w:r>
        <w:rPr>
          <w:sz w:val="20"/>
        </w:rPr>
        <w:t xml:space="preserve">- Peu probable! ALIOU KANDE  n'arrive pas  à comprendre un petit texte lu dans une langue locale (s02q03). Veuillez corriger ou donner des explications au QG. </w:t>
        <w:br/>
        <w:t xml:space="preserve">- Peu probable! AMADILA KANDE KANDE  n'arrive pas  à comprendre un petit texte lu dans une langue locale (s02q03). Veuillez corriger ou donner des explications au QG. </w:t>
        <w:br/>
        <w:t>- Peu probable! AMINATA KANDE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DIARRAYE MBALLO est un agriculteur dans un milieu rural donc il travaille principalement  pour son propre compte ou contribue à une entreprise familiale, prière de regarder la question s04q46.  Incohérence! DIARRAYE MBALLO  evolue dans l'agriculture mais est  considéré comme salarié ou stagiaire/apprenti non renuméré, prière de revoir la question s04q46 et corriger. Avertissement!!! DIARRAYE MBALLO enquêté dans l'emploi principale n'a pas declaré son salaire prière de fournir plus d'effort pour lui demander son salire, vous pouvez utiliser des stratégies pour faire une estimation ou demander des conseils au QG. Avertissement!!! DIARRAYE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AMINATA KANDE a travaillés par mois semble être inférieur à 15. Veuillez, s'il vous plaît, confirmer cette information.  AMINATA KANDE est un agriculteur dans un milieu rural donc il travaille principalement  pour son propre compte ou contribue à une entreprise familiale, prière de regarder la question s04q46.  Incohérence! AMINATA KANDE  evolue dans l'agriculture mais est  considéré comme salarié ou stagiaire/apprenti non renuméré, prière de revoir la question s04q46 et corriger. Avertissement!!! AMINATA KANDE enquêté dans l'emploi principale n'a pas declaré son salaire prière de fournir plus d'effort pour lui demander son salire, vous pouvez utiliser des stratégies pour faire une estimation ou demander des conseils au QG. Avertissement!!! AMINATA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ALIOU KANDE, les agriculteurs dont leurs cultures est principalement destiné à la consommation du ménage sont des (Agriculteurs, subsistances) et ceux qui le font avec l'élevage sont des (Agriculteurs et eleveurs, subsistances)Attention ! Le nombre de jours que ALIOU KANDE a travaillés par mois semble être inférieur à 15. Veuillez, s'il vous plaît, confirmer cette information.  ALIOU KANDE est un agriculteur dans un milieu rural donc il travaille principalement  pour son propre compte ou contribue à une entreprise familiale, prière de regarder la question s04q46.  Incohérence! ALIOU KANDE  evolue dans l'agriculture mais est  considéré comme salarié ou stagiaire/apprenti non renuméré, prière de revoir la question s04q46 et corriger. Avertissement!!! ALIOU KANDE enquêté dans l'emploi principale n'a pas declaré son salaire prière de fournir plus d'effort pour lui demander son salire, vous pouvez utiliser des stratégies pour faire une estimation ou demander des conseils au QG. Avertissement!!! ALIOU KANDE enquêté dans l'emploi principale n'a pas declaré son revenu prière de fournir plus d'effort pour lui demander son revenu, vous pouvez utiliser des stratégies pour faire une estimation ou demander des conseils au QG. </w:t>
        <w:br/>
        <w:t>- Prière de changer la branche d'activité de AMADILA KANDE KANDE, les agriculteurs dont leurs cultures est principalement destiné à la consommation du ménage sont des (Agriculteurs, subsistances) et ceux qui le font avec l'élevage sont des (Agriculteurs et eleveurs, subsistances) AMADILA KANDE KANDE est un agriculteur dans un milieu rural donc il travaille principalement  pour son propre compte ou contribue à une entreprise familiale, prière de regarder la question s04q46.  Incohérence! AMADILA KANDE KANDE  evolue dans l'agriculture mais est  considéré comme salarié ou stagiaire/apprenti non renuméré, prière de revoir la question s04q46 et corriger. Avertissement!!! AMADILA KANDE KANDE enquêté dans l'emploi principale n'a pas declaré son salaire prière de fournir plus d'effort pour lui demander son salire, vous pouvez utiliser des stratégies pour faire une estimation ou demander des conseils au QG. Avertissement!!! AMADILA KANDE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AMADILA KANDE KANDE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pilées est chez le voisin et semble exister dans les modalités, prière de prendre attache avec le QG pour plus d'explication afin de la classer bien.  La dernière fois que vous avez acheté Aubergine   est menage voisin et semble exister dans les modalités, prière de prendre attache avec le QG pour plus d'explication afin de la classer bien.  La dernière fois que vous avez acheté Carotte est chez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La dernière fois que vous avez acheté Courge est propre production et semble exister dans les modalités, prière de prendre attache avec le QG pour plus d'explication afin de la classer bien.  La dernière fois que vous avez acheté Jus de fruits type 1 (orange, ananas, bissap, gingembre, jus de cajou, etc.) est ma propre transformation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Pâte d'arachide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(125 Fcfa) de Lait en poudre en Sachets industriel (Petit) est relativement élevé par rapport aux autres prix observés dans cette zone. Prière de corriger ou de confirmer avec le QG. Attention ! Le prix unitaire d'achat (350 Fcfa) de Cube alimentaire (Maggi, Jumbo, ) en Cube (Moyen) est relativement élevé par rapport aux autres prix observés dans cette zone. Prière de corriger ou de confirmer avec le QG. Attention ! Le prix unitaire d'achat (3500 Fcfa) de Capitaine frais en Kg (taille unique)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2.660714 Kg  de cereale; Prière de revoir les quantités prises de ces produits. Incohérence!! Dans ce ménage, chaque individus consomme par jour 2.660714 Kg  de cereale; Prière de revoir les quantités prises de ces produits. Le prix d'achat unitaire (250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Réparation velo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Réparation velo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Réparation velo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Pacelle de sésame selon l'exploitant est de .5 Mètre Carré (m^2) qui semble faible ou l'estimation ne semble pas bonne. Prière de corriger. Le document légal (titre, acte, certificat etc. ) qui affirme votre possession de la parcelle Pacelle de sésame est  et semble exister dans les modalités, prière de prendre attache avec le QG pour plus d'explication afin de la classer bien. La raison principale de la non mesure de la parcelle Pacelle de sésame est trop loin et inaccessible par voiture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(12200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YAYA MBALLO</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La raison principale que OUMOU MBALLO n'a pas fait des études dans une école formelle est Ecole coranique et semble exister dans les modalités, prière de prendre attache avec le QG pour plus d'explication afin de la classer bien. </w:t>
        <w:br/>
        <w:t xml:space="preserve">- Peu probable! MARIAMA MBALLO n01  n'arrive pas  à comprendre un petit texte lu dans une langue locale (s02q03). Veuillez corriger ou donner des explications au QG. </w:t>
        <w:br/>
        <w:t xml:space="preserve">- Peu probable! MARIAMA MBALLO n02  n'arrive pas  à comprendre un petit texte lu dans une langue locale (s02q03). Veuillez corriger ou donner des explications au QG.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n'arrive pas  à comprendre un petit texte lu dans une langue locale (s02q03). Veuillez corriger ou donner des explications au QG.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Attention ! Le nombre de jours que EL HADJI MBALLO a travaillés par mois semble être inférieur à 15. Veuillez, s'il vous plaît, confirmer cette information. Avertissement!!! les informations de EL HADJI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production et semble exister dans les modalités, prière de prendre attache avec le QG pour plus d'explication afin de la classer bien.  La dernière fois que vous avez acheté Feuilles de patate est auto consomation et semble exister dans les modalités, prière de prendre attache avec le QG pour plus d'explication afin de la classer bien.  La dernière fois que vous avez acheté Piment séché est propre production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(300 Fcfa) de Soumbala (moutarde africaine)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10 Kg taille unique de Capitaine frais, cette quantité semble anormale pour une consommation des 7 derniers jours.Prière de corriger ou de confirmer avec le QG. Difficile de consommer le Sel en Boite de tomate/Pot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Attention ! Le frais de scolarité (2500 Fcfa) de ABDOULAYE DIAO en 5ème année de Primaire est relativement élevé par rapport aux autres frais de scolarités observés dans cette zone. Prière de corriger ou de confirmer avec le QG. </w:t>
        <w:br/>
        <w:t xml:space="preserve">- Peu probable! COUMBA DIAO  n'arrive pas  à comprendre un petit texte lu dans une langue locale (s02q03). Veuillez corriger ou donner des explications au QG. Peu probable! COUMBA DIAO  ne sait ni lire, ni écrire, ni comprendre dans aucune des langues  (s02q01,s02q02,s02q03). Veuillez corriger ou donner des explications au QG. </w:t>
        <w:br/>
        <w:t xml:space="preserve">- Peu probable! DEMBA DIAO  n'arrive pas  à comprendre un petit texte lu dans une langue locale (s02q03). Veuillez corriger ou donner des explications au QG. Peu probable! DEMBA DIAO  ne sait ni lire, ni écrire, ni comprendre dans aucune des langues  (s02q01,s02q02,s02q03). Veuillez corriger ou donner des explications au QG. </w:t>
        <w:br/>
        <w:t xml:space="preserve">- Peu probable! DIABOU DIAO  n'arrive pas  à comprendre un petit texte lu dans une langue locale (s02q03). Veuillez corriger ou donner des explications au QG. Peu probable! DIABOU DIAO  ne sait ni lire, ni écrire, ni comprendre dans aucune des langues  (s02q01,s02q02,s02q03). Veuillez corriger ou donner des explications au QG. </w:t>
        <w:br/>
        <w:t xml:space="preserve">- Peu probable! MAMA SALIF DIAO  n'arrive pas  à comprendre un petit texte lu dans une langue locale (s02q03). Veuillez corriger ou donner des explications au QG. </w:t>
        <w:br/>
        <w:t xml:space="preserve">- Peu probable! MAMADOU DIAO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SOULEYMANE DIAO  n'arrive pas  à comprendre un petit texte lu dans une langue locale (s02q03). Veuillez corriger ou donner des explications au QG. </w:t>
        <w:br/>
        <w:t>- Peu probable! YORO DIAO  n'arrive pas  à comprendre un petit texte lu dans une langue locale (s02q03). Veuillez corriger ou donner des explications au QG.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Attention ! Le prix unitaire d'achat (175 Fcfa) de Concentré de tomate en Sachets industriel (Moyen)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(333.3333 Fcfa) de Oignon frais en Kg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BALDE</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OUMAR BALDE est relativement élevé par rapport aux autres montants depansés observés dans cette zone. Prière de corriger ou de confirmer avec le QG. </w:t>
        <w:br/>
        <w:t>- L'ethni de THIARA BENDIA est BASSARI, prière de bien classer cet ethni qui existe soit dans la liste des ethni ou n'éxiste pas comme ethni.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IRA BALDE  n'arrive pas  à comprendre un petit texte lu dans une langue locale (s02q03). Veuillez corriger ou donner des explications au QG. La raison principale que IRA BALDE n'a pas fait des études dans une école formelle est ne veut plus etudier et semble exister dans les modalités, prière de prendre attache avec le QG pour plus d'explication afin de la classer bien. </w:t>
        <w:br/>
        <w:t xml:space="preserve">- Peu probable! MAODO BALDE  n'arrive pas  à comprendre un petit texte lu dans une langue locale (s02q03).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La raison principale que OUMAR BALDE n'a pas fait des études dans une école formelle est travaille et semble exister dans les modalités, prière de prendre attache avec le QG pour plus d'explication afin de la classer bien. </w:t>
        <w:br/>
        <w:t xml:space="preserve">- Peu probable! OUSMANE BALDE  n'arrive pas  à comprendre un petit texte lu dans une langue locale (s02q03). Veuillez corriger ou donner des explications au QG. La raison principale que OUSMANE BALDE n'a pas fait des études dans une école formelle est ne veut plus etudier et semble exister dans les modalités, prière de prendre attache avec le QG pour plus d'explication afin de la classer bien. </w:t>
        <w:b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ANSATOU MBALLO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ANSATOU MBALLO n'a pas cherché du travail au cours des 30 derniers jours est possede un travaille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bœuf: filet, faux-filet est boucher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Le prix d'achat unitaire (330 Fcfa) de Riz importé parfumé en Sac (50 Kg) de taille taille unique est très faible, prière de regarder les reponses prises dans les questions s07bq07a s07bq07b s07bq07c s07bq08 pour mieux corriger. Attention ! Le prix unitaire d'achat (330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sur la route national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vendeur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225000 Fcfa est relativement élevé par rapport aux autres prix d'achat observés dans cette zone. Prière de corriger ou de confirmer avec le QG. Attention ! Téléphone portable a été revendu à 210000 Fcfa qui est relativement élevé par rapport aux autres prix de revente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 Attention ! Fer à repasser à charbon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Le document légal (titre, acte, certificat etc. ) qui affirme votre possession de la parcelle parcelle arachine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70000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Semoir a été revendu à 140000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 diao  n'arrive pas  à comprendre un petit texte lu dans une langue locale (s02q03). Veuillez corriger ou donner des explications au QG. </w:t>
        <w:br/>
        <w:t xml:space="preserve">- Peu probable! Hamadou diao  n'arrive pas  à comprendre un petit texte lu dans une langue locale (s02q03). Veuillez corriger ou donner des explications au QG. </w:t>
        <w:br/>
        <w:t xml:space="preserve">- Peu probable! Souleymane diao  n'arrive pas  à comprendre un petit texte lu dans une langue locale (s02q03). Veuillez corriger ou donner des explications au QG. Attention ! Le frais de scolarité (6000 Fcfa) de Souleymane diao en 2ème année de Secondaire 1 (Moyen) Général est relativement élevé par rapport aux autres frais de scolarités observés dans cette zone. Prière de corriger ou de confirmer avec le QG. </w:t>
        <w:br/>
        <w:t>- Peu probable! kamissa balde  n'arrive pas  à comprendre un petit texte lu dans une langue locale (s02q03). Veuillez corriger ou donner des explications au QG.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chez un voisin et semble exister dans les modalités, prière de prendre attache avec le QG pour plus d'explication afin de la classer bien.  La dernière fois que vous avez acheté Huile de palme brute est chez un voisin et semble exister dans les modalités, prière de prendre attache avec le QG pour plus d'explication afin de la classer bien.  La dernière fois que vous avez acheté Patate douce est chez un voisin et semble exister dans les modalités, prière de prendre attache avec le QG pour plus d'explication afin de la classer bien.  La dernière fois que vous avez acheté Silure séché est chez un voisin et semble exister dans les modalités, prière de prendre attache avec le QG pour plus d'explication afin de la classer bien. Attention ! Le prix unitaire d'achat (200 Fcfa) de Aubergine sauvage  en Tas (Petit) est relativement élevé par rapport aux autres prix observés dans cette zone. Prière de corriger ou de confirmer avec le QG. Attention ! Le prix unitaire d'achat (200 Fcfa) de Capitaine frais en Tas (Petit) est relativement faible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Avertissement!! le prix unitaire (1000 Fcfa) de Thé en sachet (unité: Sachets) de taille Petit est très faible ou élevé. Prière de corriger ou de confirmer avec le QG. Attention ! Le prix unitaire d'achat (1000 Fcfa) de Thé en sachet en Sachets (Petit) est relativement élevé par rapport aux autres prix observés dans cette zone. Prière de corriger ou de confirmer avec le QG. Incohérence!! Dans ce ménage, chaque individus consomme par jour .8673469 Kg  de cereale; Prière de revoir les quantités prises de ces produits. Incohérence!! Dans ce ménage, chaque individus consomme par jour .8673469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Le document légal (titre, acte, certificat etc. ) qui affirme votre possession de la parcelle champs1 d’arachide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GANO</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La raison principale pour laquelle que fatou gano est venu vivre dans cette localité est elle a rejoint sa soeur dans son menage et semble exister dans les modalités, prière de prendre attache avec le QG pour plus d'explication afin de la classer bien.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gano  n'arrive pas  à comprendre un petit texte lu dans une langue locale (s02q03). Veuillez corriger ou donner des explications au QG.  Incohérence ! le montant payé de Alpha gano pour la cotisation est très faible . veuillez, s'il vous plait, confirmer ces informations avec le QG ou apporter les corrections nécessaires. </w:t>
        <w:br/>
        <w:t xml:space="preserve">- Peu probable! BANDIE GANO  n'arrive pas  à comprendre un petit texte lu dans une langue locale (s02q03). Veuillez corriger ou donner des explications au QG. </w:t>
        <w:br/>
        <w:t xml:space="preserve">- Peu probable! Bana mballo  n'arrive pas  à comprendre un petit texte lu dans une langue locale (s02q03). Veuillez corriger ou donner des explications au QG. Peu probable! Bana mballo  ne sait ni lire, ni écrire, ni comprendre dans aucune des langues  (s02q01,s02q02,s02q03). Veuillez corriger ou donner des explications au QG. </w:t>
        <w:br/>
        <w:t xml:space="preserve">- Peu probable! Biry diao  n'arrive pas  à comprendre un petit texte lu dans une langue locale (s02q03). Veuillez corriger ou donner des explications au QG. Peu probable! Biry diao  ne sait ni lire, ni écrire, ni comprendre dans aucune des langues  (s02q01,s02q02,s02q03). Veuillez corriger ou donner des explications au QG. </w:t>
        <w:br/>
        <w:t xml:space="preserve">- Peu probable! Demba gano  n'arrive pas  à comprendre un petit texte lu dans une langue locale (s02q03). Veuillez corriger ou donner des explications au QG. Peu probable! Demba gano  ne sait ni lire, ni écrire, ni comprendre dans aucune des langues  (s02q01,s02q02,s02q03). Veuillez corriger ou donner des explications au QG. </w:t>
        <w:br/>
        <w:t xml:space="preserve">- Peu probable! Diadia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Incohérence ! le montant payé de Ibrahima gano pour la cotisation est très faible . veuillez, s'il vous plait, confirmer ces informations avec le QG ou apporter les corrections nécessaires. </w:t>
        <w:br/>
        <w:t xml:space="preserve">- Peu probable! Kaba1 gano  n'arrive pas  à comprendre un petit texte lu dans une langue locale (s02q03). Veuillez corriger ou donner des explications au QG. </w:t>
        <w:br/>
        <w:t xml:space="preserve">- Peu probable! Mamoudou balde  n'arrive pas  à comprendre un petit texte lu dans une langue locale (s02q03). Veuillez corriger ou donner des explications au QG. </w:t>
        <w:br/>
        <w:t xml:space="preserve">- Peu probable! Omar gano  n'arrive pas  à comprendre un petit texte lu dans une langue locale (s02q03). Veuillez corriger ou donner des explications au QG.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xml:space="preserve">- Peu probable! Ramata gano  n'arrive pas  à comprendre un petit texte lu dans une langue locale (s02q03). Veuillez corriger ou donner des explications au QG. Peu probable! Ramata gano  ne sait ni lire, ni écrire, ni comprendre dans aucune des langues  (s02q01,s02q02,s02q03). Veuillez corriger ou donner des explications au QG. </w:t>
        <w:br/>
        <w:t xml:space="preserve">- Peu probable! bobolél gano  n'arrive pas  à comprendre un petit texte lu dans une langue locale (s02q03). Veuillez corriger ou donner des explications au QG. </w:t>
        <w:br/>
        <w:t xml:space="preserve">- Peu probable! diango gano  n'arrive pas  à comprendre un petit texte lu dans une langue locale (s02q03). Veuillez corriger ou donner des explications au QG. Incohérence!! diango gano fréquente l'école  mais ne paie ni la scolarité ni la cotisation, prière de corriger ou fournir une explication à cela. </w:t>
        <w:br/>
        <w:t xml:space="preserve">- Peu probable! dieneba gano  n'arrive pas  à comprendre un petit texte lu dans une langue locale (s02q03). Veuillez corriger ou donner des explications au QG. Peu probable! dieneba gano  ne sait ni lire, ni écrire, ni comprendre dans aucune des langues  (s02q01,s02q02,s02q03). Veuillez corriger ou donner des explications au QG. </w:t>
        <w:br/>
        <w:t xml:space="preserve">- Peu probable! fatou gano  n'arrive pas  à comprendre un petit texte lu dans une langue locale (s02q03). Veuillez corriger ou donner des explications au QG.  Incohérence ! le montant payé de fatou gano pour la cotisation est très faible . veuillez, s'il vous plait, confirmer ces informations avec le QG ou apporter les corrections nécessaires. </w:t>
        <w:br/>
        <w:t xml:space="preserve">- Peu probable! fatoumata gano  n'arrive pas  à comprendre un petit texte lu dans une langue locale (s02q03). Veuillez corriger ou donner des explications au QG. </w:t>
        <w:br/>
        <w:t xml:space="preserve">- Peu probable! kaba 2gano  n'arrive pas  à comprendre un petit texte lu dans une langue locale (s02q03). Veuillez corriger ou donner des explications au QG. Peu probable! kaba 2gano  ne sait ni lire, ni écrire, ni comprendre dans aucune des langues  (s02q01,s02q02,s02q03). Veuillez corriger ou donner des explications au QG. La raison principale que kaba 2gano n'a pas fait des études dans une école formelle est cest un enfant et semble exister dans les modalités, prière de prendre attache avec le QG pour plus d'explication afin de la classer bien. </w:t>
        <w:br/>
        <w:t xml:space="preserve">- Peu probable! kadidiatou  gano  n'arrive pas  à comprendre un petit texte lu dans une langue locale (s02q03). Veuillez corriger ou donner des explications au QG. Avertissement!! kadidiatou  gano qui sait écrire en français doit pouvoir lire en français. Incohérence!! kadidiatou  gano fréquente l'école  mais ne paie ni la scolarité ni la cotisation, prière de corriger ou fournir une explication à cela.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mama samba gano  n'arrive pas  à comprendre un petit texte lu dans une langue locale (s02q03). Veuillez corriger ou donner des explications au QG. Peu probable! mama samba gano  ne sait ni lire, ni écrire, ni comprendre dans aucune des langues  (s02q01,s02q02,s02q03). Veuillez corriger ou donner des explications au QG. </w:t>
        <w:br/>
        <w:t xml:space="preserve">- Peu probable! sadio gano  n'arrive pas  à comprendre un petit texte lu dans une langue locale (s02q03). Veuillez corriger ou donner des explications au QG.  Incohérence ! le montant payé de sadio gano pour la cotisation est très faible . veuillez, s'il vous plait, confirmer ces informations avec le QG ou apporter les corrections nécessaires. </w:t>
        <w:br/>
        <w:t>- Peu probable! yoba gano  n'arrive pas  à comprendre un petit texte lu dans une langue locale (s02q03). Veuillez corriger ou donner des explications au QG. Peu probable! yoba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Diadia gano a été hospitalisé au cours des 12 derniers mois est maux de tete et semble exister dans les modalités, prière de prendre attache avec le QG pour plus d'explication afin de la classer bien. </w:t>
        <w:br/>
        <w:t>- Le principal problème de santé que Omar gano a eu est caridentaire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a comme branche d'activité(Agriculture, élévage, pêche) et s'est déclaré en s04q23 comme salarié.Prière de corriger ou confirmer avec le QG.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propre consommation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643.93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48754216666668,-14.610649266666666" TargetMode="External"/><Relationship Id="rId10" Type="http://schemas.openxmlformats.org/officeDocument/2006/relationships/hyperlink" Target="https://www.google.com/maps?q=12.821928816666665,-14.601519900000001" TargetMode="External"/><Relationship Id="rId11" Type="http://schemas.openxmlformats.org/officeDocument/2006/relationships/hyperlink" Target="https://www.google.com/maps?q=12.822225683333333,-14.602036333333334" TargetMode="External"/><Relationship Id="rId12" Type="http://schemas.openxmlformats.org/officeDocument/2006/relationships/hyperlink" Target="https://www.google.com/maps?q=12.8600306,-14.5737211" TargetMode="External"/><Relationship Id="rId13" Type="http://schemas.openxmlformats.org/officeDocument/2006/relationships/hyperlink" Target="https://www.google.com/maps?q=12.848026566666666,-14.725539166666666" TargetMode="External"/><Relationship Id="rId14" Type="http://schemas.openxmlformats.org/officeDocument/2006/relationships/hyperlink" Target="https://www.google.com/maps?q=12.866605766666664,-14.892271899999999" TargetMode="External"/><Relationship Id="rId15" Type="http://schemas.openxmlformats.org/officeDocument/2006/relationships/hyperlink" Target="https://www.google.com/maps?q=12.8483929,-14.606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