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EQ30_sup</w:t>
        <w:br/>
        <w:t>Grappe: 131101000037</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Section3</w:t>
            </w:r>
          </w:p>
        </w:tc>
        <w:tc>
          <w:tcPr>
            <w:tcW w:type="dxa" w:w="3324"/>
          </w:tcPr>
          <w:p>
            <w:r>
              <w:t>Sante</w:t>
            </w:r>
          </w:p>
        </w:tc>
        <w:tc>
          <w:tcPr>
            <w:tcW w:type="dxa" w:w="3324"/>
          </w:tcPr>
          <w:p>
            <w:r>
              <w:t>8</w:t>
            </w:r>
          </w:p>
        </w:tc>
      </w:tr>
      <w:tr>
        <w:tc>
          <w:tcPr>
            <w:tcW w:type="dxa" w:w="3324"/>
          </w:tcPr>
          <w:p>
            <w:r>
              <w:t>Section4a</w:t>
            </w:r>
          </w:p>
        </w:tc>
        <w:tc>
          <w:tcPr>
            <w:tcW w:type="dxa" w:w="3324"/>
          </w:tcPr>
          <w:p>
            <w:r>
              <w:t>Emploi</w:t>
            </w:r>
          </w:p>
        </w:tc>
        <w:tc>
          <w:tcPr>
            <w:tcW w:type="dxa" w:w="3324"/>
          </w:tcPr>
          <w:p>
            <w:r>
              <w:t>8</w:t>
            </w:r>
          </w:p>
        </w:tc>
      </w:tr>
      <w:tr>
        <w:tc>
          <w:tcPr>
            <w:tcW w:type="dxa" w:w="3324"/>
          </w:tcPr>
          <w:p>
            <w:r>
              <w:t>Section14</w:t>
            </w:r>
          </w:p>
        </w:tc>
        <w:tc>
          <w:tcPr>
            <w:tcW w:type="dxa" w:w="3324"/>
          </w:tcPr>
          <w:p>
            <w:r>
              <w:t>Chocs</w:t>
            </w:r>
          </w:p>
        </w:tc>
        <w:tc>
          <w:tcPr>
            <w:tcW w:type="dxa" w:w="3324"/>
          </w:tcPr>
          <w:p>
            <w:r>
              <w:t>8</w:t>
            </w:r>
          </w:p>
        </w:tc>
      </w:tr>
      <w:tr>
        <w:tc>
          <w:tcPr>
            <w:tcW w:type="dxa" w:w="3324"/>
          </w:tcPr>
          <w:p>
            <w:r>
              <w:t>Section12</w:t>
            </w:r>
          </w:p>
        </w:tc>
        <w:tc>
          <w:tcPr>
            <w:tcW w:type="dxa" w:w="3324"/>
          </w:tcPr>
          <w:p>
            <w:r>
              <w:t>Actifs du menage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99-63-45-69</w:t>
            </w:r>
          </w:p>
        </w:tc>
        <w:tc>
          <w:tcPr>
            <w:tcW w:type="dxa" w:w="1662"/>
          </w:tcPr>
          <w:p>
            <w:r>
              <w:rPr>
                <w:sz w:val="14"/>
              </w:rPr>
              <w:t>47c955a5d1f648cbb4f4a194d053d09c</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BAILO DIALLO</w:t>
            </w:r>
          </w:p>
        </w:tc>
        <w:tc>
          <w:tcPr>
            <w:tcW w:type="dxa" w:w="3324"/>
          </w:tcPr>
          <w:p>
            <w:r>
              <w:rPr>
                <w:sz w:val="18"/>
              </w:rPr>
              <w:t>N/A</w:t>
            </w:r>
          </w:p>
        </w:tc>
        <w:tc>
          <w:tcPr>
            <w:tcW w:type="dxa" w:w="3324"/>
          </w:tcPr>
          <w:p>
            <w:r/>
            <w:hyperlink r:id="rId9">
              <w:r>
                <w:rPr>
                  <w:color w:val="0563C1"/>
                  <w:u w:val="single"/>
                </w:rPr>
                <w:t>PASTER BUTLER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Mamadou Baïlo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Abdoul Diallo et corriger ou confirmer avec le QG. Attention ! Le frais de scolarité (5000 Fcfa) de Abdoul Diallo en 2ème année de Primaire est relativement élevé par rapport aux autres frais de scolarités observés dans cette zone. Prière de corriger ou de confirmer avec le QG. Attention ! Le frais de scolarité (2000 Fcfa) de Abdoul Diallo en 2ème année de Primaire est relativement élevé par rapport aux autres frais de scolarités observés dans cette zone. Prière de corriger ou de confirmer avec le QG. </w:t>
        <w:br/>
        <w:t xml:space="preserve">- Peu probable! Bineta Diallo  n'arrive pas  à comprendre un petit texte lu dans une langue locale (s02q03). Veuillez corriger ou donner des explications au QG. Peu probable! Bineta Diallo  ne sait ni lire, ni écrire, ni comprendre dans aucune des langues  (s02q01,s02q02,s02q03). Veuillez corriger ou donner des explications au QG. </w:t>
        <w:br/>
        <w:t xml:space="preserve">- Peu probable! Mamadou Baïlo Diallo  n'arrive pas  à comprendre un petit texte lu dans une langue locale (s02q03). Veuillez corriger ou donner des explications au QG. </w:t>
        <w:br/>
        <w:t>- Peu probable! Mariama Tamy Diallo  n'arrive pas  à comprendre un petit texte lu dans une langue locale (s02q03). Veuillez corriger ou donner des explications au QG. Le montant des frais de cantines ou de restauration pour l'année scolaire de Mariama Tamy Diallo est faible ou élevé. veuillez, s'il vous plait, confirmer ces informations avec le QG ou apporter les corrections nécessaires. Le montant des frais de transport pour l'année scolaire de Mariama Tamy Diallo est faible ou élevé. veuillez, s'il vous plait, confirmer ces informations avec le QG ou apporter les corrections nécessaires. Attention ! Le frais de scolarité (5000 Fcfa) de Mariama Tamy Diallo en 1ére année de Secondaire 1 (Moyen) Général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principal problème de santé que Abdoul Diallo a eu est maux de ventres et semble exister dans les modalités, prière de prendre attache avec le QG pour plus d'explication afin de la classer bien. </w:t>
        <w:br/>
        <w:t>- Le principal problème de santé que Mamadou Baïlo Diallo a eu est probléme de testicules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Mamadou Baïlo Diallo enquêté dans l'emploi principale n'a pas declaré son salaire prière de fournir plus d'effort pour lui demander son salire, vous pouvez utiliser des stratégies pour faire une estimation ou demander des conseils au QG. Avertissement!!! Mamadou Baïlo Diallo enquêté dans l'emploi principale n'a pas declaré son revenu prière de fournir plus d'effort pour lui demander son revenu, vous pouvez utiliser des stratégies pour faire une estimation ou demander des conseils au QG. </w:t>
        <w:br/>
        <w:t>- Nombre de mois exercé par Bineta Diallo dans l'emploi au cours des 12 derniers mois semble faible, veuillez corriger s'il vous plait ou comfirmer avec le QG. Attention! le nombre d'heure que Bineta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(400 Fcfa) de Lait en poudre en Sachets (Petit) est relativement élevé par rapport aux autres prix observés dans cette zone. Prière de corriger ou de confirmer avec le QG. Attention ! Le prix unitaire d'achat (50 Fcfa) de Concentré de tomate en Sachets (Petit) est relativement faible par rapport aux autres prix observés dans cette zone. Prière de corriger ou de confirmer avec le QG. Incohérence!! Dans ce ménage, chaque individus consomme par jour 51.67822 Kg  de cereale; Prière de revoir les quantités prises de ces produits. Incohérence!! Dans ce ménage, chaque individus consomme par jour 51.67822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elle revend du charbon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Mamadou Baïlo Diallo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62-72-41-83</w:t>
            </w:r>
          </w:p>
        </w:tc>
        <w:tc>
          <w:tcPr>
            <w:tcW w:type="dxa" w:w="1662"/>
          </w:tcPr>
          <w:p>
            <w:r>
              <w:rPr>
                <w:sz w:val="14"/>
              </w:rPr>
              <w:t>8c4d313d3e474386930eedc12f26f47c</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SIRA BOUBANE</w:t>
            </w:r>
          </w:p>
        </w:tc>
        <w:tc>
          <w:tcPr>
            <w:tcW w:type="dxa" w:w="3324"/>
          </w:tcPr>
          <w:p>
            <w:r>
              <w:rPr>
                <w:sz w:val="18"/>
              </w:rPr>
              <w:t>N/A</w:t>
            </w:r>
          </w:p>
        </w:tc>
        <w:tc>
          <w:tcPr>
            <w:tcW w:type="dxa" w:w="3324"/>
          </w:tcPr>
          <w:p>
            <w:r/>
            <w:hyperlink r:id="rId10">
              <w:r>
                <w:rPr>
                  <w:color w:val="0563C1"/>
                  <w:u w:val="single"/>
                </w:rPr>
                <w:t>PASTEUR BUTLER</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L'ethni de ARNAUD  TAMALY BIES est BASSARI, prière de bien classer cet ethni qui existe soit dans la liste des ethni ou n'éxiste pas comme ethni. </w:t>
        <w:br/>
        <w:t xml:space="preserve">- L'ethni de ERNEST MARE est BASSARI, prière de bien classer cet ethni qui existe soit dans la liste des ethni ou n'éxiste pas comme ethni. </w:t>
        <w:br/>
        <w:t xml:space="preserve">- L'ethni de JACQUELINE BIES est BASSARI, prière de bien classer cet ethni qui existe soit dans la liste des ethni ou n'éxiste pas comme ethni. </w:t>
        <w:br/>
        <w:t xml:space="preserve">- L'ethni de JEAN PIERRE  BIES est BASSARI, prière de bien classer cet ethni qui existe soit dans la liste des ethni ou n'éxiste pas comme ethni. </w:t>
        <w:br/>
        <w:t xml:space="preserve">- L'ethni de JULIETTE PENA BIES est BASSARI, prière de bien classer cet ethni qui existe soit dans la liste des ethni ou n'éxiste pas comme ethni. </w:t>
        <w:br/>
        <w:t xml:space="preserve">- L'ethni de MARTIN BANGAR est BASSARI, prière de bien classer cet ethni qui existe soit dans la liste des ethni ou n'éxiste pas comme ethni. </w:t>
        <w:br/>
        <w:t xml:space="preserve">- L'ethni de SIRA BOUBANE est BASSARI, prière de bien classer cet ethni qui existe soit dans la liste des ethni ou n'éxiste pas comme ethni. </w:t>
        <w:br/>
        <w:t>- L'ethni de YADE TACKY BIES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ARNAUD  TAMALY BIES  n'arrive pas  à comprendre un petit texte lu dans une langue locale (s02q03). Veuillez corriger ou donner des explications au QG. </w:t>
        <w:br/>
        <w:t xml:space="preserve">- Peu probable! ERNEST MARE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ERNEST MARE et corriger ou confirmer avec le QG. </w:t>
        <w:br/>
        <w:t xml:space="preserve">- Peu probable! JACQUELINE BIES  n'arrive pas  à comprendre un petit texte lu dans une langue locale (s02q03). Veuillez corriger ou donner des explications au QG. </w:t>
        <w:br/>
        <w:t xml:space="preserve">- Peu probable! JEAN PIERRE  BIES  n'arrive pas  à comprendre un petit texte lu dans une langue locale (s02q03). Veuillez corriger ou donner des explications au QG. </w:t>
        <w:br/>
        <w:t xml:space="preserve">- Peu probable! JULIETTE PENA BIES  n'arrive pas  à comprendre un petit texte lu dans une langue locale (s02q03). Veuillez corriger ou donner des explications au QG. </w:t>
        <w:br/>
        <w:t xml:space="preserve">- Peu probable! MARTIN BANGAR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MARTIN BANGAR et corriger ou confirmer avec le QG. </w:t>
        <w:br/>
        <w:t xml:space="preserve">- Peu probable! SIRA BOUBANE  n'arrive pas  à comprendre un petit texte lu dans une langue locale (s02q03). Veuillez corriger ou donner des explications au QG. Peu probable! SIRA BOUBANE  ne sait ni lire, ni écrire, ni comprendre dans aucune des langues  (s02q01,s02q02,s02q03). Veuillez corriger ou donner des explications au QG. </w:t>
        <w:br/>
        <w:t>- Peu probable! YADE TACKY BIES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YADE TACKY BIES et corriger ou confirmer avec le QG.</w:t>
      </w:r>
    </w:p>
    <w:p>
      <w:r>
        <w:rPr>
          <w:b/>
          <w:color w:val="4672C4"/>
          <w:sz w:val="22"/>
        </w:rPr>
        <w:t>&gt;&gt; Section3 - Sante</w:t>
      </w:r>
    </w:p>
    <w:p>
      <w:pPr>
        <w:ind w:left="283"/>
      </w:pPr>
      <w:r>
        <w:rPr>
          <w:sz w:val="20"/>
        </w:rPr>
        <w:t>- Le montant(90000 FCFA) des dépenses liées à l'accouchement de JACQUELINE BIES est faible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ARNAUD  TAMALY BIES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ARNAUD  TAMALY BIES a travaillés par mois semble être inférieur à 15. Veuillez, s'il vous plaît, confirmer cette information. </w:t>
        <w:br/>
        <w:t xml:space="preserve">- Attention ! Le nombre de jours que JEAN PIERRE  BIES a travaillés par mois semble être inférieur à 15. Veuillez, s'il vous plaît, confirmer cette information. </w:t>
        <w:br/>
        <w:t>- Attention ! Le nombre de jours que SIRA BOUBANE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(700 Fcfa) de Huile de palme brute en Sachets (Petit) est relativement élevé par rapport aux autres prix observés dans cette zone. Prière de corriger ou de confirmer avec le QG. Incohérence!! Dans ce ménage, chaque individus consomme par jour 30.27 Kg  de cereale; Prière de revoir les quantités prises de ces produits.</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SIRA BOUBANE a comme taille 9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22-77-97-68</w:t>
            </w:r>
          </w:p>
        </w:tc>
        <w:tc>
          <w:tcPr>
            <w:tcW w:type="dxa" w:w="1662"/>
          </w:tcPr>
          <w:p>
            <w:r>
              <w:rPr>
                <w:sz w:val="14"/>
              </w:rPr>
              <w:t>9c4bf4f00e6e4b0cb8dd2f47b503586d</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HADY BA</w:t>
            </w:r>
          </w:p>
        </w:tc>
        <w:tc>
          <w:tcPr>
            <w:tcW w:type="dxa" w:w="3324"/>
          </w:tcPr>
          <w:p>
            <w:r>
              <w:rPr>
                <w:sz w:val="18"/>
              </w:rPr>
              <w:t>N/A</w:t>
            </w:r>
          </w:p>
        </w:tc>
        <w:tc>
          <w:tcPr>
            <w:tcW w:type="dxa" w:w="3324"/>
          </w:tcPr>
          <w:p>
            <w:r/>
            <w:hyperlink r:id="rId11">
              <w:r>
                <w:rPr>
                  <w:color w:val="0563C1"/>
                  <w:u w:val="single"/>
                </w:rPr>
                <w:t>PASTER BUTLER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Alimatou Diallo  n'arrive pas  à comprendre un petit texte lu dans une langue locale (s02q03). Veuillez corriger ou donner des explications au QG. Peu probable! Alimatou Diallo  ne sait ni lire, ni écrire, ni comprendre dans aucune des langues  (s02q01,s02q02,s02q03). Veuillez corriger ou donner des explications au QG. </w:t>
        <w:br/>
        <w:t xml:space="preserve">- Peu probable! Hady Ba  n'arrive pas  à comprendre un petit texte lu dans une langue locale (s02q03). Veuillez corriger ou donner des explications au QG. </w:t>
        <w:br/>
        <w:t>- Peu probable! Marame Baïlo Ba  n'arrive pas  à comprendre un petit texte lu dans une langue locale (s02q03). Veuillez corriger ou donner des explications au QG. Peu probable! Marame Baïlo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raison principale Marame Baïlo Ba n'a pas été vacciné est elle est parti en voyage chez sa grande mére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Hady Ba enquêté dans l'emploi principale n'a pas declaré son salaire prière de fournir plus d'effort pour lui demander son salire, vous pouvez utiliser des stratégies pour faire une estimation ou demander des conseils au QG. Avertissement!!! Hady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14 Cuillère Petit de Chocolat pâte à tartiner, cette quantité semble anormale pour une consommation des 7 derniers jours.Prière de corriger ou de confirmer avec le QG. Incohérence!! Dans ce ménage, chaque individus consomme par jour 18.69179 Kg  de cereale; Prière de revoir les quantités prises de ces produits. Incohérence!! Dans ce ménage, chaque individus consomme par jour 18.69179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Hady Ba a comme taille 4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Hady Ba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33-61-50-29</w:t>
            </w:r>
          </w:p>
        </w:tc>
        <w:tc>
          <w:tcPr>
            <w:tcW w:type="dxa" w:w="1662"/>
          </w:tcPr>
          <w:p>
            <w:r>
              <w:rPr>
                <w:sz w:val="14"/>
              </w:rPr>
              <w:t>8cd40bc308a241d4bce0853d765cd973</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FATOUMATA BINTA DIALLO</w:t>
            </w:r>
          </w:p>
        </w:tc>
        <w:tc>
          <w:tcPr>
            <w:tcW w:type="dxa" w:w="3324"/>
          </w:tcPr>
          <w:p>
            <w:r>
              <w:rPr>
                <w:sz w:val="18"/>
              </w:rPr>
              <w:t>N/A</w:t>
            </w:r>
          </w:p>
        </w:tc>
        <w:tc>
          <w:tcPr>
            <w:tcW w:type="dxa" w:w="3324"/>
          </w:tcPr>
          <w:p>
            <w:r/>
            <w:hyperlink r:id="rId12">
              <w:r>
                <w:rPr>
                  <w:color w:val="0563C1"/>
                  <w:u w:val="single"/>
                </w:rPr>
                <w:t>PASTER BUTLER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La mère de Ibrahima Souaré est trop jeune ou vielle pour avoir Ibrahima Souaré selon l'écart (10) d'âge entre lui et sa mère, prière de revoir l'âge de Ibrahima Souaré ou de sa mère. Dans le cas contraire rassurez vous que c'est bien son fils/fille biologique.</w:t>
      </w:r>
    </w:p>
    <w:p>
      <w:r>
        <w:rPr>
          <w:b/>
          <w:color w:val="4672C4"/>
          <w:sz w:val="22"/>
        </w:rPr>
        <w:t>&gt;&gt; Section2 - Education</w:t>
      </w:r>
    </w:p>
    <w:p>
      <w:pPr>
        <w:ind w:left="283"/>
      </w:pPr>
      <w:r>
        <w:rPr>
          <w:sz w:val="20"/>
        </w:rPr>
        <w:t xml:space="preserve">- Peu probable! Diamboye Souaré  n'arrive pas  à comprendre un petit texte lu dans une langue locale (s02q03). Veuillez corriger ou donner des explications au QG. </w:t>
        <w:br/>
        <w:t xml:space="preserve">- Peu probable! Diéynaba Souaré  n'arrive pas  à comprendre un petit texte lu dans une langue locale (s02q03). Veuillez corriger ou donner des explications au QG. </w:t>
        <w:br/>
        <w:t xml:space="preserve">- Peu probable! Djibril Souaré  n'arrive pas  à comprendre un petit texte lu dans une langue locale (s02q03). Veuillez corriger ou donner des explications au QG. La filière de Djibril Souaré est soudeur métalique et semble exister dans les modalités, prière de prendre attache avec le QG pour plus d'explication afin de la classer bien. Le domaine que Djibril Souaré bénéficié de cette formation est menuisérie métalique et semble exister dans les modalités, prière de prendre attache avec le QG pour plus d'explication afin de la classer bien. </w:t>
        <w:br/>
        <w:t xml:space="preserve">- Peu probable! Fatoumata Binetou Diallo  n'arrive pas  à comprendre un petit texte lu dans une langue locale (s02q03). Veuillez corriger ou donner des explications au QG. </w:t>
        <w:br/>
        <w:t xml:space="preserve">- Peu probable! Ibrahima Souaré  n'arrive pas  à comprendre un petit texte lu dans une langue locale (s02q03). Veuillez corriger ou donner des explications au QG. </w:t>
        <w:br/>
        <w:t xml:space="preserve">- Peu probable! Mamadou Souaré  n'arrive pas  à comprendre un petit texte lu dans une langue locale (s02q03). Veuillez corriger ou donner des explications au QG. Peu probable! Mamadou Souaré  ne sait ni lire, ni écrire, ni comprendre dans aucune des langues  (s02q01,s02q02,s02q03). Veuillez corriger ou donner des explications au QG. </w:t>
        <w:br/>
        <w:t xml:space="preserve">- Peu probable! Mamoudou Souaré  n'arrive pas  à comprendre un petit texte lu dans une langue locale (s02q03). Veuillez corriger ou donner des explications au QG. Peu probable! Mamoudou Souaré  ne sait ni lire, ni écrire, ni comprendre dans aucune des langues  (s02q01,s02q02,s02q03). Veuillez corriger ou donner des explications au QG. </w:t>
        <w:br/>
        <w:t>- Peu probable! Mamoudou Souaré no2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Diéynaba Souaré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Diamboye Souaré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Fatoumata Binetou Diallo semble très élevés, prière de corriger ou confirmer avec le QG (s04q01 s04q02 s04q03 s04q04 s04q05 s04q06 s04q07 s04q08). </w:t>
        <w:br/>
        <w:t>- Avertissement! Nombre d'heure que Mamoudou Souaré no2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Fatoumata Binetou Diallo a travaillés par mois semble être inférieur à 15. Veuillez, s'il vous plaît, confirmer cette information. Attention! le nombre d'heure que Fatoumata Binetou Diallo a travaillé par jour semble être inferieur à 4, veuillez s'il vous plait confirmer cette information avec le QG. </w:t>
        <w:br/>
        <w:t xml:space="preserve">- Avertissement!!! Mamoudou Souaré no2 enquêté dans l'emploi principale n'a pas declaré son salaire prière de fournir plus d'effort pour lui demander son salire, vous pouvez utiliser des stratégies pour faire une estimation ou demander des conseils au QG. Avertissement!!! Mamoudou Souaré no2 enquêté dans l'emploi principale n'a pas declaré son revenu prière de fournir plus d'effort pour lui demander son revenu, vous pouvez utiliser des stratégies pour faire une estimation ou demander des conseils au QG. </w:t>
        <w:br/>
        <w:t>- Nombre de mois exercé par Mamadou Souaré dans l'emploi au cours des 12 derniers mois semble faible, veuillez corriger s'il vous plait ou comfirmer avec le QG. Avertissement!!! Mamadou Souaré enquêté dans l'emploi principale n'a pas declaré son salaire prière de fournir plus d'effort pour lui demander son salire, vous pouvez utiliser des stratégies pour faire une estimation ou demander des conseils au QG. Avertissement!!! Mamadou Souaré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La  raison pourquoi Fatoumata Binetou Diallo n'a pas demandé de crédit auprès d'une institution financière au cours des 12 derniers mois est elle n’a pas de compte banquaire et semble exister dans les modalités, prière de prendre attache avec le QG pour plus d'explication afin de la classer bien. </w:t>
        <w:br/>
        <w:t>-  La  raison pourquoi Mamadou Souaré n'a pas demandé de crédit auprès d'une institution financière au cours des 12 derniers mois est ne dispose pas de compte banquaire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(150 Fcfa) de Lait en poudre en Sachets (Petit) est relativement élevé par rapport aux autres prix observés dans cette zone. Prière de corriger ou de confirmer avec le QG. Attention ! Le prix unitaire d'achat (2000 Fcfa) de Capitaine frais en Tas (Petit) est relativement élevé par rapport aux autres prix observés dans cette zone. Prière de corriger ou de confirmer avec le QG. Attention ! Le prix unitaire d'achat (700 Fcfa) de Oignon frais en Kg (taille unique)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25.13889 Kg  de cereale; Prière de revoir les quantités prises de ces produits. Attention ! Le prix unitaire d'achat (18000 Fcfa) de Riz local Gambiaka en Sac (50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xml:space="preserve">- Avertissement!!! Le prix d'achat (12000) de l'article  Lit est inférieur aux prix de revente (100000)  avec l'âge du bien atteignant 5 ans. Prière de vérifier ou confirmer avec l'enquêté et mettre les bonnes valeurs après verification, s'il le faut. </w:t>
        <w:br/>
        <w:t>- Avertissement!!! Le prix d'achat (20000) de l'article  Bonbonne de gaz est inférieur aux prix de revente (30000)  avec l'âge du bien atteignant 10 ans. Prière de vérifier ou confirmer avec l'enquêté et mettre les bonnes valeurs après verification, s'il le faut. Attention ! Bonbonne de gaz a été revendu à 30000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Incoherence! Le nombre de minutes (130 minutes) pour se rendre dans la parcelle parcelle Arachide est trop élevé, prière de corriger. La quantité de fumure appliquée dans la parcelle parcelle Arachide est de 98  qui semble élevé ou ne sait pas, prière de fournir d'effort pour estimer la quantité afin de corriger. La parcelle parcelle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parcelle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xml:space="preserve">- Attention ! Machette a été achété à 8000 Fcfa est relativement élevé par rapport aux autres prix d'achat observés dans cette zone. Prière de corriger ou de confirmer avec le QG. Attention ! Machette a été revendu à 8000 Fcfa qui est relativement élevé par rapport aux autres prix de revente observés dans cette zone. Prière de corriger ou de confirmer avec le QG. </w:t>
        <w:br/>
        <w:t xml:space="preserve">- Attention ! Semoir a été revendu à 130000 Fcfa qui est relativement élevé par rapport aux autres prix de revente observés dans cette zone. Prière de corriger ou de confirmer avec le QG. </w:t>
        <w:br/>
        <w:t xml:space="preserve">- Avertissement!! L'âge (30 ans)  de Charrue dans ce ménage semble être élevé, prière de corriger ou confirmer avec le QG. Attention ! Charrue a été revendu à 110000 Fcfa qui est relativement élevé par rapport aux autres prix de revente observés dans cette zone. Prière de corriger ou de confirmer avec le QG. </w:t>
        <w:br/>
        <w:t>- Avertissement!! Le nombre (20)  de Houe/daba/hilaire est élevé, prière de corriger ou confirmer avec le QG. Attention ! Houe/daba/hilaire a été achété à 25000 Fcfa est relativement élevé par rapport aux autres prix d'achat observés dans cette zone. Prière de corriger ou de confirmer avec le QG. Attention ! Houe/daba/hilaire a été revendu à 25000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95-33-27-30</w:t>
            </w:r>
          </w:p>
        </w:tc>
        <w:tc>
          <w:tcPr>
            <w:tcW w:type="dxa" w:w="1662"/>
          </w:tcPr>
          <w:p>
            <w:r>
              <w:rPr>
                <w:sz w:val="14"/>
              </w:rPr>
              <w:t>17a0c8eb3d6b48cf98919296eef6040a</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MAKHTAR MANE</w:t>
            </w:r>
          </w:p>
        </w:tc>
        <w:tc>
          <w:tcPr>
            <w:tcW w:type="dxa" w:w="3324"/>
          </w:tcPr>
          <w:p>
            <w:r>
              <w:rPr>
                <w:sz w:val="18"/>
              </w:rPr>
              <w:t>N/A</w:t>
            </w:r>
          </w:p>
        </w:tc>
        <w:tc>
          <w:tcPr>
            <w:tcW w:type="dxa" w:w="3324"/>
          </w:tcPr>
          <w:p>
            <w:r/>
            <w:hyperlink r:id="rId13">
              <w:r>
                <w:rPr>
                  <w:color w:val="0563C1"/>
                  <w:u w:val="single"/>
                </w:rPr>
                <w:t>PASTEUR BUTLER</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Vous avez déclaré en s01q00 que le répondant est la personne elle-même, or KHADIZA MANE est trop jeune (10 ans) pour fournir des informations correctes. Prière de refaire la section 1 pour KHADIZA MANE en demandant à un adulte de répondre aux questions à sa place. </w:t>
        <w:br/>
        <w:t>- Attention ! Le montant (6000 Fcfa) dépensé ou reçu en cadeau pour les cartes prépayées, les transferts de crédit et les abonnements de  MOCTAR MANE est relativement élevé par rapport aux autres montants depansés observés dans cette zone. Prière de corriger ou de confirmer avec le QG. Attention ! Le montant (14900 Fcfa) dépensé ou reçu en cadeau pour les recharges internet ou de forfaits de données mobiles(hors appels vocaux), aucours des 30 derniers jours de  MOCTAR MANE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ABASSE DIALLO  n'arrive pas  à comprendre un petit texte lu dans une langue locale (s02q03). Veuillez corriger ou donner des explications au QG. Peu probable! ABASSE DIALLO  ne sait ni lire, ni écrire, ni comprendre dans aucune des langues  (s02q01,s02q02,s02q03). Veuillez corriger ou donner des explications au QG. </w:t>
        <w:br/>
        <w:t xml:space="preserve">- Peu probable! AISSATOU MANE  n'arrive pas  à comprendre un petit texte lu dans une langue locale (s02q03). Veuillez corriger ou donner des explications au QG. Avertissement!! AISSATOU MANE qui sait écrire en français doit pouvoir lire en français.  Incohérence ! le montant payé de AISSATOU MANE pour les frais de scolarité est très faible. veuillez, s'il vous plait, confirmer ces informations avec le QG ou apporter les corrections nécessaires. Le montant des frais pour les cahiers et autres matériels scolaires pour l'année scolaire de AISSATOU MANE est de 0 FCFA, AISSATOU MANE a fait comment pour payer ces cahiers et autres matériels scolaires (SAC, stylo, craie, ardoise, crayon...) ? prière de corriger. </w:t>
        <w:br/>
        <w:t xml:space="preserve">- Peu probable! ALIMATOU KEITA  n'arrive pas  à comprendre un petit texte lu dans une langue locale (s02q03). Veuillez corriger ou donner des explications au QG. </w:t>
        <w:br/>
        <w:t xml:space="preserve">- Peu probable! KHADIZA MANE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KHADIZA MANE et corriger ou confirmer avec le QG. Attention ! Le frais de scolarité (6000 Fcfa) de KHADIZA MANE en 3ème année de Primaire est relativement élevé par rapport aux autres frais de scolarités observés dans cette zone. Prière de corriger ou de confirmer avec le QG. </w:t>
        <w:br/>
        <w:t xml:space="preserve">- Peu probable! MAMADOU ALPHA SY  n'arrive pas  à comprendre un petit texte lu dans une langue locale (s02q03). Veuillez corriger ou donner des explications au QG. Attention ! Le frais de scolarité (125000 Fcfa) de MAMADOU ALPHA SY en 2ème année de Secondaire 1 (Moyen) Général est relativement élevé par rapport aux autres frais de scolarités observés dans cette zone. Prière de corriger ou de confirmer avec le QG. </w:t>
        <w:br/>
        <w:t xml:space="preserve">- Peu probable! MARIAMA DIALLO  n'arrive pas  à comprendre un petit texte lu dans une langue locale (s02q03). Veuillez corriger ou donner des explications au QG. </w:t>
        <w:br/>
        <w:t xml:space="preserve">- Peu probable! MOCTAR MANE  n'arrive pas  à comprendre un petit texte lu dans une langue locale (s02q03). Veuillez corriger ou donner des explications au QG. </w:t>
        <w:br/>
        <w:t>- Peu probable! MOHAMED MANE  n'arrive pas  à comprendre un petit texte lu dans une langue locale (s02q03). Veuillez corriger ou donner des explications au QG. Le montant des frais pour les cahiers et autres matériels scolaires pour l'année scolaire de MOHAMED MANE est de 0 FCFA, MOHAMED MANE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MOHAMED MANE et corriger ou confirmer avec le QG.</w:t>
      </w:r>
    </w:p>
    <w:p>
      <w:r>
        <w:rPr>
          <w:b/>
          <w:color w:val="4672C4"/>
          <w:sz w:val="22"/>
        </w:rPr>
        <w:t>&gt;&gt; Section3 - Sante</w:t>
      </w:r>
    </w:p>
    <w:p>
      <w:pPr>
        <w:ind w:left="283"/>
      </w:pPr>
      <w:r>
        <w:rPr>
          <w:sz w:val="20"/>
        </w:rPr>
        <w:t xml:space="preserve">- Le montant(200 FCFA) des dépenses pour chaque visite prénatale de ALIMATOU KEITA semble faible (voir nul) ou élevé, prière de corriger.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ALIMATOU KEITA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ABASSE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ABASSE DIALLO a travaillés par mois semble être inférieur à 15. Veuillez, s'il vous plaît, confirmer cette information. </w:t>
        <w:br/>
        <w:t xml:space="preserve">- Attention ! Le nombre de jours que MARIAMA DIALLO a travaillés par mois semble être inférieur à 15. Veuillez, s'il vous plaît, confirmer cette information. Avertissement!!! MARIAMA DIALLO enquêté dans l'emploi principale n'a pas declaré son salaire prière de fournir plus d'effort pour lui demander son salire, vous pouvez utiliser des stratégies pour faire une estimation ou demander des conseils au QG. Avertissement!!! MARIAMA DIALLO enquêté dans l'emploi principale n'a pas declaré son revenu prière de fournir plus d'effort pour lui demander son revenu, vous pouvez utiliser des stratégies pour faire une estimation ou demander des conseils au QG. </w:t>
        <w:br/>
        <w:t>- Attention ! Le nombre de jours que MOCTAR MANE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(1750 Fcfa) de Viande de bœuf: filet, faux-filet en Tas (Petit) est relativement élevé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Attention ! Le prix unitaire d'achat (500 Fcfa) de Lait caillé en Sachets (Petit) est relativement élevé par rapport aux autres prix observés dans cette zone. Prière de corriger ou de confirmer avec le QG. Difficile de consommer le Sel en Sac (5 Kg) taille unique prière de verifier.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service particulier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Attention ! Moto/Vélomoteur/Tricycle à moteur a été revendu à 715000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MOCTAR MANE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02-39-37-86</w:t>
            </w:r>
          </w:p>
        </w:tc>
        <w:tc>
          <w:tcPr>
            <w:tcW w:type="dxa" w:w="1662"/>
          </w:tcPr>
          <w:p>
            <w:r>
              <w:rPr>
                <w:sz w:val="14"/>
              </w:rPr>
              <w:t>3a8d99d90329407e83e60bf29c19a3c7</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OU KEITA</w:t>
            </w:r>
          </w:p>
        </w:tc>
        <w:tc>
          <w:tcPr>
            <w:tcW w:type="dxa" w:w="3324"/>
          </w:tcPr>
          <w:p>
            <w:r>
              <w:rPr>
                <w:sz w:val="18"/>
              </w:rPr>
              <w:t>N/A</w:t>
            </w:r>
          </w:p>
        </w:tc>
        <w:tc>
          <w:tcPr>
            <w:tcW w:type="dxa" w:w="3324"/>
          </w:tcPr>
          <w:p>
            <w:r/>
            <w:hyperlink r:id="rId10">
              <w:r>
                <w:rPr>
                  <w:color w:val="0563C1"/>
                  <w:u w:val="single"/>
                </w:rPr>
                <w:t>PASTEUR BUTLER</w:t>
              </w:r>
            </w:hyperlink>
          </w:p>
        </w:tc>
      </w:tr>
    </w:tbl>
    <w:p/>
    <w:p>
      <w:r>
        <w:rPr>
          <w:b/>
          <w:color w:val="4672C4"/>
          <w:sz w:val="22"/>
        </w:rPr>
        <w:t>&gt;&gt; Section1 - Caracteristiques des membres</w:t>
      </w:r>
    </w:p>
    <w:p>
      <w:pPr>
        <w:ind w:left="283"/>
      </w:pPr>
      <w:r>
        <w:rPr>
          <w:sz w:val="20"/>
        </w:rPr>
        <w:t xml:space="preserve">- Avertissement!!!  AISSATOU COUMBA KEITA  ne possède pas le téléphone android, n'utilise régulièrement pas un téléphone appartenant à une autre personne mais a accès à l'internet, merci de confirmer cette information avec le QG. </w:t>
        <w:br/>
        <w:t xml:space="preserve">-  Avertissement!!!  ANSOUMANA KEITA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FATOUMATA FILY KEITA est trop jeune (0 ans) pour fournir des informations correctes. Prière de refaire la section 1 pour FATOUMATA FILY KEITA en demandant à un adulte de répondre aux questions à sa place. </w:t>
        <w:br/>
        <w:t>- La raison principale que CHEIKHOU KEITA envisage de migrer est passé les vacances et autre et semble exister dans les modalités, prière de prendre attache avec le QG pour plus d'explication afin de la classer bien. Attention ! Le montant (14900 Fcfa) dépensé ou reçu en cadeau pour les recharges internet ou de forfaits de données mobiles(hors appels vocaux), aucours des 30 derniers jours de  CHEIKHOU KEITA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AISSATOU COUMBA KEITA  n'arrive pas  à comprendre un petit texte lu dans une langue locale (s02q03). Veuillez corriger ou donner des explications au QG. Le montant des frais pour les cahiers et autres matériels scolaires pour l'année scolaire de AISSATOU COUMBA KEITA est faible ou élevé, veuillez, s'il vous plait, confirmer ces informations avec le QG ou apporter les corrections nécessaires. </w:t>
        <w:br/>
        <w:t xml:space="preserve">- Peu probable! ANSOUMANA KEITA  n'arrive pas  à comprendre un petit texte lu dans une langue locale (s02q03). Veuillez corriger ou donner des explications au QG. Le montant des frais pour les cahiers et autres matériels scolaires pour l'année scolaire de ANSOUMANA KEITA est faible ou élevé, veuillez, s'il vous plait, confirmer ces informations avec le QG ou apporter les corrections nécessaires. Attention ! Le frais de scolarité (40000 Fcfa) de ANSOUMANA KEITA en 4ème année de Secondaire 1 (Moyen) Général est relativement élevé par rapport aux autres frais de scolarités observés dans cette zone. Prière de corriger ou de confirmer avec le QG. </w:t>
        <w:br/>
        <w:t xml:space="preserve">- Peu probable! BANNA KEITA  n'arrive pas  à comprendre un petit texte lu dans une langue locale (s02q03). Veuillez corriger ou donner des explications au QG.  Incohérence ! le montant payé de BANNA KEITA pour les frais de scolarité est très faible. veuillez, s'il vous plait, confirmer ces informations avec le QG ou apporter les corrections nécessaires. </w:t>
        <w:br/>
        <w:t xml:space="preserve">- Peu probable! CHEIKHOU KEITA  n'arrive pas  à comprendre un petit texte lu dans une langue locale (s02q03). Veuillez corriger ou donner des explications au QG. La raison principale que CHEIKHOU KEITA n'a pas été à l'école entre 2024/2025 est enseignant et semble exister dans les modalités, prière de prendre attache avec le QG pour plus d'explication afin de la classer bien. </w:t>
        <w:br/>
        <w:t xml:space="preserve">- Peu probable! MARIAMA SIRE DIABY  n'arrive pas  à comprendre un petit texte lu dans une langue locale (s02q03). Veuillez corriger ou donner des explications au QG. </w:t>
        <w:br/>
        <w:t xml:space="preserve">- Peu probable! MARIAMA THIAM  n'arrive pas  à comprendre un petit texte lu dans une langue locale (s02q03). Veuillez corriger ou donner des explications au QG. Le montant des frais pour les cahiers et autres matériels scolaires pour l'année scolaire de MARIAMA THIAM est faible ou élevé, veuillez, s'il vous plait, confirmer ces informations avec le QG ou apporter les corrections nécessaires. </w:t>
        <w:br/>
        <w:t>- Peu probable! SIRA DANFA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SIRA DANFA et corriger ou confirmer avec le QG. Attention ! Le frais de scolarité (7500 Fcfa) de SIRA DANFA en 6ème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CHEIKHOU KEITA enquêté dans l'emploi principale n'a pas declaré son salaire prière de fournir plus d'effort pour lui demander son salire, vous pouvez utiliser des stratégies pour faire une estimation ou demander des conseils au QG. Avertissement!!! CHEIKHOU KEITA enquêté dans l'emploi principale n'a pas declaré son revenu prière de fournir plus d'effort pour lui demander son revenu, vous pouvez utiliser des stratégies pour faire une estimation ou demander des conseils au QG. </w:t>
        <w:br/>
        <w:t>- Incohérence détectée ! Il semble peu probable que MARIAMA SIRE DIABY occupe un emploi pour l'ETAT/collectivités locales ou dans une entreprise publique/parapublique tout en travaillant moins de 20 jours par mois. Veuillez, s'il vous plaît, corriger cette information. Attention ! Le nombre de jours que MARIAMA SIRE DIABY a travaillés par mois semble être inférieur à 15. Veuillez, s'il vous plaît, confirmer cette information. Avertissement!!! MARIAMA SIRE DIABY enquêté dans l'emploi principale n'a pas declaré son salaire prière de fournir plus d'effort pour lui demander son salire, vous pouvez utiliser des stratégies pour faire une estimation ou demander des conseils au QG. Avertissement!!! MARIAMA SIRE DIABY enquêté dans l'emploi principale n'a pas declaré son revenu prière de fournir plus d'effort pour lui demander son revenu, vous pouvez utiliser des stratégies pour faire une estimation ou demander des conseils au QG. Avertissement!!! MARIAMA SIRE DIABY est un Employés du service des transports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CHEIKHOU KEITA est un Instituteurs, enseignement primaire qui travaille dans Etat/Collectivités locales et est un Cadre moyen/agent de maîtrise mais dit n'avoir pas de compte dans une banque classique, prière de vérifier auprès de l'enquêté (e) ou confirmer avec le QG. </w:t>
        <w:br/>
        <w:t>- Avertissement!!! MARIAMA SIRE DIABY est un Employés du service des transports qui travaille dans Etat/Collectivités locales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 Fcfa) de Concentré de tomate en Sachets (Petit) est relativement élevé par rapport aux autres prix observés dans cette zone. Prière de corriger ou de confirmer avec le QG. Attention ! Le prix unitaire d'achat (800 Fcfa) de Huile de soja  en Sachets (Petit) est relativement élevé par rapport aux autres prix observés dans cette zone. Prière de corriger ou de confirmer avec le QG. Attention ! Soupçons de quantité anormale! Le ménage de CHEIKHOU KEITA avec une taille de 8 personnes a consommé 7 Kg en taille unique de Sucre en poudre  qui est relativement élevé comme consommation par rapport à la condition de vie des autres ménages de même taille dans cette zone. Prière de corriger ou de confirmer avec le QG. Incohérence!! Dans ce ménage, chaque individus consomme par jour 28.41357 Kg  de cereale; Prière de revoir les quantités prises de ces produits. Le prix d'achat unitaire (200 Fcfa) de Pains traditionnel (Rond)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CHEIKHOU KEITA a comme taille 8 personnes dont ils vivent à KEDOUGOU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Fer à repasser à charbon a été revendu à 6000 Fcfa qui est relativement élevé par rapport aux autres prix de revente observés dans cette zone. Prière de corriger ou de confirmer avec le QG. </w:t>
        <w:br/>
        <w:t>- Attention ! Téléphone portable a été achété à 150000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CHEIKHOU KEITA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19-51-61-61</w:t>
            </w:r>
          </w:p>
        </w:tc>
        <w:tc>
          <w:tcPr>
            <w:tcW w:type="dxa" w:w="1662"/>
          </w:tcPr>
          <w:p>
            <w:r>
              <w:rPr>
                <w:sz w:val="14"/>
              </w:rPr>
              <w:t>4d326dc8f8dd497b985769dbcf3fcab7</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FATOU SYLLA</w:t>
            </w:r>
          </w:p>
        </w:tc>
        <w:tc>
          <w:tcPr>
            <w:tcW w:type="dxa" w:w="3324"/>
          </w:tcPr>
          <w:p>
            <w:r>
              <w:rPr>
                <w:sz w:val="18"/>
              </w:rPr>
              <w:t>N/A</w:t>
            </w:r>
          </w:p>
        </w:tc>
        <w:tc>
          <w:tcPr>
            <w:tcW w:type="dxa" w:w="3324"/>
          </w:tcPr>
          <w:p>
            <w:r/>
            <w:hyperlink r:id="rId14">
              <w:r>
                <w:rPr>
                  <w:color w:val="0563C1"/>
                  <w:u w:val="single"/>
                </w:rPr>
                <w:t>PASTER BUTLER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Aïssatou Harry Ba  n'arrive pas  à comprendre un petit texte lu dans une langue locale (s02q03). Veuillez corriger ou donner des explications au QG. </w:t>
        <w:br/>
        <w:t xml:space="preserve">- Peu probable! Elhadji Boubacar Ba  n'arrive pas  à comprendre un petit texte lu dans une langue locale (s02q03). Veuillez corriger ou donner des explications au QG. Peu probable! Elhadji Boubacar Ba  ne sait ni lire, ni écrire, ni comprendre dans aucune des langues  (s02q01,s02q02,s02q03). Veuillez corriger ou donner des explications au QG. </w:t>
        <w:br/>
        <w:t xml:space="preserve">- Peu probable! Elhadji Chérif Ba  n'arrive pas  à comprendre un petit texte lu dans une langue locale (s02q03). Veuillez corriger ou donner des explications au QG. Peu probable! Elhadji Chérif Ba  ne sait ni lire, ni écrire, ni comprendre dans aucune des langues  (s02q01,s02q02,s02q03). Veuillez corriger ou donner des explications au QG. </w:t>
        <w:br/>
        <w:t xml:space="preserve">- Peu probable! Habssatou Ba  n'arrive pas  à comprendre un petit texte lu dans une langue locale (s02q03). Veuillez corriger ou donner des explications au QG. </w:t>
        <w:br/>
        <w:t xml:space="preserve">- Peu probable! Ibrahima Ba  n'arrive pas  à comprendre un petit texte lu dans une langue locale (s02q03). Veuillez corriger ou donner des explications au QG. </w:t>
        <w:br/>
        <w:t xml:space="preserve">- Peu probable! Ismaila Ba n1  n'arrive pas  à comprendre un petit texte lu dans une langue locale (s02q03). Veuillez corriger ou donner des explications au QG. </w:t>
        <w:br/>
        <w:t xml:space="preserve">- Peu probable! Ismaïla Ba n2  n'arrive pas  à comprendre un petit texte lu dans une langue locale (s02q03). Veuillez corriger ou donner des explications au QG. </w:t>
        <w:br/>
        <w:t xml:space="preserve">- Peu probable! Mamadou Alpha Ba  n'arrive pas  à comprendre un petit texte lu dans une langue locale (s02q03). Veuillez corriger ou donner des explications au QG. Peu probable! Mamadou Alpha Ba  ne sait ni lire, ni écrire, ni comprendre dans aucune des langues  (s02q01,s02q02,s02q03). Veuillez corriger ou donner des explications au QG. </w:t>
        <w:br/>
        <w:t xml:space="preserve">- Peu probable! Momar Bobo Diallo  n'arrive pas  à comprendre un petit texte lu dans une langue locale (s02q03). Veuillez corriger ou donner des explications au QG. Peu probable! Momar Bobo Diallo  ne sait ni lire, ni écrire, ni comprendre dans aucune des langues  (s02q01,s02q02,s02q03). Veuillez corriger ou donner des explications au QG. </w:t>
        <w:br/>
        <w:t xml:space="preserve">- Peu probable! Mouhamed Ba  n'arrive pas  à comprendre un petit texte lu dans une langue locale (s02q03). Veuillez corriger ou donner des explications au QG.  Incohérence ! le montant payé de Mouhamed Ba pour la cotisation est très faible . veuillez, s'il vous plait, confirmer ces informations avec le QG ou apporter les corrections nécessaires. </w:t>
        <w:br/>
        <w:t>- Peu probable! Ndéye Fatou Sylla  n'arrive pas  à comprendre un petit texte lu dans une langue locale (s02q03). Veuillez corriger ou donner des explications au QG. Peu probable! Ndéye Fatou Sylla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Elhadji Chérif Ba a eu est circoncision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Ismaïla Ba n2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Momar Bobo Diallo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Ndéye Fatou Sylla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Avertissement! Nombre de mois que Habssatou Ba a exercé dans l'emploi au cours des 12 derniers mois est de 0 mois, veuillez corriger s'il vous plait.Nombre de mois exercé par Habssatou Ba dans l'emploi au cours des 12 derniers mois semble faible, veuillez corriger s'il vous plait ou comfirmer avec le QG. Attention ! Le nombre de jours que Habssatou Ba a travaillés par mois semble être inférieur à 15. Veuillez, s'il vous plaît, confirmer cette information. </w:t>
        <w:br/>
        <w:t>- Nombre de mois exercé par Ndéye Fatou Sylla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Farine de blé locale ou importée en Sachets (Petit) est relativement élevé par rapport aux autres prix observés dans cette zone. Prière de corriger ou de confirmer avec le QG. Attention ! Le prix unitaire d'achat (300 Fcfa) de Lait en poudre en Sachets (Petit) est relativement élevé par rapport aux autres prix observés dans cette zone. Prière de corriger ou de confirmer avec le QG. Attention ! Le prix unitaire d'achat (800 Fcfa) de Banane douce en Kg (taille unique) est relativement élevé par rapport aux autres prix observés dans cette zone. Prière de corriger ou de confirmer avec le QG. Avertissement!!! Le ménage a consommé 1 Carton Grand de Jus de fruits type 2 (Tampico, Pressea,etc.). Difficile de consommer ce produit avec cette unité. Prière de verifier et corriger. Avertissement!!! Le ménage a consommé 42 Cube Moyen de Cube alimentaire (Maggi, Jumbo, ), cette quantité semble anormale pour une consommation des 7 derniers jours.Prière de corriger ou de confirmer avec le QG.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22.0613 Kg  de cereale; Prière de revoir les quantités prises de ces produits. Attention ! Le prix unitaire d'achat (18000 Fcfa) de Riz local Gambiaka en Sac (50 Kg) (taille unique) est relativement élevé par rapport aux autres prix observés dans cette zone. Prière de corriger ou de confirmer avec le QG. Attention ! Soupçons de quantité anormale! Le ménage de Ibrahima Ba avec une taille de 11 personnes a consommé 27.5 Kg en taille unique de Riz local Gambiaka qui est relativement élevé comme consommation par rapport à la condition de vie des autres ménages de même taille dans cette zone. Prière de corriger ou de confirmer avec le QG. Incohérence!! Dans ce ménage, chaque individus consomme par jour 22.0613 Kg  de cereale; Prière de revoir les quantités prises de ces produits. Attention ! Le prix unitaire d'achat (600 Fcfa) de Maïs en grain en Kg (taille unique) est relativement élevé par rapport aux autres prix observés dans cette zone. Prière de corriger ou de confirmer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Moto/Vélomoteur/Tricycle à moteur a été revendu à 750000 Fcfa qui est relativement élevé par rapport aux autres prix de revente observés dans cette zone. Prière de corriger ou de confirmer avec le QG. </w:t>
        <w:br/>
        <w:t>- Attention ! Ventilateur sur pied a été achété à 40000 Fcfa est relativement élevé par rapport aux autres prix d'achat observés dans cette zone. Prière de corriger ou de confirmer avec le QG. Attention ! Ventilateur sur pied a été revendu à 40000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Ibrahima Ba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74-19-89-70</w:t>
            </w:r>
          </w:p>
        </w:tc>
        <w:tc>
          <w:tcPr>
            <w:tcW w:type="dxa" w:w="1662"/>
          </w:tcPr>
          <w:p>
            <w:r>
              <w:rPr>
                <w:sz w:val="14"/>
              </w:rPr>
              <w:t>d16fcba691274d879cf2542117032e4f</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TRAORÉ</w:t>
            </w:r>
          </w:p>
        </w:tc>
        <w:tc>
          <w:tcPr>
            <w:tcW w:type="dxa" w:w="3324"/>
          </w:tcPr>
          <w:p>
            <w:r>
              <w:rPr>
                <w:sz w:val="18"/>
              </w:rPr>
              <w:t>N/A</w:t>
            </w:r>
          </w:p>
        </w:tc>
        <w:tc>
          <w:tcPr>
            <w:tcW w:type="dxa" w:w="3324"/>
          </w:tcPr>
          <w:p>
            <w:r/>
            <w:hyperlink r:id="rId15">
              <w:r>
                <w:rPr>
                  <w:color w:val="0563C1"/>
                  <w:u w:val="single"/>
                </w:rPr>
                <w:t>PASTEUR BUTLER</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IBRAHIMA TRAORE dispose d'un téléphone portable à s01q39, donc la raison évoquée ne peut pas être (ne dispose pas d'appareil). Attention ! Le montant (6000 Fcfa) dépensé ou reçu en cadeau pour les cartes prépayées, les transferts de crédit et les abonnements de  IBRAHIMA TRAORE est relativement élevé par rapport aux autres montants depansés observés dans cette zone. Prière de corriger ou de confirmer avec le QG. </w:t>
        <w:br/>
        <w:t xml:space="preserve">- La raison principale pour laquelle que AICHATA KEITA est venu vivre dans cette localité est rejoint son oncle et semble exister dans les modalités, prière de prendre attache avec le QG pour plus d'explication afin de la classer bien. </w:t>
        <w:br/>
        <w:t>- Les informations sur l'acte de naissance (ni Jours, ni mois et ni années) de  EL HADJI TRAORE  manquent, s'il vous plait pouvez-vous fournir d'effort pour avoir ces informations. Le mois de l'enfant ( EL HADJI TRAORE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AICHATA KEITA  n'arrive pas  à comprendre un petit texte lu dans une langue locale (s02q03). Veuillez corriger ou donner des explications au QG. Peu probable! AICHATA KEITA  ne sait ni lire, ni écrire, ni comprendre dans aucune des langues  (s02q01,s02q02,s02q03). Veuillez corriger ou donner des explications au QG. </w:t>
        <w:br/>
        <w:t xml:space="preserve">- Peu probable! AISSATA CISSE  n'arrive pas  à comprendre un petit texte lu dans une langue locale (s02q03). Veuillez corriger ou donner des explications au QG. Peu probable! AISSATA CISSE  ne sait ni lire, ni écrire, ni comprendre dans aucune des langues  (s02q01,s02q02,s02q03). Veuillez corriger ou donner des explications au QG. </w:t>
        <w:br/>
        <w:t xml:space="preserve">- Peu probable! ALY  TRAORE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ALY  TRAORE et corriger ou confirmer avec le QG. </w:t>
        <w:br/>
        <w:t xml:space="preserve">- Peu probable! FATOULA ZAHRA TRAORE  n'arrive pas  à comprendre un petit texte lu dans une langue locale (s02q03). Veuillez corriger ou donner des explications au QG. Peu probable! FATOULA ZAHRA TRAORE  ne sait ni lire, ni écrire, ni comprendre dans aucune des langues  (s02q01,s02q02,s02q03). Veuillez corriger ou donner des explications au QG. </w:t>
        <w:br/>
        <w:t xml:space="preserve">- Peu probable! IBRAHIMA TRAORE  n'arrive pas  à comprendre un petit texte lu dans une langue locale (s02q03). Veuillez corriger ou donner des explications au QG. Peu probable! IBRAHIMA TRAORE  ne sait ni lire, ni écrire, ni comprendre dans aucune des langues  (s02q01,s02q02,s02q03). Veuillez corriger ou donner des explications au QG. </w:t>
        <w:br/>
        <w:t xml:space="preserve">- Peu probable! LALA FATOUMA TRAORE  n'arrive pas  à comprendre un petit texte lu dans une langue locale (s02q03). Veuillez corriger ou donner des explications au QG. Peu probable! LALA FATOUMA TRAORE  ne sait ni lire, ni écrire, ni comprendre dans aucune des langues  (s02q01,s02q02,s02q03). Veuillez corriger ou donner des explications au QG. </w:t>
        <w:br/>
        <w:t xml:space="preserve">- Peu probable! OUMOU KEITA  n'arrive pas  à comprendre un petit texte lu dans une langue locale (s02q03). Veuillez corriger ou donner des explications au QG. Peu probable! OUMOU KEITA  ne sait ni lire, ni écrire, ni comprendre dans aucune des langues  (s02q01,s02q02,s02q03). Veuillez corriger ou donner des explications au QG. </w:t>
        <w:br/>
        <w:t>- Peu probable! TIDIANE TRAORE  n'arrive pas  à comprendre un petit texte lu dans une langue locale (s02q03). Veuillez corriger ou donner des explications au QG. Peu probable! TIDIANE TRAORE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TIDIANE TRAORE n'a consacré aucune heure pour les travaux cités en s04q01, s04q02, s04q03, s04q04, s04q05, s04q06, s04q07 et s04q08.Prière de regarder pour corriger ou confirmer avec le QG. Avertissement! Nombre d'heure que TIDIANE TRAORE a consacré à son emploi au cours des 7 derniers jours est trop élevé, veuillez revoir s'il vous plait ou confirmer cette information avec le QG. </w:t>
        <w:br/>
        <w:t>- Avertissement! Nombre d'heure que IBRAHIMA TRAORE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 AICHATA KEITA enquêté dans l'emploi principale n'a pas declaré son salaire prière de fournir plus d'effort pour lui demander son salire, vous pouvez utiliser des stratégies pour faire une estimation ou demander des conseils au QG. Avertissement!!! AICHATA KEITA enquêté dans l'emploi principale n'a pas declaré son revenu prière de fournir plus d'effort pour lui demander son revenu, vous pouvez utiliser des stratégies pour faire une estimation ou demander des conseils au QG. </w:t>
        <w:br/>
        <w:t xml:space="preserve">- Avertissement!!! AISSATA CISSE enquêté dans l'emploi principale n'a pas declaré son salaire prière de fournir plus d'effort pour lui demander son salire, vous pouvez utiliser des stratégies pour faire une estimation ou demander des conseils au QG. Avertissement!!! AISSATA CISSE enquêté dans l'emploi principale n'a pas declaré son revenu prière de fournir plus d'effort pour lui demander son revenu, vous pouvez utiliser des stratégies pour faire une estimation ou demander des conseils au QG. </w:t>
        <w:br/>
        <w:t xml:space="preserve">- Avertissement!!! FATOULA ZAHRA TRAORE enquêté dans l'emploi principale n'a pas declaré son salaire prière de fournir plus d'effort pour lui demander son salire, vous pouvez utiliser des stratégies pour faire une estimation ou demander des conseils au QG. Avertissement!!! FATOULA ZAHRA TRAORE enquêté dans l'emploi principale n'a pas declaré son revenu prière de fournir plus d'effort pour lui demander son revenu, vous pouvez utiliser des stratégies pour faire une estimation ou demander des conseils au QG. </w:t>
        <w:br/>
        <w:t>- Prière de changer la branche d'activité de IBRAHIMA TRAORE, les agriculteurs dont leurs cultures est principalement destiné à la consommation du ménage sont des (Agriculteurs, subsistances) et ceux qui le font avec l'élevage sont des (Agriculteurs et eleveurs, subsistances)</w:t>
        <w:br/>
        <w:t>- Prière de changer la branche d'activité de TIDIANE TRAORE,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IBRAHIMA TRAORE a travaillés par mois semble être inférieur à 15. Veuillez, s'il vous plaît, confirmer cette information. Avertissement!!! IBRAHIMA TRAORE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(500 Fcfa) de Pâte d'arachide en Sachets (Petit) est relativement élevé par rapport aux autres prix observés dans cette zone. Prière de corriger ou de confirmer avec le QG. Attention ! Le prix unitaire d'achat (750 Fcfa) de Huile de soja  en Sachets (Petit) est relativement élevé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IBRAHIMA TRAORE a comme taille 9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Section19 - Equipements agricoles</w:t>
      </w:r>
    </w:p>
    <w:p>
      <w:pPr>
        <w:ind w:left="283"/>
      </w:pPr>
      <w:r>
        <w:rPr>
          <w:sz w:val="20"/>
        </w:rPr>
        <w:t xml:space="preserve">- Attention ! Filet maillant a été revendu à 150000 Fcfa qui est relativement élevé par rapport aux autres prix de revente observés dans cette zone. Prière de corriger ou de confirmer avec le QG. </w:t>
        <w:br/>
        <w:t>- Attention ! Pirogue non-motorisée a été revendu à 250000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01-75-57-89</w:t>
            </w:r>
          </w:p>
        </w:tc>
        <w:tc>
          <w:tcPr>
            <w:tcW w:type="dxa" w:w="1662"/>
          </w:tcPr>
          <w:p>
            <w:r>
              <w:rPr>
                <w:sz w:val="14"/>
              </w:rPr>
              <w:t>535a64f46c9540c5aa689dd58aabf511</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HAMIDOU DIALLO</w:t>
            </w:r>
          </w:p>
        </w:tc>
        <w:tc>
          <w:tcPr>
            <w:tcW w:type="dxa" w:w="3324"/>
          </w:tcPr>
          <w:p>
            <w:r>
              <w:rPr>
                <w:sz w:val="18"/>
              </w:rPr>
              <w:t>N/A</w:t>
            </w:r>
          </w:p>
        </w:tc>
        <w:tc>
          <w:tcPr>
            <w:tcW w:type="dxa" w:w="3324"/>
          </w:tcPr>
          <w:p>
            <w:r/>
            <w:hyperlink r:id="rId16">
              <w:r>
                <w:rPr>
                  <w:color w:val="0563C1"/>
                  <w:u w:val="single"/>
                </w:rPr>
                <w:t>PASTER BUTLER</w:t>
              </w:r>
            </w:hyperlink>
          </w:p>
        </w:tc>
      </w:tr>
    </w:tbl>
    <w:p/>
    <w:p>
      <w:r>
        <w:rPr>
          <w:b/>
          <w:color w:val="4672C4"/>
          <w:sz w:val="22"/>
        </w:rPr>
        <w:t>&gt;&gt; Section1 - Caracteristiques des membres</w:t>
      </w:r>
    </w:p>
    <w:p>
      <w:pPr>
        <w:ind w:left="283"/>
      </w:pPr>
      <w:r>
        <w:rPr>
          <w:sz w:val="20"/>
        </w:rPr>
        <w:t>- Attention ! Le montant (15000 Fcfa) dépensé ou reçu en cadeau pour les cartes prépayées, les transferts de crédit et les abonnements de  Thierno Hamidou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Incohérence ! le montant payé de Aissatou Diallo pour les frais de scolarité est très faible. veuillez, s'il vous plait, confirmer ces informations avec le QG ou apporter les corrections nécessaires. Le montant des frais pour les cahiers et autres matériels scolaires pour l'année scolaire de Aissatou Diallo est de 0 FCFA, Aissatou Diallo a fait comment pour payer ces cahiers et autres matériels scolaires (SAC, stylo, craie, ardoise, crayon...) ? prière de corriger. </w:t>
        <w:br/>
        <w:t xml:space="preserve">- Peu probable! Assiatou Diallo  n'arrive pas  à comprendre un petit texte lu dans une langue locale (s02q03). Veuillez corriger ou donner des explications au QG. </w:t>
        <w:br/>
        <w:t xml:space="preserve">- Peu probable! Fatoumata Diaraye Diallo  n'arrive pas  à comprendre un petit texte lu dans une langue locale (s02q03). Veuillez corriger ou donner des explications au QG. </w:t>
        <w:br/>
        <w:t xml:space="preserve">- Peu probable! Hadja Mareme Diallo  n'arrive pas  à comprendre un petit texte lu dans une langue locale (s02q03). Veuillez corriger ou donner des explications au QG. Peu probable! Hadja Mareme Diallo  ne sait ni lire, ni écrire, ni comprendre dans aucune des langues  (s02q01,s02q02,s02q03). Veuillez corriger ou donner des explications au QG. Le montant des frais pour les cahiers et autres matériels scolaires pour l'année scolaire de Hadja Mareme Diallo est de 0 FCFA, Hadja Mareme Diallo a fait comment pour payer ces cahiers et autres matériels scolaires (SAC, stylo, craie, ardoise, crayon...) ? prière de corriger. Attention ! Le frais de scolarité (110000 Fcfa) de Hadja Mareme Diallo en 3ème année de Maternelle est relativement élevé par rapport aux autres frais de scolarités observés dans cette zone. Prière de corriger ou de confirmer avec le QG. </w:t>
        <w:br/>
        <w:t>- Peu probable! Thierno Hamidou Diallo  n'arrive pas  à comprendre un petit texte lu dans une langue locale (s02q03). Veuillez corriger ou donner des explications au QG.</w:t>
      </w:r>
    </w:p>
    <w:p>
      <w:r>
        <w:rPr>
          <w:b/>
          <w:color w:val="4672C4"/>
          <w:sz w:val="22"/>
        </w:rPr>
        <w:t>&gt;&gt; Section3 - Sante</w:t>
      </w:r>
    </w:p>
    <w:p>
      <w:pPr>
        <w:ind w:left="283"/>
      </w:pPr>
      <w:r>
        <w:rPr>
          <w:sz w:val="20"/>
        </w:rPr>
        <w:t>- Le montant(0 FCFA) des dépenses liées à l'accouchement de Fatoumata Diaraye Diallo ne doit pas être nul 0FCFA, prière de corriger.</w:t>
      </w:r>
    </w:p>
    <w:p>
      <w:r>
        <w:rPr>
          <w:b/>
          <w:color w:val="4672C4"/>
          <w:sz w:val="22"/>
        </w:rPr>
        <w:t>&gt;&gt; Section4b - Emploi - Activite principale</w:t>
      </w:r>
    </w:p>
    <w:p>
      <w:pPr>
        <w:ind w:left="283"/>
      </w:pPr>
      <w:r>
        <w:rPr>
          <w:sz w:val="20"/>
        </w:rPr>
        <w:t xml:space="preserve">- || Attention ! Le nombre de jours que Assiatou Diallo a travaillés par mois semble être inférieur à 15. Veuillez, s'il vous plaît, confirmer cette information. </w:t>
        <w:br/>
        <w:t>- Avertissement!! Le montant de Thierno Hamidou Diallo semble trop élevé pour un revenu net gagné par mois. Veuillez, s'il vous plaît, confirmer cette information avec le QG ou la corriger.</w:t>
      </w:r>
    </w:p>
    <w:p>
      <w:r>
        <w:rPr>
          <w:b/>
          <w:color w:val="4672C4"/>
          <w:sz w:val="22"/>
        </w:rPr>
        <w:t>&gt;&gt; Section4c - Emploi - Activite secondaire</w:t>
      </w:r>
    </w:p>
    <w:p>
      <w:pPr>
        <w:ind w:left="283"/>
      </w:pPr>
      <w:r>
        <w:rPr>
          <w:sz w:val="20"/>
        </w:rPr>
        <w:t>- Avertissement!!! la branche d'activité de Thierno Hamidou Diallo est identique dans l'emploi principale et secondaire, prière de confirmer cette information avec le QG ou de corriger.</w:t>
      </w:r>
    </w:p>
    <w:p>
      <w:r>
        <w:rPr>
          <w:b/>
          <w:color w:val="4672C4"/>
          <w:sz w:val="22"/>
        </w:rPr>
        <w:t>&gt;&gt; Section6 - Epargne et credit</w:t>
      </w:r>
    </w:p>
    <w:p>
      <w:pPr>
        <w:ind w:left="283"/>
      </w:pPr>
      <w:r>
        <w:rPr>
          <w:sz w:val="20"/>
        </w:rPr>
        <w:t>- Avertissement!!! Thierno Hamidou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Sel en Sachets (Petit) est relativement faible par rapport aux autres prix observés dans cette zone. Prière de corriger ou de confirmer avec le QG. Attention ! Le prix unitaire d'achat (500 Fcfa) de Soumbala (moutarde africaine) en Sachets (Petit) est relativement élevé par rapport aux autres prix observés dans cette zone. Prière de corriger ou de confirmer avec le QG. Le prix d'achat unitaire (1 Fcfa) de Poivron frais en Tas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Lavage de véhicules est lavage vehicule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xml:space="preserve">- || Peu plausible! le montant de la dépense pour Achat d'une voiture pour usage personnel semble trop faible ou élevé. Veuillez, s'il vous plaît, confirmer cette information avec le QG ou la corriger. </w:t>
        <w:br/>
        <w:t>- Peu plausible! le montant de la dépense pour Frais d'assurance d'un moyen de transport individuel (auto, moto,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vente madeleines 1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L'entreprise vente madeleines 2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Peu plausible! la valeur actuelle déclarée en s10q38 pour vente ce telephones semble trop petite ou trop élevée. Veuillez, s'il vous plaît, confirmer cette information avec le QG ou la corriger. Le montant dépensé de L'entreprise vente ce telephones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La principale source d'approvisionnement en eau du ménage est boutique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Moto/Vélomoteur/Tricycle à moteur a été achété à 1500000 Fcfa est relativement élevé par rapport aux autres prix d'achat observés dans cette zone. Prière de corriger ou de confirmer avec le QG. Attention ! Moto/Vélomoteur/Tricycle à moteur a été revendu à 1250000 Fcfa qui est relativement élevé par rapport aux autres prix de revente observés dans cette zone. Prière de corriger ou de confirmer avec le QG. </w:t>
        <w:br/>
        <w:t>- Attention ! Téléphone portable a été achété à 400000 Fcfa est relativement élevé par rapport aux autres prix d'achat observés dans cette zone. Prière de corriger ou de confirmer avec le QG. Attention ! Téléphone portable a été revendu à 350000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Cesarienne Gratuite par jour semble incoherent. Prière de corriger.</w:t>
      </w:r>
    </w:p>
    <w:p>
      <w:r>
        <w:rPr>
          <w:b/>
          <w:color w:val="4672C4"/>
          <w:sz w:val="22"/>
        </w:rPr>
        <w:t>&gt;&gt; Section16a - Champs et parcelles</w:t>
      </w:r>
    </w:p>
    <w:p>
      <w:pPr>
        <w:ind w:left="283"/>
      </w:pPr>
      <w:r>
        <w:rPr>
          <w:sz w:val="20"/>
        </w:rPr>
        <w:t>- La section 16 du ménage de Thierno Hamidou Diallo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39-46-99-28</w:t>
            </w:r>
          </w:p>
        </w:tc>
        <w:tc>
          <w:tcPr>
            <w:tcW w:type="dxa" w:w="1662"/>
          </w:tcPr>
          <w:p>
            <w:r>
              <w:rPr>
                <w:sz w:val="14"/>
              </w:rPr>
              <w:t>f7448659165b450891f56d8ee23a0242</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 KANE</w:t>
            </w:r>
          </w:p>
        </w:tc>
        <w:tc>
          <w:tcPr>
            <w:tcW w:type="dxa" w:w="3324"/>
          </w:tcPr>
          <w:p>
            <w:r>
              <w:rPr>
                <w:sz w:val="18"/>
              </w:rPr>
              <w:t>N/A</w:t>
            </w:r>
          </w:p>
        </w:tc>
        <w:tc>
          <w:tcPr>
            <w:tcW w:type="dxa" w:w="3324"/>
          </w:tcPr>
          <w:p>
            <w:r/>
            <w:hyperlink r:id="rId17">
              <w:r>
                <w:rPr>
                  <w:color w:val="0563C1"/>
                  <w:u w:val="single"/>
                </w:rPr>
                <w:t>PASTEUR BUTLER</w:t>
              </w:r>
            </w:hyperlink>
          </w:p>
        </w:tc>
      </w:tr>
    </w:tbl>
    <w:p/>
    <w:p>
      <w:r>
        <w:rPr>
          <w:b/>
          <w:color w:val="4672C4"/>
          <w:sz w:val="22"/>
        </w:rPr>
        <w:t>&gt;&gt; Section2 - Education</w:t>
      </w:r>
    </w:p>
    <w:p>
      <w:pPr>
        <w:ind w:left="283"/>
      </w:pPr>
      <w:r>
        <w:rPr>
          <w:sz w:val="20"/>
        </w:rPr>
        <w:t xml:space="preserve">- Peu probable! Bineta Kane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Bineta Kane et corriger ou confirmer avec le QG. </w:t>
        <w:br/>
        <w:t xml:space="preserve">- Peu probable! Ibrahima Kane  n'arrive pas  à comprendre un petit texte lu dans une langue locale (s02q03). Veuillez corriger ou donner des explications au QG. Peu probable! Ibrahima Kane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Ibrahima Kane et corriger ou confirmer avec le QG. </w:t>
        <w:br/>
        <w:t xml:space="preserve">- Peu probable! Issa Kane  n'arrive pas  à comprendre un petit texte lu dans une langue locale (s02q03). Veuillez corriger ou donner des explications au QG. </w:t>
        <w:br/>
        <w:t xml:space="preserve">- Peu probable! Kany Kane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Kany Kane et corriger ou confirmer avec le QG. </w:t>
        <w:br/>
        <w:t xml:space="preserve">- Peu probable! Khadija Kante  n'arrive pas  à comprendre un petit texte lu dans une langue locale (s02q03). Veuillez corriger ou donner des explications au QG. Le domaine que Khadija Kante bénéficié de cette formation est sante et semble exister dans les modalités, prière de prendre attache avec le QG pour plus d'explication afin de la classer bien. </w:t>
        <w:br/>
        <w:t xml:space="preserve">- Peu probable! Vieux Kane  n'arrive pas  à comprendre un petit texte lu dans une langue locale (s02q03). Veuillez corriger ou donner des explications au QG. </w:t>
        <w:br/>
        <w:t>- Peu probable! Zeynabou Kane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Zeynabou Kane et corriger ou confirmer avec le QG.</w:t>
      </w:r>
    </w:p>
    <w:p>
      <w:r>
        <w:rPr>
          <w:b/>
          <w:color w:val="4672C4"/>
          <w:sz w:val="22"/>
        </w:rPr>
        <w:t>&gt;&gt; Section4a - Emploi</w:t>
      </w:r>
    </w:p>
    <w:p>
      <w:pPr>
        <w:ind w:left="283"/>
      </w:pPr>
      <w:r>
        <w:rPr>
          <w:sz w:val="20"/>
        </w:rPr>
        <w:t xml:space="preserve">- La  raison principale que Khadija Kante n'a pas cherché du travail au cours des 30 derniers jours est en formation en sante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Vieux Kane n'a consacré aucune heure pour les travaux cités en s04q01, s04q02, s04q03, s04q04, s04q05, s04q06, s04q07 et s04q08.Prière de regarder pour corriger ou confirmer avec le QG. </w:t>
        <w:br/>
        <w:t>- Avertissement! Zeynabou Kane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Issa Kane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Issa Kane est un Spécialistes de l'enseignement, non classés ailleurs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 Fcfa) de Sel en Sachets (Petit) est relativement élevé par rapport aux autres prix observés dans cette zone. Prière de corriger ou de confirmer avec le QG. Incohérence!! Dans ce ménage, chaque individus consomme par jour 29.78306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blanchiment des vêtements, linge, etc. (Pressing) est service,lingerie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enseignement arabe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enseignement arabe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  Le moyen que le ménage utilise pour se débarrasser des excréments hors de la concession est jamais videe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Issa Kane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36-93-78-09</w:t>
            </w:r>
          </w:p>
        </w:tc>
        <w:tc>
          <w:tcPr>
            <w:tcW w:type="dxa" w:w="1662"/>
          </w:tcPr>
          <w:p>
            <w:r>
              <w:rPr>
                <w:sz w:val="14"/>
              </w:rPr>
              <w:t>ae69337f02594cb69acb662c2697c601</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DIENABA DIALLO</w:t>
            </w:r>
          </w:p>
        </w:tc>
        <w:tc>
          <w:tcPr>
            <w:tcW w:type="dxa" w:w="3324"/>
          </w:tcPr>
          <w:p>
            <w:r>
              <w:rPr>
                <w:sz w:val="18"/>
              </w:rPr>
              <w:t>N/A</w:t>
            </w:r>
          </w:p>
        </w:tc>
        <w:tc>
          <w:tcPr>
            <w:tcW w:type="dxa" w:w="3324"/>
          </w:tcPr>
          <w:p>
            <w:r/>
            <w:hyperlink r:id="rId18">
              <w:r>
                <w:rPr>
                  <w:color w:val="0563C1"/>
                  <w:u w:val="single"/>
                </w:rPr>
                <w:t>PASTER BUTLER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Mariama Diallo  ne possède pas le téléphone android, n'utilise régulièrement pas un téléphone appartenant à une autre personne mais a accès à l'internet, merci de confirmer cette information avec le QG. </w:t>
        <w:br/>
        <w:t xml:space="preserve">- L'ethni de Bente Camara est diallonke, prière de bien classer cet ethni qui existe soit dans la liste des ethni ou n'éxiste pas comme ethni. </w:t>
        <w:br/>
        <w:t>- L'ethni de Oumou Camara est diallonke, prière de bien classer cet ethni qui existe soit dans la liste des ethni ou n'éxiste pas comme ethni.</w:t>
      </w:r>
    </w:p>
    <w:p>
      <w:r>
        <w:rPr>
          <w:b/>
          <w:color w:val="4672C4"/>
          <w:sz w:val="22"/>
        </w:rPr>
        <w:t>&gt;&gt; Section2 - Education</w:t>
      </w:r>
    </w:p>
    <w:p>
      <w:pPr>
        <w:ind w:left="283"/>
      </w:pPr>
      <w:r>
        <w:rPr>
          <w:sz w:val="20"/>
        </w:rPr>
        <w:t xml:space="preserve">- Peu probable! Abdoul Diallo  n'arrive pas  à comprendre un petit texte lu dans une langue locale (s02q03). Veuillez corriger ou donner des explications au QG. Peu probable! Abdoul Diallo  ne sait ni lire, ni écrire, ni comprendre dans aucune des langues  (s02q01,s02q02,s02q03). Veuillez corriger ou donner des explications au QG. </w:t>
        <w:br/>
        <w:t xml:space="preserve">- Peu probable! Abdoul Diallo 2  n'arrive pas  à comprendre un petit texte lu dans une langue locale (s02q03). Veuillez corriger ou donner des explications au QG. </w:t>
        <w:br/>
        <w:t xml:space="preserve">- Peu probable! Adja sira Diallo  n'arrive pas  à comprendre un petit texte lu dans une langue locale (s02q03). Veuillez corriger ou donner des explications au QG. </w:t>
        <w:br/>
        <w:t xml:space="preserve">- Peu probable! Bente Camara  n'arrive pas  à comprendre un petit texte lu dans une langue locale (s02q03). Veuillez corriger ou donner des explications au QG. </w:t>
        <w:br/>
        <w:t xml:space="preserve">- Peu probable! Dieynabou Diallo  n'arrive pas  à comprendre un petit texte lu dans une langue locale (s02q03). Veuillez corriger ou donner des explications au QG. </w:t>
        <w:br/>
        <w:t xml:space="preserve">- Peu probable! Diouma Diallo  n'arrive pas  à comprendre un petit texte lu dans une langue locale (s02q03). Veuillez corriger ou donner des explications au QG. Peu probable! Diouma Diallo  ne sait ni lire, ni écrire, ni comprendre dans aucune des langues  (s02q01,s02q02,s02q03). Veuillez corriger ou donner des explications au QG. </w:t>
        <w:br/>
        <w:t xml:space="preserve">- Peu probable! Fatou Ba  n'arrive pas  à comprendre un petit texte lu dans une langue locale (s02q03). Veuillez corriger ou donner des explications au QG. Peu probable! Fatou Ba  ne sait ni lire, ni écrire, ni comprendre dans aucune des langues  (s02q01,s02q02,s02q03). Veuillez corriger ou donner des explications au QG. </w:t>
        <w:br/>
        <w:t xml:space="preserve">- Peu probable! Hawa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Hawa Diallo et corriger ou confirmer avec le QG. </w:t>
        <w:br/>
        <w:t xml:space="preserve">- Peu probable! Mariama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Diallo et corriger ou confirmer avec le QG. Le montant des autres depenses pour l'année scolaire de Mariama Diallo est faible ou élevé. veuillez, s'il vous plait, confirmer ces informations avec le QG ou apporter les corrections nécessaires. </w:t>
        <w:br/>
        <w:t xml:space="preserve">- Peu probable! Mouhamed Ali Diallo  n'arrive pas  à comprendre un petit texte lu dans une langue locale (s02q03). Veuillez corriger ou donner des explications au QG. Le montant des autres depenses pour l'année scolaire de Mouhamed Ali Diallo est faible ou élevé. veuillez, s'il vous plait, confirmer ces informations avec le QG ou apporter les corrections nécessaires. </w:t>
        <w:br/>
        <w:t xml:space="preserve">- Peu probable! Oumou Camara  n'arrive pas  à comprendre un petit texte lu dans une langue locale (s02q03). Veuillez corriger ou donner des explications au QG. Le montant des autres depenses pour l'année scolaire de Oumou Camara est faible ou élevé. veuillez, s'il vous plait, confirmer ces informations avec le QG ou apporter les corrections nécessaires. </w:t>
        <w:br/>
        <w:t xml:space="preserve">- Peu probable! Ousmane Diallo  n'arrive pas  à comprendre un petit texte lu dans une langue locale (s02q03). Veuillez corriger ou donner des explications au QG. </w:t>
        <w:br/>
        <w:t xml:space="preserve">- Peu probable! Salimatou Diallo  n'arrive pas  à comprendre un petit texte lu dans une langue locale (s02q03). Veuillez corriger ou donner des explications au QG.  Incohérence ! le montant payé de Salimatou Diallo pour les frais de scolarité est très faible. veuillez, s'il vous plait, confirmer ces informations avec le QG ou apporter les corrections nécessaires. </w:t>
        <w:br/>
        <w:t xml:space="preserve">- Peu probable! Sira Diallo  n'arrive pas  à comprendre un petit texte lu dans une langue locale (s02q03). Veuillez corriger ou donner des explications au QG. Peu probable! Sira Diallo  ne sait ni lire, ni écrire, ni comprendre dans aucune des langues  (s02q01,s02q02,s02q03). Veuillez corriger ou donner des explications au QG. </w:t>
        <w:br/>
        <w:t>- Peu probable! Yaye Coumba Niang  n'arrive pas  à comprendre un petit texte lu dans une langue locale (s02q03). Veuillez corriger ou donner des explications au QG.  Incohérence ! le montant payé de Yaye Coumba Niang pour les frais de scolarité est très faible. veuillez, s'il vous plait, confirmer ces informations avec le QG ou apporter les corrections nécessaires.</w:t>
      </w:r>
    </w:p>
    <w:p>
      <w:r>
        <w:rPr>
          <w:b/>
          <w:color w:val="4672C4"/>
          <w:sz w:val="22"/>
        </w:rPr>
        <w:t>&gt;&gt; Section3 - Sante</w:t>
      </w:r>
    </w:p>
    <w:p>
      <w:pPr>
        <w:ind w:left="283"/>
      </w:pPr>
      <w:r>
        <w:rPr>
          <w:sz w:val="20"/>
        </w:rPr>
        <w:t>- Le dernier problème de santé pour lequel Yaye Coumba Niang a été hospitalisé au cours des 12 derniers mois est amygdales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Diouma Diallo n'a consacré aucune heure pour aucun des travaux du ménage, prière de regarder les réponses prises dans les questions (s04q01 s04q02 s04q03 s04q04 s04q05 s04q06 s04q07 s04q08). </w:t>
        <w:br/>
        <w:t xml:space="preserve">- Avertissement! Fatou Ba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Abdoul Diallo 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Ali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Diallo n'a consacré aucune heure pour les travaux cités en s04q01, s04q02, s04q03, s04q04, s04q05, s04q06, s04q07 et s04q08.Prière de regarder pour corriger ou confirmer avec le QG. </w:t>
        <w:br/>
        <w:t>- Avertissement! Sira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Avertissement!!! Abdoul Diallo 2 enquêté dans l'emploi principale n'a pas declaré son salaire prière de fournir plus d'effort pour lui demander son salire, vous pouvez utiliser des stratégies pour faire une estimation ou demander des conseils au QG. Avertissement!!! Abdoul Diallo 2 enquêté dans l'emploi principale n'a pas declaré son revenu prière de fournir plus d'effort pour lui demander son revenu, vous pouvez utiliser des stratégies pour faire une estimation ou demander des conseils au QG. </w:t>
        <w:br/>
        <w:t>- Avertissement!!! Ousmane Diallo enquêté dans l'emploi principale n'a pas declaré son salaire prière de fournir plus d'effort pour lui demander son salire, vous pouvez utiliser des stratégies pour faire une estimation ou demander des conseils au QG. Avertissement!!! Ousmane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(200 Fcfa) de Piment séché en Sachets (Petit) est relativement élevé par rapport aux autres prix observés dans cette zone. Prière de corriger ou de confirmer avec le QG. Attention ! Le prix unitaire d'achat (325 Fcfa) de Sucre en poudre  en Sachets (Petit) est relativement élevé par rapport aux autres prix observés dans cette zone. Prière de corriger ou de confirmer avec le QG. Attention ! Le prix unitaire d'achat (500 Fcfa) de Pâte d'arachide en Sachets (Petit) est relativement élevé par rapport aux autres prix observés dans cette zone. Prière de corriger ou de confirmer avec le QG. Avertissement!!! Le ménage a consommé 39 Cube Petit de Cube alimentaire (Maggi, Jumbo, ), cette quantité semble anormale pour une consommation des 7 derniers jours.Prière de corriger ou de confirmer avec le QG. Le prix d'achat unitaire (1200 Fcfa) de Fonio en Kg de taille taille unique semble élevé,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voisinage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Veuillez, s'il vous plaît, donner une valeur exacte ou estimée du montant à renseigner different de 9999 dans les champs s1046 à s10q57 pour vente de legumes. </w:t>
        <w:br/>
        <w:t>- Veuillez, s'il vous plaît, donner une valeur exacte ou estimée du montant à renseigner different de 9999 dans les champs s1046 à s10q57 pour vente d’habits. Le montant dépensé de l'entreprise vente d’habits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d’habits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d’habits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(140000) de l'article  Téléphone portable est inférieur aux prix de revente (145000)  avec l'âge du bien atteignant 1 ans. Prière de vérifier ou confirmer avec l'enquêté et mettre les bonnes valeurs après verification, s'il le faut. Attention ! Téléphone portable a été revendu à 145000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68-05-67-79</w:t>
            </w:r>
          </w:p>
        </w:tc>
        <w:tc>
          <w:tcPr>
            <w:tcW w:type="dxa" w:w="1662"/>
          </w:tcPr>
          <w:p>
            <w:r>
              <w:rPr>
                <w:sz w:val="14"/>
              </w:rPr>
              <w:t>3afc0ecb93484c73ab17eefa869802f6</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SORY DIALLO</w:t>
            </w:r>
          </w:p>
        </w:tc>
        <w:tc>
          <w:tcPr>
            <w:tcW w:type="dxa" w:w="3324"/>
          </w:tcPr>
          <w:p>
            <w:r>
              <w:rPr>
                <w:sz w:val="18"/>
              </w:rPr>
              <w:t>N/A</w:t>
            </w:r>
          </w:p>
        </w:tc>
        <w:tc>
          <w:tcPr>
            <w:tcW w:type="dxa" w:w="3324"/>
          </w:tcPr>
          <w:p>
            <w:r/>
            <w:hyperlink r:id="rId19">
              <w:r>
                <w:rPr>
                  <w:color w:val="0563C1"/>
                  <w:u w:val="single"/>
                </w:rPr>
                <w:t>PASTEUR BUTLER</w:t>
              </w:r>
            </w:hyperlink>
          </w:p>
        </w:tc>
      </w:tr>
    </w:tbl>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Ibrahima Sory Diallo  n'arrive pas  à comprendre un petit texte lu dans une langue locale (s02q03). Veuillez corriger ou donner des explications au QG. Peu probable! Ibrahima Sory Diallo  ne sait ni lire, ni écrire, ni comprendre dans aucune des langues  (s02q01,s02q02,s02q03). Veuillez corriger ou donner des explications au QG. </w:t>
        <w:br/>
        <w:t xml:space="preserve">- Peu probable! Mamadou Alpha Diallo  n'arrive pas  à comprendre un petit texte lu dans une langue locale (s02q03). Veuillez corriger ou donner des explications au QG. Peu probable! Mamadou Alpha Diallo  ne sait ni lire, ni écrire, ni comprendre dans aucune des langues  (s02q01,s02q02,s02q03). Veuillez corriger ou donner des explications au QG. </w:t>
        <w:br/>
        <w:t>- Peu probable! Ousmane Diallo  n'arrive pas  à comprendre un petit texte lu dans une langue locale (s02q03). Veuillez corriger ou donner des explications au QG. Peu probable! Ousmane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Aissatou Diallo semble très élevés, prière de corriger ou confirmer avec le QG (s04q01 s04q02 s04q03 s04q04 s04q05 s04q06 s04q07 s04q08). </w:t>
        <w:br/>
        <w:t>- Avertissement! Ousmane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Ibrahima Sory Diallo a travaillés par mois semble être inférieur à 15. Veuillez, s'il vous plaît, confirmer cette information. </w:t>
        <w:br/>
        <w:t>- Attention! le nombre d'heure que Mamadou Alpha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Mamadou Alpha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Les quantités du Thé en feuille consommées en Sachets industriel semble incoherent car les ménages consomment géneralement en sachet ou en paquet, prière de corriger ou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53.47571 Kg  de cereale; Prière de revoir les quantités prises de ces produits. Incohérence!! Dans ce ménage, chaque individus consomme par jour 53.47571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vente de cacahuettes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jamais pleine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Moto/Vélomoteur/Tricycle à moteur ne doit pas être égal 0 même si le ménage l'a reçu en cadeau prière de leurs aider à faire une estimations. Avertissement!!! Le prix d'achat (0) de l'article  Moto/Vélomoteur/Tricycle à moteur est inférieur aux prix de revente (180000)  avec l'âge du bien atteignant 4 ans. Prière de vérifier ou confirmer avec l'enquêté et mettre les bonnes valeurs après verification, s'il le faut. Le prix d'achat de l'article  Moto/Vélomoteur/Tricycle à moteur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Alpha Diallo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748984,-12.2079021" TargetMode="External"/><Relationship Id="rId10" Type="http://schemas.openxmlformats.org/officeDocument/2006/relationships/hyperlink" Target="https://www.google.com/maps?q=12.5770218,-12.209790816666668" TargetMode="External"/><Relationship Id="rId11" Type="http://schemas.openxmlformats.org/officeDocument/2006/relationships/hyperlink" Target="https://www.google.com/maps?q=12.5771467,-12.2109801" TargetMode="External"/><Relationship Id="rId12" Type="http://schemas.openxmlformats.org/officeDocument/2006/relationships/hyperlink" Target="https://www.google.com/maps?q=12.5756335,-12.2075131" TargetMode="External"/><Relationship Id="rId13" Type="http://schemas.openxmlformats.org/officeDocument/2006/relationships/hyperlink" Target="https://www.google.com/maps?q=12.577954583333334,-12.2116341" TargetMode="External"/><Relationship Id="rId14" Type="http://schemas.openxmlformats.org/officeDocument/2006/relationships/hyperlink" Target="https://www.google.com/maps?q=12.5761435,-12.2099713" TargetMode="External"/><Relationship Id="rId15" Type="http://schemas.openxmlformats.org/officeDocument/2006/relationships/hyperlink" Target="https://www.google.com/maps?q=12.579053583333332,-12.210230683333334" TargetMode="External"/><Relationship Id="rId16" Type="http://schemas.openxmlformats.org/officeDocument/2006/relationships/hyperlink" Target="https://www.google.com/maps?q=12.5754195,-12.2098926" TargetMode="External"/><Relationship Id="rId17" Type="http://schemas.openxmlformats.org/officeDocument/2006/relationships/hyperlink" Target="https://www.google.com/maps?q=12.5778152,-12.2131363" TargetMode="External"/><Relationship Id="rId18" Type="http://schemas.openxmlformats.org/officeDocument/2006/relationships/hyperlink" Target="https://www.google.com/maps?q=12.5606285,-12.1902552" TargetMode="External"/><Relationship Id="rId19" Type="http://schemas.openxmlformats.org/officeDocument/2006/relationships/hyperlink" Target="https://www.google.com/maps?q=12.5770197,-12.21165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