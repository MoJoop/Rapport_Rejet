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FALLI DIALLO</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Aissatou Balde a eu est maux de ventre, et maux de dent et semble exister dans les modalités, prière de prendre attache avec le QG pour plus d'explication afin de la classer bien. Le dernier problème de santé pour lequel Aissatou Balde a été hospitalisé au cours des 12 derniers mois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Ail en Sachets (Tres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1.809524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FALLI DIALLO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Le mode d'acquisition de la parcelle parcelle maraichage est donner par la mairie et semble exister dans les modalités, prière de prendre attache avec le QG pour plus d'explication afin de la classer bien.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une puis creusser a linteirieur du jardin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Le mode d'acquisition de la parcelle parcelle maïs est offert par la mairie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02-31-27-34</w:t>
            </w:r>
          </w:p>
        </w:tc>
        <w:tc>
          <w:tcPr>
            <w:tcW w:type="dxa" w:w="1662"/>
          </w:tcPr>
          <w:p>
            <w:r>
              <w:rPr>
                <w:sz w:val="14"/>
              </w:rPr>
              <w:t>83971085ee154ea6992771b39021c99d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0">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mamadou ba n'a pas été à l'école entre 2024/2025 est enseignant et semble exister dans les modalités, prière de prendre attache avec le QG pour plus d'explication afin de la classer bien. </w:t>
        <w:br/>
        <w:t xml:space="preserve">- Peu probable! aissatou coulibaly  n'arrive pas  à comprendre un petit texte lu dans une langue locale (s02q03). Veuillez corriger ou donner des explications au QG. Peu probable! aissatou coulibaly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dieynabou ba  n'arrive pas  à comprendre un petit texte lu dans une langue locale (s02q03). Veuillez corriger ou donner des explications au QG.  Incohérence ! le montant payé de dieynabou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dieynabou ba et corriger ou confirmer avec le QG. </w:t>
        <w:br/>
        <w:t xml:space="preserve">- Peu probable! mariama ba  n'arrive pas  à comprendre un petit texte lu dans une langue locale (s02q03). Veuillez corriger ou donner des explications au QG. </w:t>
        <w:br/>
        <w:t>- Peu probable! seydou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 FCFA) des dépenses liées à l'accouchement de aissatou coulibaly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 </w:t>
        <w:br/>
        <w:t>- aissatou coulibaly fait menagere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ba occupe un emploi pour l'ETAT/collectivités locales ou dans une entreprise publique/parapublique tout en travaillant moins de  6h par jour. Veuillez, s'il vous plaît, corriger cette information. Avertissement!!! amadou ba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de mamadou ba, les agriculteurs dont leurs cultures est principalement destiné à la consommation du ménage sont des (Agriculteurs, subsistances) et ceux qui le font avec l'élevage sont des (Agriculteurs et eleveurs, subsistances).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w:t>
      </w:r>
    </w:p>
    <w:p>
      <w:r>
        <w:rPr>
          <w:b/>
          <w:color w:val="4672C4"/>
          <w:sz w:val="22"/>
        </w:rPr>
        <w:t>&gt;&gt; Section6 - Epargne et credit</w:t>
      </w:r>
    </w:p>
    <w:p>
      <w:pPr>
        <w:ind w:left="283"/>
      </w:pPr>
      <w:r>
        <w:rPr>
          <w:sz w:val="20"/>
        </w:rPr>
        <w:t xml:space="preserve">- Avertissement!!! mamadou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Avertissement!!!Le ménage a consommé 70 Cuillère de Petit de Beurre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BA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comprimes donnes par le service d’hygiene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(42000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CAMARA</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MAIMOUNA CAMARA a eu est maux de ventre et semble exister dans les modalités, prière de prendre attache avec le QG pour plus d'explication afin de la classer bien. Le dernier problème de santé pour lequel MAIMOUNA CAMARA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ALIOU TOURE a eu est maux de tete et semble exister dans les modalités, prière de prendre attache avec le QG pour plus d'explication afin de la classer bien. La raison principale que MAMADOU ALIOU TOURE n'as pas consulté est acheter des medicaments a la pharmacie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MAIMOUNA CAMARA n'a pas demandé de crédit auprès d'une institution financière au cours des 12 derniers mois est elle a demandè un credit mais ne l a pas obtenu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(200 Fcfa) de Pâte d'arachide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39-38-71-02</w:t>
            </w:r>
          </w:p>
        </w:tc>
        <w:tc>
          <w:tcPr>
            <w:tcW w:type="dxa" w:w="1662"/>
          </w:tcPr>
          <w:p>
            <w:r>
              <w:rPr>
                <w:sz w:val="14"/>
              </w:rPr>
              <w:t>17c04fc3aded442aabc2c2db465c59c6</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 SECK</w:t>
            </w:r>
          </w:p>
        </w:tc>
        <w:tc>
          <w:tcPr>
            <w:tcW w:type="dxa" w:w="3324"/>
          </w:tcPr>
          <w:p>
            <w:r>
              <w:rPr>
                <w:sz w:val="18"/>
              </w:rPr>
              <w:t>N/A</w:t>
            </w:r>
          </w:p>
        </w:tc>
        <w:tc>
          <w:tcPr>
            <w:tcW w:type="dxa" w:w="3324"/>
          </w:tcPr>
          <w:p>
            <w:r/>
            <w:hyperlink r:id="rId11">
              <w:r>
                <w:rPr>
                  <w:color w:val="0563C1"/>
                  <w:u w:val="single"/>
                </w:rPr>
                <w:t>BOUNDOU WALO</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(6000 Fcfa) dépensé ou reçu en cadeau pour les recharges internet ou de forfaits de données mobiles(hors appels vocaux), aucours des 30 derniers jours de  KHAR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ANTA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KASSE et corriger ou confirmer avec le QG. </w:t>
        <w:br/>
        <w:t>- Peu probable! KHAR SECK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KHAR SECK occupe un emploi pour l'ETAT/collectivités locales ou dans une entreprise publique/parapublique tout en travaillant moins de 20 jours par mois. Veuillez, s'il vous plaît, corriger cette information. Attention ! Le nombre de jours que KHAR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frais de vache est chez le berger et semble exister dans les modalités, prière de prendre attache avec le QG pour plus d'explication afin de la classer bien. Attention ! Le prix unitaire d'achat (200 Fcfa) de Choux en Morceau (Portion)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(6000 Fcfa) de Viande de mouton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tresseuse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KHAR SECK a comme taille 2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KHAR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SYLLA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SYLLA a eu est Rumatisme et semble exister dans les modalités, prière de prendre attache avec le QG pour plus d'explication afin de la classer bien. </w:t>
        <w:br/>
        <w:t>- Le principal problème de santé que SADOU COULIBALY a eu est Une blaissure pensement chaque 3 jours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(66.66666 Fcfa) de Lait en poudre en Sachets (Petit) est relativement faible par rapport aux autres prix observés dans cette zone. Prière de corriger ou de confirmer avec le QG. Attention ! Le prix unitaire d'achat (75 Fcfa) de Piment frais en Pièce (Moyen) est relativement élevé par rapport aux autres prix observés dans cette zone. Prière de corriger ou de confirmer avec le QG. Attention ! Soupçons de quantité anormale! Le ménage de FATOU SYLLA avec une taille de 7 personnes a consommé 5 Kg en taille unique de Arachides pilées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Le prix d'achat unitaire (1 Fcfa) de Maquereau fumé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54-47-82-15</w:t>
            </w:r>
          </w:p>
        </w:tc>
        <w:tc>
          <w:tcPr>
            <w:tcW w:type="dxa" w:w="1662"/>
          </w:tcPr>
          <w:p>
            <w:r>
              <w:rPr>
                <w:sz w:val="14"/>
              </w:rPr>
              <w:t>2d0497277de645389abae7144b779184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FAYINKE</w:t>
            </w:r>
          </w:p>
        </w:tc>
        <w:tc>
          <w:tcPr>
            <w:tcW w:type="dxa" w:w="3324"/>
          </w:tcPr>
          <w:p>
            <w:r>
              <w:rPr>
                <w:sz w:val="18"/>
              </w:rPr>
              <w:t>N/A</w:t>
            </w:r>
          </w:p>
        </w:tc>
        <w:tc>
          <w:tcPr>
            <w:tcW w:type="dxa" w:w="3324"/>
          </w:tcPr>
          <w:p>
            <w:r/>
            <w:hyperlink r:id="rId12">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(7000 Fcfa) dépensé ou reçu en cadeau pour les cartes prépayées, les transferts de crédit et les abonnements de  abdoulaye fayinke est relativement élevé par rapport aux autres montants depansés observés dans cette zone. Prière de corriger ou de confirmer avec le QG. </w:t>
        <w:br/>
        <w:t>- Incohérence!! Le nombre d'année (9999) que coumba ba a vécu dans la localité est superieur à son âge (17) ou ne sait pas. Prière de corriger.</w:t>
        <w:br/>
        <w:t>- La raison principale pour laquelle que aissatou diallo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abdoulaye fayinke n'a pas été à l'école entre 2024/2025 est vieux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La raison principale que aissatou diallo n'a pas été à l'école entre 2024/2025 est elle travaille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La raison principale que aminata diallo n'a pas été à l'école entre 2024/2025 est elle travaille et semble exister dans les modalités, prière de prendre attache avec le QG pour plus d'explication afin de la classer bien.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boubacar fayinke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fayinke et corriger ou confirmer avec le QG. Attention ! Le frais de scolarité (5000 Fcfa) de boubacar fayinke en 1ére année de Primaire est relativement élevé par rapport aux autres frais de scolarités observés dans cette zone. Prière de corriger ou de confirmer avec le QG. </w:t>
        <w:br/>
        <w:t xml:space="preserve">- Peu probable! coumba ba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w:t>
        <w:br/>
        <w:t>- Peu probable! moussa ba  n'arrive pas  à comprendre un petit texte lu dans une langue locale (s02q03). Veuillez corriger ou donner des explications au QG. La raison principale que moussa ba n'a pas été à l'école entre 2024/2025 est il travaille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montant(0 FCFA) des dépenses pour chaque visite prénatale de awa cisse semble faible (voir nul) ou élevé, prière de corriger. </w:t>
        <w:br/>
        <w:t xml:space="preserve">- Le principal problème de santé que aissatou diallo a eu est probleme rabe et semble exister dans les modalités, prière de prendre attache avec le QG pour plus d'explication afin de la classer bien. La raison principale que aissatou diallo n'as pas consulté est preference pour un guerisseur traditionnel et semble exister dans les modalités, prière de prendre attache avec le QG pour plus d'explication afin de la classer bien. </w:t>
        <w:br/>
        <w:t>- Le principal problème de santé que aminata diallo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fayinke n'a pas travaillé au cours des 7 derniers jours est maladie et semble avoir un emploi ou exister dans les modalités, prière de de bien regarder l'emploi abdoulaye fayinke  ou de prendre attache avec le QG pour plus d'explication afin de la classer bien.  La  raison principale que abdoulaye fayinke n'a pas cherché du travail au cours des 30 derniers jours est il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w:t>
        <w:br/>
        <w:t>- Avertissement! aissatou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aminata diallo est un Techniciens et assistants pharmaciens et préparateurs en pharmacie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Nombre de mois exercé par aissatou diallo dans l'emploi au cours des 12 derniers mois semble faible, veuillez corriger s'il vous plait ou comfirmer avec le QG.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fayinke,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abdoulaye fayinke enquêté dans l'emploi principale n'a pas declaré son revenu prière de fournir plus d'effort pour lui demander son revenu, vous pouvez utiliser des stratégies pour faire une estimation ou demander des conseils au QG. Avertissement!!! les informations de abdoulaye fayinke sur le nombre de mois, jours ou heures de son emploi secondaire sont superieur a celles de son emploi principal , veuillez corriger ou confirmer aupres du QG. </w:t>
        <w:br/>
        <w:t>- Prière de changer la branche d'activité de moussa ba, les agriculteurs dont leurs cultures est principalement destiné à la consommation du ménage sont des (Agriculteurs, subsistances) et ceux qui le font avec l'élevage sont des (Agriculteurs et eleveurs, subsistances). Avertissement!!! moussa ba enquêté dans l'emploi principale n'a pas declaré son revenu prière de fournir plus d'effort pour lui demander son revenu, vous pouvez utiliser des stratégies pour faire une estimation ou demander des conseils au QG. Avertissement!!! les informations de moussa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diallo est un Techniciens et assistants pharmaciens et préparateurs en pharmacie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Boissons gazeuses (Coca, Fanta, Vimto, Sprite, etc.) en Bouteille 1.5l (taille unique) est relativement élevé par rapport aux autres prix observés dans cette zone. Prière de corriger ou de confirmer avec le QG. Attention ! Le prix unitaire d'achat (33.33333 Fcfa) de Gombo frais en Pièce (Petit) est relativement faible par rapport aux autres prix observés dans cette zone. Prière de corriger ou de confirmer avec le QG. Attention ! Soupçons de quantité anormale! Le ménage de abdoulaye fayinke avec une taille de 8 personnes a consommé 14 Pièce en Petit de Aubergine sauvage  qui est relativement élevé comme consommation par rapport à la condition de vie des autres ménages de même taille dans cette zone. Prière de corriger ou de confirmer avec le QG. Avertissement!!! Le ménage a consommé 35 Sachets Petit de Sucre en poudre , cette quantité semble anormale pour une consommation des 7 derniers jours.Prière de corriger ou de confirmer avec le QG. Incohérence!! Dans ce ménage, chaque individus consomme par jour 9.441964 Kg  de cereale; Prière de revoir les quantités prises de ces produits. Le prix d'achat unitaire (350 Fcfa) de Riz importé parfumé en Sac (50 Kg) de taille taille unique est très faible, prière de regarder les reponses prises dans les questions s07bq07a s07bq07b s07bq07c s07bq08 pour mieux corriger. Le prix d'achat unitaire (4.761905 Fcfa) de Thé en sachet en Sachets de taille Petit  est invraisemblable, prière de regarder les reponses prises dans les questions s07bq07a s07bq07b s07bq07c s07bq08 pour mieux corriger. Avertissement!! le prix unitaire (4.761905 Fcfa) de Thé en sachet (unité: Sachets) de taille Petit est très faible ou élevé. Prière de corriger ou de confirmer avec le QG. Attention ! Le prix unitaire d'achat (4.761905 Fcfa) de Thé en sachet en Sachets (Petit) est relativement faible par rapport aux autres prix observés dans cette zone. Prière de corriger ou de confirmer avec le QG. Attention ! Soupçons de quantité anormale! Le ménage de abdoulaye fayinke avec une taille de 8 personnes a consommé 21 Sachets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vendeuse de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tailleur(confection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tailleur(confection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enterre et creuse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maïs est de 200 Kilogramme et semble élevé, prière de corriger. Le salaire total payé de toutes catégories confondues par le ménage abdoulaye fayinke pour la main-d'oeuvre non-familiale sur la parcelle parcelle maïs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maïs au cours de la campagne pour la période d'entretien du sol (sarclage, etc.)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abdoulaye fayinke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arachide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Avertissement!! Le prix d'achat (9999 FCFA) de Houe asine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3">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 La raison principale que MAMADOU SELLOU DIALLO n'a pas fait des études dans une école formelle est trop 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autocosommation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En cas de coupure de courant du réseau, la source d’énergie que le ménage utilise est lampe electrique et semble exister dans les modalités, prière de prendre attache avec le QG pour plus d'explication afin de la classer bien.  Le moyen que le ménage utilise pour se débarrasser des excréments hors de la concession est il enterre et creuse un nouveau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777482390 n'est pas renseigné, prière de renseigner.</w:t>
      </w:r>
    </w:p>
    <w:p>
      <w:r>
        <w:rPr>
          <w:b/>
          <w:color w:val="4672C4"/>
          <w:sz w:val="22"/>
        </w:rPr>
        <w:t>&gt;&gt; Section17 - Elevage</w:t>
      </w:r>
    </w:p>
    <w:p>
      <w:pPr>
        <w:ind w:left="283"/>
      </w:pPr>
      <w:r>
        <w:rPr>
          <w:sz w:val="20"/>
        </w:rPr>
        <w:t xml:space="preserve">- Attention ! Le ménage a acheté 1 Caprins (Chèvres) à 50000 donc un prix unitaire d'achat (50000 Fcfa) qui  est relativement elevé par rapport aux autres prix observés dans cette zone. Prière de corriger ou de confirmer avec le QG.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01-17-69-45</w:t>
            </w:r>
          </w:p>
        </w:tc>
        <w:tc>
          <w:tcPr>
            <w:tcW w:type="dxa" w:w="1662"/>
          </w:tcPr>
          <w:p>
            <w:r>
              <w:rPr>
                <w:sz w:val="14"/>
              </w:rPr>
              <w:t>931509495b7949899183005e4f7606b0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TENNING CAMARA</w:t>
            </w:r>
          </w:p>
        </w:tc>
        <w:tc>
          <w:tcPr>
            <w:tcW w:type="dxa" w:w="3324"/>
          </w:tcPr>
          <w:p>
            <w:r>
              <w:rPr>
                <w:sz w:val="18"/>
              </w:rPr>
              <w:t>N/A</w:t>
            </w:r>
          </w:p>
        </w:tc>
        <w:tc>
          <w:tcPr>
            <w:tcW w:type="dxa" w:w="3324"/>
          </w:tcPr>
          <w:p>
            <w:r/>
            <w:hyperlink r:id="rId14">
              <w:r>
                <w:rPr>
                  <w:color w:val="0563C1"/>
                  <w:u w:val="single"/>
                </w:rPr>
                <w:t>BOUNDOU WALO</w:t>
              </w:r>
            </w:hyperlink>
          </w:p>
        </w:tc>
      </w:tr>
    </w:tbl>
    <w:p/>
    <w:p>
      <w:r>
        <w:rPr>
          <w:b/>
          <w:color w:val="4672C4"/>
          <w:sz w:val="22"/>
        </w:rPr>
        <w:t>&gt;&gt; Section1 - Caracteristiques des membres</w:t>
      </w:r>
    </w:p>
    <w:p>
      <w:pPr>
        <w:ind w:left="283"/>
      </w:pPr>
      <w:r>
        <w:rPr>
          <w:sz w:val="20"/>
        </w:rPr>
        <w:t xml:space="preserve">- Incoherence! kalidou camara dispose d'un téléphone portable à s01q39, donc la raison évoquée ne peut pas être (ne dispose pas d'appareil). </w:t>
        <w:br/>
        <w:t>- Incoherence! oumar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camara et corriger ou confirmer avec le QG. Le montant des autres depenses pour l'année scolaire de fatou camara est faible ou élevé. veuillez, s'il vous plait, confirmer ces informations avec le QG ou apporter les corrections nécessaires. Attention ! Le frais de scolarité (5000 Fcfa) de fatou camara en 6ème année de Primaire est relativement élevé par rapport aux autres frais de scolarités observés dans cette zone. Prière de corriger ou de confirmer avec le QG. </w:t>
        <w:br/>
        <w:t xml:space="preserve">- Peu probable! kalidou camara  n'arrive pas  à comprendre un petit texte lu dans une langue locale (s02q03). Veuillez corriger ou donner des explications au QG. </w:t>
        <w:br/>
        <w:t xml:space="preserve">- Peu probable! maïmouna balde  n'arrive pas  à comprendre un petit texte lu dans une langue locale (s02q03). Veuillez corriger ou donner des explications au QG. Peu probable! maïmouna balde  ne sait ni lire, ni écrire, ni comprendre dans aucune des langues  (s02q01,s02q02,s02q03). Veuillez corriger ou donner des explications au QG. </w:t>
        <w:br/>
        <w:t xml:space="preserve">- Peu probable! oumar camara  n'arrive pas  à comprendre un petit texte lu dans une langue locale (s02q03). Veuillez corriger ou donner des explications au QG. Peu probable! oumar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ousmane camara avec le QG ou apporter les corrections nécessaires. La filière de ousmane camara est etude orticulture et semble exister dans les modalités, prière de prendre attache avec le QG pour plus d'explication afin de la classer bien. </w:t>
        <w:br/>
        <w:t>- Peu probable! salimatou camara  n'arrive pas  à comprendre un petit texte lu dans une langue locale (s02q03). Veuillez corriger ou donner des explications au QG. Peu probable! salimatou camara  ne sait ni lire, ni écrire, ni comprendre dans aucune des langues  (s02q01,s02q02,s02q03). Veuillez corriger ou donner des explications au QG. Peu plausible salimatou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salimatou camara et corriger ou confirmer avec le QG. Le montant des autres depenses pour l'année scolaire de salimatou camara est faible ou élevé. veuillez, s'il vous plait, confirmer ces informations avec le QG ou apporter les corrections nécessaires. Attention ! Le frais de scolarité (3000 Fcfa) de salimatou camara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mountegà et semble exister dans les modalités, prière de prendre attache avec le QG pour plus d'explication afin de la classer bien. </w:t>
        <w:br/>
        <w:t>- Le principal problème de santé que maïmouna balde a eu est probleme tension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abdoulaye camara enquêté dans l'emploi principale n'a pas declaré son salaire prière de fournir plus d'effort pour lui demander son salire, vous pouvez utiliser des stratégies pour faire une estimation ou demander des conseils au QG. Avertissement!!! abdoulaye camara enquêté dans l'emploi principale n'a pas declaré son revenu prière de fournir plus d'effort pour lui demander son revenu, vous pouvez utiliser des stratégies pour faire une estimation ou demander des conseils au QG. </w:t>
        <w:br/>
        <w:t xml:space="preserve">- Avertissement!!! maïmouna balde enquêté dans l'emploi principale n'a pas declaré son salaire prière de fournir plus d'effort pour lui demander son salire, vous pouvez utiliser des stratégies pour faire une estimation ou demander des conseils au QG. Avertissement!!! maïmouna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camara, les agriculteurs dont leurs cultures est principalement destiné à la consommation du ménage sont des (Agriculteurs, subsistances) et ceux qui le font avec l'élevage sont des (Agriculteurs et eleveurs, subsistances)Nombre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Incohérence! fatou camara  evolue dans l'agriculture mais est  considéré comme salarié ou stagiaire/apprenti non renuméré, prière de revoir la question s04q46 et corriger.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Prière de changer la branche d'activité de kalidou camara, les agriculteurs dont leurs cultures est principalement destiné à la consommation du ménage sont des (Agriculteurs, subsistances) et ceux qui le font avec l'élevage sont des (Agriculteurs et eleveurs, subsistances)</w:t>
        <w:br/>
        <w:t>- Prière de changer la branche d'activité de oumar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ousmane camara, les agriculteurs dont leurs cultures est principalement destiné à la consommation du ménage sont des (Agriculteurs, subsistances) et ceux qui le font avec l'élevage sont des (Agriculteurs et eleveurs, subsistances) Incohérence! ousmane camara  evolue dans l'agriculture mais est  considéré comme salarié ou stagiaire/apprenti non renuméré, prière de revoir la question s04q46 et corriger. Avertissement!!! ousmane camara enquêté dans l'emploi principale n'a pas declaré son salaire prière de fournir plus d'effort pour lui demander son salire, vous pouvez utiliser des stratégies pour faire une estimation ou demander des conseils au QG. Avertissement!!! ousmane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salimatou camara, les agriculteurs dont leurs cultures est principalement destiné à la consommation du ménage sont des (Agriculteurs, subsistances) et ceux qui le font avec l'élevage sont des (Agriculteurs et eleveurs, subsistances)Nombre de mois exercé par salimatou camara dans l'emploi au cours des 12 derniers mois semble faible, veuillez corriger s'il vous plait ou comfirmer avec le QG. Attention ! Le nombre de jours que salimatou camara a travaillés par mois semble être inférieur à 15. Veuillez, s'il vous plaît, confirmer cette information. Attention! le nombre d'heure que salimatou camara a travaillé par jour semble être inferieur à 4, veuillez s'il vous plait confirmer cette information avec le QG.  Incohérence! salimatou camara  evolue dans l'agriculture mais est  considéré comme salarié ou stagiaire/apprenti non renuméré, prière de revoir la question s04q46 et corriger. Avertissement!!! salimatou camara enquêté dans l'emploi principale n'a pas declaré son salaire prière de fournir plus d'effort pour lui demander son salire, vous pouvez utiliser des stratégies pour faire une estimation ou demander des conseils au QG. Avertissement!!! salimatou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maïmouna balde est identique dans l'emploi principale et secondaire, prière de confirmer cette information avec le QG ou de corriger. Avertissement!!! les informations de maïmouna balde sur le nombre de mois, jours ou heures de son emploi secondaire sont superieur a celles de son emploi principal , veuillez corriger ou confirmer aupres du QG. </w:t>
        <w:br/>
        <w:t>- Avertissement!!! les informations de kalidou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1.02551 Kg  de cereale; Prière de revoir les quantités prises de ces produits. Incohérence!! Dans ce ménage, chaque individus consomme par jour 1.02551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vendeur de bois bucheron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ou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Kalidou camara pour la main-d'oeuvre non-familiale sur la parcelle parcelle1 au cours de la campagne pour la période de préparation du sol (labour) et des semis est de 0 qui semble élevé ou faible. Merci de corriger. Le salaire total payé de toutes catégories confondues par le ménage Kalidou camara pour la main-d'oeuvre non-familiale sur la parcelle parcelle1 au cours de la campagne pour la période d'entretien du sol (sarclage, etc.) est de 0 qui semble élevé ou faible. Merci de corriger. Le salaire total payé de toutes catégories confondues par le ménage Kalidou camara pour la main-d'oeuvre non-familiale sur la parcelle parcelle1 au cours de la campagne pour la période des récoltes est de 0 qui semble élevé ou faible. Merci de corriger. La superficie de la parcelle parcelle1 selon les mesures GPS est de 503.01 hectare qui semble élevé ou faible, prière de corriger. </w:t>
        <w:br/>
        <w:t>- Avertissement!! La parcelle a comme nom (pracelle 2) qui ne semble pas être un bon nom ou contient des lettres, prière de mettre le vrai nom de la parcelle. La superficie de la parcelle pracelle 2 selon les mesures GPS est de 446.79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94-42-29-74</w:t>
            </w:r>
          </w:p>
        </w:tc>
        <w:tc>
          <w:tcPr>
            <w:tcW w:type="dxa" w:w="1662"/>
          </w:tcPr>
          <w:p>
            <w:r>
              <w:rPr>
                <w:sz w:val="14"/>
              </w:rPr>
              <w:t>305a1e40dd554383839c2318b5112f0c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FADA KAMARA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HADI CAMARA est trop jeune ou vieux pour avoir MAMADOU HADI CAMARA selon l'écart (71) d'âge entre lui et son père, prière de revoir l'âge de MAMADOU HADI CAMARA ou de son père. Dans le cas contraire rassurez vous que c'est bien son fils/fille biologique. </w:t>
        <w:br/>
        <w:t xml:space="preserve">- La catégorie socioprofessionnelle de la mère biologique de  SIRIFO CAMARA n'est pas coherente avec les réponses des questions s01q35 et s01q36, prière de corriger ou de confirmer cette informations avec le QG. </w:t>
        <w:br/>
        <w:t xml:space="preserve">- Les catégories socioprofessionnelles du père biologique de  FADA CAMARA  ne sont pas coherentes, prière de corriger. Incoherence! FADA CAMARA dispose d'un téléphone portable à s01q39, donc la raison évoquée ne peut pas être (ne dispose pas d'appareil). </w:t>
        <w:br/>
        <w:t>- Les catégories socioprofessionnelles du père biologique de  KADIATOU COULIBALY  ne sont pas coherentes, prière de corriger. La catégorie socioprofessionnelle de la mère biologique de  KADIATOU COULIBALY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FADA CAMARA  n'arrive pas  à comprendre un petit texte lu dans une langue locale (s02q03). Veuillez corriger ou donner des explications au QG. </w:t>
        <w:br/>
        <w:t xml:space="preserve">- Peu probable! KADIATOU COULIBALY  n'arrive pas  à comprendre un petit texte lu dans une langue locale (s02q03). Veuillez corriger ou donner des explications au QG. Peu probable! KADIATOU COULIBALY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La raison principale que RAMATOULAYE CAMARA n'a pas fait des études dans une école formelle est Ecole coranique et semble exister dans les modalités, prière de prendre attache avec le QG pour plus d'explication afin de la classer bien. </w:t>
        <w:br/>
        <w:t>- Peu probable! SIRIFO CAMARA  n'arrive pas  à comprendre un petit texte lu dans une langue locale (s02q03). Veuillez corriger ou donner des explications au QG. La raison principale que SIRIFO CAMARA n'a pas fait des études dans une école formelle est Etute en Gambie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FADA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KADIATOU COULIBALY, les agriculteurs dont leurs cultures est principalement destiné à la consommation du ménage sont des (Agriculteurs, subsistances) et ceux qui le font avec l'élevage sont des (Agriculteurs et eleveurs, subsistances) Incohérence! KADIATOU COULIBALY  evolue dans l'agriculture mais est  considéré comme salarié ou stagiaire/apprenti non renuméré, prière de revoir la question s04q46 et corriger. Avertissement!!! KADIATOU COULIBALY enquêté dans l'emploi principale n'a pas declaré son salaire prière de fournir plus d'effort pour lui demander son salire, vous pouvez utiliser des stratégies pour faire une estimation ou demander des conseils au QG. Avertissement!!! KADIATOU COULIBALY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RAMATOULAYE CAMARA, les agriculteurs dont leurs cultures est principalement destiné à la consommation du ménage sont des (Agriculteurs, subsistances) et ceux qui le font avec l'élevage sont des (Agriculteurs et eleveurs, subsistances)Attention ! Le nombre de jours que RAMATOULAYE CAMARA a travaillés par mois semble être inférieur à 15. Veuillez, s'il vous plaît, confirmer cette information.  Incohérence! RAMATOULAYE CAMARA  evolue dans l'agriculture mais est  considéré comme salarié ou stagiaire/apprenti non renuméré, prière de revoir la question s04q46 et corriger. Avertissement!!! RAMATOULAYE CAMARA enquêté dans l'emploi principale n'a pas declaré son salaire prière de fournir plus d'effort pour lui demander son salire, vous pouvez utiliser des stratégies pour faire une estimation ou demander des conseils au QG. Avertissement!!! RAMATOULAYE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SIRIFO CAMARA, les agriculteurs dont leurs cultures est principalement destiné à la consommation du ménage sont des (Agriculteurs, subsistances) et ceux qui le font avec l'élevage sont des (Agriculteurs et eleveurs, subsistances) Incohérence! SIRIFO CAMARA  evolue dans l'agriculture mais est  considéré comme salarié ou stagiaire/apprenti non renuméré, prière de revoir la question s04q46 et corriger. Avertissement!!! SIRIFO CAMARA enquêté dans l'emploi principale n'a pas declaré son salaire prière de fournir plus d'effort pour lui demander son salire, vous pouvez utiliser des stratégies pour faire une estimation ou demander des conseils au QG. Avertissement!!! SIRIFO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FADA CAMARA a travaillés par mois semble être inférieur à 15. Veuillez, s'il vous plaît, confirmer cette information. </w:t>
        <w:br/>
        <w:t>- Attention ! Le nombre de jours que SIRIFO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Attention ! Le prix unitaire d'achat (200 Fcfa) de Ail en Sachets (Petit) est relativement élevé par rapport aux autres prix observés dans cette zone. Prière de corriger ou de confirmer avec le QG. Incohérence!! Dans ce ménage, chaque individus consomme par jour 1.364286 Kg  de cereale; Prière de revoir les quantités prises de ces produits. Incohérence!! Dans ce ménage, chaque individus consomme par jour 1.364286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 de bois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POISSON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Vendeur Essance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Essance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Arachide selon les mesures GPS est de 28.05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09-61-08-04</w:t>
            </w:r>
          </w:p>
        </w:tc>
        <w:tc>
          <w:tcPr>
            <w:tcW w:type="dxa" w:w="1662"/>
          </w:tcPr>
          <w:p>
            <w:r>
              <w:rPr>
                <w:sz w:val="14"/>
              </w:rPr>
              <w:t>158368c773074ac9889b9fc7fad86ea6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BALDE</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Dicory balde  ne sont pas coherentes, prière de corriger. Incoherence! Dicory balde dispose d'un téléphone portable à s01q39, donc la raison évoquée ne peut pas être (ne dispose pas d'appareil). </w:t>
        <w:br/>
        <w:t xml:space="preserve">- Les catégories socioprofessionnelles du père biologique de  Dieynaba balde  ne sont pas coherentes, prière de corriger. La catégorie socioprofessionnelle de la mère biologique de  Dieynaba balde n'est pas coherente avec les réponses des questions s01q35 et s01q36, prière de corriger ou de confirmer cette informations avec le QG.  Avertissement!!!  Dieynaba balde  possède un téléphone android mais dit n'avoir pas accès à l'internet, prière de confirmer cette information avec le QG ou la corriger. Incoherence! Dieynaba balde dispose d'un téléphone portable à s01q39, donc la raison évoquée ne peut pas être (ne dispose pas d'appareil). </w:t>
        <w:br/>
        <w:t>- Les catégories socioprofessionnelles du père biologique de  samba balde  ne sont pas coherentes, prière de corriger.</w:t>
      </w:r>
    </w:p>
    <w:p>
      <w:r>
        <w:rPr>
          <w:b/>
          <w:color w:val="4672C4"/>
          <w:sz w:val="22"/>
        </w:rPr>
        <w:t>&gt;&gt; Section2 - Education</w:t>
      </w:r>
    </w:p>
    <w:p>
      <w:pPr>
        <w:ind w:left="283"/>
      </w:pPr>
      <w:r>
        <w:rPr>
          <w:sz w:val="20"/>
        </w:rPr>
        <w:t xml:space="preserve">-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 </w:t>
        <w:br/>
        <w:t>- Peu probable! samba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Le principal problème de santé que Dieynaba balde a eu est probleme au niveau des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Dicory balde, les agriculteurs dont leurs cultures est principalement destiné à la consommation du ménage sont des (Agriculteurs, subsistances) et ceux qui le font avec l'élevage sont des (Agriculteurs et eleveurs, subsistances) Incohérence! Dicory balde  evolue dans l'agriculture mais est  considéré comme salarié ou stagiaire/apprenti non renuméré, prière de revoir la question s04q46 et corriger. Avertissement!!! Dicory balde enquêté dans l'emploi principale n'a pas declaré son salaire prière de fournir plus d'effort pour lui demander son salire, vous pouvez utiliser des stratégies pour faire une estimation ou demander des conseils au QG. Avertissement!!! Dicory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Dieynaba balde, les agriculteurs dont leurs cultures est principalement destiné à la consommation du ménage sont des (Agriculteurs, subsistances) et ceux qui le font avec l'élevage sont des (Agriculteurs et eleveurs, subsistances) Incohérence! Dieynaba balde  evolue dans l'agriculture mais est  considéré comme salarié ou stagiaire/apprenti non renuméré, prière de revoir la question s04q46 et corriger. Avertissement!!! Dieynaba balde enquêté dans l'emploi principale n'a pas declaré son salaire prière de fournir plus d'effort pour lui demander son salire, vous pouvez utiliser des stratégies pour faire une estimation ou demander des conseils au QG. Avertissement!!! Dieynaba balde enquêté dans l'emploi principale n'a pas declaré son revenu prière de fournir plus d'effort pour lui demander son revenu, vous pouvez utiliser des stratégies pour faire une estimation ou demander des conseils au QG. </w:t>
        <w:br/>
        <w:t>- Prière de changer la branche d'activité de samba balde, les agriculteurs dont leurs cultures est principalement destiné à la consommation du ménage sont des (Agriculteurs, subsistances) et ceux qui le font avec l'élevage sont des (Agriculteurs et eleveurs, subsistances)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Dieynaba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chez sa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67.48333 Kg  de cereale; Prière de revoir les quantités prises de ces produits. Incohérence!! Dans ce ménage, chaque individus consomme par jour 67.48333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essenserie ou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BALDE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(1parcelle) qui ne semble pas être un bon nom ou contient des lettres, prière de mettre le vrai nom de la parcelle. La quantité de fumure appliquée dans la parcelle 1parcelle est de 98  qui semble élevé ou ne sait pas, prière de fournir d'effort pour estimer la quantité afin de corriger. La superficie de la parcelle 1parcelle selon les mesures GPS est de 227.53 hectare qui semble élevé ou faible, prière de corriger. </w:t>
        <w:br/>
        <w:t xml:space="preserve">- Avertissement!! La parcelle a comme nom (1parcelle) qui ne semble pas être un bon nom ou contient des lettres, prière de mettre le vrai nom de la parcelle. La raison principale de la non mesure de la parcelle 1parcelle est trop eloignè et INNACCESSIBLE PAR VOITURE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261.45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349.72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Poules / poulets à . donc un prix unitaire d'achat (5000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88-03-74-04</w:t>
            </w:r>
          </w:p>
        </w:tc>
        <w:tc>
          <w:tcPr>
            <w:tcW w:type="dxa" w:w="1662"/>
          </w:tcPr>
          <w:p>
            <w:r>
              <w:rPr>
                <w:sz w:val="14"/>
              </w:rPr>
              <w:t>de1e717d027a4617952fcca071dc96b5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KANDE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LAMINY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KANDE  n'arrive pas  à comprendre un petit texte lu dans une langue locale (s02q03). Veuillez corriger ou donner des explications au QG. </w:t>
        <w:br/>
        <w:t xml:space="preserve">- Peu probable! ALY KANDE  n'arrive pas  à comprendre un petit texte lu dans une langue locale (s02q03). Veuillez corriger ou donner des explications au QG. Peu plausible ALY KANDE fréquente au minimum le fondamental 1 mais ne sait ni lire ni comprendre la langue française, prière de corriger ou de confirmer avec le QG merci. Avertissement!! ALY KANDE frequente le fondamental 2 mais ne sait ni lire et ni écrire ni comprendre en langue française, prière de corriger ou confirmer avec le QG merci. </w:t>
        <w:br/>
        <w:t xml:space="preserve">- Peu probable! HAWA KANDE  n'arrive pas  à comprendre un petit texte lu dans une langue locale (s02q03). Veuillez corriger ou donner des explications au QG. Le domaine que HAWA KANDE bénéficié de cette formation est Maraichage et semble exister dans les modalités, prière de prendre attache avec le QG pour plus d'explication afin de la classer bien. </w:t>
        <w:br/>
        <w:t xml:space="preserve">- Peu probable! IBRAHIMA KANDE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KANDE et corriger ou confirmer avec le QG. </w:t>
        <w:br/>
        <w:t xml:space="preserve">- Peu probable! LAMINY KANDE  n'arrive pas  à comprendre un petit texte lu dans une langue locale (s02q03). Veuillez corriger ou donner des explications au QG. </w:t>
        <w:br/>
        <w:t xml:space="preserve">- Peu probable! MAIMOUNA KANDE  n'arrive pas  à comprendre un petit texte lu dans une langue locale (s02q03). Veuillez corriger ou donner des explications au QG. Peu probable! MAIMOUNA KANDE  ne sait ni lire, ni écrire, ni comprendre dans aucune des langues  (s02q01,s02q02,s02q03). Veuillez corriger ou donner des explications au QG. Incohérence!! MAIMOUNA KANDE fréquente l'école  mais ne paie ni la scolarité ni la cotisation, prière de corriger ou fournir une explication à cela. Le montant des frais pour les cahiers et autres matériels scolaires pour l'année scolaire de MAIMOUNA KANDE est de 0 FCFA, MAIMOUNA KANDE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KANDE et corriger ou confirmer avec le QG. </w:t>
        <w:br/>
        <w:t xml:space="preserve">- Peu probable! MALICK KANDE  n'arrive pas  à comprendre un petit texte lu dans une langue locale (s02q03). Veuillez corriger ou donner des explications au QG.  Incohérence ! le montant payé de MALICK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MALICK KANDE et corriger ou confirmer avec le QG. </w:t>
        <w:br/>
        <w:t xml:space="preserve">- Peu probable! MOSORY KANDE  n'arrive pas  à comprendre un petit texte lu dans une langue locale (s02q03). Veuillez corriger ou donner des explications au QG. </w:t>
        <w:br/>
        <w:t xml:space="preserve">- Peu probable! MOUHAMAD KANDE  n'arrive pas  à comprendre un petit texte lu dans une langue locale (s02q03). Veuillez corriger ou donner des explications au QG.  Incohérence ! le montant payé de MOUHAMAD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MOUHAMAD KANDE et corriger ou confirmer avec le QG. </w:t>
        <w:br/>
        <w:t>- Peu probable! OUMOU SABALY  n'arrive pas  à comprendre un petit texte lu dans une langue locale (s02q03). Veuillez corriger ou donner des explications au QG. La raison principale que OUMOU SABALY n'a pas fait des études dans une école formelle est Etude en Gambie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KANDE est Etudiant/Elève de la 4.21 mais HAWA KANDE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Attention ! Le nombre de jours que ADAMA KANDE a travaillés par mois semble être inférieur à 15. Veuillez, s'il vous plaît, confirmer cette information.  Incohérence! ADAMA KANDE  evolue dans l'agriculture mais est  considéré comme salarié ou stagiaire/apprenti non renuméré, prière de revoir la question s04q46 et corriger. Avertissement!!! ADAMA KANDE enquêté dans l'emploi principale n'a pas declaré son salaire prière de fournir plus d'effort pour lui demander son salire, vous pouvez utiliser des stratégies pour faire une estimation ou demander des conseils au QG. Avertissement!!! ADAMA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SABALY a travaillés par mois semble être inférieur à 15. Veuillez, s'il vous plaît, confirmer cette information. </w:t>
        <w:br/>
        <w:t xml:space="preserve">- Prière de changer la branche d'activité de ALY KANDE, les agriculteurs dont leurs cultures est principalement destiné à la consommation du ménage sont des (Agriculteurs, subsistances) et ceux qui le font avec l'élevage sont des (Agriculteurs et eleveurs, subsistances)Nombre de mois exercé par ALY KANDE dans l'emploi au cours des 12 derniers mois semble faible, veuillez corriger s'il vous plait ou comfirmer avec le QG. Attention ! Le nombre de jours que ALY KANDE a travaillés par mois semble être inférieur à 15. Veuillez, s'il vous plaît, confirmer cette information.  Incohérence! ALY KANDE  evolue dans l'agriculture mais est  considéré comme salarié ou stagiaire/apprenti non renuméré, prière de revoir la question s04q46 et corriger. Avertissement!!! ALY KANDE enquêté dans l'emploi principale n'a pas declaré son salaire prière de fournir plus d'effort pour lui demander son salire, vous pouvez utiliser des stratégies pour faire une estimation ou demander des conseils au QG. Avertissement!!! ALY KANDE enquêté dans l'emploi principale n'a pas declaré son revenu prière de fournir plus d'effort pour lui demander son revenu, vous pouvez utiliser des stratégies pour faire une estimation ou demander des conseils au QG. </w:t>
        <w:br/>
        <w:t>- Prière de changer la branche d'activité de MOSORY KANDE, les agriculteurs dont leurs cultures est principalement destiné à la consommation du ménage sont des (Agriculteurs, subsistances) et ceux qui le font avec l'élevage sont des (Agriculteurs et eleveurs, subsistances) Incohérence! MOSORY KANDE  evolue dans l'agriculture mais est  considéré comme salarié ou stagiaire/apprenti non renuméré, prière de revoir la question s04q46 et corriger. Avertissement!!! MOSORY KANDE enquêté dans l'emploi principale n'a pas declaré son salaire prière de fournir plus d'effort pour lui demander son salire, vous pouvez utiliser des stratégies pour faire une estimation ou demander des conseils au QG. Avertissement!!! MOSORY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Poireau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Confection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6.21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6.46 Mètre Carré (m^2) qui semble faible ou l'estimation ne semble pas bonne. Prière de corriger. Incoherence! Le nombre de cultures dans la parcelle PARCELLE  ARACHIDE 1 est de 4 cultures qui semble trop élévé ou non renseigné, prière de corriger. </w:t>
        <w:br/>
        <w:t>- Avertissement!! Le champs a comme nom (Champs 1Maïs) qui ne semble pas être un bon nom ou contient des lettres, prière de mettre le vrai nom du champs. Le document légal (titre, acte, certificat etc. ) qui affirme votre possession de la parcelle PARCELLE MAIS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(22500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07-43-38-98</w:t>
            </w:r>
          </w:p>
        </w:tc>
        <w:tc>
          <w:tcPr>
            <w:tcW w:type="dxa" w:w="1662"/>
          </w:tcPr>
          <w:p>
            <w:r>
              <w:rPr>
                <w:sz w:val="14"/>
              </w:rPr>
              <w:t>73df2c81e84844fe96619dba4177459d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hawa balde n'est pas coherente avec les réponses des questions s01q35 et s01q36, prière de corriger ou de confirmer cette informations avec le QG. </w:t>
        <w:br/>
        <w:t>- La catégorie socioprofessionnelle de la mère biologique de  thierno diallo n'est pas coherente avec les réponses des questions s01q35 et s01q36, prière de corriger ou de confirmer cette informations avec le QG. Avertissement!! L'âge (16) ans du premier mariage de thierno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dicory diallo  n'arrive pas  à comprendre un petit texte lu dans une langue locale (s02q03). Veuillez corriger ou donner des explications au QG. Peu probable! dicory diallo  ne sait ni lire, ni écrire, ni comprendre dans aucune des langues  (s02q01,s02q02,s02q03). Veuillez corriger ou donner des explications au QG. </w:t>
        <w:br/>
        <w:t xml:space="preserve">- Peu probable! haby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diallo et corriger ou confirmer avec le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thierno diallo  n'arrive pas  à comprendre un petit texte lu dans une langue locale (s02q03). Veuillez corriger ou donner des explications au QG. Peu probable! thierno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hawa balde  ne parait pas plausible, veuillez revoir la partieLe nombre de visites prénatales que hawa balde a eu ou a déjà eu pendant sa dernière grosesse est élevé, prière de revoir et confirmer.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dicory diallo n'a consacré aucune heure pour les travaux cités en s04q01, s04q02, s04q03, s04q04, s04q05, s04q06, s04q07 et s04q08.Prière de regarder pour corriger ou confirmer avec le QG.  La  raison principale que dicory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La  raison principale que ousseynou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sadio diallo n'a consacré aucune heure pour les travaux cités en s04q01, s04q02, s04q03, s04q04, s04q05, s04q06, s04q07 et s04q08.Prière de regarder pour corriger ou confirmer avec le QG.  La  raison principale que sadio diallo n'a pas cherché du travail au cours des 30 derniers jours est berger aide familiale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La  raison principale que samba diallo n'a pas cherché du travail au cours des 30 derniers jours est berger aide familiale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subsistances)Prière de changer la branche d'activité thierno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 Attention ! Le nombre de jours que thierno diallo a travaillés par mois semble être inférieur à 15. Veuillez, s'il vous plaît, confirmer cette information. Avertissement!!! thierno diallo enquêté dans l'emploi principale n'a pas declaré son revenu prière de fournir plus d'effort pour lui demander son revenu, vous pouvez utiliser des stratégies pour faire une estimation ou demander des conseils au QG. Avertissement!!! les informations de thierno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Sucre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11.5 Litre taille unique de Lait frais de vache, cette quantité semble anormale pour une consommation des 7 derniers jours.Prière de corriger ou de confirmer avec le QG. Incohérence!! Dans ce ménage, chaque individus consomme par jour .9375 Kg  de cereale; Prière de revoir les quantités prises de ces produits. Incohérence!! Dans ce ménage, chaque individus consomme par jour .9375 Kg  de cereale; Prière de revoir les quantités prises de ces produits. Incohérence!! Dans ce ménage, chaque individus consomme par jour .9375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diallo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d'herbicide dans la parcelle parcelle maïs est de 60 Litres et semble élevé, prière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nombre de jours total de la main-d'oeuvre non-familiale sur cette parcelle parcelle maïs au cours de la campagne pour la période de préparation du sol (labour) est de 30 jours qui semble faible ou élevé. Merci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Avertissement!! Le prix d'achat (0 FCFA) de Animaux de labour est inférieur aux prix de revente (750000 FCFA), prière de verifier et corriger ou confirmer l'information avec le QG. Le prix d'achat de Animaux de labour est nul (achété à 0fcfa) mais le prix de revente est (750000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926458,-14.7139969" TargetMode="External"/><Relationship Id="rId10" Type="http://schemas.openxmlformats.org/officeDocument/2006/relationships/hyperlink" Target="https://www.google.com/maps?q=13.294147200000001,-14.716035216666667" TargetMode="External"/><Relationship Id="rId11" Type="http://schemas.openxmlformats.org/officeDocument/2006/relationships/hyperlink" Target="https://www.google.com/maps?q=12.906621316666667,-14.935574316666669" TargetMode="External"/><Relationship Id="rId12" Type="http://schemas.openxmlformats.org/officeDocument/2006/relationships/hyperlink" Target="https://www.google.com/maps?q=13.2931826,-14.7160566" TargetMode="External"/><Relationship Id="rId13" Type="http://schemas.openxmlformats.org/officeDocument/2006/relationships/hyperlink" Target="https://www.google.com/maps?q=13.29216498333333,-14.717239083333334" TargetMode="External"/><Relationship Id="rId14" Type="http://schemas.openxmlformats.org/officeDocument/2006/relationships/hyperlink" Target="https://www.google.com/maps?q=13.293739416666664,-14.715513483333332" TargetMode="External"/><Relationship Id="rId15" Type="http://schemas.openxmlformats.org/officeDocument/2006/relationships/hyperlink" Target="https://www.google.com/maps?q=13.300935916666667,-14.739670383333332" TargetMode="External"/><Relationship Id="rId16" Type="http://schemas.openxmlformats.org/officeDocument/2006/relationships/hyperlink" Target="https://www.google.com/maps?q=13.293251583333332,-14.7429617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