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EQ30_sup</w:t>
        <w:br/>
        <w:t>Grappe: 131101000048</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Section3</w:t>
            </w:r>
          </w:p>
        </w:tc>
        <w:tc>
          <w:tcPr>
            <w:tcW w:type="dxa" w:w="3324"/>
          </w:tcPr>
          <w:p>
            <w:r>
              <w:t>Sante</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6</w:t>
            </w:r>
          </w:p>
        </w:tc>
      </w:tr>
      <w:tr>
        <w:tc>
          <w:tcPr>
            <w:tcW w:type="dxa" w:w="3324"/>
          </w:tcPr>
          <w:p>
            <w:r>
              <w:t>Section11</w:t>
            </w:r>
          </w:p>
        </w:tc>
        <w:tc>
          <w:tcPr>
            <w:tcW w:type="dxa" w:w="3324"/>
          </w:tcPr>
          <w:p>
            <w:r>
              <w:t>Caracteristiques logement</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35-67-62-30</w:t>
            </w:r>
          </w:p>
        </w:tc>
        <w:tc>
          <w:tcPr>
            <w:tcW w:type="dxa" w:w="1662"/>
          </w:tcPr>
          <w:p>
            <w:r>
              <w:rPr>
                <w:sz w:val="14"/>
              </w:rPr>
              <w:t>7f9a0149739845edaaa84884cd6a9cdb</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DIOUMA TOURE</w:t>
            </w:r>
          </w:p>
        </w:tc>
        <w:tc>
          <w:tcPr>
            <w:tcW w:type="dxa" w:w="3324"/>
          </w:tcPr>
          <w:p>
            <w:r>
              <w:rPr>
                <w:sz w:val="18"/>
              </w:rPr>
              <w:t>N/A</w:t>
            </w:r>
          </w:p>
        </w:tc>
        <w:tc>
          <w:tcPr>
            <w:tcW w:type="dxa" w:w="3324"/>
          </w:tcPr>
          <w:p>
            <w:r/>
            <w:hyperlink r:id="rId9">
              <w:r>
                <w:rPr>
                  <w:color w:val="0563C1"/>
                  <w:u w:val="single"/>
                </w:rPr>
                <w:t>DINGUESSOU</w:t>
              </w:r>
            </w:hyperlink>
          </w:p>
        </w:tc>
      </w:tr>
    </w:tbl>
    <w:p/>
    <w:p>
      <w:r>
        <w:rPr>
          <w:b/>
          <w:color w:val="4672C4"/>
          <w:sz w:val="22"/>
        </w:rPr>
        <w:t>&gt;&gt; Section1 - Caracteristiques des membres</w:t>
      </w:r>
    </w:p>
    <w:p>
      <w:pPr>
        <w:ind w:left="283"/>
      </w:pPr>
      <w:r>
        <w:rPr>
          <w:sz w:val="20"/>
        </w:rPr>
        <w:t>- La raison principale pour laquelle que Amadou Touré est venu vivre dans cette localité est malade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Amadou Touré  n'arrive pas  à comprendre un petit texte lu dans une langue locale (s02q03). Veuillez corriger ou donner des explications au QG. </w:t>
        <w:br/>
        <w:t xml:space="preserve">- Peu probable! Diarryatou Touré  n'arrive pas  à comprendre un petit texte lu dans une langue locale (s02q03). Veuillez corriger ou donner des explications au QG. Peu probable! Diarryatou Touré  ne sait ni lire, ni écrire, ni comprendre dans aucune des langues  (s02q01,s02q02,s02q03). Veuillez corriger ou donner des explications au QG. </w:t>
        <w:br/>
        <w:t xml:space="preserve">- Peu probable! Diouma Toure  n'arrive pas  à comprendre un petit texte lu dans une langue locale (s02q03). Veuillez corriger ou donner des explications au QG. Peu probable! Diouma Toure  ne sait ni lire, ni écrire, ni comprendre dans aucune des langues  (s02q01,s02q02,s02q03). Veuillez corriger ou donner des explications au QG. </w:t>
        <w:br/>
        <w:t xml:space="preserve">- Peu probable! Fatou Binetou Diallo  n'arrive pas  à comprendre un petit texte lu dans une langue locale (s02q03). Veuillez corriger ou donner des explications au QG. </w:t>
        <w:br/>
        <w:t xml:space="preserve">- Peu probable! Fatoumata Woundé Touré  n'arrive pas  à comprendre un petit texte lu dans une langue locale (s02q03). Veuillez corriger ou donner des explications au QG. Peu probable! Fatoumata Woundé Touré  ne sait ni lire, ni écrire, ni comprendre dans aucune des langues  (s02q01,s02q02,s02q03). Veuillez corriger ou donner des explications au QG. </w:t>
        <w:br/>
        <w:t>- Peu probable! Mariama Kamara  n'arrive pas  à comprendre un petit texte lu dans une langue locale (s02q03). Veuillez corriger ou donner des explications au QG. Peu probable! Mariama Kamara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Fatou Binetou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Mariama Kamara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Fatou Binetou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Poireau en Tas (Petit) est relativement élevé par rapport aux autres prix observés dans cette zone. Prière de corriger ou de confirmer avec le QG. Attention ! Le prix unitaire d'achat (600 Fcfa) de Boissons énergisantes (cody's, 3X, rinho, doppel, okalamar, etc.) en Canette de 33 cl (taille unique)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34.45214 Kg  de cereale; Prière de revoir les quantités prises de ces produits. Incohérence!! Dans ce ménage, chaque individus consomme par jour 34.45214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taxi est rendre visite un parent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rammaser et semble exister dans les modalités, prière de prendre attache avec le QG pour plus d'explication afin de la classer bien. </w:t>
        <w:br/>
        <w:t>-  La dernière fois que vous avez acheté Frais de coiffure homme et femme (salon, tressage, mèches, coupe, etc.), manucure, pédicure est la voisine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Chaussures hommes est ambulant et semble exister dans les modalités, prière de prendre attache avec le QG pour plus d'explication afin de la classer bien. </w:t>
        <w:br/>
        <w:t xml:space="preserve">-  La dernière fois que vous avez acheté Sous-vêtements femme (15 ans et plus): slip, jupon, tee shirt,soutien gorge, collant, etc. est ambulant et semble exister dans les modalités, prière de prendre attache avec le QG pour plus d'explication afin de la classer bien. </w:t>
        <w:br/>
        <w:t>-  La dernière fois que vous avez acheté Vêtements hommes (15 ans et plus): chemise, pantalon, veste, ensemble, vêtements de travail, etc. est ambulant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tailleure professionnelle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tailleure professionnelle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tailleure professionnelle dit avoir obtenu une valeur sur les marchandises vendu en etat, les marchandises vendu après transformation et les services rendus. Prière de corriger. Cette entreprise tailleure professionnelle dit avoir obtenu une valeur sur les marchandises vendu en etat et les marchandises vendu après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(850000) de l'article  Foyers améliorés est inférieur aux prix de revente (2500000)  avec l'âge du bien atteignant 13 ans. Prière de vérifier ou confirmer avec l'enquêté et mettre les bonnes valeurs après verification, s'il le faut. Attention ! Foyers améliorés a été achété à 850000 Fcfa est relativement élevé par rapport aux autres prix d'achat observés dans cette zone. Prière de corriger ou de confirmer avec le QG. Attention ! Foyers améliorés a été revendu à 2500000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DIOUMA TOURE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90-59-69-09</w:t>
            </w:r>
          </w:p>
        </w:tc>
        <w:tc>
          <w:tcPr>
            <w:tcW w:type="dxa" w:w="1662"/>
          </w:tcPr>
          <w:p>
            <w:r>
              <w:rPr>
                <w:sz w:val="14"/>
              </w:rPr>
              <w:t>cf2110ad6c7c4a33bf5ddd3abc3c00b1</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HAMIDOU TOURE</w:t>
            </w:r>
          </w:p>
        </w:tc>
        <w:tc>
          <w:tcPr>
            <w:tcW w:type="dxa" w:w="3324"/>
          </w:tcPr>
          <w:p>
            <w:r>
              <w:rPr>
                <w:sz w:val="18"/>
              </w:rPr>
              <w:t>N/A</w:t>
            </w:r>
          </w:p>
        </w:tc>
        <w:tc>
          <w:tcPr>
            <w:tcW w:type="dxa" w:w="3324"/>
          </w:tcPr>
          <w:p>
            <w:r/>
            <w:hyperlink r:id="rId10">
              <w:r>
                <w:rPr>
                  <w:color w:val="0563C1"/>
                  <w:u w:val="single"/>
                </w:rPr>
                <w:t>DINGUESSOU</w:t>
              </w:r>
            </w:hyperlink>
          </w:p>
        </w:tc>
      </w:tr>
    </w:tbl>
    <w:p/>
    <w:p>
      <w:r>
        <w:rPr>
          <w:b/>
          <w:color w:val="4672C4"/>
          <w:sz w:val="22"/>
        </w:rPr>
        <w:t>&gt;&gt; Section1 - Caracteristiques des membres</w:t>
      </w:r>
    </w:p>
    <w:p>
      <w:pPr>
        <w:ind w:left="283"/>
      </w:pPr>
      <w:r>
        <w:rPr>
          <w:sz w:val="20"/>
        </w:rPr>
        <w:t xml:space="preserve">- Avertissement!!!  fatou mada toure  ne possède pas le téléphone android, n'utilise régulièrement pas un téléphone appartenant à une autre personne mais a accès à l'internet, merci de confirmer cette information avec le QG. </w:t>
        <w:br/>
        <w:t xml:space="preserve">-  Avertissement!!!  oumou salama toure  ne possède pas le téléphone android, n'utilise régulièrement pas un téléphone appartenant à une autre personne mais a accès à l'internet, merci de confirmer cette information avec le QG. </w:t>
        <w:br/>
        <w:t>- Attention ! Le montant (10000 Fcfa) dépensé ou reçu en cadeau pour les cartes prépayées, les transferts de crédit et les abonnements de  aissatou cissokho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aissatou cissokho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aissatou cissokho  n'arrive pas  à comprendre un petit texte lu dans une langue locale (s02q03). Veuillez corriger ou donner des explications au QG. </w:t>
        <w:br/>
        <w:t xml:space="preserve">- Peu probable! fatou mada toure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fatou mada toure avec le QG ou apporter les corrections nécessaires. Le montant des autres depenses pour l'année scolaire de fatou mada toure est faible ou élevé. veuillez, s'il vous plait, confirmer ces informations avec le QG ou apporter les corrections nécessaires. Attention ! Le frais de scolarité (110000 Fcfa) de fatou mada toure en 2ème année de Secondaire 1 (Moyen) Général est relativement élevé par rapport aux autres frais de scolarités observés dans cette zone. Prière de corriger ou de confirmer avec le QG. </w:t>
        <w:br/>
        <w:t xml:space="preserve">- Peu probable! oumou salama toure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oumou salama toure avec le QG ou apporter les corrections nécessaires. Le montant des frais pour les cahiers et autres matériels scolaires pour l'année scolaire de oumou salama toure est faible ou élevé, veuillez, s'il vous plait, confirmer ces informations avec le QG ou apporter les corrections nécessaires. Le montant des frais de cantines ou de restauration pour l'année scolaire de oumou salama toure est faible ou élevé. veuillez, s'il vous plait, confirmer ces informations avec le QG ou apporter les corrections nécessaires. Le montant des autres depenses pour l'année scolaire de oumou salama toure est faible ou élevé. veuillez, s'il vous plait, confirmer ces informations avec le QG ou apporter les corrections nécessaires. Attention ! Le frais de scolarité (108000 Fcfa) de oumou salama toure en 5ème année de Primaire est relativement élevé par rapport aux autres frais de scolarités observés dans cette zone. Prière de corriger ou de confirmer avec le QG. Attention ! Le frais de scolarité (5000 Fcfa) de oumou salama toure en 5ème année de Primaire est relativement élevé par rapport aux autres frais de scolarités observés dans cette zone. Prière de corriger ou de confirmer avec le QG. </w:t>
        <w:br/>
        <w:t>- Peu probable! yaya diallo  n'arrive pas  à comprendre un petit texte lu dans une langue locale (s02q03). Veuillez corriger ou donner des explications au QG. La raison principale que yaya diallo n'a pas fait des études dans une école formelle est a un emploi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fatoumata soumaila toure a eu est athsme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hamidou toure a travaillés par mois semble être inférieur à 15. Veuillez, s'il vous plaît, confirmer cette information. Avertissement!!! hamidou toure enquêté dans l'emploi principale n'a pas declaré son salaire prière de fournir plus d'effort pour lui demander son salire, vous pouvez utiliser des stratégies pour faire une estimation ou demander des conseils au QG. Avertissement!!! hamidou toure enquêté dans l'emploi principale n'a pas declaré son revenu prière de fournir plus d'effort pour lui demander son revenu, vous pouvez utiliser des stratégies pour faire une estimation ou demander des conseils au QG. </w:t>
        <w:br/>
        <w:t>- Avertissement!!! yaya diallo enquêté dans l'emploi principale n'a pas declaré son salaire prière de fournir plus d'effort pour lui demander son salire, vous pouvez utiliser des stratégies pour faire une estimation ou demander des conseils au QG. Avertissement!!! yaya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La  raison pourquoi aissatou cissokho n'a pas demandé de crédit auprès d'une institution financière au cours des 12 derniers mois est peur des credits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(13000 Fcfa) de Riz brisé importé en Sac (50 Kg) (taille unique) est relativement faible par rapport aux autres prix observés dans cette zone. Prière de corriger ou de confirmer avec le QG. Attention ! Le prix unitaire d'achat (13000 Fcfa) de Riz local Gambiaka en Sac (50 Kg) (taille unique) est relativement faible par rapport aux autres prix observés dans cette zone. Prière de corriger ou de confirmer avec le QG. Attention ! Le prix unitaire d'achat (200 Fcfa) de Concentré de tomate en Sachets (Petit) est relativement élevé par rapport aux autres prix observés dans cette zone. Prière de corriger ou de confirmer avec le QG. Attention ! Soupçons de quantité anormale! Le ménage de hamidou toure avec une taille de 6 personnes a consommé 2 Sachets en Petit de Concentré de tomate qui est relativement élevé comme consommation par rapport à la condition de vie des autres ménages de même taille dans cette zone. Prière de corriger ou de confirmer avec le QG. Attention ! Le prix unitaire d'achat (400 Fcfa) de Mil en Kg (taille unique) est relativement faible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Attention ! Soupçons de quantité anormale! Le ménage de hamidou toure avec une taille de 6 personnes a consommé 4 Pièce en Petit de Choux qui est relativement élevé comme consommation par rapport à la condition de vie des autres ménages de même taille dans cette zone. Prière de corriger ou de confirmer avec le QG. Attention ! Soupçons de quantité anormale! Le ménage de hamidou toure avec une taille de 6 personnes a consommé 5 Pièce en Petit de Aubergine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coiffures a domicile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hamidou toure a comme taille 6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fosse septique jamais videe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(12500) de l'article  Bonbonne de gaz est inférieur aux prix de revente (15000)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hamidou toure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57-81-35-74</w:t>
            </w:r>
          </w:p>
        </w:tc>
        <w:tc>
          <w:tcPr>
            <w:tcW w:type="dxa" w:w="1662"/>
          </w:tcPr>
          <w:p>
            <w:r>
              <w:rPr>
                <w:sz w:val="14"/>
              </w:rPr>
              <w:t>3d9bf78fb2f74734a37f92193ff35247</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DIALA KEITA</w:t>
            </w:r>
          </w:p>
        </w:tc>
        <w:tc>
          <w:tcPr>
            <w:tcW w:type="dxa" w:w="3324"/>
          </w:tcPr>
          <w:p>
            <w:r>
              <w:rPr>
                <w:sz w:val="18"/>
              </w:rPr>
              <w:t>N/A</w:t>
            </w:r>
          </w:p>
        </w:tc>
        <w:tc>
          <w:tcPr>
            <w:tcW w:type="dxa" w:w="3324"/>
          </w:tcPr>
          <w:p>
            <w:r/>
            <w:hyperlink r:id="rId11">
              <w:r>
                <w:rPr>
                  <w:color w:val="0563C1"/>
                  <w:u w:val="single"/>
                </w:rPr>
                <w:t>DINGUESSOU</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OUSSEYNOU KEITA  manquent, s'il vous plait pouvez-vous fournir d'effort pour avoir ces informations. </w:t>
        <w:br/>
        <w:t>- Les informations sur l'acte de naissance (ni Jours, ni mois et ni années) de  SOUNGOUTOUMBA KEITA JUNIOR  manquent, s'il vous plait pouvez-vous fournir d'effort pour avoir ces informations.</w:t>
      </w:r>
    </w:p>
    <w:p>
      <w:r>
        <w:rPr>
          <w:b/>
          <w:color w:val="4672C4"/>
          <w:sz w:val="22"/>
        </w:rPr>
        <w:t>&gt;&gt; Section2 - Education</w:t>
      </w:r>
    </w:p>
    <w:p>
      <w:pPr>
        <w:ind w:left="283"/>
      </w:pPr>
      <w:r>
        <w:rPr>
          <w:sz w:val="20"/>
        </w:rPr>
        <w:t xml:space="preserve">- Peu probable! Awa DIABAKATE  n'arrive pas  à comprendre un petit texte lu dans une langue locale (s02q03). Veuillez corriger ou donner des explications au QG. La raison principale que Awa DIABAKATE n'a pas fait des études dans une école formelle est elle est actuellent marié et semble exister dans les modalités, prière de prendre attache avec le QG pour plus d'explication afin de la classer bien. </w:t>
        <w:br/>
        <w:t xml:space="preserve">- Peu probable! OUSSEYNOU KEITA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OUSSEYNOU KEITA avec le QG ou apporter les corrections nécessaires. Le montant des autres depenses pour l'année scolaire de OUSSEYNOU KEITA est faible ou élevé. veuillez, s'il vous plait, confirmer ces informations avec le QG ou apporter les corrections nécessaires. Attention ! Le frais de scolarité (90000 Fcfa) de OUSSEYNOU KEITA en 3ème année de Secondaire 1 (Moyen) Général est relativement élevé par rapport aux autres frais de scolarités observés dans cette zone. Prière de corriger ou de confirmer avec le QG. </w:t>
        <w:br/>
        <w:t xml:space="preserve">- Peu probable! SOUNGOUTOUMBA  KEITA  n'arrive pas  à comprendre un petit texte lu dans une langue locale (s02q03). Veuillez corriger ou donner des explications au QG. Peu probable! SOUNGOUTOUMBA  KEITA  ne sait ni lire, ni écrire, ni comprendre dans aucune des langues  (s02q01,s02q02,s02q03). Veuillez corriger ou donner des explications au QG. </w:t>
        <w:br/>
        <w:t>- Peu probable! SOUNGOUTOUMBA KEITA JUNIOR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SOUNGOUTOUMBA KEITA JUNIOR avec le QG ou apporter les corrections nécessaires. Attention ! Le frais de scolarité (95000 Fcfa) de SOUNGOUTOUMBA KEITA JUNIOR en 4ème année de Secondaire 1 (Moyen) Général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OUSSEYNOU KEITA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SOUNGOUTOUMBA KEITA JUNIOR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SOUNGOUTOUMBA  KEITA enquêté dans l'emploi principale n'a pas declaré son salaire prière de fournir plus d'effort pour lui demander son salire, vous pouvez utiliser des stratégies pour faire une estimation ou demander des conseils au QG. Avertissement!!! SOUNGOUTOUMBA  KEITA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(1500 Fcfa) de Capitaine frais en Tas (Petit)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10 Sachets Moyen de Sucre en poudre , cette quantité semble anormale pour une consommation des 7 derniers jours.Prière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18.69179 Kg  de cereale; Prière de revoir les quantités prises de ces produits. Incohérence!! Dans ce ménage, chaque individus consomme par jour 18.69179 Kg  de cereale; Prière de revoir les quantités prises de ces produits.</w:t>
      </w:r>
    </w:p>
    <w:p>
      <w:r>
        <w:rPr>
          <w:b/>
          <w:color w:val="4672C4"/>
          <w:sz w:val="22"/>
        </w:rPr>
        <w:t>&gt;&gt; Section10a - Existence entreprise non agricole</w:t>
      </w:r>
    </w:p>
    <w:p>
      <w:pPr>
        <w:ind w:left="283"/>
      </w:pPr>
      <w:r>
        <w:rPr>
          <w:sz w:val="20"/>
        </w:rPr>
        <w:t>- Avertissement!!! Le ménage de Soungoutoumba Keita a comme taille 4 personnes dont ils vivent à KEDOUGOU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Lit a été achété à 450000 Fcfa est relativement élevé par rapport aux autres prix d'achat observés dans cette zone. Prière de corriger ou de confirmer avec le QG. </w:t>
        <w:br/>
        <w:t xml:space="preserve">- Attention ! Table à manger  (table + chaises) a été achété à 75000 Fcfa est relativement élevé par rapport aux autres prix d'achat observés dans cette zone. Prière de corriger ou de confirmer avec le QG. Attention ! Table à manger  (table + chaises) a été revendu à 50000 Fcfa qui est relativement élevé par rapport aux autres prix de revente observés dans cette zone. Prière de corriger ou de confirmer avec le QG. </w:t>
        <w:br/>
        <w:t>- Attention ! Téléphone portable a été achété à 195000 Fcfa est relativement élevé par rapport aux autres prix d'achat observés dans cette zone. Prière de corriger ou de confirmer avec le QG. Attention ! Téléphone portable a été revendu à 180000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Soungoutoumba Keita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08-73-76-66</w:t>
            </w:r>
          </w:p>
        </w:tc>
        <w:tc>
          <w:tcPr>
            <w:tcW w:type="dxa" w:w="1662"/>
          </w:tcPr>
          <w:p>
            <w:r>
              <w:rPr>
                <w:sz w:val="14"/>
              </w:rPr>
              <w:t>cc1c22c8d00146f388dc3b9b414756c3</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GOUDA DEMBELE</w:t>
            </w:r>
          </w:p>
        </w:tc>
        <w:tc>
          <w:tcPr>
            <w:tcW w:type="dxa" w:w="3324"/>
          </w:tcPr>
          <w:p>
            <w:r>
              <w:rPr>
                <w:sz w:val="18"/>
              </w:rPr>
              <w:t>N/A</w:t>
            </w:r>
          </w:p>
        </w:tc>
        <w:tc>
          <w:tcPr>
            <w:tcW w:type="dxa" w:w="3324"/>
          </w:tcPr>
          <w:p>
            <w:r/>
            <w:hyperlink r:id="rId12">
              <w:r>
                <w:rPr>
                  <w:color w:val="0563C1"/>
                  <w:u w:val="single"/>
                </w:rPr>
                <w:t>DINGUESSOU</w:t>
              </w:r>
            </w:hyperlink>
          </w:p>
        </w:tc>
      </w:tr>
    </w:tbl>
    <w:p/>
    <w:p>
      <w:r>
        <w:rPr>
          <w:b/>
          <w:color w:val="4672C4"/>
          <w:sz w:val="22"/>
        </w:rPr>
        <w:t>&gt;&gt; Section2 - Education</w:t>
      </w:r>
    </w:p>
    <w:p>
      <w:pPr>
        <w:ind w:left="283"/>
      </w:pPr>
      <w:r>
        <w:rPr>
          <w:sz w:val="20"/>
        </w:rPr>
        <w:t xml:space="preserve">- Peu probable! Daouda Dembele  n'arrive pas  à comprendre un petit texte lu dans une langue locale (s02q03). Veuillez corriger ou donner des explications au QG. </w:t>
        <w:br/>
        <w:t xml:space="preserve">- Peu probable! Elhadji Dembele  n'arrive pas  à comprendre un petit texte lu dans une langue locale (s02q03). Veuillez corriger ou donner des explications au QG.  Incohérence ! le montant payé de Elhadji Dembele pour la cotisation est très faible . veuillez, s'il vous plait, confirmer ces informations avec le QG ou apporter les corrections nécessaires. Le montant des frais pour les cahiers et autres matériels scolaires pour l'année scolaire de Elhadji Dembele est de 0 FCFA, Elhadji Dembele a fait comment pour payer ces cahiers et autres matériels scolaires (SAC, stylo, craie, ardoise, crayon...) ? prière de corriger. </w:t>
        <w:br/>
        <w:t xml:space="preserve">- Peu probable! Fatou Dembele  n'arrive pas  à comprendre un petit texte lu dans une langue locale (s02q03). Veuillez corriger ou donner des explications au QG. Le montant des autres depenses pour l'année scolaire de Fatou Dembele est faible ou élevé. veuillez, s'il vous plait, confirmer ces informations avec le QG ou apporter les corrections nécessaires. </w:t>
        <w:br/>
        <w:t xml:space="preserve">- Peu probable! Fatoumata Foune Kaloga  n'arrive pas  à comprendre un petit texte lu dans une langue locale (s02q03). Veuillez corriger ou donner des explications au QG. </w:t>
        <w:br/>
        <w:t xml:space="preserve">- Peu probable! Gouda Dembele  n'arrive pas  à comprendre un petit texte lu dans une langue locale (s02q03). Veuillez corriger ou donner des explications au QG. </w:t>
        <w:br/>
        <w:t xml:space="preserve">- Peu probable! Goundo Dembele  n'arrive pas  à comprendre un petit texte lu dans une langue locale (s02q03). Veuillez corriger ou donner des explications au QG. Peu probable! Goundo Dembele  ne sait ni lire, ni écrire, ni comprendre dans aucune des langues  (s02q01,s02q02,s02q03). Veuillez corriger ou donner des explications au QG. </w:t>
        <w:br/>
        <w:t xml:space="preserve">- Peu probable! Ma kalassokho  n'arrive pas  à comprendre un petit texte lu dans une langue locale (s02q03). Veuillez corriger ou donner des explications au QG. </w:t>
        <w:br/>
        <w:t xml:space="preserve">- Peu probable! Massamba Dembele  n'arrive pas  à comprendre un petit texte lu dans une langue locale (s02q03). Veuillez corriger ou donner des explications au QG. </w:t>
        <w:br/>
        <w:t>- Peu probable! Niatou Dembele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Elhadji Dembele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Attention ! Le nombre de jours que Gouda Dembele a travaillés par mois semble être inférieur à 15. Veuillez, s'il vous plaît, confirmer cette information. </w:t>
        <w:br/>
        <w:t>- Attention ! Le nombre de jours que Niatou Dembele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Gombo en poudre en Sachets (Tres petit) est relativement élevé par rapport aux autres prix observés dans cette zone. Prière de corriger ou de confirmer avec le QG. Attention ! Le prix unitaire d'achat (2000 Fcfa) de Capitaine frais en Tas (Moyen) est relativement élevé par rapport aux autres prix observés dans cette zone. Prière de corriger ou de confirmer avec le QG. Attention ! Soupçons de quantité anormale! Le ménage de GOUDA DEMBELE avec une taille de 9 personnes a consommé 4 Tas en Moyen de Capitaine frais qui est relativement élevé comme consommation par rapport à la condition de vie des autres ménages de même taille dans cette zone. Prière de corriger ou de confirmer avec le QG. Attention ! Le prix unitaire d'achat (5000 Fcfa) de Sel en Sachets (Petit) est relativement élevé par rapport aux autres prix observés dans cette zone. Prière de corriger ou de confirmer avec le QG. Attention ! Soupçons de quantité anormale! Le ménage de GOUDA DEMBELE avec une taille de 9 personnes a consommé 5 Tas en Petit de Gombo frais qui est relativement élevé comme consommation par rapport à la condition de vie des autres ménages de même taille dans cette zone. Prière de corriger ou de confirmer avec le QG. Avertissement!! La quantité (3.75 litre) du produit Huile de soja  consommée  par le ménage semble très élevé, prière de corriger ou confirmer avec le QG. Avertissement!!! Le ménage a consommé 10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25.13889 Kg  de cereale; Prière de revoir les quantités prises de ces produits. Incohérence!! Dans ce ménage, chaque individus consomme par jour 25.13889 Kg  de cereale; Prière de revoir les quantités prises de ces produits. Incohérence!! Dans ce ménage, chaque individus consomme par jour 25.13889 Kg  de cereale; Prière de revoir les quantités prises de ces produits. Incohérence!! Dans ce ménage, chaque individus consomme par jour 25.13889 Kg  de cereale; Prière de revoir les quantités prises de ces produits. Le ménage a consommé 1 Sac (50 Kg) taille unique de Riz importé parfumé, cette quantité semble anormale pour une consommation des 7 derniers jours. prière de verifier et corriger ou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dans le quartier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xml:space="preserve">-  La dernière fois que vous avez acheté Frais de ramassage des ordures ménagères est charetier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faible. Veuillez, s'il vous plaît, confirmer cette information avec le QG ou la corriger.  La dernière fois que vous avez acheté Frais de confection et de réparation de vêtements homme: ensemble, pantalon, chemise, réparation, location vêtement, etc. est reparateur ambulant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Réfrigérateur a été achété à 650000 Fcfa est relativement élevé par rapport aux autres prix d'achat observés dans cette zone. Prière de corriger ou de confirmer avec le QG. </w:t>
        <w:br/>
        <w:t>- Attention ! Téléphone portable a été achété à 320000 Fcfa est relativement élevé par rapport aux autres prix d'achat observés dans cette zone. Prière de corriger ou de confirmer avec le QG. Attention ! Téléphone portable a été revendu à 300000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GOUDA DEMBELE n'est pas renseigné, prière de renseigner.</w:t>
      </w:r>
    </w:p>
    <w:p>
      <w:r>
        <w:rPr>
          <w:b/>
          <w:color w:val="4672C4"/>
          <w:sz w:val="22"/>
        </w:rPr>
        <w:t>&gt;&gt; Section17 - Elevage</w:t>
      </w:r>
    </w:p>
    <w:p>
      <w:pPr>
        <w:ind w:left="283"/>
      </w:pPr>
      <w:r>
        <w:rPr>
          <w:sz w:val="20"/>
        </w:rPr>
        <w:t>- Avertissement! Le prix unitaire (25000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87-67-23-48</w:t>
            </w:r>
          </w:p>
        </w:tc>
        <w:tc>
          <w:tcPr>
            <w:tcW w:type="dxa" w:w="1662"/>
          </w:tcPr>
          <w:p>
            <w:r>
              <w:rPr>
                <w:sz w:val="14"/>
              </w:rPr>
              <w:t>7bafc892415846d583a7d52e0ef83327</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OUREYSSI DIAYE</w:t>
            </w:r>
          </w:p>
        </w:tc>
        <w:tc>
          <w:tcPr>
            <w:tcW w:type="dxa" w:w="3324"/>
          </w:tcPr>
          <w:p>
            <w:r>
              <w:rPr>
                <w:sz w:val="18"/>
              </w:rPr>
              <w:t>N/A</w:t>
            </w:r>
          </w:p>
        </w:tc>
        <w:tc>
          <w:tcPr>
            <w:tcW w:type="dxa" w:w="3324"/>
          </w:tcPr>
          <w:p>
            <w:r/>
            <w:hyperlink r:id="rId13">
              <w:r>
                <w:rPr>
                  <w:color w:val="0563C1"/>
                  <w:u w:val="single"/>
                </w:rPr>
                <w:t>DINGUESSOU</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Diarra ndiaye  ne possède pas le téléphone android, n'utilise régulièrement pas un téléphone appartenant à une autre personne mais a accès à l'internet, merci de confirmer cette information avec le QG. L'ethni de Diarra ndiaye est sarakhoule, prière de bien classer cet ethni qui existe soit dans la liste des ethni ou n'éxiste pas comme ethni. L'utilisations de l'internet  de Diarra ndiaye est regarder films mikeys et semble exister dans les modalités, prière de prendre attache avec le QG pour plus d'explication afin de la classer bien. </w:t>
        <w:br/>
        <w:t xml:space="preserve">- L'ethni de Aminata kaba est sarakhoule, prière de bien classer cet ethni qui existe soit dans la liste des ethni ou n'éxiste pas comme ethni. </w:t>
        <w:br/>
        <w:t xml:space="preserve">- L'ethni de Oumi ndiaye est sarakhoule, prière de bien classer cet ethni qui existe soit dans la liste des ethni ou n'éxiste pas comme ethni. </w:t>
        <w:br/>
        <w:t>- L'ethni de maimouna ndiaye est sarakhoule, prière de bien classer cet ethni qui existe soit dans la liste des ethni ou n'éxiste pas comme ethni.</w:t>
      </w:r>
    </w:p>
    <w:p>
      <w:r>
        <w:rPr>
          <w:b/>
          <w:color w:val="4672C4"/>
          <w:sz w:val="22"/>
        </w:rPr>
        <w:t>&gt;&gt; Section2 - Education</w:t>
      </w:r>
    </w:p>
    <w:p>
      <w:pPr>
        <w:ind w:left="283"/>
      </w:pPr>
      <w:r>
        <w:rPr>
          <w:sz w:val="20"/>
        </w:rPr>
        <w:t xml:space="preserve">- Peu probable! Aminata kaba  n'arrive pas  à comprendre un petit texte lu dans une langue locale (s02q03). Veuillez corriger ou donner des explications au QG. </w:t>
        <w:br/>
        <w:t xml:space="preserve">- Peu probable! Diarra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Diarra ndiaye et corriger ou confirmer avec le QG. </w:t>
        <w:br/>
        <w:t xml:space="preserve">- Peu probable! Oumi ndiaye  n'arrive pas  à comprendre un petit texte lu dans une langue locale (s02q03). Veuillez corriger ou donner des explications au QG. Peu probable! Oumi ndiaye  ne sait ni lire, ni écrire, ni comprendre dans aucune des langues  (s02q01,s02q02,s02q03). Veuillez corriger ou donner des explications au QG. </w:t>
        <w:br/>
        <w:t>- Peu probable! khoureychi NDIAYE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Aminata kaba a été hospitalisé au cours des 12 derniers mois est accouchement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Aminata kaba n'a pas cherché du travail au cours des 30 derniers jours est travaux domestiques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khoureychi NDIAYE a travaillés par mois semble être inférieur à 15. Veuillez, s'il vous plaît, confirmer cette information. Avertissement!!! khoureychi NDIAYE enquêté dans l'emploi principale n'a pas declaré son salaire prière de fournir plus d'effort pour lui demander son salire, vous pouvez utiliser des stratégies pour faire une estimation ou demander des conseils au QG. Avertissement!!! khoureychi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(1200 Fcfa) de Pomme de terre en Kg (taille unique) est relativement élevé par rapport aux autres prix observés dans cette zone. Prière de corriger ou de confirmer avec le QG. Attention ! Le prix unitaire d'achat (250 Fcfa) de Poivre en Sachets (Petit) est relativement élevé par rapport aux autres prix observés dans cette zone. Prière de corriger ou de confirmer avec le QG. Attention ! Le prix unitaire d'achat (300 Fcfa) de Feuilles de  Haricot en Tas (Petit) est relativement élevé par rapport aux autres prix observés dans cette zone. Prière de corriger ou de confirmer avec le QG. Attention ! Le prix unitaire d'achat (400 Fcfa) de Aubergine   en Tas (Petit)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10 Cuillère Petit de Chocolat pâte à tartiner, cette quantité semble anormale pour une consommation des 7 derniers jours.Prière de corriger ou de confirmer avec le QG. Avertissement!!! Le ménage a consommé 9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.7428571 Kg  de cereale; Prière de revoir les quantités prises de ces produits.</w:t>
      </w:r>
    </w:p>
    <w:p>
      <w:r>
        <w:rPr>
          <w:b/>
          <w:color w:val="4672C4"/>
          <w:sz w:val="22"/>
        </w:rPr>
        <w:t>&gt;&gt; Section10a - Existence entreprise non agricole</w:t>
      </w:r>
    </w:p>
    <w:p>
      <w:pPr>
        <w:ind w:left="283"/>
      </w:pPr>
      <w:r>
        <w:rPr>
          <w:sz w:val="20"/>
        </w:rPr>
        <w:t>- Avertissement!!! Le ménage de Khoureychy Ndiaye a comme taille 5 personnes dont ils vivent à KEDOUGOU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Tapis a été revendu à 22000 Fcfa qui est relativement élevé par rapport aux autres prix de revente observés dans cette zone. Prière de corriger ou de confirmer avec le QG. </w:t>
        <w:br/>
        <w:t>- Attention ! Ventilateur sur pied a été achété à 40000 Fcfa est relativement élevé par rapport aux autres prix d'achat observés dans cette zone. Prière de corriger ou de confirmer avec le QG. Attention ! Ventilateur sur pied a été revendu à 25000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Khoureychy Ndiaye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66-10-77-44</w:t>
            </w:r>
          </w:p>
        </w:tc>
        <w:tc>
          <w:tcPr>
            <w:tcW w:type="dxa" w:w="1662"/>
          </w:tcPr>
          <w:p>
            <w:r>
              <w:rPr>
                <w:sz w:val="14"/>
              </w:rPr>
              <w:t>ccdddd70075043b9b613ab2514d3dd8a</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DIALLO</w:t>
            </w:r>
          </w:p>
        </w:tc>
        <w:tc>
          <w:tcPr>
            <w:tcW w:type="dxa" w:w="3324"/>
          </w:tcPr>
          <w:p>
            <w:r>
              <w:rPr>
                <w:sz w:val="18"/>
              </w:rPr>
              <w:t>N/A</w:t>
            </w:r>
          </w:p>
        </w:tc>
        <w:tc>
          <w:tcPr>
            <w:tcW w:type="dxa" w:w="3324"/>
          </w:tcPr>
          <w:p>
            <w:r/>
            <w:hyperlink r:id="rId14">
              <w:r>
                <w:rPr>
                  <w:color w:val="0563C1"/>
                  <w:u w:val="single"/>
                </w:rPr>
                <w:t>DINGUESSOU</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Fatimata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Fatimata Diallo et corriger ou confirmer avec le QG. </w:t>
        <w:br/>
        <w:t xml:space="preserve">- Peu probable! Mariama Diallo  n'arrive pas  à comprendre un petit texte lu dans une langue locale (s02q03). Veuillez corriger ou donner des explications au QG. </w:t>
        <w:br/>
        <w:t xml:space="preserve">- Peu probable! Souleymane Ba  n'arrive pas  à comprendre un petit texte lu dans une langue locale (s02q03). Veuillez corriger ou donner des explications au QG.  Incohérence ! le montant payé de Souleymane Ba pour les frais de scolarité est très faible. veuillez, s'il vous plait, confirmer ces informations avec le QG ou apporter les corrections nécessaires. Le montant des frais pour les cahiers et autres matériels scolaires pour l'année scolaire de Souleymane Ba est de 0 FCFA, Souleymane 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Souleymane Ba et corriger ou confirmer avec le QG. Le montant des autres depenses pour l'année scolaire de Souleymane Ba est faible ou élevé. veuillez, s'il vous plait, confirmer ces informations avec le QG ou apporter les corrections nécessaires. </w:t>
        <w:br/>
        <w:t>- Peu probable! Youssoupha 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Fatimata Diallo a eu est maux de tête et semble exister dans les modalités, prière de prendre attache avec le QG pour plus d'explication afin de la classer bien. </w:t>
        <w:br/>
        <w:t>- Le principal problème de santé que Mariama Diallo a eu est maux de tête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Youssoupha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Mariama Diallo dans l'emploi au cours des 12 derniers mois semble faible, veuillez corriger s'il vous plait ou comfirmer avec le QG. </w:t>
        <w:br/>
        <w:t>- Nombre de mois exercé par Youssoupha Ba dans l'emploi au cours des 12 derniers mois semble faible, veuillez corriger s'il vous plait ou comfirmer avec le QG. Attention ! Le nombre de jours que Youssoupha Ba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Youssoupha Ba a travaillés par mois semble être inférieur à 15. Veuillez, s'il vous plaît, confirmer cette information. Avertissement!!! les informations de Youssoupha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Pâte d'arachide en Sachets (Moyen) est relativement faible par rapport aux autres prix observés dans cette zone. Prière de corriger ou de confirmer avec le QG. Attention ! Le prix unitaire d'achat (100 Fcfa) de Vinaigre de vin en Sachets (Petit) est relativement élevé par rapport aux autres prix observés dans cette zone. Prière de corriger ou de confirmer avec le QG. Attention ! Le prix unitaire d'achat (200 Fcfa) de Piment frais en Tas (Petit)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18.88393 Kg  de cereale; Prière de revoir les quantités prises de ces produits. Le ménage a consommé 1 Sac (25 Kg) taille unique de Riz local Gambiaka, cette quantité semble anormale pour une consommation des 7 derniers jours. prière de verifier et corriger ou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ramassage des ordures ménagères est charette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un parent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charetier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MARIAMA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86-59-55-68</w:t>
            </w:r>
          </w:p>
        </w:tc>
        <w:tc>
          <w:tcPr>
            <w:tcW w:type="dxa" w:w="1662"/>
          </w:tcPr>
          <w:p>
            <w:r>
              <w:rPr>
                <w:sz w:val="14"/>
              </w:rPr>
              <w:t>8e07f6daa48e46509ed13eccaf747a75</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KARAMBA DEMBELE</w:t>
            </w:r>
          </w:p>
        </w:tc>
        <w:tc>
          <w:tcPr>
            <w:tcW w:type="dxa" w:w="3324"/>
          </w:tcPr>
          <w:p>
            <w:r>
              <w:rPr>
                <w:sz w:val="18"/>
              </w:rPr>
              <w:t>N/A</w:t>
            </w:r>
          </w:p>
        </w:tc>
        <w:tc>
          <w:tcPr>
            <w:tcW w:type="dxa" w:w="3324"/>
          </w:tcPr>
          <w:p>
            <w:r/>
            <w:hyperlink r:id="rId15">
              <w:r>
                <w:rPr>
                  <w:color w:val="0563C1"/>
                  <w:u w:val="single"/>
                </w:rPr>
                <w:t>DINGUESSOU</w:t>
              </w:r>
            </w:hyperlink>
          </w:p>
        </w:tc>
      </w:tr>
    </w:tbl>
    <w:p/>
    <w:p>
      <w:r>
        <w:rPr>
          <w:b/>
          <w:color w:val="4672C4"/>
          <w:sz w:val="22"/>
        </w:rPr>
        <w:t>&gt;&gt; Section1 - Caracteristiques des membres</w:t>
      </w:r>
    </w:p>
    <w:p>
      <w:pPr>
        <w:ind w:left="283"/>
      </w:pPr>
      <w:r>
        <w:rPr>
          <w:sz w:val="20"/>
        </w:rPr>
        <w:t>- Les informations sur l'acte de naissance (ni Jours, ni mois et ni années) de  Goundo Souaré  manquent, s'il vous plait pouvez-vous fournir d'effort pour avoir ces informations.</w:t>
      </w:r>
    </w:p>
    <w:p>
      <w:r>
        <w:rPr>
          <w:b/>
          <w:color w:val="4672C4"/>
          <w:sz w:val="22"/>
        </w:rPr>
        <w:t>&gt;&gt; Section2 - Education</w:t>
      </w:r>
    </w:p>
    <w:p>
      <w:pPr>
        <w:ind w:left="283"/>
      </w:pPr>
      <w:r>
        <w:rPr>
          <w:sz w:val="20"/>
        </w:rPr>
        <w:t xml:space="preserve">- Peu probable! Aminata Dembele  n'arrive pas  à comprendre un petit texte lu dans une langue locale (s02q03). Veuillez corriger ou donner des explications au QG.  Incohérence ! le montant payé de Aminata Dembele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Aminata Dembele et corriger ou confirmer avec le QG. </w:t>
        <w:br/>
        <w:t xml:space="preserve">- Peu probable! Aïssatou Dembele  n'arrive pas  à comprendre un petit texte lu dans une langue locale (s02q03). Veuillez corriger ou donner des explications au QG.  Incohérence ! le montant payé de Aïssatou Dembele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Aïssatou Dembele et corriger ou confirmer avec le QG. Le montant des autres depenses pour l'année scolaire de Aïssatou Dembele est faible ou élevé. veuillez, s'il vous plait, confirmer ces informations avec le QG ou apporter les corrections nécessaires. </w:t>
        <w:br/>
        <w:t xml:space="preserve">- Peu probable! Bintou Dembele  n'arrive pas  à comprendre un petit texte lu dans une langue locale (s02q03). Veuillez corriger ou donner des explications au QG. </w:t>
        <w:br/>
        <w:t xml:space="preserve">- Peu probable! Diouma Touré  n'arrive pas  à comprendre un petit texte lu dans une langue locale (s02q03). Veuillez corriger ou donner des explications au QG. </w:t>
        <w:br/>
        <w:t xml:space="preserve">- Peu probable! Fadiala Dembele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Fadiala Dembele et corriger ou confirmer avec le QG. </w:t>
        <w:br/>
        <w:t xml:space="preserve">- Peu probable! Fatoumata Binta Séne  n'arrive pas  à comprendre un petit texte lu dans une langue locale (s02q03). Veuillez corriger ou donner des explications au QG. </w:t>
        <w:br/>
        <w:t xml:space="preserve">- Peu probable! Goundo Souaré  n'arrive pas  à comprendre un petit texte lu dans une langue locale (s02q03). Veuillez corriger ou donner des explications au QG. </w:t>
        <w:br/>
        <w:t xml:space="preserve">- Peu probable! Idrissa Dembele  n'arrive pas  à comprendre un petit texte lu dans une langue locale (s02q03). Veuillez corriger ou donner des explications au QG. Incohérence!! Le niveau d'études le plus élevé atteint par Idrissa Dembele est Secondaire Technique et Professionnel et le diplôme le plus elevé obtenu par Idrissa Dembele est CEP. </w:t>
        <w:br/>
        <w:t xml:space="preserve">- Peu probable! Karamba Dembele  n'arrive pas  à comprendre un petit texte lu dans une langue locale (s02q03). Veuillez corriger ou donner des explications au QG. </w:t>
        <w:br/>
        <w:t xml:space="preserve">- Peu probable! Mamadou Dembele  n'arrive pas  à comprendre un petit texte lu dans une langue locale (s02q03). Veuillez corriger ou donner des explications au QG. </w:t>
        <w:br/>
        <w:t xml:space="preserve">- Peu probable! Oumar Dembele  n'arrive pas  à comprendre un petit texte lu dans une langue locale (s02q03). Veuillez corriger ou donner des explications au QG. Peu probable! Oumar Dembele  ne sait ni lire, ni écrire, ni comprendre dans aucune des langues  (s02q01,s02q02,s02q03). Veuillez corriger ou donner des explications au QG. Peu plausible Oumar Dembele fréquente au minimum le fondamental 1 mais ne sait ni lire ni comprendre la langue française, prière de corriger ou de confirmer avec le QG merci.  Incohérence ! le montant payé de Oumar Dembele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Oumar Dembele et corriger ou confirmer avec le QG. </w:t>
        <w:br/>
        <w:t xml:space="preserve">- Peu probable! Sira Dembele  n'arrive pas  à comprendre un petit texte lu dans une langue locale (s02q03). Veuillez corriger ou donner des explications au QG. Le montant des autres depenses pour l'année scolaire de Sira Dembele est faible ou élevé. veuillez, s'il vous plait, confirmer ces informations avec le QG ou apporter les corrections nécessaires. </w:t>
        <w:br/>
        <w:t xml:space="preserve">- Peu probable! Youssouph Dembele  n'arrive pas  à comprendre un petit texte lu dans une langue locale (s02q03). Veuillez corriger ou donner des explications au QG. </w:t>
        <w:br/>
        <w:t>- Peu probable! ismaila Dembele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ismaila Dembele et corriger ou confirmer avec le QG.</w:t>
      </w:r>
    </w:p>
    <w:p>
      <w:r>
        <w:rPr>
          <w:b/>
          <w:color w:val="4672C4"/>
          <w:sz w:val="22"/>
        </w:rPr>
        <w:t>&gt;&gt; Section4a - Emploi</w:t>
      </w:r>
    </w:p>
    <w:p>
      <w:pPr>
        <w:ind w:left="283"/>
      </w:pPr>
      <w:r>
        <w:rPr>
          <w:sz w:val="20"/>
        </w:rPr>
        <w:t xml:space="preserve">- Avertissement! Goundo Souaré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Idrissa Dembele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ismaila Dembele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(200 Fcfa) de Feuilles de  Haricot en Tas (Petit) est relativement élevé par rapport aux autres prix observés dans cette zone. Prière de corriger ou de confirmer avec le QG. Attention ! Le prix unitaire d'achat (200 Fcfa) de Piment frais en Tas (Petit) est relativement élevé par rapport aux autres prix observés dans cette zone. Prière de corriger ou de confirmer avec le QG. Attention ! Le prix unitaire d'achat (500 Fcfa) de Pâte d'arachide en Sachets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10 Cuillère Moyen de Chocolat pâte à tartiner, cette quantité semble anormale pour une consommation des 7 derniers jours.Prière de corriger ou de confirmer avec le QG. Avertissement!!! Le ménage a consommé 6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La dernière fois que vous avez acheté Transport urbain en taxi est tour de famille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a domicile et semble exister dans les modalités, prière de prendre attache avec le QG pour plus d'explication afin de la classer bien. </w:t>
        <w:br/>
        <w:t>- Peu plausible! le montant de la dépense pour Frais de ramassage des ordures ménagères semble faible. Veuillez, s'il vous plaît, confirmer cette information avec le QG ou la corriger.  La dernière fois que vous avez acheté Frais de ramassage des ordures ménagères est charetier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250000 Fcfa est relativement élevé par rapport aux autres prix d'achat observés dans cette zone. Prière de corriger ou de confirmer avec le QG. </w:t>
        <w:br/>
        <w:t>- Attention ! Réchaud (plaque) à gaz ou électrique a été achété à 12000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KARAMBA DEMBELE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05-12-80-71</w:t>
            </w:r>
          </w:p>
        </w:tc>
        <w:tc>
          <w:tcPr>
            <w:tcW w:type="dxa" w:w="1662"/>
          </w:tcPr>
          <w:p>
            <w:r>
              <w:rPr>
                <w:sz w:val="14"/>
              </w:rPr>
              <w:t>da7b6c48e7f1477382b3eb70ad4c6653</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SIDIBE</w:t>
            </w:r>
          </w:p>
        </w:tc>
        <w:tc>
          <w:tcPr>
            <w:tcW w:type="dxa" w:w="3324"/>
          </w:tcPr>
          <w:p>
            <w:r>
              <w:rPr>
                <w:sz w:val="18"/>
              </w:rPr>
              <w:t>N/A</w:t>
            </w:r>
          </w:p>
        </w:tc>
        <w:tc>
          <w:tcPr>
            <w:tcW w:type="dxa" w:w="3324"/>
          </w:tcPr>
          <w:p>
            <w:r/>
            <w:hyperlink r:id="rId16">
              <w:r>
                <w:rPr>
                  <w:color w:val="0563C1"/>
                  <w:u w:val="single"/>
                </w:rPr>
                <w:t>DINGUESSOU</w:t>
              </w:r>
            </w:hyperlink>
          </w:p>
        </w:tc>
      </w:tr>
    </w:tbl>
    <w:p/>
    <w:p>
      <w:r>
        <w:rPr>
          <w:b/>
          <w:color w:val="4672C4"/>
          <w:sz w:val="22"/>
        </w:rPr>
        <w:t>&gt;&gt; Section1 - Caracteristiques des membres</w:t>
      </w:r>
    </w:p>
    <w:p>
      <w:pPr>
        <w:ind w:left="283"/>
      </w:pPr>
      <w:r>
        <w:rPr>
          <w:sz w:val="20"/>
        </w:rPr>
        <w:t xml:space="preserve">- Avertissement!!!  FATOU DIABY  ne possède pas le téléphone android, a accès à l'internet , prière de confirmer cette information. </w:t>
        <w:br/>
        <w:t xml:space="preserve">- Attention ! Le montant (10000 Fcfa) dépensé ou reçu en cadeau pour les recharges internet ou de forfaits de données mobiles(hors appels vocaux), aucours des 30 derniers jours de  MAIMOUNA SADIO SIDIBE est relativement élevé par rapport aux autres montants depansés observés dans cette zone. Prière de corriger ou de confirmer avec le QG. </w:t>
        <w:br/>
        <w:t xml:space="preserve">- Attention ! Le montant (8000 Fcfa) dépensé ou reçu en cadeau pour les recharges internet ou de forfaits de données mobiles(hors appels vocaux), aucours des 30 derniers jours de  KADIDIATOU SIDIBE est relativement élevé par rapport aux autres montants depansés observés dans cette zone. Prière de corriger ou de confirmer avec le QG. </w:t>
        <w:br/>
        <w:t xml:space="preserve">- L'ethni de PENDA CAMARA est BODIK, prière de bien classer cet ethni qui existe soit dans la liste des ethni ou n'éxiste pas comme ethni. </w:t>
        <w:br/>
        <w:t xml:space="preserve">- Les informations sur l'acte de naissance (ni Jours, ni mois et ni années) de  ABY DIALLO  manquent, s'il vous plait pouvez-vous fournir d'effort pour avoir ces informations. </w:t>
        <w:br/>
        <w:t>- Les informations sur l'acte de naissance (ni Jours, ni mois et ni années) de  MANSON SIDIBE  manquent, s'il vous plait pouvez-vous fournir d'effort pour avoir ces informations.</w:t>
      </w:r>
    </w:p>
    <w:p>
      <w:r>
        <w:rPr>
          <w:b/>
          <w:color w:val="4672C4"/>
          <w:sz w:val="22"/>
        </w:rPr>
        <w:t>&gt;&gt; Section2 - Education</w:t>
      </w:r>
    </w:p>
    <w:p>
      <w:pPr>
        <w:ind w:left="283"/>
      </w:pPr>
      <w:r>
        <w:rPr>
          <w:sz w:val="20"/>
        </w:rPr>
        <w:t xml:space="preserve">- Peu probable! ABY DIALLO  n'arrive pas  à comprendre un petit texte lu dans une langue locale (s02q03). Veuillez corriger ou donner des explications au QG. Peu probable! ABY DIALLO  ne sait ni lire, ni écrire, ni comprendre dans aucune des langues  (s02q01,s02q02,s02q03). Veuillez corriger ou donner des explications au QG. </w:t>
        <w:br/>
        <w:t xml:space="preserve">- Peu probable! AISSATOU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SIDIBE et corriger ou confirmer avec le QG. </w:t>
        <w:br/>
        <w:t xml:space="preserve">- Peu probable! ASSANE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ASSANE SIDIBE et corriger ou confirmer avec le QG. Le montant des autres depenses pour l'année scolaire de ASSANE SIDIBE est faible ou élevé. veuillez, s'il vous plait, confirmer ces informations avec le QG ou apporter les corrections nécessaires. </w:t>
        <w:br/>
        <w:t xml:space="preserve">- Peu probable! FATOU DIABY  n'arrive pas  à comprendre un petit texte lu dans une langue locale (s02q03). Veuillez corriger ou donner des explications au QG. Peu probable! FATOU DIABY  ne sait ni lire, ni écrire, ni comprendre dans aucune des langues  (s02q01,s02q02,s02q03). Veuillez corriger ou donner des explications au QG. </w:t>
        <w:br/>
        <w:t xml:space="preserve">- Peu probable! FATOU SIDIBE  n'arrive pas  à comprendre un petit texte lu dans une langue locale (s02q03). Veuillez corriger ou donner des explications au QG. Peu probable! FATOU SIDIBE  ne sait ni lire, ni écrire, ni comprendre dans aucune des langues  (s02q01,s02q02,s02q03). Veuillez corriger ou donner des explications au QG. </w:t>
        <w:br/>
        <w:t xml:space="preserve">- Peu probable! HABY SADIO DIALLO  n'arrive pas  à comprendre un petit texte lu dans une langue locale (s02q03). Veuillez corriger ou donner des explications au QG. Le montant des autres depenses pour l'année scolaire de HABY SADIO DIALLO est faible ou élevé. veuillez, s'il vous plait, confirmer ces informations avec le QG ou apporter les corrections nécessaires. </w:t>
        <w:br/>
        <w:t xml:space="preserve">- Peu probable! KADIDIATOU  FATOU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KADIDIATOU  FATOU SIDIBE et corriger ou confirmer avec le QG. </w:t>
        <w:br/>
        <w:t xml:space="preserve">- Peu probable! KADIDIATOU SIDIBE  n'arrive pas  à comprendre un petit texte lu dans une langue locale (s02q03). Veuillez corriger ou donner des explications au QG. </w:t>
        <w:br/>
        <w:t xml:space="preserve">- Peu probable! KAMA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KAMA SIDIBE et corriger ou confirmer avec le QG. </w:t>
        <w:br/>
        <w:t xml:space="preserve">- Peu probable! MAIMOUNA SADIO SIDIBE  n'arrive pas  à comprendre un petit texte lu dans une langue locale (s02q03). Veuillez corriger ou donner des explications au QG. Le domaine que MAIMOUNA SADIO SIDIBE bénéficié de cette formation est Ressource humaine et semble exister dans les modalités, prière de prendre attache avec le QG pour plus d'explication afin de la classer bien. </w:t>
        <w:br/>
        <w:t xml:space="preserve">- Peu probable! MAIMOUNA SIDIBE  n'arrive pas  à comprendre un petit texte lu dans une langue locale (s02q03). Veuillez corriger ou donner des explications au QG. </w:t>
        <w:br/>
        <w:t xml:space="preserve">- Peu probable! MAMADOU SIDIBE  n'arrive pas  à comprendre un petit texte lu dans une langue locale (s02q03). Veuillez corriger ou donner des explications au QG. </w:t>
        <w:br/>
        <w:t xml:space="preserve">- Peu probable! MAMBA SIDIBE  n'arrive pas  à comprendre un petit texte lu dans une langue locale (s02q03). Veuillez corriger ou donner des explications au QG. </w:t>
        <w:br/>
        <w:t xml:space="preserve">- Peu probable! MANSON SIDIBE  n'arrive pas  à comprendre un petit texte lu dans une langue locale (s02q03). Veuillez corriger ou donner des explications au QG. </w:t>
        <w:br/>
        <w:t xml:space="preserve">- Peu probable! OUSMANE DIALLO  n'arrive pas  à comprendre un petit texte lu dans une langue locale (s02q03). Veuillez corriger ou donner des explications au QG. </w:t>
        <w:br/>
        <w:t xml:space="preserve">- Peu probable! OUSSEYNOU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OUSSEYNOU SIDIBE et corriger ou confirmer avec le QG. Le montant des autres depenses pour l'année scolaire de OUSSEYNOU SIDIBE est faible ou élevé. veuillez, s'il vous plait, confirmer ces informations avec le QG ou apporter les corrections nécessaires. </w:t>
        <w:br/>
        <w:t xml:space="preserve">- Peu probable! PENDA CAMARA  n'arrive pas  à comprendre un petit texte lu dans une langue locale (s02q03). Veuillez corriger ou donner des explications au QG. Peu probable! PENDA CAMARA  ne sait ni lire, ni écrire, ni comprendre dans aucune des langues  (s02q01,s02q02,s02q03). Veuillez corriger ou donner des explications au QG. </w:t>
        <w:br/>
        <w:t xml:space="preserve">- Peu probable! SALOUM SIDIBE  n'arrive pas  à comprendre un petit texte lu dans une langue locale (s02q03). Veuillez corriger ou donner des explications au QG. </w:t>
        <w:br/>
        <w:t>- Peu probable! SOULEYMANE SIDIBE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montant(18000 FCFA) des dépenses pour chaque visite prénatale de OUSMANE DIALLO semble faible (voir nul) ou élevé, prière de corriger. </w:t>
        <w:br/>
        <w:t xml:space="preserve">- Le montant(28000 FCFA) des dépenses pour chaque visite prénatale de FATOU DIABY semble faible (voir nul) ou élevé, prière de corriger.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principal problème de santé que MAIMOUNA SIDIBE a eu est Hasmatique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MAMBA SIDIBE n'a consacré aucune heure pour les travaux cités en s04q01, s04q02, s04q03, s04q04, s04q05, s04q06, s04q07 et s04q08.Prière de regarder pour corriger ou confirmer avec le QG. </w:t>
        <w:br/>
        <w:t xml:space="preserve">- Avertissement! KADIDIATOU SIDIBE n'a consacré aucune heure pour aucun des travaux du ménage, prière de regarder les réponses prises dans les questions (s04q01 s04q02 s04q03 s04q04 s04q05 s04q06 s04q07 s04q08). </w:t>
        <w:br/>
        <w:t xml:space="preserve">- Avertissement! Le nombre d'heure consacré à faire des courses au cours des 7 derniers jours au marché ou travaux menager ou lessive etc.. pour FATOU DIABY semble très élevés, prière de corriger ou confirmer avec le QG (s04q01 s04q02 s04q03 s04q04 s04q05 s04q06 s04q07 s04q08). </w:t>
        <w:br/>
        <w:t>- Avertissement! Le nombre d'heure consacré à faire des courses au cours des 7 derniers jours au marché ou travaux menager ou lessive etc.. pour OUSMANE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KADIDIATOU SIDIBE a travaillés par mois semble être inférieur à 15. Veuillez, s'il vous plaît, confirmer cette information. Avertissement!!! KADIDIATOU SIDIBE enquêté dans l'emploi principale n'a pas declaré son salaire prière de fournir plus d'effort pour lui demander son salire, vous pouvez utiliser des stratégies pour faire une estimation ou demander des conseils au QG. Avertissement!!! KADIDIATOU SIDIBE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MAMADOU SIDIBE a travaillés par mois semble être inférieur à 15. Veuillez, s'il vous plaît, confirmer cette information. Avertissement!!! MAMADOU SIDIBE enquêté dans l'emploi principale n'a pas declaré son salaire prière de fournir plus d'effort pour lui demander son salire, vous pouvez utiliser des stratégies pour faire une estimation ou demander des conseils au QG. Avertissement!!! MAMADOU SIDIBE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MAMBA SIDIBE a travaillés par mois semble être inférieur à 15. Veuillez, s'il vous plaît, confirmer cette information. </w:t>
        <w:br/>
        <w:t xml:space="preserve">- Attention ! Le nombre de jours que PENDA CAMARA a travaillés par mois semble être inférieur à 15. Veuillez, s'il vous plaît, confirmer cette information. </w:t>
        <w:br/>
        <w:t>- Attention ! Le nombre de jours que SOULEYMANE SIDIBE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Carotte en Pièce (Moyen) est relativement élevé par rapport aux autres prix observés dans cette zone. Prière de corriger ou de confirmer avec le QG. Attention ! Le prix unitaire d'achat (200 Fcfa) de Cube alimentaire (Maggi, Jumbo, ) en Cube (Moyen) est relativement élevé par rapport aux autres prix observés dans cette zone. Prière de corriger ou de confirmer avec le QG. Attention ! Le prix unitaire d'achat (200 Fcfa) de Oignon frais en Pièce (Moyen) est relativement élevé par rapport aux autres prix observés dans cette zone. Prière de corriger ou de confirmer avec le QG. Avertissement!!! Le ménage a consommé 1 Bidon 20l taille unique de Huile de soja , cette quantité semble anormale pour une consommation des 7 derniers jours, prière de verifier et corriger. Avertissement!!! Le ménage a consommé 1 Paquet Moyen de Thé en sachet, cette quantité semble anormale pour une consommation des 7 derniers jours.Prière de corriger ou de confirmer avec le QG. Incohérence!! Dans ce ménage, chaque individus consomme par jour 13.31122 Kg  de cereale; Prière de revoir les quantités prises de ces produits. Le ménage a consommé 1 Sac (50 Kg) taille unique de Riz brisé importé, cette quantité semble anormale pour une consommation des 7 derniers jours. prière de verifier et corriger ou confirmer avec le QG.</w:t>
      </w:r>
    </w:p>
    <w:p>
      <w:r>
        <w:rPr>
          <w:b/>
          <w:color w:val="4672C4"/>
          <w:sz w:val="22"/>
        </w:rPr>
        <w:t>&gt;&gt; Section12 - Actifs du menage</w:t>
      </w:r>
    </w:p>
    <w:p>
      <w:pPr>
        <w:ind w:left="283"/>
      </w:pPr>
      <w:r>
        <w:rPr>
          <w:sz w:val="20"/>
        </w:rPr>
        <w:t>- Avertissement!!! Le prix d'achat (15000) de l'article  Ordinateur est inférieur aux prix de revente (125000)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MAMADOU SIDIBE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77-52-46-73</w:t>
            </w:r>
          </w:p>
        </w:tc>
        <w:tc>
          <w:tcPr>
            <w:tcW w:type="dxa" w:w="1662"/>
          </w:tcPr>
          <w:p>
            <w:r>
              <w:rPr>
                <w:sz w:val="14"/>
              </w:rPr>
              <w:t>df63456a29274a78b0fa65b39928a8ea</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COULIBALY</w:t>
            </w:r>
          </w:p>
        </w:tc>
        <w:tc>
          <w:tcPr>
            <w:tcW w:type="dxa" w:w="3324"/>
          </w:tcPr>
          <w:p>
            <w:r>
              <w:rPr>
                <w:sz w:val="18"/>
              </w:rPr>
              <w:t>N/A</w:t>
            </w:r>
          </w:p>
        </w:tc>
        <w:tc>
          <w:tcPr>
            <w:tcW w:type="dxa" w:w="3324"/>
          </w:tcPr>
          <w:p>
            <w:r/>
            <w:hyperlink r:id="rId17">
              <w:r>
                <w:rPr>
                  <w:color w:val="0563C1"/>
                  <w:u w:val="single"/>
                </w:rPr>
                <w:t>DINGUESSOU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aminatou camara  ne possède pas le téléphone android, n'utilise régulièrement pas un téléphone appartenant à une autre personne mais a accès à l'internet, merci de confirmer cette information avec le QG. </w:t>
        <w:br/>
        <w:t>-  Avertissement!!!  mariama woury diallo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aminatou camara  n'arrive pas  à comprendre un petit texte lu dans une langue locale (s02q03). Veuillez corriger ou donner des explications au QG. Peu probable! aminatou camara  ne sait ni lire, ni écrire, ni comprendre dans aucune des langues  (s02q01,s02q02,s02q03). Veuillez corriger ou donner des explications au QG. </w:t>
        <w:br/>
        <w:t xml:space="preserve">- Peu probable! assanatou camara  n'arrive pas  à comprendre un petit texte lu dans une langue locale (s02q03). Veuillez corriger ou donner des explications au QG. Peu probable! assanatou camara  ne sait ni lire, ni écrire, ni comprendre dans aucune des langues  (s02q01,s02q02,s02q03). Veuillez corriger ou donner des explications au QG. </w:t>
        <w:br/>
        <w:t xml:space="preserve">- Peu probable! babacar yacine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babacar yacine coulibaly et corriger ou confirmer avec le QG. </w:t>
        <w:br/>
        <w:t xml:space="preserve">- Peu probable! ibrahima coulibaly  n'arrive pas  à comprendre un petit texte lu dans une langue locale (s02q03). Veuillez corriger ou donner des explications au QG. Peu probable! ibrahima coulibaly  ne sait ni lire, ni écrire, ni comprendre dans aucune des langues  (s02q01,s02q02,s02q03). Veuillez corriger ou donner des explications au QG. </w:t>
        <w:br/>
        <w:t xml:space="preserve">- Peu probable! mama saydou diallo  n'arrive pas  à comprendre un petit texte lu dans une langue locale (s02q03). Veuillez corriger ou donner des explications au QG. </w:t>
        <w:br/>
        <w:t xml:space="preserve">- Peu probable! mariama dado coulibaly  n'arrive pas  à comprendre un petit texte lu dans une langue locale (s02q03). Veuillez corriger ou donner des explications au QG. Peu probable! mariama dado coulibaly  ne sait ni lire, ni écrire, ni comprendre dans aucune des langues  (s02q01,s02q02,s02q03). Veuillez corriger ou donner des explications au QG. Peu plausible mariama dado coulibaly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mariama dado coulibaly avec le QG ou apporter les corrections nécessaires. Attention ! Le frais de scolarité (26000 Fcfa) de mariama dado coulibaly en 1ére année de Primaire est relativement élevé par rapport aux autres frais de scolarités observés dans cette zone. Prière de corriger ou de confirmer avec le QG. </w:t>
        <w:br/>
        <w:t xml:space="preserve">- Peu probable! mariama woury diallo  n'arrive pas  à comprendre un petit texte lu dans une langue locale (s02q03). Veuillez corriger ou donner des explications au QG. Peu probable! mariama woury diallo  ne sait ni lire, ni écrire, ni comprendre dans aucune des langues  (s02q01,s02q02,s02q03). Veuillez corriger ou donner des explications au QG. </w:t>
        <w:br/>
        <w:t xml:space="preserve">- Peu probable! mouhamed yaya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yaya coulibaly et corriger ou confirmer avec le QG. </w:t>
        <w:br/>
        <w:t>- Peu probable! youssouf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youssouf coulibaly et corriger ou confirmer avec le QG.</w:t>
      </w:r>
    </w:p>
    <w:p>
      <w:r>
        <w:rPr>
          <w:b/>
          <w:color w:val="4672C4"/>
          <w:sz w:val="22"/>
        </w:rPr>
        <w:t>&gt;&gt; Section3 - Sante</w:t>
      </w:r>
    </w:p>
    <w:p>
      <w:pPr>
        <w:ind w:left="283"/>
      </w:pPr>
      <w:r>
        <w:rPr>
          <w:sz w:val="20"/>
        </w:rPr>
        <w:t>- Le montant(0 FCFA) des dépenses pour chaque visite prénatale de assanatou camara semble faible (voir nul) ou élevé, prière de corriger.</w:t>
      </w:r>
    </w:p>
    <w:p>
      <w:r>
        <w:rPr>
          <w:b/>
          <w:color w:val="4672C4"/>
          <w:sz w:val="22"/>
        </w:rPr>
        <w:t>&gt;&gt; Section4a - Emploi</w:t>
      </w:r>
    </w:p>
    <w:p>
      <w:pPr>
        <w:ind w:left="283"/>
      </w:pPr>
      <w:r>
        <w:rPr>
          <w:sz w:val="20"/>
        </w:rPr>
        <w:t>- La  raison principale que mouhamed yaya coulibaly n'a pas cherché du travail au cours des 30 derniers jours est tres jeune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ibrahima coulibaly a travaillés par mois semble être inférieur à 15. Veuillez, s'il vous plaît, confirmer cette information. Avertissement!!! ibrahima coulibaly enquêté dans l'emploi principale n'a pas declaré son salaire prière de fournir plus d'effort pour lui demander son salire, vous pouvez utiliser des stratégies pour faire une estimation ou demander des conseils au QG. Avertissement!!! ibrahima coulibaly enquêté dans l'emploi principale n'a pas declaré son revenu prière de fournir plus d'effort pour lui demander son revenu, vous pouvez utiliser des stratégies pour faire une estimation ou demander des conseils au QG. </w:t>
        <w:br/>
        <w:t xml:space="preserve">- Avertissement!!! mama saydou diallo enquêté dans l'emploi principale n'a pas declaré son salaire prière de fournir plus d'effort pour lui demander son salire, vous pouvez utiliser des stratégies pour faire une estimation ou demander des conseils au QG. Avertissement!!! mama saydou diallo enquêté dans l'emploi principale n'a pas declaré son revenu prière de fournir plus d'effort pour lui demander son revenu, vous pouvez utiliser des stratégies pour faire une estimation ou demander des conseils au QG. </w:t>
        <w:br/>
        <w:t xml:space="preserve">- Nombre de mois exercé par aminatou camara dans l'emploi au cours des 12 derniers mois semble faible, veuillez corriger s'il vous plait ou comfirmer avec le QG. </w:t>
        <w:br/>
        <w:t>- Nombre de mois exercé par mariama woury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 Fcfa) de Pain moderne (Baguette) en miche (Moyen) est relativement faible par rapport aux autres prix observés dans cette zone. Prière de corriger ou de confirmer avec le QG. Attention ! Le prix unitaire d'achat (500 Fcfa) de Poivre en Sachets (Petit) est relativement élevé par rapport aux autres prix observés dans cette zone. Prière de corriger ou de confirmer avec le QG. Attention ! Soupçons de quantité anormale! Le ménage de Ibrahima Coulibaly avec une taille de 11 personnes a consommé 7 Kg en taille unique de Oignon frais qui est relativement élevé comme consommation par rapport à la condition de vie des autres ménages de même taille dans cette zone. Prière de corriger ou de confirmer avec le QG. Avertissement!! La quantité (7.25 litre) du produit Huile de soja  consommée  par le ménage semble très élevé, prière de corriger ou confirmer avec le QG. Attention ! Soupçons de quantité anormale! Le ménage de Ibrahima Coulibaly avec une taille de 11 personnes a consommé 7.25 Litre en taille unique de Huile de soja  qui est relativement élevé comme consommation par rapport à la condition de vie des autres ménages de même taille dans cette zone. 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18.40454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de chaussures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moyen que le ménage utilise pour se débarrasser des excréments hors de la concession est fosse septique jamais pleine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Coulibaly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07-23-45-64</w:t>
            </w:r>
          </w:p>
        </w:tc>
        <w:tc>
          <w:tcPr>
            <w:tcW w:type="dxa" w:w="1662"/>
          </w:tcPr>
          <w:p>
            <w:r>
              <w:rPr>
                <w:sz w:val="14"/>
              </w:rPr>
              <w:t>97f06c1e288e476dab996a578f72d3b2</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REMY NIABALY</w:t>
            </w:r>
          </w:p>
        </w:tc>
        <w:tc>
          <w:tcPr>
            <w:tcW w:type="dxa" w:w="3324"/>
          </w:tcPr>
          <w:p>
            <w:r>
              <w:rPr>
                <w:sz w:val="18"/>
              </w:rPr>
              <w:t>N/A</w:t>
            </w:r>
          </w:p>
        </w:tc>
        <w:tc>
          <w:tcPr>
            <w:tcW w:type="dxa" w:w="3324"/>
          </w:tcPr>
          <w:p>
            <w:r/>
            <w:hyperlink r:id="rId18">
              <w:r>
                <w:rPr>
                  <w:color w:val="0563C1"/>
                  <w:u w:val="single"/>
                </w:rPr>
                <w:t>DINGUESSOU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badara aliou gnabaly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abdallah gnabaly  n'arrive pas  à comprendre un petit texte lu dans une langue locale (s02q03). Veuillez corriger ou donner des explications au QG. Montant de bourse de abdallah gnabaly à vérifier. Attention ! Le frais de scolarité (5000 Fcfa) de abdallah gnabaly en 6ème année de Primaire est relativement élevé par rapport aux autres frais de scolarités observés dans cette zone. Prière de corriger ou de confirmer avec le QG. </w:t>
        <w:br/>
        <w:t xml:space="preserve">- Peu probable! adji nafi gueye  n'arrive pas  à comprendre un petit texte lu dans une langue locale (s02q03). Veuillez corriger ou donner des explications au QG. La raison principale que adji nafi gueye n'a pas fait des études dans une école formelle est agee et semble exister dans les modalités, prière de prendre attache avec le QG pour plus d'explication afin de la classer bien. </w:t>
        <w:br/>
        <w:t xml:space="preserve">- Peu probable! aliou gueye  n'arrive pas  à comprendre un petit texte lu dans une langue locale (s02q03). Veuillez corriger ou donner des explications au QG. La raison principale que aliou gueye n'a pas fait des études dans une école formelle est age et semble exister dans les modalités, prière de prendre attache avec le QG pour plus d'explication afin de la classer bien. </w:t>
        <w:br/>
        <w:t xml:space="preserve">- Peu probable! anta ndiongue  n'arrive pas  à comprendre un petit texte lu dans une langue locale (s02q03). Veuillez corriger ou donner des explications au QG. Attention ! Le frais de scolarité (5000 Fcfa) de anta ndiongue en 6ème année de Primaire est relativement élevé par rapport aux autres frais de scolarités observés dans cette zone. Prière de corriger ou de confirmer avec le QG. </w:t>
        <w:br/>
        <w:t xml:space="preserve">- Peu probable! badara aliou gnabaly  n'arrive pas  à comprendre un petit texte lu dans une langue locale (s02q03). Veuillez corriger ou donner des explications au QG. </w:t>
        <w:br/>
        <w:t xml:space="preserve">- Peu probable! boubacar gueye  n'arrive pas  à comprendre un petit texte lu dans une langue locale (s02q03). Veuillez corriger ou donner des explications au QG. Peu probable! boubacar gueye  ne sait ni lire, ni écrire, ni comprendre dans aucune des langues  (s02q01,s02q02,s02q03). Veuillez corriger ou donner des explications au QG. </w:t>
        <w:br/>
        <w:t xml:space="preserve">- Peu probable! cheikhna cheikh sidiya gnabaly  n'arrive pas  à comprendre un petit texte lu dans une langue locale (s02q03). Veuillez corriger ou donner des explications au QG. </w:t>
        <w:br/>
        <w:t xml:space="preserve">- Peu probable! maguette gueye  n'arrive pas  à comprendre un petit texte lu dans une langue locale (s02q03). Veuillez corriger ou donner des explications au QG. Avertissement!! maguette gueye qui sait écrire en français doit pouvoir lire en français. </w:t>
        <w:br/>
        <w:t xml:space="preserve">- Peu probable! moussa gnabaly  n'arrive pas  à comprendre un petit texte lu dans une langue locale (s02q03). Veuillez corriger ou donner des explications au QG. La raison principale que moussa gnabaly n'a pas fait des études dans une école formelle est trop age et semble exister dans les modalités, prière de prendre attache avec le QG pour plus d'explication afin de la classer bien. </w:t>
        <w:br/>
        <w:t>- Peu probable! remy gnabaly  n'arrive pas  à comprendre un petit texte lu dans une langue locale (s02q03). Veuillez corriger ou donner des explications au QG. La raison principale que remy gnabaly n'a pas fait des études dans une école formelle est trop agee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adji nafi gueye a eu est maux de ventre et semble exister dans les modalités, prière de prendre attache avec le QG pour plus d'explication afin de la classer bien. </w:t>
        <w:br/>
        <w:t>- Le principal problème de santé que maguette gueye a eu est maux de pieds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remy gnabaly n'a pas travaillé au cours des 7 derniers jours est malade et semble avoir un emploi ou exister dans les modalités, prière de de bien regarder l'emploi remy gnabaly  ou de prendre attache avec le QG pour plus d'explication afin de la classer bien. </w:t>
        <w:br/>
        <w:t xml:space="preserve">- Avertissement! Généralement les jeunes hommes (10 à 25ans) font des travaux ménager soit apprendre les enfants à reviser leurs léçons ou d'autres cours, abdallah gnabaly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moussa gnabaly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aliou gueye a travaillés par mois semble être inférieur à 15. Veuillez, s'il vous plaît, confirmer cette information. Avertissement!!! aliou gueye enquêté dans l'emploi principale n'a pas declaré son salaire prière de fournir plus d'effort pour lui demander son salire, vous pouvez utiliser des stratégies pour faire une estimation ou demander des conseils au QG. Avertissement!!! aliou gueye enquêté dans l'emploi principale n'a pas declaré son revenu prière de fournir plus d'effort pour lui demander son revenu, vous pouvez utiliser des stratégies pour faire une estimation ou demander des conseils au QG. </w:t>
        <w:br/>
        <w:t xml:space="preserve">- Attention ! Le nombre de jours que badara aliou gnabaly a travaillés par mois semble être inférieur à 15. Veuillez, s'il vous plaît, confirmer cette information. </w:t>
        <w:br/>
        <w:t xml:space="preserve">- Attention ! Le nombre de jours que boubacar gueye a travaillés par mois semble être inférieur à 15. Veuillez, s'il vous plaît, confirmer cette information. Avertissement!!! boubacar gueye enquêté dans l'emploi principale n'a pas declaré son salaire prière de fournir plus d'effort pour lui demander son salire, vous pouvez utiliser des stratégies pour faire une estimation ou demander des conseils au QG. Avertissement!!! boubacar gueye enquêté dans l'emploi principale n'a pas declaré son revenu prière de fournir plus d'effort pour lui demander son revenu, vous pouvez utiliser des stratégies pour faire une estimation ou demander des conseils au QG. </w:t>
        <w:br/>
        <w:t>- Avertissement!!! remy gnabaly enquêté dans l'emploi principale n'a pas declaré son salaire prière de fournir plus d'effort pour lui demander son salire, vous pouvez utiliser des stratégies pour faire une estimation ou demander des conseils au QG. Avertissement!!! remy gnabaly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maguette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 Fcfa) de Choux en Pièce (Petit) est relativement faible par rapport aux autres prix observés dans cette zone. Prière de corriger ou de confirmer avec le QG. Attention ! Le prix unitaire d'achat (1000 Fcfa) de Aubergine sauvage  en Pièce (Petit) est relativement élevé par rapport aux autres prix observés dans cette zone. Prière de corriger ou de confirmer avec le QG. Attention ! Le prix unitaire d'achat (175 Fcfa) de Pain moderne (Baguette) en miche (Moyen) est relativement faible par rapport aux autres prix observés dans cette zone. Prière de corriger ou de confirmer avec le QG. Attention ! Le prix unitaire d'achat (200 Fcfa) de Piment frais en Tas (Petit) est relativement élevé par rapport aux autres prix observés dans cette zone. Prière de corriger ou de confirmer avec le QG. Attention ! Le prix unitaire d'achat (200 Fcfa) de Soumbala (moutarde africaine) en Sachets (Petit) est relativement élevé par rapport aux autres prix observés dans cette zone. Prière de corriger ou de confirmer avec le QG. Attention ! Le prix unitaire d'achat (300 Fcfa) de Piment séché en Sachets (Petit) est relativement élevé par rapport aux autres prix observés dans cette zone. Prière de corriger ou de confirmer avec le QG. Attention ! Le prix unitaire d'achat (300 Fcfa) de Poivre en Sachets (Petit) est relativement élevé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Attention ! Le prix unitaire d'achat (500 Fcfa) de Ail en Sachets (Petit) est relativement élevé par rapport aux autres prix observés dans cette zone. Prière de corriger ou de confirmer avec le QG. Attention ! Le prix unitaire d'achat (500 Fcfa) de Feuilles de  Haricot en Tas (Moyen) est relativement élevé par rapport aux autres prix observés dans cette zone. Prière de corriger ou de confirmer avec le QG. Attention ! Le prix unitaire d'achat (500 Fcfa) de Pâte d'arachide en Sachets (Petit) est relativement élevé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10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6.517858 Kg  de cereale; Prière de revoir les quantités prises de ces produits. Incohérence!! Dans ce ménage, chaque individus consomme par jour 6.517858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chez moi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coifures et semble exister dans les modalités, prière de prendre attache avec le QG pour plus d'explication afin de la classer bien. </w:t>
        <w:br/>
        <w:t xml:space="preserve">-  La dernière fois que vous avez acheté Frais de mouture des céréales est moulin a mil et semble exister dans les modalités, prière de prendre attache avec le QG pour plus d'explication afin de la classer bien. </w:t>
        <w:br/>
        <w:t>-  La dernière fois que vous avez acheté Frais de ramassage des ordures ménagères est tricycle de ramassage d’ordures menageres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 salaire qu'une personne de cette catégorie (10.62) a travaillé(e) dans cette entreprise sandwich, fataya et acara est élevé ou faible. Prière de confirmer cette information avec le QG ou de corriger.</w:t>
      </w:r>
    </w:p>
    <w:p>
      <w:r>
        <w:rPr>
          <w:b/>
          <w:color w:val="4672C4"/>
          <w:sz w:val="22"/>
        </w:rPr>
        <w:t>&gt;&gt; Section11 - Caracteristiques logement</w:t>
      </w:r>
    </w:p>
    <w:p>
      <w:pPr>
        <w:ind w:left="283"/>
      </w:pPr>
      <w:r>
        <w:rPr>
          <w:sz w:val="20"/>
        </w:rPr>
        <w:t>- Le statut d'occupation actuel du ménage est menage de sa belle famille et semble exister dans les modalités, prière de prendre attache avec le QG pour plus d'explication afin de la classer bien.</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remy gnabaly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83-14-29-64</w:t>
            </w:r>
          </w:p>
        </w:tc>
        <w:tc>
          <w:tcPr>
            <w:tcW w:type="dxa" w:w="1662"/>
          </w:tcPr>
          <w:p>
            <w:r>
              <w:rPr>
                <w:sz w:val="14"/>
              </w:rPr>
              <w:t>0a96654834554cdc9f62c6aebc7df852</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SOW</w:t>
            </w:r>
          </w:p>
        </w:tc>
        <w:tc>
          <w:tcPr>
            <w:tcW w:type="dxa" w:w="3324"/>
          </w:tcPr>
          <w:p>
            <w:r>
              <w:rPr>
                <w:sz w:val="18"/>
              </w:rPr>
              <w:t>N/A</w:t>
            </w:r>
          </w:p>
        </w:tc>
        <w:tc>
          <w:tcPr>
            <w:tcW w:type="dxa" w:w="3324"/>
          </w:tcPr>
          <w:p>
            <w:r/>
            <w:hyperlink r:id="rId19">
              <w:r>
                <w:rPr>
                  <w:color w:val="0563C1"/>
                  <w:u w:val="single"/>
                </w:rPr>
                <w:t>Nom adresseDINGUESSOU</w:t>
              </w:r>
            </w:hyperlink>
          </w:p>
        </w:tc>
      </w:tr>
    </w:tbl>
    <w:p/>
    <w:p>
      <w:r>
        <w:rPr>
          <w:b/>
          <w:color w:val="4672C4"/>
          <w:sz w:val="22"/>
        </w:rPr>
        <w:t>&gt;&gt; Section1 - Caracteristiques des membres</w:t>
      </w:r>
    </w:p>
    <w:p>
      <w:pPr>
        <w:ind w:left="283"/>
      </w:pPr>
      <w:r>
        <w:rPr>
          <w:sz w:val="20"/>
        </w:rPr>
        <w:t>- Les catégories socioprofessionnelles du père biologique de  Mamoudou SOW  ne sont pas coherentes, prière de corriger.</w:t>
      </w:r>
    </w:p>
    <w:p>
      <w:r>
        <w:rPr>
          <w:b/>
          <w:color w:val="4672C4"/>
          <w:sz w:val="22"/>
        </w:rPr>
        <w:t>&gt;&gt; Section2 - Education</w:t>
      </w:r>
    </w:p>
    <w:p>
      <w:pPr>
        <w:ind w:left="283"/>
      </w:pPr>
      <w:r>
        <w:rPr>
          <w:sz w:val="20"/>
        </w:rPr>
        <w:t xml:space="preserve">- Peu probable! Assiatou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Assiatou SOW et corriger ou confirmer avec le QG. Le montant des autres depenses pour l'année scolaire de Assiatou SOW est faible ou élevé. veuillez, s'il vous plait, confirmer ces informations avec le QG ou apporter les corrections nécessaires. </w:t>
        <w:br/>
        <w:t xml:space="preserve">- Peu probable! Hadiyatou Diallo  n'arrive pas  à comprendre un petit texte lu dans une langue locale (s02q03). Veuillez corriger ou donner des explications au QG. </w:t>
        <w:br/>
        <w:t>- Peu probable! Mamoudou SOW  n'arrive pas  à comprendre un petit texte lu dans une langue locale (s02q03). Veuillez corriger ou donner des explications au QG. Peu probable! Mamoudou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montant(19500 FCFA) des dépenses pour chaque visite prénatale de Hadiyatou Diallo semble faible (voir nul) ou élevé, prière de corriger.</w:t>
      </w:r>
    </w:p>
    <w:p>
      <w:r>
        <w:rPr>
          <w:b/>
          <w:color w:val="4672C4"/>
          <w:sz w:val="22"/>
        </w:rPr>
        <w:t>&gt;&gt; Section4b - Emploi - Activite principale</w:t>
      </w:r>
    </w:p>
    <w:p>
      <w:pPr>
        <w:ind w:left="283"/>
      </w:pPr>
      <w:r>
        <w:rPr>
          <w:sz w:val="20"/>
        </w:rPr>
        <w:t>- Avertissement!!! Mamoudou SOW enquêté dans l'emploi principale n'a pas declaré son salaire prière de fournir plus d'effort pour lui demander son salire, vous pouvez utiliser des stratégies pour faire une estimation ou demander des conseils au QG. Avertissement!!! Mamoudou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(150 Fcfa) de Sucre en poudre  en Sachets (Petit) est relativement élevé par rapport aux autres prix observés dans cette zone. Prière de corriger ou de confirmer avec le QG. Attention ! Le prix unitaire d'achat (1750 Fcfa) de Viande de bœuf: filet, faux-filet en Tas (Petit) est relativement élevé par rapport aux autres prix observés dans cette zone. Prière de corriger ou de confirmer avec le QG. Attention ! Le prix unitaire d'achat (300 Fcfa) de Citron en Pièce (Moyen)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Avertissement!! La quantité (4.25 litre) du produit Huile de soja  consommée  par le ménage semble très élevé, prière de corriger ou confirmer avec le QG. Avertissement!!! Le ménage a consommé 5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Section10a - Existence entreprise non agricole</w:t>
      </w:r>
    </w:p>
    <w:p>
      <w:pPr>
        <w:ind w:left="283"/>
      </w:pPr>
      <w:r>
        <w:rPr>
          <w:sz w:val="20"/>
        </w:rPr>
        <w:t>- Avertissement!!! Le ménage de Mamoudou SOW a comme taille 3 personnes dont ils vivent à KEDOUGOU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Téléphone portable a été achété à 150000 Fcfa est relativement élevé par rapport aux autres prix d'achat observés dans cette zone. Prière de corriger ou de confirmer avec le QG. Attention ! Téléphone portable a été revendu à 140000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Mamoudou SOW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13643,-12.1795923" TargetMode="External"/><Relationship Id="rId10" Type="http://schemas.openxmlformats.org/officeDocument/2006/relationships/hyperlink" Target="https://www.google.com/maps?q=12.5620993,-12.179073783333335" TargetMode="External"/><Relationship Id="rId11" Type="http://schemas.openxmlformats.org/officeDocument/2006/relationships/hyperlink" Target="https://www.google.com/maps?q=12.561634633333332,-12.177629266666667" TargetMode="External"/><Relationship Id="rId12" Type="http://schemas.openxmlformats.org/officeDocument/2006/relationships/hyperlink" Target="https://www.google.com/maps?q=12.561254,-12.1783892" TargetMode="External"/><Relationship Id="rId13" Type="http://schemas.openxmlformats.org/officeDocument/2006/relationships/hyperlink" Target="https://www.google.com/maps?q=12.559340033333335,-12.178888133333333" TargetMode="External"/><Relationship Id="rId14" Type="http://schemas.openxmlformats.org/officeDocument/2006/relationships/hyperlink" Target="https://www.google.com/maps?q=12.557967,-12.1791751" TargetMode="External"/><Relationship Id="rId15" Type="http://schemas.openxmlformats.org/officeDocument/2006/relationships/hyperlink" Target="https://www.google.com/maps?q=12.5612155,-12.1781709" TargetMode="External"/><Relationship Id="rId16" Type="http://schemas.openxmlformats.org/officeDocument/2006/relationships/hyperlink" Target="https://www.google.com/maps?q=12.559357199999999,-12.178474216666666" TargetMode="External"/><Relationship Id="rId17" Type="http://schemas.openxmlformats.org/officeDocument/2006/relationships/hyperlink" Target="https://www.google.com/maps?q=12.561949,-12.176947033333333" TargetMode="External"/><Relationship Id="rId18" Type="http://schemas.openxmlformats.org/officeDocument/2006/relationships/hyperlink" Target="https://www.google.com/maps?q=12.5604607,-12.1788045" TargetMode="External"/><Relationship Id="rId19" Type="http://schemas.openxmlformats.org/officeDocument/2006/relationships/hyperlink" Target="https://www.google.com/maps?q=12.560851866666667,-12.179419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