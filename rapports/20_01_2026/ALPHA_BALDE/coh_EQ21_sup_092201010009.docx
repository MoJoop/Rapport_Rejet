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092201010009</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80-07-70-32</w:t>
            </w:r>
          </w:p>
        </w:tc>
        <w:tc>
          <w:tcPr>
            <w:tcW w:type="dxa" w:w="1662"/>
          </w:tcPr>
          <w:p>
            <w:r>
              <w:rPr>
                <w:sz w:val="14"/>
              </w:rPr>
              <w:t>0c97b217583347f685e21dc1f2e25d52</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MBODJI</w:t>
            </w:r>
          </w:p>
        </w:tc>
        <w:tc>
          <w:tcPr>
            <w:tcW w:type="dxa" w:w="3324"/>
          </w:tcPr>
          <w:p>
            <w:r>
              <w:rPr>
                <w:sz w:val="18"/>
              </w:rPr>
              <w:t>N/A</w:t>
            </w:r>
          </w:p>
        </w:tc>
        <w:tc>
          <w:tcPr>
            <w:tcW w:type="dxa" w:w="3324"/>
          </w:tcPr>
          <w:p>
            <w:r/>
            <w:hyperlink r:id="rId9">
              <w:r>
                <w:rPr>
                  <w:color w:val="0563C1"/>
                  <w:u w:val="single"/>
                </w:rPr>
                <w:t>CONCESSION</w:t>
              </w:r>
            </w:hyperlink>
          </w:p>
        </w:tc>
      </w:tr>
    </w:tbl>
    <w:p/>
    <w:p>
      <w:r>
        <w:rPr>
          <w:b/>
          <w:color w:val="4672C4"/>
          <w:sz w:val="22"/>
        </w:rPr>
        <w:t>&gt;&gt; Section1 - Caracteristiques des membres</w:t>
      </w:r>
    </w:p>
    <w:p>
      <w:pPr>
        <w:ind w:left="283"/>
      </w:pPr>
      <w:r>
        <w:rPr>
          <w:sz w:val="20"/>
        </w:rPr>
        <w:t>- Les informations sur l'acte de naissance (ni Jours, ni mois et ni années) de  Kany Mbodji  manquent, s'il vous plait pouvez-vous fournir d'effort pour avoir ces informations.</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Kany Mbodji  n'arrive pas  à comprendre un petit texte lu dans une langue locale (s02q03). Veuillez corriger ou donner des explications au QG. </w:t>
        <w:br/>
        <w:t xml:space="preserve">- Peu probable! Malick Niasse  n'arrive pas  à comprendre un petit texte lu dans une langue locale (s02q03). Veuillez corriger ou donner des explications au QG. Peu probable! Malick Niasse  ne sait ni lire, ni écrire, ni comprendre dans aucune des langues  (s02q01,s02q02,s02q03). Veuillez corriger ou donner des explications au QG. </w:t>
        <w:br/>
        <w:t xml:space="preserve">- Peu probable! Moussa Mbodji  n'arrive pas  à comprendre un petit texte lu dans une langue locale (s02q03). Veuillez corriger ou donner des explications au QG. Peu probable! Moussa Mbodji  ne sait ni lire, ni écrire, ni comprendre dans aucune des langues  (s02q01,s02q02,s02q03). Veuillez corriger ou donner des explications au QG. </w:t>
        <w:br/>
        <w:t>- Peu probable! Ouly Camara  n'arrive pas  à comprendre un petit texte lu dans une langue locale (s02q03). Veuillez corriger ou donner des explications au QG. Peu probable! Ouly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Ouly Camara a travaillé par jour semble être inferieur à 4, veuillez s'il vous plait confirmer cette information avec le QG. Avertissement!! Le montant de Ouly Camara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Ouly Camara a travaillés par mois semble être inférieur à 15. Veuillez, s'il vous plaît, confirmer cette information. Avertissement!!! les informations de Ouly Camara sur le nombre de mois, jours ou heures de son emploi secondaire sont superieur a celles de son emploi principal , veuillez corriger ou confirmer aupres du QG. </w:t>
        <w:br/>
        <w:t>- Avertissement!!! Moussa Mbodji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MBODJI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 Attention ! Appareil TV a été revendu à 170000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MIL selon les mesures GPS est de 544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 </w:t>
        <w:br/>
        <w:t xml:space="preserve">-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 </w:t>
        <w:b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86-49-84-11</w:t>
            </w:r>
          </w:p>
        </w:tc>
        <w:tc>
          <w:tcPr>
            <w:tcW w:type="dxa" w:w="1662"/>
          </w:tcPr>
          <w:p>
            <w:r>
              <w:rPr>
                <w:sz w:val="14"/>
              </w:rPr>
              <w:t>f69cfb49326446d79bbe539de8c5531e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SENGHOR</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SENGHOR  n'arrive pas  à comprendre un petit texte lu dans une langue locale (s02q03). Veuillez corriger ou donner des explications au QG. Peu probable! AMY SENGHOR  ne sait ni lire, ni écrire, ni comprendre dans aucune des langues  (s02q01,s02q02,s02q03). Veuillez corriger ou donner des explications au QG. </w:t>
        <w:br/>
        <w:t xml:space="preserve">- Peu probable! CHEIKH SENGHOR  n'arrive pas  à comprendre un petit texte lu dans une langue locale (s02q03). Veuillez corriger ou donner des explications au QG. </w:t>
        <w:br/>
        <w:t xml:space="preserve">- Peu probable! IDY SARR  n'arrive pas  à comprendre un petit texte lu dans une langue locale (s02q03). Veuillez corriger ou donner des explications au QG. </w:t>
        <w:br/>
        <w:t xml:space="preserve">- Peu probable! KHADIOME FAYE  n'arrive pas  à comprendre un petit texte lu dans une langue locale (s02q03). Veuillez corriger ou donner des explications au QG. Peu probable! KHADIOME FAYE  ne sait ni lire, ni écrire, ni comprendre dans aucune des langues  (s02q01,s02q02,s02q03). Veuillez corriger ou donner des explications au QG. </w:t>
        <w:br/>
        <w:t xml:space="preserve">- Peu probable! MALICK SENGHOR  n'arrive pas  à comprendre un petit texte lu dans une langue locale (s02q03). Veuillez corriger ou donner des explications au QG. Peu probable! MALICK SENGHOR  ne sait ni lire, ni écrire, ni comprendre dans aucune des langues  (s02q01,s02q02,s02q03). Veuillez corriger ou donner des explications au QG. </w:t>
        <w:br/>
        <w:t xml:space="preserve">- Peu probable! NDIAYE SENGHOR  n'arrive pas  à comprendre un petit texte lu dans une langue locale (s02q03). Veuillez corriger ou donner des explications au QG. Peu probable! NDIAYE SENGHOR  ne sait ni lire, ni écrire, ni comprendre dans aucune des langues  (s02q01,s02q02,s02q03). Veuillez corriger ou donner des explications au QG. </w:t>
        <w:br/>
        <w:t xml:space="preserve">- Peu probable! NGONE SENGHOR  n'arrive pas  à comprendre un petit texte lu dans une langue locale (s02q03). Veuillez corriger ou donner des explications au QG. Peu probable! NGONE SENGHOR  ne sait ni lire, ni écrire, ni comprendre dans aucune des langues  (s02q01,s02q02,s02q03). Veuillez corriger ou donner des explications au QG. </w:t>
        <w:br/>
        <w:t>- Peu probable! OULEYE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AMY SENGHOR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OULEYE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CHEIKH SENGHOR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arachides est  et semble exister dans les modalités, prière de prendre attache avec le QG pour plus d'explication afin de la classer bien. </w:t>
        <w:br/>
        <w:t xml:space="preserve">- La quantité d'utilisation de NPK dans la parcelle parcelle mil est de 150 Kilogramme et semble élevé, prière de corriger. Le salaire total payé de toutes catégories confondues par le ménage CHEIKH SENGHOR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mil par jours au moment de la période de préparation du sol (labour) et des semis est de 250 FCFA qui semble faible ou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200 FCFA qui semble faible ou  élevé, prière de corriger. Le salaire d'un homme de 15ans et plus ayant travaillé sur la parcelle parcelle arachides par jours au moment de la période d'entretien du sol (sarclage, etc.) est de 200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250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 </w:t>
        <w:br/>
        <w:t>- Le salaire d'un homme de 15ans et plus ayant travaillé sur la parcelle parcelle arachides par jours au moment de la période de préparation du sol (labour) et des semis est de 300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400000 Fcfa est relativement élevé par rapport aux autres prix d'achat observés dans cette zone. Prière de corriger ou de confirmer avec le QG. Attention ! Charrettes a été revendu à 400000 Fcfa qui est relativement élevé par rapport aux autres prix de revente observés dans cette zone. Prière de corriger ou de confirmer avec le QG. </w:t>
        <w:br/>
        <w:t xml:space="preserve">- Attention ! Faucheuse a été achété à 500 Fcfa est relativement faible par rapport aux autres prix d'achat observés dans cette zone. Prière de corriger ou de confirmer avec le QG. </w:t>
        <w:br/>
        <w:t xml:space="preserve">- Attention ! Filet maillant a été revendu à 2500 Fcfa qui est relativement élevé par rapport aux autres prix de revente observés dans cette zone. Prière de corriger ou de confirmer avec le QG. </w:t>
        <w:br/>
        <w:t xml:space="preserve">- Avertissement!! L'âge (43 ans)  de Semoir dans ce ménage semble être élevé, prière de corriger ou confirmer avec le QG. Avertissement!! Le prix d'achat (6000 FCFA) de Semoir est inférieur aux prix de revente (80000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(2000 FCFA) de Machette est inférieur aux prix de revente (3000 FCFA), prière de verifier et corriger ou confirmer l'information avec le QG. </w:t>
        <w:br/>
        <w:t>- Avertissement!! Le prix d'achat (28000 FCFA) de Houe/daba/hilaire est inférieur aux prix de revente (40000 FCFA), prière de verifier et corriger ou confirmer l'information avec le QG. Attention ! Houe/daba/hilaire a été achété à 28000 Fcfa est relativement élevé par rapport aux autres prix d'achat observés dans cette zone. Prière de corriger ou de confirmer avec le QG. Attention ! Houe/daba/hilaire a été revendu à 28000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93-96-78-90</w:t>
            </w:r>
          </w:p>
        </w:tc>
        <w:tc>
          <w:tcPr>
            <w:tcW w:type="dxa" w:w="1662"/>
          </w:tcPr>
          <w:p>
            <w:r>
              <w:rPr>
                <w:sz w:val="14"/>
              </w:rPr>
              <w:t>93e2aef9d31347c8b7d77210b7cfef0a</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FAYE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FODE FAYE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IBRAHIMA FAYE est relativement élevé par rapport aux autres montants depansés observés dans cette zone. Prière de corriger ou de confirmer avec le QG. </w:t>
        <w:br/>
        <w:t xml:space="preserve">- Attention ! Le montant (4400 Fcfa) dépensé ou reçu en cadeau pour les cartes prépayées, les transferts de crédit et les abonnements de  COUMBA NDIAYE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COUMBA NDIAYE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KHADY CISSE est relativement élevé par rapport aux autres montants depansés observés dans cette zone. Prière de corriger ou de confirmer avec le QG. </w:t>
        <w:br/>
        <w:t xml:space="preserve">- L'utilisations de l'internet  de GORGUI FAYE est rapport journalier de l'administration scolaire et semble exister dans les modalités, prière de prendre attache avec le QG pour plus d'explication afin de la classer bien. </w:t>
        <w:br/>
        <w:t>- La raison principale pour laquelle que NDENE FAYE 1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NDOUR  n'arrive pas  à comprendre un petit texte lu dans une langue locale (s02q03). Veuillez corriger ou donner des explications au QG. Le domaine que ABDOU NDOUR bénéficié de cette formation est APICULTURE et semble exister dans les modalités, prière de prendre attache avec le QG pour plus d'explication afin de la classer bien. </w:t>
        <w:br/>
        <w:t xml:space="preserve">- Peu probable! ADAMA FAYE  n'arrive pas  à comprendre un petit texte lu dans une langue locale (s02q03). Veuillez corriger ou donner des explications au QG. </w:t>
        <w:br/>
        <w:t xml:space="preserve">- Peu probable! AMADOU FAYE  n'arrive pas  à comprendre un petit texte lu dans une langue locale (s02q03). Veuillez corriger ou donner des explications au QG. </w:t>
        <w:br/>
        <w:t xml:space="preserve">- Peu probable! AWA FAYE  n'arrive pas  à comprendre un petit texte lu dans une langue locale (s02q03). Veuillez corriger ou donner des explications au QG. </w:t>
        <w:br/>
        <w:t xml:space="preserve">- Peu probable! DIODIO SENGHOR  n'arrive pas  à comprendre un petit texte lu dans une langue locale (s02q03). Veuillez corriger ou donner des explications au QG. </w:t>
        <w:br/>
        <w:t xml:space="preserve">- Peu probable! DJIDJACK FAYE  n'arrive pas  à comprendre un petit texte lu dans une langue locale (s02q03). Veuillez corriger ou donner des explications au QG. Le montant des frais pour les cahiers et autres matériels scolaires pour l'année scolaire de DJIDJACK FAYE est de 0 FCFA, DJIDJACK FAYE a fait comment pour payer ces cahiers et autres matériels scolaires (SAC, stylo, craie, ardoise, crayon...) ? prière de corriger. </w:t>
        <w:br/>
        <w:t xml:space="preserve">- Peu probable! FODE FAYE  n'arrive pas  à comprendre un petit texte lu dans une langue locale (s02q03). Veuillez corriger ou donner des explications au QG. Peu probable! FODE FAYE  ne sait ni lire, ni écrire, ni comprendre dans aucune des langues  (s02q01,s02q02,s02q03). Veuillez corriger ou donner des explications au QG. </w:t>
        <w:br/>
        <w:t xml:space="preserve">- Peu probable! GNILANE NDIAYE  n'arrive pas  à comprendre un petit texte lu dans une langue locale (s02q03). Veuillez corriger ou donner des explications au QG. </w:t>
        <w:br/>
        <w:t xml:space="preserve">- Peu probable! IBRAHIMA FAYE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Le montant des frais pour les cahiers et autres matériels scolaires pour l'année scolaire de KHADY FAYE est de 0 FCFA, KHADY FAYE a fait comment pour payer ces cahiers et autres matériels scolaires (SAC, stylo, craie, ardoise, crayon...) ? prière de corriger. </w:t>
        <w:br/>
        <w:t xml:space="preserve">- Peu probable! MALICK FAYE  n'arrive pas  à comprendre un petit texte lu dans une langue locale (s02q03). Veuillez corriger ou donner des explications au QG. </w:t>
        <w:br/>
        <w:t xml:space="preserve">- Peu probable! MAMADOU FAYE  n'arrive pas  à comprendre un petit texte lu dans une langue locale (s02q03). Veuillez corriger ou donner des explications au QG. </w:t>
        <w:br/>
        <w:t xml:space="preserve">- Peu probable! MAME KHODIA FAYE  n'arrive pas  à comprendre un petit texte lu dans une langue locale (s02q03). Veuillez corriger ou donner des explications au QG. Peu probable! MAME KHODIA FAYE  ne sait ni lire, ni écrire, ni comprendre dans aucune des langues  (s02q01,s02q02,s02q03). Veuillez corriger ou donner des explications au QG. Peu plausible MAME KHODIA FAYE fréquente au minimum le fondamental 1 mais ne sait ni lire ni comprendre la langue française, prière de corriger ou de confirmer avec le QG merci. </w:t>
        <w:br/>
        <w:t xml:space="preserve">- Peu probable! MAME NGOR FAYE  n'arrive pas  à comprendre un petit texte lu dans une langue locale (s02q03). Veuillez corriger ou donner des explications au QG. </w:t>
        <w:br/>
        <w:t xml:space="preserve">- Peu probable! MBAGNICK FAYE  n'arrive pas  à comprendre un petit texte lu dans une langue locale (s02q03). Veuillez corriger ou donner des explications au QG. Peu probable! MBAGNICK FAYE  ne sait ni lire, ni écrire, ni comprendre dans aucune des langues  (s02q01,s02q02,s02q03). Veuillez corriger ou donner des explications au QG. Le montant des frais pour les cahiers et autres matériels scolaires pour l'année scolaire de MBAGNICK FAYE est de 0 FCFA, MBAGNICK FAYE a fait comment pour payer ces cahiers et autres matériels scolaires (SAC, stylo, craie, ardoise, crayon...) ? prière de corriger. </w:t>
        <w:br/>
        <w:t xml:space="preserve">- Peu probable! MOUHAMED SENGHOR  n'arrive pas  à comprendre un petit texte lu dans une langue locale (s02q03). Veuillez corriger ou donner des explications au QG. Peu probable! MOUHAMED SENGHOR  ne sait ni lire, ni écrire, ni comprendre dans aucune des langues  (s02q01,s02q02,s02q03). Veuillez corriger ou donner des explications au QG. Le montant des frais pour les cahiers et autres matériels scolaires pour l'année scolaire de MOUHAMED SENGHOR est de 0 FCFA, MOUHAMED SENGHOR a fait comment pour payer ces cahiers et autres matériels scolaires (SAC, stylo, craie, ardoise, crayon...) ? prière de corriger. </w:t>
        <w:br/>
        <w:t xml:space="preserve">- Peu probable! NAFI KEITA  n'arrive pas  à comprendre un petit texte lu dans une langue locale (s02q03). Veuillez corriger ou donner des explications au QG. </w:t>
        <w:br/>
        <w:t xml:space="preserve">- Peu probable! NDENE FAYE  n'arrive pas  à comprendre un petit texte lu dans une langue locale (s02q03). Veuillez corriger ou donner des explications au QG. Peu probable! NDENE FAYE  ne sait ni lire, ni écrire, ni comprendre dans aucune des langues  (s02q01,s02q02,s02q03). Veuillez corriger ou donner des explications au QG. Peu plausible NDENE FAYE fréquente au minimum le fondamental 1 mais ne sait ni lire ni comprendre la langue française, prière de corriger ou de confirmer avec le QG merci. </w:t>
        <w:br/>
        <w:t xml:space="preserve">- Peu probable! NDENE FAYE 1  n'arrive pas  à comprendre un petit texte lu dans une langue locale (s02q03). Veuillez corriger ou donner des explications au QG. Peu probable! NDENE FAYE 1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w:t>
        <w:br/>
        <w:t xml:space="preserve">- Peu probable! NDEYE MAME FAYE  n'arrive pas  à comprendre un petit texte lu dans une langue locale (s02q03). Veuillez corriger ou donner des explications au QG. Le montant des frais pour les cahiers et autres matériels scolaires pour l'année scolaire de NDEYE MAME FAYE est de 0 FCFA, NDEYE MAME FAYE a fait comment pour payer ces cahiers et autres matériels scolaires (SAC, stylo, craie, ardoise, crayon...) ? prière de corriger. </w:t>
        <w:br/>
        <w:t xml:space="preserve">- Peu probable! NDIEME DIOUF  n'arrive pas  à comprendre un petit texte lu dans une langue locale (s02q03). Veuillez corriger ou donner des explications au QG. Peu probable! NDIEME DIOUF  ne sait ni lire, ni écrire, ni comprendre dans aucune des langues  (s02q01,s02q02,s02q03). Veuillez corriger ou donner des explications au QG. </w:t>
        <w:br/>
        <w:t xml:space="preserve">- Peu probable! NDIOUGUE SENGHOR  n'arrive pas  à comprendre un petit texte lu dans une langue locale (s02q03). Veuillez corriger ou donner des explications au QG. Peu probable! NDIOUGUE SENGHOR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w:t>
        <w:br/>
        <w:t xml:space="preserve">- Peu probable! NIOKHOR FAYE  n'arrive pas  à comprendre un petit texte lu dans une langue locale (s02q03). Veuillez corriger ou donner des explications au QG. </w:t>
        <w:br/>
        <w:t xml:space="preserve">- Peu probable! PAPE ALI FAYE  n'arrive pas  à comprendre un petit texte lu dans une langue locale (s02q03). Veuillez corriger ou donner des explications au QG. </w:t>
        <w:br/>
        <w:t xml:space="preserve">- Peu probable! SOKHNA SENGHOR  n'arrive pas  à comprendre un petit texte lu dans une langue locale (s02q03). Veuillez corriger ou donner des explications au QG. </w:t>
        <w:br/>
        <w:t>- Peu probable! TOUTI FAYE  n'arrive pas  à comprendre un petit texte lu dans une langue locale (s02q03). Veuillez corriger ou donner des explications au QG. Peu probable! TOUTI FAYE  ne sait ni lire, ni écrire, ni comprendre dans aucune des langues  (s02q01,s02q02,s02q03). Veuillez corriger ou donner des explications au QG. Le montant des frais pour les cahiers et autres matériels scolaires pour l'année scolaire de TOUTI FAYE est de 0 FCFA, TOUTI FAYE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Le montant(12000 FCFA) des dépenses pour chaque visite prénatale de COUMBA NDIAYE semble faible (voir nul) ou élevé, prière de corriger. Le principal problème de santé que COUMBA NDIAYE a eu est maux de tête et semble exister dans les modalités, prière de prendre attache avec le QG pour plus d'explication afin de la classer bien. </w:t>
        <w:br/>
        <w:t xml:space="preserve">- Le montant(200000 FCFA) des dépenses liées à l'accouchement de NAFI KEITA est faible ou élevé, prière de corriger. </w:t>
        <w:br/>
        <w:t>- Le principal problème de santé que NDEYE MAME FAYE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NIOKHOR FAYE n'a consacré aucune heure pour les travaux cités en s04q01, s04q02, s04q03, s04q04, s04q05, s04q06, s04q07 et s04q08.Prière de regarder pour corriger ou confirmer avec le QG. </w:t>
        <w:br/>
        <w:t>- Avertissement! Nombre d'heure que MAME NGOR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SOKHNA SENGHOR a travaillés par mois semble être inférieur à 15. Veuillez, s'il vous plaît, confirmer cette information. Attention! le nombre d'heure que SOKHNA SENGHOR a travaillé par jour semble être inferieur à 4, veuillez s'il vous plait confirmer cette information avec le QG. </w:t>
        <w:br/>
        <w:t xml:space="preserve">- Attention! le nombre d'heure que COUMBA NDIAYE a travaillé par jour semble être inferieur à 4, veuillez s'il vous plait confirmer cette information avec le QG. </w:t>
        <w:br/>
        <w:t xml:space="preserve">- Attention! le nombre d'heure que DIODIO SENGHOR a travaillé par jour semble être inferieur à 4, veuillez s'il vous plait confirmer cette information avec le QG. </w:t>
        <w:br/>
        <w:t xml:space="preserve">- Attention! le nombre d'heure que NDIOUGUE SENGHOR a travaillé par jour semble être inferieur à 4, veuillez s'il vous plait confirmer cette information avec le QG. </w:t>
        <w:br/>
        <w:t xml:space="preserve">- Incohérence détectée ! Il semble peu probable que GORGUI FAYE occupe un emploi pour l'ETAT/collectivités locales ou dans une entreprise publique/parapublique tout en travaillant moins de 20 jours par mois. Veuillez, s'il vous plaît, corriger cette information. Attention ! Le nombre de jours que GORGUI FAYE a travaillés par mois semble être inférieur à 15. Veuillez, s'il vous plaît, confirmer cette information. </w:t>
        <w:br/>
        <w:t xml:space="preserve">- Nombre de mois exercé par ABDOU NDOUR dans l'emploi au cours des 12 derniers mois semble faible, veuillez corriger s'il vous plait ou comfirmer avec le QG. </w:t>
        <w:br/>
        <w:t xml:space="preserve">- Nombre de mois exercé par GNILANE NDIAYE dans l'emploi au cours des 12 derniers mois semble faible, veuillez corriger s'il vous plait ou comfirmer avec le QG. Attention ! Le nombre de jours que GNILANE NDIAYE a travaillés par mois semble être inférieur à 15. Veuillez, s'il vous plaît, confirmer cette information. Attention! le nombre d'heure que GNILANE NDIAYE a travaillé par jour semble être inferieur à 4, veuillez s'il vous plait confirmer cette information avec le QG. </w:t>
        <w:br/>
        <w:t>- Nombre de mois exercé par NDEYE DIOUF dans l'emploi au cours des 12 derniers mois semble faible, veuillez corriger s'il vous plait ou comfirmer avec le QG. Attention ! Le nombre de jours que NDEYE DIOUF a travaillés par mois semble être inférieur à 15. Veuillez, s'il vous plaît, confirmer cette information. Attention! le nombre d'heure que NDEYE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ABDOU NDOUR a travaillés par mois semble être inférieur à 15. Veuillez, s'il vous plaît, confirmer cette information. Avertissement!!! les informations de ABDOU NDOUR sur le nombre de mois, jours ou heures de son emploi secondaire sont superieur a celles de son emploi principal , veuillez corriger ou confirmer aupres du QG. </w:t>
        <w:br/>
        <w:t xml:space="preserve">- Attention ! Le nombre de jours que DIODIO SENGHOR a travaillés par mois semble être inférieur à 15. Veuillez, s'il vous plaît, confirmer cette information. </w:t>
        <w:br/>
        <w:t xml:space="preserve">- Attention ! Le nombre de jours que GORGUI FAYE a travaillés par mois semble être inférieur à 15. Veuillez, s'il vous plaît, confirmer cette information. Avertissement!!! les informations de GORGUI FAYE sur le nombre de mois, jours ou heures de son emploi secondaire sont superieur a celles de son emploi principal , veuillez corriger ou confirmer aupres du QG. </w:t>
        <w:br/>
        <w:t xml:space="preserve">- Attention ! Le nombre de jours que IBRAHIMA FAYE a travaillés par mois semble être inférieur à 15. Veuillez, s'il vous plaît, confirmer cette information. </w:t>
        <w:br/>
        <w:t xml:space="preserve">- Attention ! Le nombre de jours que NDIOUGUE SENGHOR a travaillés par mois semble être inférieur à 15. Veuillez, s'il vous plaît, confirmer cette information. Avertissement!!! les informations de NDIOUGUE SENGHOR sur le nombre de mois, jours ou heures de son emploi secondaire sont superieur a celles de son emploi principal , veuillez corriger ou confirmer aupres du QG. </w:t>
        <w:br/>
        <w:t xml:space="preserve">- Attention ! Le nombre de jours que SOKHNA SENGHOR a travaillés par mois semble être inférieur à 15. Veuillez, s'il vous plaît, confirmer cette information. Avertissement!!! les informations de SOKHNA SENGHOR sur le nombre de mois, jours ou heures de son emploi secondaire sont superieur a celles de son emploi principal , veuillez corriger ou confirmer aupres du QG. </w:t>
        <w:br/>
        <w:t xml:space="preserve">- Avertissement!!! les informations de FODE FAYE sur le nombre de mois, jours ou heures de son emploi secondaire sont superieur a celles de son emploi principal , veuillez corriger ou confirmer aupres du QG. </w:t>
        <w:br/>
        <w:t xml:space="preserve">- Nombre de mois exercé par KHADY CISSE dans l'emploi secondaire au cours des 12 derniers mois semble faible, veuillez corriger s'il vous plait ou comfirmer avec le QG. Attention ! Le nombre de jours que KHADY CISSE a travaillés par mois semble être inférieur à 15. Veuillez, s'il vous plaît, confirmer cette information. Avertissement!!! les informations de KHADY CISSE sur le nombre de mois, jours ou heures de son emploi secondaire sont superieur a celles de son emploi principal , veuillez corriger ou confirmer aupres du QG. </w:t>
        <w:br/>
        <w:t>- Nombre de mois exercé par NDEYE DIOUF dans l'emploi secondaire au cours des 12 derniers mois semble faible, veuillez corriger s'il vous plait ou comfirmer avec le QG. Avertissement!!! les informations de NDEYE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MAME NGOR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MAME NGOR FAYE sembe elevé pour le premier crédit autres qu'immobilier, veuillez revoir cette partie et corriger ou confirmer avec le QG. </w:t>
        <w:br/>
        <w:t>-  Avertissement!!! NDIOUGUE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(Grand) est relativement faible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La quantité (.) de Sel en Cuillère qui provient de la production du ménage et celle reçue en cadeau depasse la quantité consommée, prière de verifier et corriger. Avertissement!! La quantité (7 litre) du produit Huile de soja  consommée  par le ménage semble très élevé, prière de corriger ou confirmer avec le QG. Avertissement!!! Le ménage a consommé 10 Pièce Moyen de Escargots,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15 Morceau (Portion) Petit de Silure séché, cette quantité semble anormale pour une consommation des 7 derniers jours.Prière de corriger ou de confirmer avec le QG. Avertissement!!! Le ménage a consommé 16 Sachets Petit de Autres fruits de mer, cette quantité semble anormale pour une consommation des 7 derniers jours.Prière de corriger ou de confirmer avec le QG. Avertissement!!! Le ménage a consommé 30 Tas Petit de Feuilles de  Haricot, cette quantité semble anormale pour une consommation des 7 derniers jours.Prière de corriger ou de confirmer avec le QG. Avertissement!!! Le ménage a consommé 37 Sachets Tres petit de Poivre, cette quantité semble anormale pour une consommation des 7 derniers jours.Prière de corriger ou de confirmer avec le QG. Avertissement!! La quantité (.) de Poivre en Sachets qui provient de la production du ménage et celle reçue en cadeau depasse la quantité consommée, prière de verifier et corriger. Avertissement!!! Le ménage a consommé 7 Paquet Petit de Thé en sachet, cette quantité semble anormale pour une consommation des 7 derniers jours.Prière de corriger ou de confirmer avec le QG. Avertissement!!!Le ménage a consommé 72 Cube de Moyen de Cube alimentaire (Maggi, Jumbo, )  ce qui semble incoherent pour une consommation aucours des 7 derniers jours, prière de verifier et corriger. Avertissement!!! Le ménage a consommé 72 Cube Moyen de Cube alimentaire (Maggi, Jumbo,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ménage meme et semble exister dans les modalités, prière de prendre attache avec le QG pour plus d'explication afin de la classer bien. </w:t>
        <w:br/>
        <w:t>-  La dernière fois que vous avez acheté Charbon de bois/Charbon minéral est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Cette entreprise VENTE DE CREVETTES dit avoir obtenu une valeur sur les marchandises vendu en etat et les marchandises vendu après transformation. L'entreprise VENTE DE CREVETTES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PETIT DÉJEUNER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Armoires et autres meubles a été revendu à 250000 Fcfa qui est relativement élevé par rapport aux autres prix de revente observés dans cette zone. Prière de corriger ou de confirmer avec le QG. </w:t>
        <w:br/>
        <w:t xml:space="preserve">- Attention ! Moto/Vélomoteur/Tricycle à moteur a été revendu à 450000 Fcfa qui est relativement élevé par rapport aux autres prix de revente observés dans cette zone. Prière de corriger ou de confirmer avec le QG. </w:t>
        <w:br/>
        <w:t xml:space="preserve">- Le nombre d'article ( Lit)  dans ce ménages est élevé (13), prière de corriger ou confirmer avec le QG. Attention ! Lit a été revendu à 250000 Fcfa qui est relativement élevé par rapport aux autres prix de revente observés dans cette zone. Prière de corriger ou de confirmer avec le QG. </w:t>
        <w:br/>
        <w:t xml:space="preserve">- Le nombre d'article ( Matelas simple)  dans ce ménages est élevé (15), prière de corriger ou confirmer avec le QG. </w:t>
        <w:br/>
        <w:t xml:space="preserve">- Le nombre d'article ( Téléphone portable)  dans ce ménages est élevé (13),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PARCELLE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SORGHO est  et semble exister dans les modalités, prière de prendre attache avec le QG pour plus d'explication afin de la classer bien. </w:t>
        <w:br/>
        <w:t xml:space="preserve">- La parcelle PARCELLE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SORGHO est  et semble exister dans les modalités, prière de prendre attache avec le QG pour plus d'explication afin de la classer bien. </w:t>
        <w:br/>
        <w:t xml:space="preserve">- La parcelle PARCELLE SORGHO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SORGHO par jours au moment de la période de préparation du sol (labour) et des semis est de 25000 FCFA qui semble faible ou  élevé, prière de corriger. Le document légal (titre, acte, certificat etc. ) qui affirme votre possession de la parcelle PARCELLE SORGHO est  et semble exister dans les modalités, prière de prendre attache avec le QG pour plus d'explication afin de la classer bien. </w:t>
        <w:br/>
        <w:t xml:space="preserve">- La parcelle parcelle de bissap n'a pas été mésurée pour des raisons comme qu'elle est trop petite, GPS en panne et que le Ménage indisponible. Nous vous rappelons que ces raisons ne passent pas pour la non mesure des parcelles prière de les mésurer. </w:t>
        <w:br/>
        <w:t xml:space="preserve">- La parcelle parcelle de bissap n'a pas été mésurée pour des raisons comme qu'elle est trop petite, GPS en panne et que le Ménage indisponible. Nous vous rappelons que ces raisons ne passent pas pour la non mesure des parcelles prière de les mésurer. </w:t>
        <w:br/>
        <w:t xml:space="preserve">- La raison principale de la non mesure de la parcelle PARCELLE ARACHIDES est AVIS CHEF D'ÉQUIPE et semble exister dans les modalités, prière de prendre attache avec le QG pour plus d'explication afin de la classer bien. </w:t>
        <w:br/>
        <w:t xml:space="preserve">- La raison principale de la non mesure de la parcelle PARCELLE ARACHIDES est AVIS CHEF D'ÉQUIPE et semble exister dans les modalités, prière de prendre attache avec le QG pour plus d'explication afin de la classer bien. </w:t>
        <w:br/>
        <w:t xml:space="preserve">- La raison principale de la non mesure de la parcelle PARCELLE ARACHIDES est AVIS DU CHEF D'ÉQUIPE et semble exister dans les modalités, prière de prendre attache avec le QG pour plus d'explication afin de la classer bien. </w:t>
        <w:br/>
        <w:t>- Le nombre d'homme de 15 ans et plus (108) non membre du ménage de GORGUI FAYE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108 personnes qui semble faible ou élevé. Merci de corriger. Le salaire total payé de toutes catégories confondues par le ménage GORGUI FAYE pour la main-d'oeuvre non-familiale sur la parcelle PARCELLE MIL au cours de la campagne pour la période des récoltes est de 80000 qui semble élevé ou faible. Merci de corriger. Le document légal (titre, acte, certificat etc. ) qui affirme votre possession de la parcelle PARCELLE MIL est  et semble exister dans les modalités, prière de prendre attache avec le QG pour plus d'explication afin de la classer bien. La raison principale de la non mesure de la parcelle PARCELLE MIL est avis du chef d'équipe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1 Ovins (Moutons) à 150000 donc un prix unitaire d'achat (150000 Fcfa) qui  est relativement elevé par rapport aux autres prix observés dans cette zone. Prière de corriger ou de confirmer avec le QG. </w:t>
        <w:br/>
        <w:t xml:space="preserve">- Avertissement! la valeur d'achat (375000 Fcfa) d'un Bovin est trop petite ou élevée . Veuillez confirmer ces informations avec le QG ou apporter les corrections nécessaires. </w:t>
        <w:br/>
        <w:t>- Cela semble improbable ! Le nombre abbatu (25000)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Pulvériseur a été revendu à 45000 Fcfa qui est relativement élevé par rapport aux autres prix de revente observés dans cette zone. Prière de corriger ou de confirmer avec le QG. </w:t>
        <w:br/>
        <w:t xml:space="preserve">- Avertissement!! Le nombre (15)  de Houe/daba/hilaire est élevé, prière de corriger ou confirmer avec le QG. </w:t>
        <w:br/>
        <w:t xml:space="preserve">- Avertissement!! Le prix d'achat (250000 FCFA) de Charrettes est inférieur aux prix de revente (300000 FCFA), prière de verifier et corriger ou confirmer l'information avec le QG. Attention ! Charrettes a été achété à 250000 Fcfa est relativement élevé par rapport aux autres prix d'achat observés dans cette zone. Prière de corriger ou de confirmer avec le QG. </w:t>
        <w:br/>
        <w:t xml:space="preserve">- Avertissement!! Le prix d'achat (45000 FCFA) de Ruches est inférieur aux prix de revente (70000 FCFA), prière de verifier et corriger ou confirmer l'information avec le QG. Attention ! Ruches a été revendu à 45000 Fcfa qui est relativement faible par rapport aux autres prix de revente observés dans cette zone. Prière de corriger ou de confirmer avec le QG. </w:t>
        <w:br/>
        <w:t>- Avertissement!! Le prix d'achat (50 FCFA) de Abreuvoir / Mangeoire est inférieur aux prix de revente (500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71-63-90-71</w:t>
            </w:r>
          </w:p>
        </w:tc>
        <w:tc>
          <w:tcPr>
            <w:tcW w:type="dxa" w:w="1662"/>
          </w:tcPr>
          <w:p>
            <w:r>
              <w:rPr>
                <w:sz w:val="14"/>
              </w:rPr>
              <w:t>897b2ad3ad724639b9e7fcbf1874d6e0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AMADOU TOURE</w:t>
            </w:r>
          </w:p>
        </w:tc>
        <w:tc>
          <w:tcPr>
            <w:tcW w:type="dxa" w:w="3324"/>
          </w:tcPr>
          <w:p>
            <w:r>
              <w:rPr>
                <w:sz w:val="18"/>
              </w:rPr>
              <w:t>N/A</w:t>
            </w:r>
          </w:p>
        </w:tc>
        <w:tc>
          <w:tcPr>
            <w:tcW w:type="dxa" w:w="3324"/>
          </w:tcPr>
          <w:p>
            <w:r/>
            <w:hyperlink r:id="rId12">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MBAYE  n'arrive pas  à comprendre un petit texte lu dans une langue locale (s02q03). Veuillez corriger ou donner des explications au QG. </w:t>
        <w:br/>
        <w:t xml:space="preserve">- Peu probable! BINTA TOURE  n'arrive pas  à comprendre un petit texte lu dans une langue locale (s02q03). Veuillez corriger ou donner des explications au QG. Peu probable! BINTA TOURE  ne sait ni lire, ni écrire, ni comprendre dans aucune des langues  (s02q01,s02q02,s02q03). Veuillez corriger ou donner des explications au QG. </w:t>
        <w:br/>
        <w:t xml:space="preserve">- Peu probable! MATAR TOURE  n'arrive pas  à comprendre un petit texte lu dans une langue locale (s02q03). Veuillez corriger ou donner des explications au QG. </w:t>
        <w:br/>
        <w:t xml:space="preserve">- Peu probable! MOUSSA TOURE  n'arrive pas  à comprendre un petit texte lu dans une langue locale (s02q03). Veuillez corriger ou donner des explications au QG. </w:t>
        <w:br/>
        <w:t xml:space="preserve">- Peu probable! PAPA AMADOU TOURE  n'arrive pas  à comprendre un petit texte lu dans une langue locale (s02q03). Veuillez corriger ou donner des explications au QG. </w:t>
        <w:br/>
        <w:t xml:space="preserve">- Peu probable! PAPA MEDOUNE TOURE  n'arrive pas  à comprendre un petit texte lu dans une langue locale (s02q03). Veuillez corriger ou donner des explications au QG. </w:t>
        <w:br/>
        <w:t>- Peu probable! YACINE TOURE  n'arrive pas  à comprendre un petit texte lu dans une langue locale (s02q03). Veuillez corriger ou donner des explications au QG. Peu probable! YACINE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utilisaion de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MEDOUNE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MBAYE a travaillés par mois semble être inférieur à 15. Veuillez, s'il vous plaît, confirmer cette information. </w:t>
        <w:br/>
        <w:t xml:space="preserve">- Attention ! Le nombre de jours que PAPA MEDOUNE TOURE a travaillés par mois semble être inférieur à 15. Veuillez, s'il vous plaît, confirmer cette information. </w:t>
        <w:br/>
        <w:t xml:space="preserve">- Nombre de mois exercé par MATAR TOURE dans l'emploi au cours des 12 derniers mois semble faible, veuillez corriger s'il vous plait ou comfirmer avec le QG. Attention ! Le nombre de jours que MATAR TOURE a travaillés par mois semble être inférieur à 15. Veuillez, s'il vous plaît, confirmer cette information. </w:t>
        <w:br/>
        <w:t>- Nombre de mois exercé par YACINE TOURE dans l'emploi au cours des 12 derniers mois semble faible, veuillez corriger s'il vous plait ou comfirmer avec le QG. Attention ! Le nombre de jours que YACINE TOURE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KHADY SARR a travaillés par mois semble être inférieur à 15. Veuillez, s'il vous plaît, confirmer cette information. Avertissement!!! les informations de KHADY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PAPE AMADOU TOURE avec une taille de 8 personnes a consommé 21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PAPE AMADOU TOURE avec une taille de 8 personnes a consommé 4.5 Kg en taille unique de Oignon frais qui est relativement élevé comme consommation par rapport à la condition de vie des autres ménages de même taille dans cette zone. Prière de corriger ou de confirmer avec le QG. Attention ! Soupçons de quantité anormale! Le ménage de PAPE AMADOU TOURE avec une taille de 8 personnes a consommé 5 Pièce en Moyen de Aubergine sauvage  qui est relativement élevé comme consommation par rapport à la condition de vie des autres ménages de même taille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Bonbonne de gaz a été achété à 18000 Fcfa est relativement élevé par rapport aux autres prix d'achat observés dans cette zone. Prière de corriger ou de confirmer avec le QG. </w:t>
        <w:br/>
        <w:t>- Le nombre d'article ( Tapis)  dans ce ménages est élevé (8000), prière de corriger ou confirmer avec le QG.</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Palangre à Hameçon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33-18-38-48</w:t>
            </w:r>
          </w:p>
        </w:tc>
        <w:tc>
          <w:tcPr>
            <w:tcW w:type="dxa" w:w="1662"/>
          </w:tcPr>
          <w:p>
            <w:r>
              <w:rPr>
                <w:sz w:val="14"/>
              </w:rPr>
              <w:t>9e0d64358d2a4d8da66d90de53c2369f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SADAKH SENGHOR</w:t>
            </w:r>
          </w:p>
        </w:tc>
        <w:tc>
          <w:tcPr>
            <w:tcW w:type="dxa" w:w="3324"/>
          </w:tcPr>
          <w:p>
            <w:r>
              <w:rPr>
                <w:sz w:val="18"/>
              </w:rPr>
              <w:t>N/A</w:t>
            </w:r>
          </w:p>
        </w:tc>
        <w:tc>
          <w:tcPr>
            <w:tcW w:type="dxa" w:w="3324"/>
          </w:tcPr>
          <w:p>
            <w:r/>
            <w:hyperlink r:id="rId12">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La raison principale que AISSATOU DIOUF n'a pas fait des études dans une école formelle est trop agè et semble exister dans les modalités, prière de prendre attache avec le QG pour plus d'explication afin de la classer bien. </w:t>
        <w:br/>
        <w:t xml:space="preserve">- Peu probable! AISSATOU LOUM  n'arrive pas  à comprendre un petit texte lu dans une langue locale (s02q03). Veuillez corriger ou donner des explications au QG. </w:t>
        <w:br/>
        <w:t xml:space="preserve">- Peu probable! BaBACAR SENGHOR  n'arrive pas  à comprendre un petit texte lu dans une langue locale (s02q03). Veuillez corriger ou donner des explications au QG. Peu probable! BaBACAR SENGHOR  ne sait ni lire, ni écrire, ni comprendre dans aucune des langues  (s02q01,s02q02,s02q03). Veuillez corriger ou donner des explications au QG. </w:t>
        <w:br/>
        <w:t xml:space="preserve">- Peu probable! COUMBA SENGHOR  n'arrive pas  à comprendre un petit texte lu dans une langue locale (s02q03). Veuillez corriger ou donner des explications au QG. Peu probable! COUMBA SENGHOR  ne sait ni lire, ni écrire, ni comprendre dans aucune des langues  (s02q01,s02q02,s02q03). Veuillez corriger ou donner des explications au QG. </w:t>
        <w:br/>
        <w:t xml:space="preserve">- Peu probable! DEMBA SENGHOR  n'arrive pas  à comprendre un petit texte lu dans une langue locale (s02q03). Veuillez corriger ou donner des explications au QG. </w:t>
        <w:br/>
        <w:t xml:space="preserve">- Peu probable! GNILANE SENGHOR  n'arrive pas  à comprendre un petit texte lu dans une langue locale (s02q03). Veuillez corriger ou donner des explications au QG. </w:t>
        <w:br/>
        <w:t xml:space="preserve">- Peu probable! Khadiome diouf  n'arrive pas  à comprendre un petit texte lu dans une langue locale (s02q03). Veuillez corriger ou donner des explications au QG. </w:t>
        <w:br/>
        <w:t xml:space="preserve">- Peu probable! MARA DIOUF  n'arrive pas  à comprendre un petit texte lu dans une langue locale (s02q03). Veuillez corriger ou donner des explications au QG. </w:t>
        <w:br/>
        <w:t xml:space="preserve">- Peu probable! MEMEDOU DIOP SENGHOR  n'arrive pas  à comprendre un petit texte lu dans une langue locale (s02q03). Veuillez corriger ou donner des explications au QG. </w:t>
        <w:br/>
        <w:t xml:space="preserve">- Peu probable! MEMEDOU SENGHOR  n'arrive pas  à comprendre un petit texte lu dans une langue locale (s02q03). Veuillez corriger ou donner des explications au QG. Peu probable! MEMEDOU SENGHOR  ne sait ni lire, ni écrire, ni comprendre dans aucune des langues  (s02q01,s02q02,s02q03). Veuillez corriger ou donner des explications au QG. </w:t>
        <w:br/>
        <w:t>- Peu probable! SADAKH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AISSATOU DIOUF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Khadiome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COUMBA SENGHOR a travaillés par mois semble être inférieur à 15. Veuillez, s'il vous plaît, confirmer cette information. </w:t>
        <w:br/>
        <w:t xml:space="preserve">- Attention ! Le nombre de jours que DEMBA SENGHOR a travaillés par mois semble être inférieur à 15. Veuillez, s'il vous plaît, confirmer cette information. </w:t>
        <w:br/>
        <w:t xml:space="preserve">- Attention ! Le nombre de jours que GNILANE SENGHOR a travaillés par mois semble être inférieur à 15. Veuillez, s'il vous plaît, confirmer cette information. </w:t>
        <w:br/>
        <w:t xml:space="preserve">- Attention! le nombre d'heure que AISSATOU LOUM a travaillé par jour semble être inferieur à 4, veuillez s'il vous plait confirmer cette information avec le QG. </w:t>
        <w:br/>
        <w:t xml:space="preserve">- Attention! le nombre d'heure que Khadiome diouf a travaillé par jour semble être inferieur à 4, veuillez s'il vous plait confirmer cette information avec le QG. Avertissement!! Le montant de Khadiome diouf semble trop faible pour un revenu net gagné par an. Veuillez, s'il vous plaît, confirmer cette information avec le QG ou la corriger. </w:t>
        <w:br/>
        <w:t xml:space="preserve">- Nombre de mois exercé par BaBACAR SENGHOR dans l'emploi au cours des 12 derniers mois semble faible, veuillez corriger s'il vous plait ou comfirmer avec le QG. Attention ! Le nombre de jours que BaBACAR SENGHOR a travaillés par mois semble être inférieur à 15. Veuillez, s'il vous plaît, confirmer cette information. </w:t>
        <w:br/>
        <w:t xml:space="preserve">- Nombre de mois exercé par MARA DIOUF dans l'emploi au cours des 12 derniers mois semble faible, veuillez corriger s'il vous plait ou comfirmer avec le QG. Attention ! Le nombre de jours que MARA DIOUF a travaillés par mois semble être inférieur à 15. Veuillez, s'il vous plaît, confirmer cette information. </w:t>
        <w:br/>
        <w:t xml:space="preserve">- Nombre de mois exercé par MEMEDOU DIOP SENGHOR dans l'emploi au cours des 12 derniers mois semble faible, veuillez corriger s'il vous plait ou comfirmer avec le QG. Attention ! Le nombre de jours que MEMEDOU DIOP SENGHOR a travaillés par mois semble être inférieur à 15. Veuillez, s'il vous plaît, confirmer cette information. </w:t>
        <w:br/>
        <w:t>- Prière de changer la branche d'activité de SADAKH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Khadiome diouf a travaillés par mois semble être inférieur à 15. Veuillez, s'il vous plaît, confirmer cette information. Avertissement!!! les informations de Khadiome diouf sur le nombre de mois, jours ou heures de son emploi secondaire sont superieur a celles de son emploi principal , veuillez corriger ou confirmer aupres du QG. </w:t>
        <w:br/>
        <w:t xml:space="preserve">- Attention ! Le nombre de jours que SADAKH SENGHOR a travaillés par mois semble être inférieur à 15. Veuillez, s'il vous plaît, confirmer cette information. Attention! le nombre d'heure que SADAKH SENGHOR a travaillé par jour semble faible, veuillez s'il vous plait confirmer cette information avec le QG. Avertissement!! Le montant de SADAKH SENGHOR semble trop faible pour un revenu net gagné par trimestre. Veuillez, s'il vous plaît, confirmer cette information avec le QG ou la corriger. Avertissement!!! les informations de SADAKH SENGHOR sur le nombre de mois, jours ou heures de son emploi secondaire sont superieur a celles de son emploi principal , veuillez corriger ou confirmer aupres du QG. </w:t>
        <w:br/>
        <w:t>- Avertissement!!! les informations de AISSATOU LOUM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SADAKH SENGHOR a comme taille 12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Armoires et autres meubles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MBAROUGUE est de 200 Kg qui semble élevé ou ne sait pas, prière de fournir d'effort pour estimer la quantité afin de corriger. La quantité d'utilisation de NPK dans la parcelle PARCELLE MBAROUGUE est de 300 Kilogramme et semble élevé, prière de corriger. </w:t>
        <w:br/>
        <w:t>- La quantité de fumure appliquée dans la parcelle parcelle farangue est de 98  qui semble élevé ou ne sait pas, prière de fournir d'effort pour estimer la quantité afin de corriger. La quantité d'utilisation d'urée dans la parcelle parcelle farangue est de 300 Kilogramme et semble élevé, prière de corriger. La quantité d'utilisation de NPK dans la parcelle parcelle farangue est de 600 Kilogramme et semble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w:t>
        <w:br/>
        <w:t>- Avertissement!! Le nombre (20)  de Semoir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99-94-93-07</w:t>
            </w:r>
          </w:p>
        </w:tc>
        <w:tc>
          <w:tcPr>
            <w:tcW w:type="dxa" w:w="1662"/>
          </w:tcPr>
          <w:p>
            <w:r>
              <w:rPr>
                <w:sz w:val="14"/>
              </w:rPr>
              <w:t>918c36738a284e94ac63fc753489c743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KEITA</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Mamadou Keita  n'arrive pas  à comprendre un petit texte lu dans une langue locale (s02q03). Veuillez corriger ou donner des explications au QG. </w:t>
        <w:br/>
        <w:t xml:space="preserve">- Peu probable! Marietou sow  n'arrive pas  à comprendre un petit texte lu dans une langue locale (s02q03). Veuillez corriger ou donner des explications au QG. </w:t>
        <w:br/>
        <w:t>- Peu probable! Sophi cisse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Mamadou Keita a travaillé par jour semble être inferieur à 4, veuillez s'il vous plait confirmer cette information avec le QG. Avertissement!!! Mamadou Keita enquêté dans l'emploi principale n'a pas declaré son salaire prière de fournir plus d'effort pour lui demander son salire, vous pouvez utiliser des stratégies pour faire une estimation ou demander des conseils au QG. Avertissement!!! Mamadou Keita enquêté dans l'emploi principale n'a pas declaré son revenu prière de fournir plus d'effort pour lui demander son revenu, vous pouvez utiliser des stratégies pour faire une estimation ou demander des conseils au QG. </w:t>
        <w:br/>
        <w:t xml:space="preserve">- Nombre de mois exercé par Marietou sow dans l'emploi au cours des 12 derniers mois semble faible, veuillez corriger s'il vous plait ou comfirmer avec le QG. </w:t>
        <w:br/>
        <w:t>- Nombre de mois exercé par Sophi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Fatou ndiaye a travaillé par jour semble faible, veuillez s'il vous plait confirmer cette information avec le QG. Avertissement!! Le montant de Fatou ndiaye semble trop faible pour un revenu net gagné par an. Veuillez, s'il vous plaît, confirmer cette information avec le QG ou la corriger. Avertissement!!! les informations de Fatou ndiaye sur le nombre de mois, jours ou heures de son emploi secondaire sont superieur a celles de son emploi principal , veuillez corriger ou confirmer aupres du QG. </w:t>
        <w:br/>
        <w:t>- Prière de changer la branche d'activité de Mamadou Keita, les agriculteurs dont leurs cultures est principalement destiné à la consommation du ménage sont des (Agriculteurs, subsistances) et ceux qui le font avec l'élevage sont des (Agriculteurs et eleveurs, subsistances). Attention! le nombre d'heure que Mamadou Keita a travaillé par jour semble faible, veuillez s'il vous plait confirmer cette information avec le QG. Avertissement!!!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(950 Fcfa) de Huile de soja  en Bidon 20l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Le nombre de jours total de la main-d'oeuvre non-familiale sur cette parcelle MALO MIL au cours de la campagne pour la période d'entretien du sol (sarclage, etc.) est de 20 jours qui semble faible ou élevé. Merci de corriger. Le salaire total payé de toutes catégories confondues par le ménage MAMADOU KEITA pour la main-d'oeuvre non-familiale sur la parcelle MALO MIL au cours de la campagne pour la période d'entretien du sol (sarclage, etc.) est de 0 qui semble élevé ou faible. Merci de corriger. La superficie de la parcelle MALO MIL selon les mesures GPS est de 2 hectare et celle donnée par l'exploitant est de 2 qui sont identique, comment cela pourrait-il se faire prière de corriger. Le document légal (titre, acte, certificat etc. ) qui affirme votre possession de la parcelle MALO MIL est  et semble exister dans les modalités, prière de prendre attache avec le QG pour plus d'explication afin de la classer bien. </w:t>
        <w:br/>
        <w:t>- Le salaire total payé de toutes catégories confondues par le ménage MAMADOU KEITA pour la main-d'oeuvre non-familiale sur la parcelle PANANE ARACHIDE au cours de la campagne pour la période de préparation du sol (labour) et des semis est de 0 qui semble élevé ou faible. Merci de corriger. Le nombre de jours total de la main-d'oeuvre non-familiale sur cette parcelle PANANE ARACHIDE au cours de la campagne pour la période d'entretien du sol (sarclage, etc.) est de 20 jours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69-00-66-74</w:t>
            </w:r>
          </w:p>
        </w:tc>
        <w:tc>
          <w:tcPr>
            <w:tcW w:type="dxa" w:w="1662"/>
          </w:tcPr>
          <w:p>
            <w:r>
              <w:rPr>
                <w:sz w:val="14"/>
              </w:rPr>
              <w:t>53cbe38cd06a4573a5281f428425689e</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NDIAYE</w:t>
            </w:r>
          </w:p>
        </w:tc>
        <w:tc>
          <w:tcPr>
            <w:tcW w:type="dxa" w:w="3324"/>
          </w:tcPr>
          <w:p>
            <w:r>
              <w:rPr>
                <w:sz w:val="18"/>
              </w:rPr>
              <w:t>N/A</w:t>
            </w:r>
          </w:p>
        </w:tc>
        <w:tc>
          <w:tcPr>
            <w:tcW w:type="dxa" w:w="3324"/>
          </w:tcPr>
          <w:p>
            <w:r/>
            <w:hyperlink r:id="rId14">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Incoherence! Dior ndiaye dispose d'un téléphone portable à s01q39, donc la raison évoquée ne peut pas être (ne dispose pas d'appareil). </w:t>
        <w:br/>
        <w:t>- Incoherence! La mère de Fatou Mbodj est trop jeune ou vielle pour avoir Fatou Mbodj selon l'écart (13) d'âge entre lui et sa mère, prière de revoir l'âge de Fatou Mbodj ou de sa mère. Dans le cas contraire rassurez vous que c'est bien son fils/fille biologique.</w:t>
      </w:r>
    </w:p>
    <w:p>
      <w:r>
        <w:rPr>
          <w:b/>
          <w:color w:val="4672C4"/>
          <w:sz w:val="22"/>
        </w:rPr>
        <w:t>&gt;&gt; Section2 - Education</w:t>
      </w:r>
    </w:p>
    <w:p>
      <w:pPr>
        <w:ind w:left="283"/>
      </w:pPr>
      <w:r>
        <w:rPr>
          <w:sz w:val="20"/>
        </w:rPr>
        <w:t xml:space="preserve">- Peu probable! Amy mbodj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Boubacar ndiaye  n'arrive pas  à comprendre un petit texte lu dans une langue locale (s02q03). Veuillez corriger ou donner des explications au QG. </w:t>
        <w:br/>
        <w:t xml:space="preserve">- Peu probable! Cheikh Ibrahima Diene  n'arrive pas  à comprendre un petit texte lu dans une langue locale (s02q03). Veuillez corriger ou donner des explications au QG. Peu probable! Cheikh Ibrahima Diene  ne sait ni lire, ni écrire, ni comprendre dans aucune des langues  (s02q01,s02q02,s02q03). Veuillez corriger ou donner des explications au QG. </w:t>
        <w:br/>
        <w:t xml:space="preserve">- Peu probable! Dior ndiaye  n'arrive pas  à comprendre un petit texte lu dans une langue locale (s02q03). Veuillez corriger ou donner des explications au QG. Peu probable! Dior ndiaye  ne sait ni lire, ni écrire, ni comprendre dans aucune des langues  (s02q01,s02q02,s02q03). Veuillez corriger ou donner des explications au QG. </w:t>
        <w:br/>
        <w:t xml:space="preserve">- Peu probable! Fatou Mbodj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Malick Ndiaye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AvertissementOusmane Ndiaye  travaille mais les questions relatives à son emploi principal ne sont pas renseignées à 100%, prière de les renseigner. </w:t>
        <w:br/>
        <w:t xml:space="preserve">- Attention! le nombre d'heure que Dior ndiaye a travaillé par jour semble être inferieur à 4, veuillez s'il vous plait confirmer cette information avec le QG. Avertissement!! Le montant de Dior ndiaye semble trop faible pour un revenu net gagné par an. Veuillez, s'il vous plaît, confirmer cette information avec le QG ou la corriger. </w:t>
        <w:br/>
        <w:t xml:space="preserve">- Nombre de mois exercé par Amy mbodj dans l'emploi au cours des 12 derniers mois semble faible, veuillez corriger s'il vous plait ou comfirmer avec le QG. Attention ! Le nombre de jours que Amy mbodj a travaillés par mois semble être inférieur à 15. Veuillez, s'il vous plaît, confirmer cette information. </w:t>
        <w:br/>
        <w:t xml:space="preserve">- Nombre de mois exercé par Boubacar ndiaye dans l'emploi au cours des 12 derniers mois semble faible, veuillez corriger s'il vous plait ou comfirmer avec le QG. Attention ! Le nombre de jours que Boubacar ndiaye a travaillés par mois semble être inférieur à 15. Veuillez, s'il vous plaît, confirmer cette information. </w:t>
        <w:br/>
        <w:t xml:space="preserve">- Nombre de mois exercé par Fatou Mbodj dans l'emploi au cours des 12 derniers mois semble faible, veuillez corriger s'il vous plait ou comfirmer avec le QG. Attention ! Le nombre de jours que Fatou Mbodj a travaillés par mois semble être inférieur à 15. Veuillez, s'il vous plaît, confirmer cette information. </w:t>
        <w:br/>
        <w:t xml:space="preserve">- Nombre de mois exercé par Khady ndiaye dans l'emploi au cours des 12 derniers mois semble faible, veuillez corriger s'il vous plait ou comfirmer avec le QG.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 </w:t>
        <w:br/>
        <w:t>- Prière de changer la branche d'activité de Babacar Ndiaye, les agriculteurs dont leurs cultures est principalement destiné à la consommation du ménage sont des (Agriculteurs, subsistances) et ceux qui le font avec l'élevage sont des (Agriculteurs et eleveurs, subsistances)Nombre de mois exercé par Babacar Ndiaye dans l'emploi au cours des 12 derniers mois semble faible, veuillez corriger s'il vous plait ou comfirmer avec le QG. Attention ! Le nombre de jours que Babacar Ndiaye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Mâchoiron Frais en Tas (Petit) est relativement élevé par rapport aux autres prix observés dans cette zone. Prière de corriger ou de confirmer avec le QG. Attention ! Le prix unitaire d'achat (1700 Fcfa) de Cube alimentaire (Maggi, Jumbo, ) en Tablette (Moyen) est relativement élevé par rapport aux autres prix observés dans cette zone. Prière de corriger ou de confirmer avec le QG. Attention ! Le prix unitaire d'achat (19000 Fcfa) de Huile de soja  en Litre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Avertissement!!! Le ménage a consommé 12 Pièce Petit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raison principale de la non mesure de la parcelle PARCELLE MBOCK est CHOIX DU PROPRIETAIRE et semble exister dans les modalités, prière de prendre attache avec le QG pour plus d'explication afin de la classer bien. </w:t>
        <w:br/>
        <w:t xml:space="preserve">- La raison principale de la non mesure de la parcelle PARCELLE MIL est CHOIX DU PROPRIETAIRE et semble exister dans les modalités, prière de prendre attache avec le QG pour plus d'explication afin de la classer bien. </w:t>
        <w:br/>
        <w:t>- La raison principale de la non mesure de la parcelle PARCELLES ARACHIDE est CHOIX DU PROPRIETAIRE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62-14-49-54</w:t>
            </w:r>
          </w:p>
        </w:tc>
        <w:tc>
          <w:tcPr>
            <w:tcW w:type="dxa" w:w="1662"/>
          </w:tcPr>
          <w:p>
            <w:r>
              <w:rPr>
                <w:sz w:val="14"/>
              </w:rPr>
              <w:t>216641ebb2c94e639a75b2bc439cb28f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MBODJI</w:t>
            </w:r>
          </w:p>
        </w:tc>
        <w:tc>
          <w:tcPr>
            <w:tcW w:type="dxa" w:w="3324"/>
          </w:tcPr>
          <w:p>
            <w:r>
              <w:rPr>
                <w:sz w:val="18"/>
              </w:rPr>
              <w:t>N/A</w:t>
            </w:r>
          </w:p>
        </w:tc>
        <w:tc>
          <w:tcPr>
            <w:tcW w:type="dxa" w:w="3324"/>
          </w:tcPr>
          <w:p>
            <w:r/>
            <w:hyperlink r:id="rId15">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 FALL  n'arrive pas  à comprendre un petit texte lu dans une langue locale (s02q03). Veuillez corriger ou donner des explications au QG. Le domaine que AMI FALL bénéficié de cette formation est TRANSFORMATION DE PRODUITS    NON ALIMENTAIRE et semble exister dans les modalités, prière de prendre attache avec le QG pour plus d'explication afin de la classer bien. </w:t>
        <w:br/>
        <w:t xml:space="preserve">- Peu probable! AMY DAFFE  n'arrive pas  à comprendre un petit texte lu dans une langue locale (s02q03). Veuillez corriger ou donner des explications au QG. </w:t>
        <w:br/>
        <w:t xml:space="preserve">- Peu probable! EL HADJ NIANG  n'arrive pas  à comprendre un petit texte lu dans une langue locale (s02q03). Veuillez corriger ou donner des explications au QG. </w:t>
        <w:br/>
        <w:t xml:space="preserve">- Peu probable! FATOUMATA NIANG  n'arrive pas  à comprendre un petit texte lu dans une langue locale (s02q03). Veuillez corriger ou donner des explications au QG. </w:t>
        <w:br/>
        <w:t xml:space="preserve">- Peu probable! OUMOU MBODJ  n'arrive pas  à comprendre un petit texte lu dans une langue locale (s02q03). Veuillez corriger ou donner des explications au QG. Peu probable! OUMOU MBODJ  ne sait ni lire, ni écrire, ni comprendre dans aucune des langues  (s02q01,s02q02,s02q03). Veuillez corriger ou donner des explications au QG. </w:t>
        <w:br/>
        <w:t>- Peu probable! TOUTY SELBE NIANG  n'arrive pas  à comprendre un petit texte lu dans une langue locale (s02q03). Veuillez corriger ou donner des explications au QG. Peu probable! TOUTY SELBE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AMY DAFFE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 FALL est identique dans l'emploi principale et secondaire, prière de confirmer cette information avec le QG ou de corriger. Attention ! Le nombre de jours que AMI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OUMOU MBODJ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87-82-06-82</w:t>
            </w:r>
          </w:p>
        </w:tc>
        <w:tc>
          <w:tcPr>
            <w:tcW w:type="dxa" w:w="1662"/>
          </w:tcPr>
          <w:p>
            <w:r>
              <w:rPr>
                <w:sz w:val="14"/>
              </w:rPr>
              <w:t>fa4d285f1b6f43b7a74366df0dbf7e22</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BOP</w:t>
            </w:r>
          </w:p>
        </w:tc>
        <w:tc>
          <w:tcPr>
            <w:tcW w:type="dxa" w:w="3324"/>
          </w:tcPr>
          <w:p>
            <w:r>
              <w:rPr>
                <w:sz w:val="18"/>
              </w:rPr>
              <w:t>N/A</w:t>
            </w:r>
          </w:p>
        </w:tc>
        <w:tc>
          <w:tcPr>
            <w:tcW w:type="dxa" w:w="3324"/>
          </w:tcPr>
          <w:p>
            <w:r/>
            <w:hyperlink r:id="rId16">
              <w:r>
                <w:rPr>
                  <w:color w:val="0563C1"/>
                  <w:u w:val="single"/>
                </w:rPr>
                <w:t>gague cherif</w:t>
              </w:r>
            </w:hyperlink>
          </w:p>
        </w:tc>
      </w:tr>
    </w:tbl>
    <w:p/>
    <w:p>
      <w:r>
        <w:rPr>
          <w:b/>
          <w:color w:val="4672C4"/>
          <w:sz w:val="22"/>
        </w:rPr>
        <w:t>&gt;&gt; Section2 - Education</w:t>
      </w:r>
    </w:p>
    <w:p>
      <w:pPr>
        <w:ind w:left="283"/>
      </w:pPr>
      <w:r>
        <w:rPr>
          <w:sz w:val="20"/>
        </w:rPr>
        <w:t xml:space="preserve">- Peu probable! FATOU BOP  n'arrive pas  à comprendre un petit texte lu dans une langue locale (s02q03). Veuillez corriger ou donner des explications au QG. Peu probable! FATOU BOP  ne sait ni lire, ni écrire, ni comprendre dans aucune des langues  (s02q01,s02q02,s02q03). Veuillez corriger ou donner des explications au QG. </w:t>
        <w:br/>
        <w:t>- Peu probable! Ndeye fatim Ndiaye  n'arrive pas  à comprendre un petit texte lu dans une langue locale (s02q03). Veuillez corriger ou donner des explications au QG.  Incohérence ! le montant payé de Ndeye fatim Ndiaye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Nombre d'heure que FATOU BOP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FATOU BOP a travaillé par jour semble être inferieur à 4, veuillez s'il vous plait confirmer cette information avec le QG. Avertissement!! Le montant de FATOU BOP semble trop faible pour un revenu net gagné par an.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domicile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Fatou Bop a comme taille 2 personnes dont ils vivent à FATICK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Fatou Bop n'est pas renseigné, prière de renseigner.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09-23-06-39</w:t>
            </w:r>
          </w:p>
        </w:tc>
        <w:tc>
          <w:tcPr>
            <w:tcW w:type="dxa" w:w="1662"/>
          </w:tcPr>
          <w:p>
            <w:r>
              <w:rPr>
                <w:sz w:val="14"/>
              </w:rPr>
              <w:t>f7e2ac6725d348ca86502b680e3a98fa</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SENGHOR</w:t>
            </w:r>
          </w:p>
        </w:tc>
        <w:tc>
          <w:tcPr>
            <w:tcW w:type="dxa" w:w="3324"/>
          </w:tcPr>
          <w:p>
            <w:r>
              <w:rPr>
                <w:sz w:val="18"/>
              </w:rPr>
              <w:t>N/A</w:t>
            </w:r>
          </w:p>
        </w:tc>
        <w:tc>
          <w:tcPr>
            <w:tcW w:type="dxa" w:w="3324"/>
          </w:tcPr>
          <w:p>
            <w:r/>
            <w:hyperlink r:id="rId17">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SENGHOR  n'arrive pas  à comprendre un petit texte lu dans une langue locale (s02q03). Veuillez corriger ou donner des explications au QG. Peu probable! ABLAYE SENGHOR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BiRame senghor  n'arrive pas  à comprendre un petit texte lu dans une langue locale (s02q03). Veuillez corriger ou donner des explications au QG. Peu probable! BiRame senghor  ne sait ni lire, ni écrire, ni comprendre dans aucune des langues  (s02q01,s02q02,s02q03). Veuillez corriger ou donner des explications au QG. Peu plausible BiRame senghor fréquente au minimum le fondamental 1 mais ne sait ni lire ni comprendre la langue française, prière de corriger ou de confirmer avec le QG merci.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GORGUI SENGHOR  n'arrive pas  à comprendre un petit texte lu dans une langue locale (s02q03). Veuillez corriger ou donner des explications au QG. Peu probable! GORGUI SENGHOR  ne sait ni lire, ni écrire, ni comprendre dans aucune des langues  (s02q01,s02q02,s02q03). Veuillez corriger ou donner des explications au QG. Peu plausible GORGUI SENGHOR fréquente au minimum le fondamental 1 mais ne sait ni lire ni comprendre la langue française, prière de corriger ou de confirmer avec le QG merci. </w:t>
        <w:br/>
        <w:t xml:space="preserve">- Peu probable! IBRAHIMA SENGHOR  n'arrive pas  à comprendre un petit texte lu dans une langue locale (s02q03). Veuillez corriger ou donner des explications au QG. Peu probable! IBRAHIMA SENGHOR  ne sait ni lire, ni écrire, ni comprendre dans aucune des langues  (s02q01,s02q02,s02q03). Veuillez corriger ou donner des explications au QG. Peu plausible IBRAHIMA SENGHOR fréquente au minimum le fondamental 1 mais ne sait ni lire ni comprendre la langue française, prière de corriger ou de confirmer avec le QG merci. </w:t>
        <w:br/>
        <w:t xml:space="preserve">- Peu probable! MADANE NDONG  n'arrive pas  à comprendre un petit texte lu dans une langue locale (s02q03). Veuillez corriger ou donner des explications au QG. Peu probable! MADANE NDONG  ne sait ni lire, ni écrire, ni comprendre dans aucune des langues  (s02q01,s02q02,s02q03). Veuillez corriger ou donner des explications au QG. La raison principale que MADANE NDONG n'a pas fait des études dans une école formelle est trop agè et semble exister dans les modalités, prière de prendre attache avec le QG pour plus d'explication afin de la classer bien. </w:t>
        <w:br/>
        <w:t xml:space="preserve">- Peu probable! MAMADOU SENGHOR  n'arrive pas  à comprendre un petit texte lu dans une langue locale (s02q03). Veuillez corriger ou donner des explications au QG. Peu probable! MAMADOU SENGHOR  ne sait ni lire, ni écrire, ni comprendre dans aucune des langues  (s02q01,s02q02,s02q03). Veuillez corriger ou donner des explications au QG. </w:t>
        <w:br/>
        <w:t xml:space="preserve">- Peu probable! MOSS SENGHOR  n'arrive pas  à comprendre un petit texte lu dans une langue locale (s02q03). Veuillez corriger ou donner des explications au QG. Peu probable! MOSS SENGHOR  ne sait ni lire, ni écrire, ni comprendre dans aucune des langues  (s02q01,s02q02,s02q03). Veuillez corriger ou donner des explications au QG. </w:t>
        <w:br/>
        <w:t xml:space="preserve">- Peu probable! MOUSSA NGOM  n'arrive pas  à comprendre un petit texte lu dans une langue locale (s02q03). Veuillez corriger ou donner des explications au QG. </w:t>
        <w:br/>
        <w:t>- Peu probable! SAMBA SENGHOR  n'arrive pas  à comprendre un petit texte lu dans une langue locale (s02q03). Veuillez corriger ou donner des explications au QG. Avertissement!! SAMBA SENGHOR qui sait écrire en français doit pouvoir lire en français.</w:t>
      </w:r>
    </w:p>
    <w:p>
      <w:r>
        <w:rPr>
          <w:b/>
          <w:color w:val="4672C4"/>
          <w:sz w:val="22"/>
        </w:rPr>
        <w:t>&gt;&gt; Section3 - Sante</w:t>
      </w:r>
    </w:p>
    <w:p>
      <w:pPr>
        <w:ind w:left="283"/>
      </w:pPr>
      <w:r>
        <w:rPr>
          <w:sz w:val="20"/>
        </w:rPr>
        <w:t xml:space="preserve">- Le principal problème de santé que AISSATA KA a eu est maux de tete et semble exister dans les modalités, prière de prendre attache avec le QG pour plus d'explication afin de la classer bien. </w:t>
        <w:br/>
        <w:t xml:space="preserve">- Le principal problème de santé que GORGUI SENGHOR a eu est maux de tete et semble exister dans les modalités, prière de prendre attache avec le QG pour plus d'explication afin de la classer bien. </w:t>
        <w:br/>
        <w:t>- Le principal problème de santé que SAMBA SENGHOR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AISSATA KA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FATOU SENE semble très élevés, prière de corriger ou confirmer avec le QG (s04q01 s04q02 s04q03 s04q04 s04q05 s04q06 s04q07 s04q08). </w:t>
        <w:br/>
        <w:t>- Avertissement! MADANE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ABLAYE SENGHOR a travaillés par mois semble être inférieur à 15. Veuillez, s'il vous plaît, confirmer cette information. </w:t>
        <w:br/>
        <w:t xml:space="preserve">- Attention ! Le nombre de jours que FATOU SENE a travaillés par mois semble être inférieur à 15. Veuillez, s'il vous plaît, confirmer cette information. </w:t>
        <w:br/>
        <w:t xml:space="preserve">- Attention ! Le nombre de jours que IBRAHIMA SENGHOR a travaillés par mois semble être inférieur à 15. Veuillez, s'il vous plaît, confirmer cette information. </w:t>
        <w:br/>
        <w:t xml:space="preserve">- Attention ! Le nombre de jours que MOUSSA NGOM a travaillés par mois semble être inférieur à 15. Veuillez, s'il vous plaît, confirmer cette information. </w:t>
        <w:br/>
        <w:t xml:space="preserve">- Attention! le nombre d'heure que AISSATA KA a travaillé par jour semble être inferieur à 4, veuillez s'il vous plait confirmer cette information avec le QG. Avertissement!! Le montant de AISSATA KA semble trop faible pour un revenu net gagné par trimestre. Veuillez, s'il vous plaît, confirmer cette information avec le QG ou la corriger. </w:t>
        <w:br/>
        <w:t xml:space="preserve">- Nombre de mois exercé par BiRame senghor dans l'emploi au cours des 12 derniers mois semble faible, veuillez corriger s'il vous plait ou comfirmer avec le QG. Attention ! Le nombre de jours que BiRame senghor a travaillés par mois semble être inférieur à 15. Veuillez, s'il vous plaît, confirmer cette information. </w:t>
        <w:br/>
        <w:t>- Nombre de mois exercé par GORGUI SENGHOR dans l'emploi au cours des 12 derniers mois semble faible, veuillez corriger s'il vous plait ou comfirmer avec le QG. Attention ! Le nombre de jours que GORGUI SENGHOR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AISSATA KA a travaillés par mois semble être inférieur à 15. Veuillez, s'il vous plaît, confirmer cette information. Avertissement!!! les informations de AISSATA KA sur le nombre de mois, jours ou heures de son emploi secondaire sont superieur a celles de son emploi principal , veuillez corriger ou confirmer aupres du QG. </w:t>
        <w:br/>
        <w:t xml:space="preserve">- Attention ! Le nombre de jours que MAMADOU SENGHOR a travaillés par mois semble être inférieur à 15. Veuillez, s'il vous plaît, confirmer cette information. </w:t>
        <w:br/>
        <w:t xml:space="preserve">- Attention! le nombre d'heure que FATOU SENE a travaillé par jour semble faible, veuillez s'il vous plait confirmer cette information avec le QG. Avertissement!!! les informations de FATOU SENE sur le nombre de mois, jours ou heures de son emploi secondaire sont superieur a celles de son emploi principal , veuillez corriger ou confirmer aupres du QG. </w:t>
        <w:br/>
        <w:t xml:space="preserve">- Avertissement!!! les informations de ABLAYE SENGHOR sur le nombre de mois, jours ou heures de son emploi secondaire sont superieur a celles de son emploi principal , veuillez corriger ou confirmer aupres du QG. </w:t>
        <w:br/>
        <w:t xml:space="preserve">- Avertissement!!! les informations de MOUSSA NGOM sur le nombre de mois, jours ou heures de son emploi secondaire sont superieur a celles de son emploi principal , veuillez corriger ou confirmer aupres du QG. </w:t>
        <w:br/>
        <w:t>- Prière de changer la branche d'activité de SAMBA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Attention ! Soupçons de quantité anormale! Le ménage de MAMADOU SENGHOR avec une taille de 13 personnes a consommé 14 Paquet en Petit de Thé en sachet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(CHAMP DE SANGALANG 1) qui ne semble pas être un bon nom ou contient des lettres, prière de mettre le vrai nom du champs. La superficie de la parcelle PARCELLE MBAROUGE selon l'exploitant est de 30 Mètre Carré (m^2) qui semble faible ou l'estimation ne semble pas bonne. Prière de corriger. </w:t>
        <w:br/>
        <w:t>- Avertissement!! Le champs a comme nom (CHAMP DE SANGALANG 1) qui ne semble pas être un bon nom ou contient des lettres, prière de mettre le vrai nom du champs. Le document légal (titre, acte, certificat etc. ) qui affirme votre possession de la parcelle PARCELLE SANGALANG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15-01-32-05</w:t>
            </w:r>
          </w:p>
        </w:tc>
        <w:tc>
          <w:tcPr>
            <w:tcW w:type="dxa" w:w="1662"/>
          </w:tcPr>
          <w:p>
            <w:r>
              <w:rPr>
                <w:sz w:val="14"/>
              </w:rPr>
              <w:t>4e4d8be69b6f4b7d96de12a908f37fc4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KEITA</w:t>
            </w:r>
          </w:p>
        </w:tc>
        <w:tc>
          <w:tcPr>
            <w:tcW w:type="dxa" w:w="3324"/>
          </w:tcPr>
          <w:p>
            <w:r>
              <w:rPr>
                <w:sz w:val="18"/>
              </w:rPr>
              <w:t>N/A</w:t>
            </w:r>
          </w:p>
        </w:tc>
        <w:tc>
          <w:tcPr>
            <w:tcW w:type="dxa" w:w="3324"/>
          </w:tcPr>
          <w:p>
            <w:r/>
            <w:hyperlink r:id="rId18">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IBRAHIMA KEITA est relativement élevé par rapport aux autres montants depansés observés dans cette zone. Prière de corriger ou de confirmer avec le QG. </w:t>
        <w:br/>
        <w:t>- Les informations sur l'acte de naissance (ni Jours, ni mois et ni années) de  NDIAGA KEITA  manquent, s'il vous plait pouvez-vous fournir d'effort pour avoir ces informations.</w:t>
      </w:r>
    </w:p>
    <w:p>
      <w:r>
        <w:rPr>
          <w:b/>
          <w:color w:val="4672C4"/>
          <w:sz w:val="22"/>
        </w:rPr>
        <w:t>&gt;&gt; Section2 - Education</w:t>
      </w:r>
    </w:p>
    <w:p>
      <w:pPr>
        <w:ind w:left="283"/>
      </w:pPr>
      <w:r>
        <w:rPr>
          <w:sz w:val="20"/>
        </w:rP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IBRAHIMA KEITA  n'arrive pas  à comprendre un petit texte lu dans une langue locale (s02q03). Veuillez corriger ou donner des explications au QG. </w:t>
        <w:br/>
        <w:t xml:space="preserve">- Peu probable! LALIA KEITA  n'arrive pas  à comprendre un petit texte lu dans une langue locale (s02q03). Veuillez corriger ou donner des explications au QG. Peu probable! LALIA KEITA  ne sait ni lire, ni écrire, ni comprendre dans aucune des langues  (s02q01,s02q02,s02q03). Veuillez corriger ou donner des explications au QG. </w:t>
        <w:br/>
        <w:t xml:space="preserve">- Peu probable! MOUHAMADOU KEITA  n'arrive pas  à comprendre un petit texte lu dans une langue locale (s02q03). Veuillez corriger ou donner des explications au QG. Peu probable! MOUHAMADOU KEITA  ne sait ni lire, ni écrire, ni comprendre dans aucune des langues  (s02q01,s02q02,s02q03). Veuillez corriger ou donner des explications au QG. </w:t>
        <w:br/>
        <w:t xml:space="preserve">- Peu probable! NDIAGA KEITA  n'arrive pas  à comprendre un petit texte lu dans une langue locale (s02q03). Veuillez corriger ou donner des explications au QG. </w:t>
        <w:br/>
        <w:t>- Peu probable! NIANIA KEITA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montant(215000 FCFA) des frais d'examens médicaux et des soins de IBRAHIMA KEITA semble trop faible ou élevé, veuillez revoir ce montant.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Le moyen principal que [NOM] utilise pour se protéger des piqûres de moustiques en dehors de la moustiquaire est FUMÉE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KEITA dans l'emploi au cours des 12 derniers mois semble faible, veuillez corriger s'il vous plait ou comfirmer avec le QG. </w:t>
        <w:br/>
        <w:t xml:space="preserve">- Nombre de mois exercé par MALADO KEITA dans l'emploi au cours des 12 derniers mois semble faible, veuillez corriger s'il vous plait ou comfirmer avec le QG. Attention ! Le nombre de jours que MALADO KEITA a travaillés par mois semble être inférieur à 15. Veuillez, s'il vous plaît, confirmer cette information. </w:t>
        <w:br/>
        <w:t>- Nombre de mois exercé par NIANIA KEITA dans l'emploi au cours des 12 derniers mois semble faible, veuillez corriger s'il vous plait ou comfirmer avec le QG. Attention ! Le nombre de jours que NIANIA KEITA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AWA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 Fcfa) de Aubergine   en Pièce (Moyen) est relativement élevé par rapport aux autres prix observés dans cette zone. Prière de corriger ou de confirmer avec le QG. Attention ! Le prix unitaire d'achat (175 Fcfa) de Tomate fraîche en Tas (Petit) est relativement élevé par rapport aux autres prix observés dans cette zone. Prière de corriger ou de confirmer avec le QG. Attention ! Le prix unitaire d'achat (200 Fcfa) de Aubergine sauvage  en Tas (Petit) est relativement élevé par rapport aux autres prix observés dans cette zone. Prière de corriger ou de confirmer avec le QG. Attention ! Le prix unitaire d'achat (400 Fcfa) de Mâchoiron Frais en Tas (Petit) est relativement faible par rapport aux autres prix observés dans cette zone. Prière de corriger ou de confirmer avec le QG. Attention ! Le prix unitaire d'achat (500 Fcfa) de Mâchoiron séchée (Kon)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Moyen de Capitaine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Le salaire total payé de toutes catégories confondues par le ménage IBRAHIMA KEITA pour la main-d'oeuvre non-familiale sur la parcelle PARCELLE WANAK MIL au cours de la campagne pour la période de préparation du sol (labour) et des semis est de 0 qui semble élevé ou faible. Merci de corriger. Le salaire total payé de toutes catégories confondues par le ménage IBRAHIMA KEITA pour la main-d'oeuvre non-familiale sur la parcelle PARCELLE WANAK MIL au cours de la campagne pour la période des récoltes est de 0 qui semble élevé ou faible. Merci de corriger. La parcelle PARCELLE WANAK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WANAK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70-72-29-67</w:t>
            </w:r>
          </w:p>
        </w:tc>
        <w:tc>
          <w:tcPr>
            <w:tcW w:type="dxa" w:w="1662"/>
          </w:tcPr>
          <w:p>
            <w:r>
              <w:rPr>
                <w:sz w:val="14"/>
              </w:rPr>
              <w:t>98108927e8904851905e34faee17ed16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DIALLO</w:t>
            </w:r>
          </w:p>
        </w:tc>
        <w:tc>
          <w:tcPr>
            <w:tcW w:type="dxa" w:w="3324"/>
          </w:tcPr>
          <w:p>
            <w:r>
              <w:rPr>
                <w:sz w:val="18"/>
              </w:rPr>
              <w:t>N/A</w:t>
            </w:r>
          </w:p>
        </w:tc>
        <w:tc>
          <w:tcPr>
            <w:tcW w:type="dxa" w:w="3324"/>
          </w:tcPr>
          <w:p>
            <w:r/>
            <w:hyperlink r:id="rId19">
              <w:r>
                <w:rPr>
                  <w:color w:val="0563C1"/>
                  <w:u w:val="single"/>
                </w:rPr>
                <w:t>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Seny Diallo  possède un téléphone android mais dit n'avoir pas accès à l'internet, prière de confirmer cette information avec le QG ou la corriger. </w:t>
        <w:br/>
        <w:t xml:space="preserve">- Les informations sur l'acte de naissance (ni Jours, ni mois et ni années) de  Issa Diallo  manquent, s'il vous plait pouvez-vous fournir d'effort pour avoir ces informations.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Samba Diallo  manquent, s'il vous plait pouvez-vous fournir d'effort pour avoir ces informations. Attention ! Vous avez déclaré en s01q00 que le répondant est la personne elle-même, or Samba Diallo est trop jeune (6 ans) pour fournir des informations correctes. Prière de refaire la section 1 pour Samba Diallo en demandant à un adulte de répondre aux questions à sa place.</w:t>
      </w:r>
    </w:p>
    <w:p>
      <w:r>
        <w:rPr>
          <w:b/>
          <w:color w:val="4672C4"/>
          <w:sz w:val="22"/>
        </w:rPr>
        <w:t>&gt;&gt; Section2 - Education</w:t>
      </w:r>
    </w:p>
    <w:p>
      <w:pPr>
        <w:ind w:left="283"/>
      </w:pPr>
      <w:r>
        <w:rPr>
          <w:sz w:val="20"/>
        </w:rPr>
        <w:t xml:space="preserve">- Peu probable! Abdou Salam Diallo  n'arrive pas  à comprendre un petit texte lu dans une langue locale (s02q03). Veuillez corriger ou donner des explications au QG. </w:t>
        <w:br/>
        <w:t xml:space="preserve">-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 Peu plausible Issa Diallo fréquente au minimum le fondamental 1 mais ne sait ni lire ni comprendre la langue française, prière de corriger ou de confirmer avec le QG merci.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Seny Diallo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Abdou Salam Diallo a été hospitalisé au cours des 12 derniers mois est HERNI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Seny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Seny Diallo dans l'emploi au cours des 12 derniers mois semble faible, veuillez corriger s'il vous plait ou comfirmer avec le QG. Attention! le nombre d'heure que Seny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Aubergine   en Tas (Petit) est relativement élevé par rapport aux autres prix observés dans cette zone. Prière de corriger ou de confirmer avec le QG.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Salam Diallo a comme taille 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superficie de la parcelle CULTURE DE GOURGE selon l'exploitant est de 10 Mètre Carré (m^2) qui semble faible ou l'estimation ne semble pas bonne. Prière de corriger. La superficie de la parcelle CULTURE DE GOURGE selon les mesures GPS est de 16 hectare qui semble élevé ou faible, prière de corriger. Le document légal (titre, acte, certificat etc. ) qui affirme votre possession de la parcelle CULTURE DE GOURGE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 Avertissement! Le prix de vente (30000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19646866666669,-16.335970449999998" TargetMode="External"/><Relationship Id="rId10" Type="http://schemas.openxmlformats.org/officeDocument/2006/relationships/hyperlink" Target="https://www.google.com/maps?q=14.11484134,-16.35108413" TargetMode="External"/><Relationship Id="rId11" Type="http://schemas.openxmlformats.org/officeDocument/2006/relationships/hyperlink" Target="https://www.google.com/maps?q=14.11458037,-16.35059154" TargetMode="External"/><Relationship Id="rId12" Type="http://schemas.openxmlformats.org/officeDocument/2006/relationships/hyperlink" Target="https://www.google.com/maps?q=14.124102016666665,-16.4768154" TargetMode="External"/><Relationship Id="rId13" Type="http://schemas.openxmlformats.org/officeDocument/2006/relationships/hyperlink" Target="https://www.google.com/maps?q=14.118576433333333,-16.351452316666666" TargetMode="External"/><Relationship Id="rId14" Type="http://schemas.openxmlformats.org/officeDocument/2006/relationships/hyperlink" Target="https://www.google.com/maps?q=14.1127282,-16.3094068" TargetMode="External"/><Relationship Id="rId15" Type="http://schemas.openxmlformats.org/officeDocument/2006/relationships/hyperlink" Target="https://www.google.com/maps?q=14.119013683333332,-16.35296536666667" TargetMode="External"/><Relationship Id="rId16" Type="http://schemas.openxmlformats.org/officeDocument/2006/relationships/hyperlink" Target="https://www.google.com/maps?q=14.11550829,-16.34932629" TargetMode="External"/><Relationship Id="rId17" Type="http://schemas.openxmlformats.org/officeDocument/2006/relationships/hyperlink" Target="https://www.google.com/maps?q=14.125437716666665,-16.475892916666666" TargetMode="External"/><Relationship Id="rId18" Type="http://schemas.openxmlformats.org/officeDocument/2006/relationships/hyperlink" Target="https://www.google.com/maps?q=14.1146031,-16.3504995" TargetMode="External"/><Relationship Id="rId19" Type="http://schemas.openxmlformats.org/officeDocument/2006/relationships/hyperlink" Target="https://www.google.com/maps?q=14.1122287,-16.306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