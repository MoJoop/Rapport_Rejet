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061101000129</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Section3</w:t>
            </w:r>
          </w:p>
        </w:tc>
        <w:tc>
          <w:tcPr>
            <w:tcW w:type="dxa" w:w="3324"/>
          </w:tcPr>
          <w:p>
            <w:r>
              <w:t>Sante</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83-47-82-14</w:t>
            </w:r>
          </w:p>
        </w:tc>
        <w:tc>
          <w:tcPr>
            <w:tcW w:type="dxa" w:w="1662"/>
          </w:tcPr>
          <w:p>
            <w:r>
              <w:rPr>
                <w:sz w:val="14"/>
              </w:rPr>
              <w:t>6b8950796a904ea8b35be0cb0f7ddd74</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DIALLO</w:t>
            </w:r>
          </w:p>
        </w:tc>
        <w:tc>
          <w:tcPr>
            <w:tcW w:type="dxa" w:w="3324"/>
          </w:tcPr>
          <w:p>
            <w:r>
              <w:rPr>
                <w:sz w:val="18"/>
              </w:rPr>
              <w:t>N/A</w:t>
            </w:r>
          </w:p>
        </w:tc>
        <w:tc>
          <w:tcPr>
            <w:tcW w:type="dxa" w:w="3324"/>
          </w:tcPr>
          <w:p>
            <w:r/>
            <w:hyperlink r:id="rId9">
              <w:r>
                <w:rPr>
                  <w:color w:val="0563C1"/>
                  <w:u w:val="single"/>
                </w:rPr>
                <w:t>A GAUCHE</w:t>
              </w:r>
            </w:hyperlink>
          </w:p>
        </w:tc>
      </w:tr>
    </w:tbl>
    <w:p/>
    <w:p>
      <w:r>
        <w:rPr>
          <w:b/>
          <w:color w:val="4672C4"/>
          <w:sz w:val="22"/>
        </w:rPr>
        <w:t>&gt;&gt; Section1 - Caracteristiques des membres</w:t>
      </w:r>
    </w:p>
    <w:p>
      <w:pPr>
        <w:ind w:left="283"/>
      </w:pPr>
      <w:r>
        <w:rPr>
          <w:sz w:val="20"/>
        </w:rPr>
        <w:t>- Avertissement!!!  AISSATOU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Peu probable! CHEIKH DIOP  n'arrive pas  à comprendre un petit texte lu dans une langue locale (s02q03). Veuillez corriger ou donner des explications au QG. Peu probable! CHEIKH DIOP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Poireau en Tas (Petit) est relativement élevé par rapport aux autres prix observés dans cette zone. Prière de corriger ou de confirmer avec le QG. Attention ! Le prix unitaire d'achat (2500 Fcfa) de Viande de poulet entier en Pièce (Moyen) est relativement faible par rapport aux autres prix observés dans cette zone. Prière de corriger ou de confirmer avec le QG. Attention ! Le prix unitaire d'achat (500 Fcfa) de Piment frais en Tas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Avertissement!!! Le ménage a consommé 1 Bidon 20l taille unique de Eau minérale/filtrée en bouteille locale, cette quantité semble anormale pour une consommation des 7 derniers jours, prière de verifier et corriger. Le prix d'achat unitaire (1 Fcfa) de Feuilles de  Haricot en Sachets de taille Petit  est invraisemblable, prière de regarder les reponses prises dans les questions s07bq07a s07bq07b s07bq07c s07bq08 pour mieux corriger. Le prix d'achat unitaire (1 Fcfa) de Feuilles de patate en Sachets de taille Petit  est invraisemblable,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Réparation et construction de bâtiments est élevé ou faible. Prière de confirmer cette information avec le QG ou de corriger.</w:t>
      </w:r>
    </w:p>
    <w:p>
      <w:r>
        <w:rPr>
          <w:b/>
          <w:color w:val="4672C4"/>
          <w:sz w:val="22"/>
        </w:rPr>
        <w:t>&gt;&gt; Section16a - Champs et parcelles</w:t>
      </w:r>
    </w:p>
    <w:p>
      <w:pPr>
        <w:ind w:left="283"/>
      </w:pPr>
      <w:r>
        <w:rPr>
          <w:sz w:val="20"/>
        </w:rPr>
        <w:t>- La section 16 du ménage de AISSATOU DIALLO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97-30-38-82</w:t>
            </w:r>
          </w:p>
        </w:tc>
        <w:tc>
          <w:tcPr>
            <w:tcW w:type="dxa" w:w="1662"/>
          </w:tcPr>
          <w:p>
            <w:r>
              <w:rPr>
                <w:sz w:val="14"/>
              </w:rPr>
              <w:t>d85e5f12391a4a3cae0a8b892158928f</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YADE</w:t>
            </w:r>
          </w:p>
        </w:tc>
        <w:tc>
          <w:tcPr>
            <w:tcW w:type="dxa" w:w="3324"/>
          </w:tcPr>
          <w:p>
            <w:r>
              <w:rPr>
                <w:sz w:val="18"/>
              </w:rPr>
              <w:t>N/A</w:t>
            </w:r>
          </w:p>
        </w:tc>
        <w:tc>
          <w:tcPr>
            <w:tcW w:type="dxa" w:w="3324"/>
          </w:tcPr>
          <w:p>
            <w:r/>
            <w:hyperlink r:id="rId10">
              <w:r>
                <w:rPr>
                  <w:color w:val="0563C1"/>
                  <w:u w:val="single"/>
                </w:rPr>
                <w:t>en haut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(7000 Fcfa) dépensé ou reçu en cadeau pour les cartes prépayées, les transferts de crédit et les abonnements de  OUMAR BITEYE est relativement élevé par rapport aux autres montants depansés observés dans cette zone. Prière de corriger ou de confirmer avec le QG. </w:t>
        <w:br/>
        <w:t>- Attention ! Le montant (8000 Fcfa) dépensé ou reçu en cadeau pour les cartes prépayées, les transferts de crédit et les abonnements de  MADIOP NDIAW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MADIOP NDIAW  n'arrive pas  à comprendre un petit texte lu dans une langue locale (s02q03). Veuillez corriger ou donner des explications au QG. Peu probable! MADIOP NDIAW  ne sait ni lire, ni écrire, ni comprendre dans aucune des langues  (s02q01,s02q02,s02q03). Veuillez corriger ou donner des explications au QG. La raison principale que MADIOP NDIAW n'a pas fait des études dans une école formelle est préférence pour le coran et semble exister dans les modalités, prière de prendre attache avec le QG pour plus d'explication afin de la classer bien. </w:t>
        <w:br/>
        <w:t xml:space="preserve">- Peu probable! MARIE NDOME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 NDOME et corriger ou confirmer avec le QG. Le montant des autres depenses pour l'année scolaire de MARIE NDOME est faible ou élevé. veuillez, s'il vous plait, confirmer ces informations avec le QG ou apporter les corrections nécessaires. </w:t>
        <w:br/>
        <w:t xml:space="preserve">- Peu probable! MBOUBA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MBOUBA MBAYE et corriger ou confirmer avec le QG. </w:t>
        <w:br/>
        <w:t xml:space="preserve">- Peu probable! NDEYE SODA YADE  n'arrive pas  à comprendre un petit texte lu dans une langue locale (s02q03). Veuillez corriger ou donner des explications au QG. Le montant des frais pour les cahiers et autres matériels scolaires pour l'année scolaire de NDEYE SODA YADE est faible ou élevé, veuillez, s'il vous plait, confirmer ces informations avec le QG ou apporter les corrections nécessaires. </w:t>
        <w:br/>
        <w:t>- Peu probable! OUMAR BITEYE  n'arrive pas  à comprendre un petit texte lu dans une langue locale (s02q03). Veuillez corriger ou donner des explications au QG. Le domaine que OUMAR BITEYE bénéficié de cette formation est SANTE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Avertissement! Le montant(0 FCFA) des dépenses pour la dernière hospitalisation de MAIMOUNA YADE semble être faible ou élevé(s03q27), veuillez confirmer ou corriger avec le QG. Le montant(75000 FCFA) des dépenses liées à l'accouchement de MAIMOUNA YADE est faible ou élevé, prière de corriger. </w:t>
        <w:br/>
        <w:t xml:space="preserve">- Le moyen principal que [NOM] utilise pour se protéger des piqûres de moustiques en dehors de la moustiquaire est Absence de moustique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absence de moustique et semble exister dans les modalités, prière de prendre attache avec le QG pour plus d'explication afin de la classer bien. </w:t>
        <w:br/>
        <w:t>- Le moyen principal que [NOM] utilise pour se protéger des piqûres de moustiques en dehors de la moustiquaire est absence de moustique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MADIOP NDIAW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MAIMOUNA YADE semble très élevés, prière de corriger ou confirmer avec le QG (s04q01 s04q02 s04q03 s04q04 s04q05 s04q06 s04q07 s04q08). </w:t>
        <w:br/>
        <w:t>- Avertissement! NDEYE SODA YADE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détectée ! Il semble peu probable que OUMAR BITEYE occupe un emploi pour l'ETAT/collectivités locales ou dans une entreprise publique/parapublique tout en travaillant moins de 20 jours par mois. Veuillez, s'il vous plaît, corriger cette information.</w:t>
      </w:r>
    </w:p>
    <w:p>
      <w:r>
        <w:rPr>
          <w:b/>
          <w:color w:val="4672C4"/>
          <w:sz w:val="22"/>
        </w:rPr>
        <w:t>&gt;&gt; Section6 - Epargne et credit</w:t>
      </w:r>
    </w:p>
    <w:p>
      <w:pPr>
        <w:ind w:left="283"/>
      </w:pPr>
      <w:r>
        <w:rPr>
          <w:sz w:val="20"/>
        </w:rPr>
        <w:t>- Avertissement!!! MAIMOUNA YADE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(3000 Fcfa) de Pastèque en Pièce (Grand)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(1300 Fcfa) de Huile de soja  en Litre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Pièce Moyen de Capitaine frais, cette quantité semble anormale pour une consommation des 7 derniers jours.Prière de corriger ou de confirmer avec le QG. Le prix d'achat unitaire (1040 Fcfa) de Vermicelles en Kg de taille taille unique semble élevé,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Peu plausible! la valeur actuelle déclarée en s10q40 pour vente de crème glace semble trop petite ou trop élevée. Veuillez, s'il vous plaît, confirmer cette information avec le QG ou la corriger. Le salaire qu'une personne de cette catégorie (10.62) a travaillé(e) dans cette entreprise vente de crème glace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w:t>
        <w:br/>
        <w:t xml:space="preserve">- Attention ! Appareil TV a été achété à 200000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Armoires et autres meubles a été achété à 1300000 Fcfa est relativement élevé par rapport aux autres prix d'achat observés dans cette zone. Prière de corriger ou de confirmer avec le QG. Attention ! Armoires et autres meubles a été revendu à 700000 Fcfa qui est relativement élevé par rapport aux autres prix de revente observés dans cette zone. Prière de corriger ou de confirmer avec le QG. </w:t>
        <w:br/>
        <w:t>- Attention ! Ventilateur sur pied a été revendu à 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OUMAR BITEYE n'est pas renseigné, prière de renseigner.</w:t>
      </w:r>
    </w:p>
    <w:p>
      <w:r>
        <w:rPr>
          <w:b/>
          <w:color w:val="4672C4"/>
          <w:sz w:val="22"/>
        </w:rPr>
        <w:t>&gt;&gt; Section17 - Elevage</w:t>
      </w:r>
    </w:p>
    <w:p>
      <w:pPr>
        <w:ind w:left="283"/>
      </w:pPr>
      <w:r>
        <w:rPr>
          <w:sz w:val="20"/>
        </w:rPr>
        <w:t xml:space="preserve">- Avertissement! Le prix unitaire (25227.27 Fcfa) d'un Ovins (Moutons) est trop petit ou élevé.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w:t>
        <w:br/>
        <w:t>- Avertissement! la valeur de l'achat (850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13-35-95-42</w:t>
            </w:r>
          </w:p>
        </w:tc>
        <w:tc>
          <w:tcPr>
            <w:tcW w:type="dxa" w:w="1662"/>
          </w:tcPr>
          <w:p>
            <w:r>
              <w:rPr>
                <w:sz w:val="14"/>
              </w:rPr>
              <w:t>32e062ba78064e0a8a61b71c51558a41</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SOKHNA THIOUNE</w:t>
            </w:r>
          </w:p>
        </w:tc>
        <w:tc>
          <w:tcPr>
            <w:tcW w:type="dxa" w:w="3324"/>
          </w:tcPr>
          <w:p>
            <w:r>
              <w:rPr>
                <w:sz w:val="18"/>
              </w:rPr>
              <w:t>N/A</w:t>
            </w:r>
          </w:p>
        </w:tc>
        <w:tc>
          <w:tcPr>
            <w:tcW w:type="dxa" w:w="3324"/>
          </w:tcPr>
          <w:p>
            <w:r/>
            <w:hyperlink r:id="rId11">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MAMADOU DIOP ) est visiteur, veuillez  corriger cette incoherence (question 1.12 et 1.13) merci.</w:t>
      </w:r>
    </w:p>
    <w:p>
      <w:r>
        <w:rPr>
          <w:b/>
          <w:color w:val="4672C4"/>
          <w:sz w:val="22"/>
        </w:rPr>
        <w:t>&gt;&gt; Section2 - Education</w:t>
      </w:r>
    </w:p>
    <w:p>
      <w:pPr>
        <w:ind w:left="283"/>
      </w:pPr>
      <w:r>
        <w:rPr>
          <w:sz w:val="20"/>
        </w:rPr>
        <w:t xml:space="preserve">- Peu probable! Aminata DIOP  n'arrive pas  à comprendre un petit texte lu dans une langue locale (s02q03). Veuillez corriger ou donner des explications au QG. </w:t>
        <w:br/>
        <w:t xml:space="preserve">- Peu probable! Daouda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SENE et corriger ou confirmer avec le QG. </w:t>
        <w:br/>
        <w:t xml:space="preserve">- Peu probable! El HADJ  SENE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La raison principale que FATOU NDIAYE n'a pas fait des études dans une école formelle est absence de motivation et semble exister dans les modalités, prière de prendre attache avec le QG pour plus d'explication afin de la classer bien. </w:t>
        <w:br/>
        <w:t xml:space="preserve">- Peu probable! Fama SENE  n'arrive pas  à comprendre un petit texte lu dans une langue locale (s02q03). Veuillez corriger ou donner des explications au QG. Peu probable! Fama SENE  ne sait ni lire, ni écrire, ni comprendre dans aucune des langues  (s02q01,s02q02,s02q03). Veuillez corriger ou donner des explications au QG. </w:t>
        <w:br/>
        <w:t xml:space="preserve">- Peu probable! NDEYE Khady SENE  n'arrive pas  à comprendre un petit texte lu dans une langue locale (s02q03). Veuillez corriger ou donner des explications au QG. Peu probable! NDEYE Khady SENE  ne sait ni lire, ni écrire, ni comprendre dans aucune des langues  (s02q01,s02q02,s02q03). Veuillez corriger ou donner des explications au QG. </w:t>
        <w:br/>
        <w:t xml:space="preserve">- Peu probable! Ndeye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SARR et corriger ou confirmer avec le QG. </w:t>
        <w:br/>
        <w:t xml:space="preserve">- Peu probable! Ndeye SOKHNA THIOUNE  n'arrive pas  à comprendre un petit texte lu dans une langue locale (s02q03). Veuillez corriger ou donner des explications au QG. Peu probable! Ndeye SOKHNA THIOUNE  ne sait ni lire, ni écrire, ni comprendre dans aucune des langues  (s02q01,s02q02,s02q03). Veuillez corriger ou donner des explications au QG. </w:t>
        <w:br/>
        <w:t>- Peu probable! Ndiaga SENE  n'arrive pas  à comprendre un petit texte lu dans une langue locale (s02q03). Veuillez corriger ou donner des explications au QG. Peu probable! Ndiaga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FATOU DIOP semble faible (voir nul) ou élevé, prière de corriger.</w:t>
      </w:r>
    </w:p>
    <w:p>
      <w:r>
        <w:rPr>
          <w:b/>
          <w:color w:val="4672C4"/>
          <w:sz w:val="22"/>
        </w:rPr>
        <w:t>&gt;&gt; Section4a - Emploi</w:t>
      </w:r>
    </w:p>
    <w:p>
      <w:pPr>
        <w:ind w:left="283"/>
      </w:pPr>
      <w:r>
        <w:rPr>
          <w:sz w:val="20"/>
        </w:rPr>
        <w:t xml:space="preserve">- Avertissement! Ndeye SOKHNA THIOUNE n'a consacré aucune heure pour aucun des travaux du ménage, prière de regarder les réponses prises dans les questions (s04q01 s04q02 s04q03 s04q04 s04q05 s04q06 s04q07 s04q08). </w:t>
        <w:br/>
        <w:t>- Avertissement! Nombre d'heure que El HADJ  SENE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FATOU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Poivre en Sachets (Tres petit) est relativement faible par rapport aux autres prix observés dans cette zone. Prière de corriger ou de confirmer avec le QG. Attention ! Le prix unitaire d'achat (250 Fcfa) de Café en poudre soluble en Sachets industriel (Petit) est relativement élevé par rapport aux autres prix observés dans cette zone. Prière de corriger ou de confirmer avec le QG. Attention ! Le prix unitaire d'achat (500 Fcfa) de Arachides pilées en Sachets (Moyen) est relativement élevé par rapport aux autres prix observés dans cette zone. Prière de corriger ou de confirmer avec le QG. Avertissement!!! Le ménage a consommé 18 Pièce Petit de Capitaine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un talibé vient faire le boulot chaque semaine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 Le salaire qu'une personne de cette catégorie (10.62) a travaillé(e) dans cette entreprise vente perle,  savon et cosmétiques est élevé ou faible. Prière de confirmer cette information avec le QG ou de corriger.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Attention ! Radio simple/Radiocassette a été achété à 130000 Fcfa est relativement élevé par rapport aux autres prix d'achat observés dans cette zone. Prière de corriger ou de confirmer avec le QG. Attention ! Radio simple/Radiocassette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Fama Sene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33-23-81-59</w:t>
            </w:r>
          </w:p>
        </w:tc>
        <w:tc>
          <w:tcPr>
            <w:tcW w:type="dxa" w:w="1662"/>
          </w:tcPr>
          <w:p>
            <w:r>
              <w:rPr>
                <w:sz w:val="14"/>
              </w:rPr>
              <w:t>6db0600b17a940b69b4af6681ada7c75</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NOUROU SOW</w:t>
            </w:r>
          </w:p>
        </w:tc>
        <w:tc>
          <w:tcPr>
            <w:tcW w:type="dxa" w:w="3324"/>
          </w:tcPr>
          <w:p>
            <w:r>
              <w:rPr>
                <w:sz w:val="18"/>
              </w:rPr>
              <w:t>N/A</w:t>
            </w:r>
          </w:p>
        </w:tc>
        <w:tc>
          <w:tcPr>
            <w:tcW w:type="dxa" w:w="3324"/>
          </w:tcPr>
          <w:p>
            <w:r/>
            <w:hyperlink r:id="rId9">
              <w:r>
                <w:rPr>
                  <w:color w:val="0563C1"/>
                  <w:u w:val="single"/>
                </w:rPr>
                <w:t>A L�ENTREE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(14900 Fcfa) dépensé ou reçu en cadeau pour les recharges internet ou de forfaits de données mobiles(hors appels vocaux), aucours des 30 derniers jours de  DAME SOW est relativement élevé par rapport aux autres montants depansés observés dans cette zone. Prière de corriger ou de confirmer avec le QG. </w:t>
        <w:br/>
        <w:t>- Attention ! Le montant (9000 Fcfa) dépensé ou reçu en cadeau pour les cartes prépayées, les transferts de crédit et les abonnements de  NIANIA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BB NIANIA SOW  n'arrive pas  à comprendre un petit texte lu dans une langue locale (s02q03). Veuillez corriger ou donner des explications au QG. </w:t>
        <w:br/>
        <w:t xml:space="preserve">- Peu probable! BINETA BABAOU  n'arrive pas  à comprendre un petit texte lu dans une langue locale (s02q03). Veuillez corriger ou donner des explications au QG. </w:t>
        <w:br/>
        <w:t xml:space="preserve">- Peu probable! DAME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DAME SOW et corriger ou confirmer avec le QG. Le montant des autres depenses pour l'année scolaire de DAME SOW est faible ou élevé. veuillez, s'il vous plait, confirmer ces informations avec le QG ou apporter les corrections nécessaires. Attention ! Le frais de scolarité (180000 Fcfa) de DAME SOW en 4ème année de Primaire est relativement élevé par rapport aux autres frais de scolarités observés dans cette zone. Prière de corriger ou de confirmer avec le QG. </w:t>
        <w:br/>
        <w:t xml:space="preserve">- Peu probable! FALLOU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SOW et corriger ou confirmer avec le QG. Attention ! Le frais de scolarité (315000 Fcfa) de FALLOU SOW en 2ème année de Secondaire 2 Général est relativement élevé par rapport aux autres frais de scolarités observés dans cette zone. Prière de corriger ou de confirmer avec le QG. </w:t>
        <w:br/>
        <w:t xml:space="preserve">- Peu probable! MAGUETTE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SOW et corriger ou confirmer avec le QG. Attention ! Le frais de scolarité (225000 Fcfa) de MAGUETTE SOW en 3ème année de Secondaire 1 (Moyen) Général est relativement élevé par rapport aux autres frais de scolarités observés dans cette zone. Prière de corriger ou de confirmer avec le QG. </w:t>
        <w:br/>
        <w:t xml:space="preserve">- Peu probable! MBAYANG DIOUM  n'arrive pas  à comprendre un petit texte lu dans une langue locale (s02q03). Veuillez corriger ou donner des explications au QG. </w:t>
        <w:br/>
        <w:t xml:space="preserve">- Peu probable! MOHAMED SOW  n'arrive pas  à comprendre un petit texte lu dans une langue locale (s02q03). Veuillez corriger ou donner des explications au QG. Peu plausible MOHAMED SOW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MOHAMED SOW avec le QG ou apporter les corrections nécessaires. Attention ! Le frais de scolarité (112500 Fcfa) de MOHAMED SOW en 2ème année de Primaire est relativement élevé par rapport aux autres frais de scolarités observés dans cette zone. Prière de corriger ou de confirmer avec le QG. </w:t>
        <w:br/>
        <w:t xml:space="preserve">- Peu probable! NIANIA SOW  n'arrive pas  à comprendre un petit texte lu dans une langue locale (s02q03). Veuillez corriger ou donner des explications au QG. Avertissement!! NIANIA SOW qui sait écrire en français doit pouvoir lire en français. </w:t>
        <w:br/>
        <w:t xml:space="preserve">- Peu probable! NOUROU SOW  n'arrive pas  à comprendre un petit texte lu dans une langue locale (s02q03). Veuillez corriger ou donner des explications au QG. Avertissement!! NOUROU SOW qui sait écrire en français doit pouvoir lire en français. </w:t>
        <w:br/>
        <w:t>- Peu probable! NOUROU SOW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NOUROU SOW 2 et corriger ou confirmer avec le QG. Attention ! Le frais de scolarité (225000 Fcfa) de NOUROU SOW 2 en 1ére année de Primaire est relativement élevé par rapport aux autres frais de scolarités observés dans cette zone. Prière de corriger ou de confirmer avec le QG.</w:t>
      </w:r>
    </w:p>
    <w:p>
      <w:r>
        <w:rPr>
          <w:b/>
          <w:color w:val="4672C4"/>
          <w:sz w:val="22"/>
        </w:rPr>
        <w:t>&gt;&gt; Section6 - Epargne et credit</w:t>
      </w:r>
    </w:p>
    <w:p>
      <w:pPr>
        <w:ind w:left="283"/>
      </w:pPr>
      <w:r>
        <w:rPr>
          <w:sz w:val="20"/>
        </w:rPr>
        <w:t xml:space="preserve">- Avertissement!!! BINETA BABAOU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NIANIA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Attention ! Le prix unitaire d'achat (2000 Fcfa) de Carpe séchée en Morceau (Portion) (Petit) est relativement élevé par rapport aux autres prix observés dans cette zone. Prière de corriger ou de confirmer avec le QG. Attention ! Le prix unitaire d'achat (250 Fcfa) de Piment frais en Tas (Petit) est relativement élevé par rapport aux autres prix observés dans cette zone. Prière de corriger ou de confirmer avec le QG. Attention ! Le prix unitaire d'achat (3000 Fcfa) de Viande de poulet entier en Pièce (Moyen)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Domestique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ramassage des ordures ménagères est Charretier( il s agit de charrette qui fait service de ramassage d ordures quotidiennement) et semble exister dans les modalités, prière de prendre attache avec le QG pour plus d'explication afin de la classer bien. </w:t>
        <w:br/>
        <w:t>-  La dernière fois que vous avez acheté Lait, lotion de toilette corporelle (glycérine, vaseline, etc.), produits de maquillage est Cosmétiques( le lieu de l achat de crèmes corporelle ici c est un magasin qui vend produit cosmétiques)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L'entreprise Vente de parfums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de tissus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vente de pagnes et Nuisette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NOUROU SOW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04-92-06-53</w:t>
            </w:r>
          </w:p>
        </w:tc>
        <w:tc>
          <w:tcPr>
            <w:tcW w:type="dxa" w:w="1662"/>
          </w:tcPr>
          <w:p>
            <w:r>
              <w:rPr>
                <w:sz w:val="14"/>
              </w:rPr>
              <w:t>c0f7e12ec4574e4e9de45a1b2689e2d5</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GOUMBA THIAM</w:t>
            </w:r>
          </w:p>
        </w:tc>
        <w:tc>
          <w:tcPr>
            <w:tcW w:type="dxa" w:w="3324"/>
          </w:tcPr>
          <w:p>
            <w:r>
              <w:rPr>
                <w:sz w:val="18"/>
              </w:rPr>
              <w:t>N/A</w:t>
            </w:r>
          </w:p>
        </w:tc>
        <w:tc>
          <w:tcPr>
            <w:tcW w:type="dxa" w:w="3324"/>
          </w:tcPr>
          <w:p>
            <w:r/>
            <w:hyperlink r:id="rId12">
              <w:r>
                <w:rPr>
                  <w:color w:val="0563C1"/>
                  <w:u w:val="single"/>
                </w:rPr>
                <w:t>TOUBA KAOLACK</w:t>
              </w:r>
            </w:hyperlink>
          </w:p>
        </w:tc>
      </w:tr>
    </w:tbl>
    <w:p/>
    <w:p>
      <w:r>
        <w:rPr>
          <w:b/>
          <w:color w:val="4672C4"/>
          <w:sz w:val="22"/>
        </w:rPr>
        <w:t>&gt;&gt; Section2 - Education</w:t>
      </w:r>
    </w:p>
    <w:p>
      <w:pPr>
        <w:ind w:left="283"/>
      </w:pPr>
      <w:r>
        <w:rPr>
          <w:sz w:val="20"/>
        </w:rPr>
        <w:t xml:space="preserve">- Peu probable! ABDOU AZIZ THIAM  n'arrive pas  à comprendre un petit texte lu dans une langue locale (s02q03). Veuillez corriger ou donner des explications au QG. Le montant des autres depenses pour l'année scolaire de ABDOU AZIZ THIAM est faible ou élevé. veuillez, s'il vous plait, confirmer ces informations avec le QG ou apporter les corrections nécessaires. </w:t>
        <w:br/>
        <w:t xml:space="preserve">- Peu probable! GOUMBA THIAM  n'arrive pas  à comprendre un petit texte lu dans une langue locale (s02q03). Veuillez corriger ou donner des explications au QG. Peu probable! GOUMBA THIAM  ne sait ni lire, ni écrire, ni comprendre dans aucune des langues  (s02q01,s02q02,s02q03). Veuillez corriger ou donner des explications au QG. </w:t>
        <w:br/>
        <w:t xml:space="preserve">- Peu probable! MAGUETTE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THIAM et corriger ou confirmer avec le QG. </w:t>
        <w:br/>
        <w:t xml:space="preserve">- Peu probable! RAMA MBOUP  n'arrive pas  à comprendre un petit texte lu dans une langue locale (s02q03). Veuillez corriger ou donner des explications au QG. Peu probable! RAMA MBOUP  ne sait ni lire, ni écrire, ni comprendre dans aucune des langues  (s02q01,s02q02,s02q03). Veuillez corriger ou donner des explications au QG. </w:t>
        <w:br/>
        <w:t xml:space="preserve">- Peu probable! RAMA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 THIAM et corriger ou confirmer avec le QG. </w:t>
        <w:br/>
        <w:t>- Peu probable! SOKHNA  THIOUNE  n'arrive pas  à comprendre un petit texte lu dans une langue locale (s02q03). Veuillez corriger ou donner des explications au QG. Peu probable! SOKHNA  THIOUNE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GOUMBA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Eau minérale/filtrée en bouteille locale est maison d'un autre voisin et semble exister dans les modalités, prière de prendre attache avec le QG pour plus d'explication afin de la classer bien. Attention ! Le prix unitaire d'achat (200 Fcfa) de Manioc en tubercules en Pièce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4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GOUMBA THIAM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81-55-76-06</w:t>
            </w:r>
          </w:p>
        </w:tc>
        <w:tc>
          <w:tcPr>
            <w:tcW w:type="dxa" w:w="1662"/>
          </w:tcPr>
          <w:p>
            <w:r>
              <w:rPr>
                <w:sz w:val="14"/>
              </w:rPr>
              <w:t>a1ea1115f37446998824a4d0111963d8</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TALL</w:t>
            </w:r>
          </w:p>
        </w:tc>
        <w:tc>
          <w:tcPr>
            <w:tcW w:type="dxa" w:w="3324"/>
          </w:tcPr>
          <w:p>
            <w:r>
              <w:rPr>
                <w:sz w:val="18"/>
              </w:rPr>
              <w:t>N/A</w:t>
            </w:r>
          </w:p>
        </w:tc>
        <w:tc>
          <w:tcPr>
            <w:tcW w:type="dxa" w:w="3324"/>
          </w:tcPr>
          <w:p>
            <w:r/>
            <w:hyperlink r:id="rId13">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TALL  n'arrive pas  à comprendre un petit texte lu dans une langue locale (s02q03). Veuillez corriger ou donner des explications au QG. Peu probable! ABDOU TALL  ne sait ni lire, ni écrire, ni comprendre dans aucune des langues  (s02q01,s02q02,s02q03). Veuillez corriger ou donner des explications au QG.</w:t>
      </w:r>
    </w:p>
    <w:p>
      <w:r>
        <w:rPr>
          <w:b/>
          <w:color w:val="4672C4"/>
          <w:sz w:val="22"/>
        </w:rPr>
        <w:t>&gt;&gt; Section7a2 - Repas pris a l'exterieur du menage</w:t>
      </w:r>
    </w:p>
    <w:p>
      <w:pPr>
        <w:ind w:left="283"/>
      </w:pPr>
      <w:r>
        <w:rPr>
          <w:sz w:val="20"/>
        </w:rPr>
        <w:t>- Le montant total declaré de ABDOU TALL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Eau minérale/filtrée en bouteille locale en Bouteille 10l (taille unique) est relativement élevé par rapport aux autres prix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TALL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10-46-85-13</w:t>
            </w:r>
          </w:p>
        </w:tc>
        <w:tc>
          <w:tcPr>
            <w:tcW w:type="dxa" w:w="1662"/>
          </w:tcPr>
          <w:p>
            <w:r>
              <w:rPr>
                <w:sz w:val="14"/>
              </w:rPr>
              <w:t>de45d75d7e96470f9340ee06fc499699</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SAYE GAYE</w:t>
            </w:r>
          </w:p>
        </w:tc>
        <w:tc>
          <w:tcPr>
            <w:tcW w:type="dxa" w:w="3324"/>
          </w:tcPr>
          <w:p>
            <w:r>
              <w:rPr>
                <w:sz w:val="18"/>
              </w:rPr>
              <w:t>N/A</w:t>
            </w:r>
          </w:p>
        </w:tc>
        <w:tc>
          <w:tcPr>
            <w:tcW w:type="dxa" w:w="3324"/>
          </w:tcPr>
          <w:p>
            <w:r/>
            <w:hyperlink r:id="rId14">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YACINE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MOUSSA CISSE  n'arrive pas  à comprendre un petit texte lu dans une langue locale (s02q03). Veuillez corriger ou donner des explications au QG. Peu probable! MOUSSA CISSE  ne sait ni lire, ni écrire, ni comprendre dans aucune des langues  (s02q01,s02q02,s02q03). Veuillez corriger ou donner des explications au QG. La raison principale que MOUSSA CISSE n'a pas fait des études dans une école formelle est DAARA et semble exister dans les modalités, prière de prendre attache avec le QG pour plus d'explication afin de la classer bien. </w:t>
        <w:br/>
        <w:t xml:space="preserve">- Peu probable! Ndiole DIOUF  n'arrive pas  à comprendre un petit texte lu dans une langue locale (s02q03). Veuillez corriger ou donner des explications au QG. Incohérence!! Ndiole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Ndiole DIOUF et corriger ou confirmer avec le QG. </w:t>
        <w:br/>
        <w:t xml:space="preserve">- Peu probable! SERIGNE FALLOU DIOUF  n'arrive pas  à comprendre un petit texte lu dans une langue locale (s02q03). Veuillez corriger ou donner des explications au QG. Incohérence!! SERIGNE FALLOU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SERIGNE FALLOU DIOUF et corriger ou confirmer avec le QG. Le montant des autres depenses pour l'année scolaire de SERIGNE FALLOU DIOUF est faible ou élevé. veuillez, s'il vous plait, confirmer ces informations avec le QG ou apporter les corrections nécessaires. </w:t>
        <w:br/>
        <w:t xml:space="preserve">- Peu probable! SEYNABOU GAYE  n'arrive pas  à comprendre un petit texte lu dans une langue locale (s02q03). Veuillez corriger ou donner des explications au QG. Peu probable! SEYNABOU GAYE  ne sait ni lire, ni écrire, ni comprendre dans aucune des langues  (s02q01,s02q02,s02q03). Veuillez corriger ou donner des explications au QG. </w:t>
        <w:br/>
        <w:t>- Peu probable! YACINE FAYE  n'arrive pas  à comprendre un petit texte lu dans une langue locale (s02q03). Veuillez corriger ou donner des explications au QG. Peu probable! YACINE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YACINE FAYE n'a pas cherché du travail au cours des 30 derniers jours est impossible de cumuler le boulot et les travaux de ménage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 </w:t>
        <w:br/>
        <w:t>- Avertissement! SEYNABOU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MOUSSA CISSE a travaillés par mois semble être inférieur à 15. Veuillez, s'il vous plaît, confirmer cette information.</w:t>
      </w:r>
    </w:p>
    <w:p>
      <w:r>
        <w:rPr>
          <w:b/>
          <w:color w:val="4672C4"/>
          <w:sz w:val="22"/>
        </w:rPr>
        <w:t>&gt;&gt; Section6 - Epargne et credit</w:t>
      </w:r>
    </w:p>
    <w:p>
      <w:pPr>
        <w:ind w:left="283"/>
      </w:pPr>
      <w:r>
        <w:rPr>
          <w:sz w:val="20"/>
        </w:rPr>
        <w:t>- La  raison pourquoi MOUSSA CISSE n'a pas demandé de crédit auprès d'une institution financière au cours des 12 derniers mois est Absence de besoins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Attention ! Armoires et autres meubles a été achété à 700000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Matelas simple a été revendu à 100000 Fcfa qui est relativement élevé par rapport aux autres prix de revente observés dans cette zone. Prière de corriger ou de confirmer avec le QG. </w:t>
        <w:br/>
        <w:t>- Attention ! Ventilateur sur pied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SEYNABOU GAYE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03-18-59-27</w:t>
            </w:r>
          </w:p>
        </w:tc>
        <w:tc>
          <w:tcPr>
            <w:tcW w:type="dxa" w:w="1662"/>
          </w:tcPr>
          <w:p>
            <w:r>
              <w:rPr>
                <w:sz w:val="14"/>
              </w:rPr>
              <w:t>6dd05ceeeef2407680595f32e220678b</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BARA ATHE</w:t>
            </w:r>
          </w:p>
        </w:tc>
        <w:tc>
          <w:tcPr>
            <w:tcW w:type="dxa" w:w="3324"/>
          </w:tcPr>
          <w:p>
            <w:r>
              <w:rPr>
                <w:sz w:val="18"/>
              </w:rPr>
              <w:t>N/A</w:t>
            </w:r>
          </w:p>
        </w:tc>
        <w:tc>
          <w:tcPr>
            <w:tcW w:type="dxa" w:w="3324"/>
          </w:tcPr>
          <w:p>
            <w:r/>
            <w:hyperlink r:id="rId15">
              <w:r>
                <w:rPr>
                  <w:color w:val="0563C1"/>
                  <w:u w:val="single"/>
                </w:rPr>
                <w:t>TOUBA KAOLACK</w:t>
              </w:r>
            </w:hyperlink>
          </w:p>
        </w:tc>
      </w:tr>
    </w:tbl>
    <w:p/>
    <w:p>
      <w:r>
        <w:rPr>
          <w:b/>
          <w:color w:val="4672C4"/>
          <w:sz w:val="22"/>
        </w:rPr>
        <w:t>&gt;&gt; Section1 - Caracteristiques des membres</w:t>
      </w:r>
    </w:p>
    <w:p>
      <w:pPr>
        <w:ind w:left="283"/>
      </w:pPr>
      <w:r>
        <w:rPr>
          <w:sz w:val="20"/>
        </w:rPr>
        <w:t xml:space="preserve">- Attention ! Le montant (14900 Fcfa) dépensé ou reçu en cadeau pour les recharges internet ou de forfaits de données mobiles(hors appels vocaux), aucours des 30 derniers jours de  CHEIKHOUNA Athie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Satou Amar est relativement élevé par rapport aux autres montants depansés observés dans cette zone. Prière de corriger ou de confirmer avec le QG. </w:t>
        <w:br/>
        <w:t>- Attention ! Vous avez déclaré en s01q00 que le répondant est la personne elle-même, or Ndeye Athie est trop jeune (8 ans) pour fournir des informations correctes. Prière de refaire la section 1 pour Ndeye Athie en demandant à un adulte de répondre aux questions à sa place.</w:t>
      </w:r>
    </w:p>
    <w:p>
      <w:r>
        <w:rPr>
          <w:b/>
          <w:color w:val="4672C4"/>
          <w:sz w:val="22"/>
        </w:rPr>
        <w:t>&gt;&gt; Section2 - Education</w:t>
      </w:r>
    </w:p>
    <w:p>
      <w:pPr>
        <w:ind w:left="283"/>
      </w:pPr>
      <w:r>
        <w:rPr>
          <w:sz w:val="20"/>
        </w:rPr>
        <w:t xml:space="preserve">- Peu probable! Bara Coura Athie  n'arrive pas  à comprendre un petit texte lu dans une langue locale (s02q03). Veuillez corriger ou donner des explications au QG. </w:t>
        <w:br/>
        <w:t xml:space="preserve">- Peu probable! Binetou Athie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Binetou Athie et corriger ou confirmer avec le QG. </w:t>
        <w:br/>
        <w:t xml:space="preserve">- Peu probable! CHEIKHOUNA Athie  n'arrive pas  à comprendre un petit texte lu dans une langue locale (s02q03). Veuillez corriger ou donner des explications au QG. Attention ! Le frais de scolarité (25000 Fcfa) de CHEIKHOUNA Athie en 5ème année de Primaire est relativement élevé par rapport aux autres frais de scolarités observés dans cette zone. Prière de corriger ou de confirmer avec le QG. </w:t>
        <w:br/>
        <w:t xml:space="preserve">- Peu probable! Fallou Athie  n'arrive pas  à comprendre un petit texte lu dans une langue locale (s02q03). Veuillez corriger ou donner des explications au QG. Peu probable! Fallou Athie  ne sait ni lire, ni écrire, ni comprendre dans aucune des langues  (s02q01,s02q02,s02q03). Veuillez corriger ou donner des explications au QG. </w:t>
        <w:br/>
        <w:t xml:space="preserve">- Peu probable! Maimouna Babou  n'arrive pas  à comprendre un petit texte lu dans une langue locale (s02q03). Veuillez corriger ou donner des explications au QG. Peu probable! Maimouna Babou  ne sait ni lire, ni écrire, ni comprendre dans aucune des langues  (s02q01,s02q02,s02q03). Veuillez corriger ou donner des explications au QG. </w:t>
        <w:br/>
        <w:t xml:space="preserve">- Peu probable! Mame Mareme Amar  n'arrive pas  à comprendre un petit texte lu dans une langue locale (s02q03). Veuillez corriger ou donner des explications au QG. </w:t>
        <w:br/>
        <w:t xml:space="preserve">- Peu probable! Ndeye Athie  n'arrive pas  à comprendre un petit texte lu dans une langue locale (s02q03). Veuillez corriger ou donner des explications au QG.  Incohérence ! le montant payé de Ndeye Athie pour les frais de scolarité est très faible. veuillez, s'il vous plait, confirmer ces informations avec le QG ou apporter les corrections nécessaires. Le montant des autres depenses pour l'année scolaire de Ndeye Athie est faible ou élevé. veuillez, s'il vous plait, confirmer ces informations avec le QG ou apporter les corrections nécessaires. Attention ! Le frais de scolarité (15000 Fcfa) de Ndeye Athie en 5ème année de Primaire est relativement élevé par rapport aux autres frais de scolarités observés dans cette zone. Prière de corriger ou de confirmer avec le QG. </w:t>
        <w:br/>
        <w:t xml:space="preserve">- Peu probable! Ndieumb Amar  n'arrive pas  à comprendre un petit texte lu dans une langue locale (s02q03). Veuillez corriger ou donner des explications au QG. Peu probable! Ndieumb Amar  ne sait ni lire, ni écrire, ni comprendre dans aucune des langues  (s02q01,s02q02,s02q03). Veuillez corriger ou donner des explications au QG. </w:t>
        <w:br/>
        <w:t xml:space="preserve">- Peu probable! Ouseynou Athie  n'arrive pas  à comprendre un petit texte lu dans une langue locale (s02q03). Veuillez corriger ou donner des explications au QG.  Incohérence ! le montant payé de Ouseynou Athie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Ouseynou Athie avec le QG ou apporter les corrections nécessaires. Attention ! Le frais de scolarité (20000 Fcfa) de Ouseynou Athie en 2ème année de Primaire est relativement élevé par rapport aux autres frais de scolarités observés dans cette zone. Prière de corriger ou de confirmer avec le QG. </w:t>
        <w:br/>
        <w:t xml:space="preserve">- Peu probable! Penda Babou  n'arrive pas  à comprendre un petit texte lu dans une langue locale (s02q03). Veuillez corriger ou donner des explications au QG. </w:t>
        <w:br/>
        <w:t xml:space="preserve">- Peu probable! SODA Diouf  n'arrive pas  à comprendre un petit texte lu dans une langue locale (s02q03). Veuillez corriger ou donner des explications au QG. </w:t>
        <w:br/>
        <w:t xml:space="preserve">- Peu probable! Satou Amar  n'arrive pas  à comprendre un petit texte lu dans une langue locale (s02q03). Veuillez corriger ou donner des explications au QG. </w:t>
        <w:br/>
        <w:t xml:space="preserve">- Peu probable! Serigne Fallou Athie  n'arrive pas  à comprendre un petit texte lu dans une langue locale (s02q03). Veuillez corriger ou donner des explications au QG. Peu probable! Serigne Fallou Athie  ne sait ni lire, ni écrire, ni comprendre dans aucune des langues  (s02q01,s02q02,s02q03). Veuillez corriger ou donner des explications au QG. Peu plausible Serigne Fallou Athie fréquente au minimum le fondamental 1 mais ne sait ni lire ni comprendre la langue française, prière de corriger ou de confirmer avec le QG merci.  Incohérence ! le montant payé de Serigne Fallou Athie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Serigne Fallou Athie avec le QG ou apporter les corrections nécessaires. Attention ! Le frais de scolarité (20000 Fcfa) de Serigne Fallou Athie en 1ére année de Primaire est relativement élevé par rapport aux autres frais de scolarités observés dans cette zone. Prière de corriger ou de confirmer avec le QG. </w:t>
        <w:br/>
        <w:t>- Peu probable! khady Goumbala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appareil anti moustique et semble exister dans les modalités, prière de prendre attache avec le QG pour plus d'explication afin de la classer bien. </w:t>
        <w:br/>
        <w:t>- Le moyen principal que [NOM] utilise pour se protéger des piqûres de moustiques en dehors de la moustiquaire est appareil anti moustique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(1200 Fcfa) de Pomme de terre en Kg (taille unique) est relativement élevé par rapport aux autres prix observés dans cette zone. Prière de corriger ou de confirmer avec le QG. Attention ! Le prix unitaire d'achat (2000 Fcfa) de Capitaine frais en Tas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(500 Fcfa) de Aubergine   en Tas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Avertissement!!!Le ménage a consommé 56 miche de Petit de Pain moderne (Baguette)  ce qui semble incoherent pour une consommation aucours des 7 derniers jours, prière de verifier et corriger. Difficile de consommer le Sel en Sachets industriel Petit prière de verifier.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ramassage des ordures ménagères est domicile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Cosmétique et semble exister dans les modalités, prière de prendre attache avec le QG pour plus d'explication afin de la classer bien.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vente de Glace est élevé ou faible. Prière de confirmer cette information avec le QG ou de corriger. </w:t>
        <w:br/>
        <w:t>- Peu plausible! la valeur actuelle déclarée en s10q36 pour vente de robe semble trop petite ou trop élevée. Veuillez, s'il vous plaît, confirmer cette information avec le QG ou la corriger. Le salaire qu'une personne de cette catégorie (10.62) a travaillé(e) dans cette entreprise vente de robe est élevé ou faible. Prière de confirmer cette information avec le QG ou de corriger.</w:t>
      </w:r>
    </w:p>
    <w:p>
      <w:r>
        <w:rPr>
          <w:b/>
          <w:color w:val="4672C4"/>
          <w:sz w:val="22"/>
        </w:rPr>
        <w:t>&gt;&gt; Section16a - Champs et parcelles</w:t>
      </w:r>
    </w:p>
    <w:p>
      <w:pPr>
        <w:ind w:left="283"/>
      </w:pPr>
      <w:r>
        <w:rPr>
          <w:sz w:val="20"/>
        </w:rPr>
        <w:t>- La section 16 du ménage de BARA ATHIE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41-47-83-63</w:t>
            </w:r>
          </w:p>
        </w:tc>
        <w:tc>
          <w:tcPr>
            <w:tcW w:type="dxa" w:w="1662"/>
          </w:tcPr>
          <w:p>
            <w:r>
              <w:rPr>
                <w:sz w:val="14"/>
              </w:rPr>
              <w:t>e038cabef0eb48be9bf3c793cf690a27</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SAMB</w:t>
            </w:r>
          </w:p>
        </w:tc>
        <w:tc>
          <w:tcPr>
            <w:tcW w:type="dxa" w:w="3324"/>
          </w:tcPr>
          <w:p>
            <w:r>
              <w:rPr>
                <w:sz w:val="18"/>
              </w:rPr>
              <w:t>N/A</w:t>
            </w:r>
          </w:p>
        </w:tc>
        <w:tc>
          <w:tcPr>
            <w:tcW w:type="dxa" w:w="3324"/>
          </w:tcPr>
          <w:p>
            <w:r/>
            <w:hyperlink r:id="rId16">
              <w:r>
                <w:rPr>
                  <w:color w:val="0563C1"/>
                  <w:u w:val="single"/>
                </w:rPr>
                <w:t>A L�ENTREE</w:t>
              </w:r>
            </w:hyperlink>
          </w:p>
        </w:tc>
      </w:tr>
    </w:tbl>
    <w:p/>
    <w:p>
      <w:r>
        <w:rPr>
          <w:b/>
          <w:color w:val="4672C4"/>
          <w:sz w:val="22"/>
        </w:rPr>
        <w:t>&gt;&gt; Section1 - Caracteristiques des membres</w:t>
      </w:r>
    </w:p>
    <w:p>
      <w:pPr>
        <w:ind w:left="283"/>
      </w:pPr>
      <w:r>
        <w:rPr>
          <w:sz w:val="20"/>
        </w:rPr>
        <w:t xml:space="preserve">- Attention ! Le montant (6500 Fcfa) dépensé ou reçu en cadeau pour les cartes prépayées, les transferts de crédit et les abonnements de  CHEIKH SAMB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MAME FATY MBENGUE est relativement élevé par rapport aux autres montants depansés observés dans cette zone. Prière de corriger ou de confirmer avec le QG. </w:t>
        <w:br/>
        <w:t>- Attention ! Le montant (8000 Fcfa) dépensé ou reçu en cadeau pour les cartes prépayées, les transferts de crédit et les abonnements de  MODOU SAMB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ASTA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ASTA SAMB et corriger ou confirmer avec le QG. </w:t>
        <w:br/>
        <w:t xml:space="preserve">- Peu probable! CHEIKH SAMB  n'arrive pas  à comprendre un petit texte lu dans une langue locale (s02q03). Veuillez corriger ou donner des explications au QG. Peu probable! CHEIKH SAMB  ne sait ni lire, ni écrire, ni comprendre dans aucune des langues  (s02q01,s02q02,s02q03). Veuillez corriger ou donner des explications au QG. </w:t>
        <w:br/>
        <w:t xml:space="preserve">- Peu probable! CHEIKHOUNA SAMB  n'arrive pas  à comprendre un petit texte lu dans une langue locale (s02q03). Veuillez corriger ou donner des explications au QG. Peu probable! CHEIKHOUNA SAMB  ne sait ni lire, ni écrire, ni comprendre dans aucune des langues  (s02q01,s02q02,s02q03). Veuillez corriger ou donner des explications au QG. </w:t>
        <w:br/>
        <w:t xml:space="preserve">- Peu probable! DABA SAMB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KHADIM SAMB  n'arrive pas  à comprendre un petit texte lu dans une langue locale (s02q03). Veuillez corriger ou donner des explications au QG. Peu probable! KHADIM SAMB  ne sait ni lire, ni écrire, ni comprendre dans aucune des langues  (s02q01,s02q02,s02q03). Veuillez corriger ou donner des explications au QG. </w:t>
        <w:br/>
        <w:t xml:space="preserve">- Peu probable! MAME FATY MBENGUE  n'arrive pas  à comprendre un petit texte lu dans une langue locale (s02q03). Veuillez corriger ou donner des explications au QG. </w:t>
        <w:br/>
        <w:t xml:space="preserve">- Peu probable! MATY SAMB  n'arrive pas  à comprendre un petit texte lu dans une langue locale (s02q03). Veuillez corriger ou donner des explications au QG. Peu probable! MATY SAMB  ne sait ni lire, ni écrire, ni comprendre dans aucune des langues  (s02q01,s02q02,s02q03). Veuillez corriger ou donner des explications au QG. </w:t>
        <w:br/>
        <w:t xml:space="preserve">-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 La raison principale que MOUHAMED SAMB n'a pas fait des études dans une école formelle est Mohamed a entamé l école coranique et semble exister dans les modalités, prière de prendre attache avec le QG pour plus d'explication afin de la classer bien. </w:t>
        <w:br/>
        <w:t xml:space="preserve">- Peu probable! NOGOYE MBENGUE  n'arrive pas  à comprendre un petit texte lu dans une langue locale (s02q03). Veuillez corriger ou donner des explications au QG. Peu probable! NOGOYE MBENGUE  ne sait ni lire, ni écrire, ni comprendre dans aucune des langues  (s02q01,s02q02,s02q03). Veuillez corriger ou donner des explications au QG. </w:t>
        <w:br/>
        <w:t xml:space="preserve">- Peu probable! OUMOU KHARY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KHARY SAMB et corriger ou confirmer avec le QG. </w:t>
        <w:br/>
        <w:t xml:space="preserve">- Peu probable! OUSMANE SAMB  n'arrive pas  à comprendre un petit texte lu dans une langue locale (s02q03). Veuillez corriger ou donner des explications au QG. Peu probable! OUSMANE SAMB  ne sait ni lire, ni écrire, ni comprendre dans aucune des langues  (s02q01,s02q02,s02q03). Veuillez corriger ou donner des explications au QG. </w:t>
        <w:br/>
        <w:t>- Peu probable! YEUMBE SOW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MATY SAMB n'a pas été vacciné est en raison de voyage de sa maman qui avait oublié le carnet de vaccination et semble exister dans les modalités, prière de prendre attache avec le QG pour plus d'explication afin de la classer bien. </w:t>
        <w:br/>
        <w:t>- Le montant(81000 FCFA) des dépenses liées à l'accouchement de SODA DIOP est faible ou élevé, prière de corriger. Le montant(20000 FCFA) des dépenses pour chaque visite prénatale de SODA DIOP semble faible (voir nul) ou élevé, prière de corriger.</w:t>
      </w:r>
    </w:p>
    <w:p>
      <w:r>
        <w:rPr>
          <w:b/>
          <w:color w:val="4672C4"/>
          <w:sz w:val="22"/>
        </w:rPr>
        <w:t>&gt;&gt; Section6 - Epargne et credit</w:t>
      </w:r>
    </w:p>
    <w:p>
      <w:pPr>
        <w:ind w:left="283"/>
      </w:pPr>
      <w:r>
        <w:rPr>
          <w:sz w:val="20"/>
        </w:rPr>
        <w:t xml:space="preserve">- Avertissement!!! MAME FATY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NOGOYE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w:t>
      </w:r>
    </w:p>
    <w:p>
      <w:r>
        <w:rPr>
          <w:b/>
          <w:color w:val="4672C4"/>
          <w:sz w:val="22"/>
        </w:rPr>
        <w:t>&gt;&gt; Section10b - caracteristiques entreprise non agricole</w:t>
      </w:r>
    </w:p>
    <w:p>
      <w:pPr>
        <w:ind w:left="283"/>
      </w:pPr>
      <w:r>
        <w:rPr>
          <w:sz w:val="20"/>
        </w:rPr>
        <w:t xml:space="preserve">- Le montant dépensé de l'entreprise maquillage à Domicile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maquillage à Domicile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xml:space="preserve">- Le salaire qu'une personne de cette catégorie (10.62) a travaillé(e) dans cette entreprise vente de jus est élevé ou faible. Prière de confirmer cette information avec le QG ou de corriger. </w:t>
        <w:br/>
        <w:t>- Le salaire qu'une personne de cette catégorie (10.62) a travaillé(e) dans cette entreprise vente de parfums est élevé ou faible. Prière de confirmer cette information avec le QG ou de corriger.</w:t>
      </w:r>
    </w:p>
    <w:p>
      <w:r>
        <w:rPr>
          <w:b/>
          <w:color w:val="4672C4"/>
          <w:sz w:val="22"/>
        </w:rPr>
        <w:t>&gt;&gt; Section12 - Actifs du menage</w:t>
      </w:r>
    </w:p>
    <w:p>
      <w:pPr>
        <w:ind w:left="283"/>
      </w:pPr>
      <w:r>
        <w:rPr>
          <w:sz w:val="20"/>
        </w:rPr>
        <w:t>- Attention ! Armoires et autres meubles a été achété à 700000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CHEIKH  SAMB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31-04-41-72</w:t>
            </w:r>
          </w:p>
        </w:tc>
        <w:tc>
          <w:tcPr>
            <w:tcW w:type="dxa" w:w="1662"/>
          </w:tcPr>
          <w:p>
            <w:r>
              <w:rPr>
                <w:sz w:val="14"/>
              </w:rPr>
              <w:t>ad14db87ba7b48d2ad10c0917b2093be</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CHEIKH GUEYE</w:t>
            </w:r>
          </w:p>
        </w:tc>
        <w:tc>
          <w:tcPr>
            <w:tcW w:type="dxa" w:w="3324"/>
          </w:tcPr>
          <w:p>
            <w:r>
              <w:rPr>
                <w:sz w:val="18"/>
              </w:rPr>
              <w:t>N/A</w:t>
            </w:r>
          </w:p>
        </w:tc>
        <w:tc>
          <w:tcPr>
            <w:tcW w:type="dxa" w:w="3324"/>
          </w:tcPr>
          <w:p>
            <w:r/>
            <w:hyperlink r:id="rId17">
              <w:r>
                <w:rPr>
                  <w:color w:val="0563C1"/>
                  <w:u w:val="single"/>
                </w:rPr>
                <w:t>TOUBA KAOLACK</w:t>
              </w:r>
            </w:hyperlink>
          </w:p>
        </w:tc>
      </w:tr>
    </w:tbl>
    <w:p/>
    <w:p>
      <w:r>
        <w:rPr>
          <w:b/>
          <w:color w:val="4672C4"/>
          <w:sz w:val="22"/>
        </w:rPr>
        <w:t>&gt;&gt; Section1 - Caracteristiques des membres</w:t>
      </w:r>
    </w:p>
    <w:p>
      <w:pPr>
        <w:ind w:left="283"/>
      </w:pPr>
      <w:r>
        <w:rPr>
          <w:sz w:val="20"/>
        </w:rPr>
        <w:t>- Incoherence! La mère de BAYE CHEIKH GUEYE est trop jeune ou vielle pour avoir BAYE CHEIKH GUEYE selon l'écart (12) d'âge entre lui et sa mère, prière de revoir l'âge de BAYE CHEIKH GUEYE ou de sa mère. Dans le cas contraire rassurez vous que c'est bien son fils/fille biologique.</w:t>
      </w:r>
    </w:p>
    <w:p>
      <w:r>
        <w:rPr>
          <w:b/>
          <w:color w:val="4672C4"/>
          <w:sz w:val="22"/>
        </w:rPr>
        <w:t>&gt;&gt; Section2 - Education</w:t>
      </w:r>
    </w:p>
    <w:p>
      <w:pPr>
        <w:ind w:left="283"/>
      </w:pPr>
      <w:r>
        <w:rPr>
          <w:sz w:val="20"/>
        </w:rPr>
        <w:t xml:space="preserve">- Peu probable! AIDA THIOUNE  n'arrive pas  à comprendre un petit texte lu dans une langue locale (s02q03). Veuillez corriger ou donner des explications au QG. </w:t>
        <w:br/>
        <w:t xml:space="preserve">- Peu probable! AMY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NIANG et corriger ou confirmer avec le QG. Le montant des autres depenses pour l'année scolaire de AMY NIANG est faible ou élevé. veuillez, s'il vous plait, confirmer ces informations avec le QG ou apporter les corrections nécessaires. </w:t>
        <w:br/>
        <w:t xml:space="preserve">- Peu probable! ANTA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NDIAYE et corriger ou confirmer avec le QG. Le montant des autres depenses pour l'année scolaire de ANTA NDIAYE est faible ou élevé. veuillez, s'il vous plait, confirmer ces informations avec le QG ou apporter les corrections nécessaires. </w:t>
        <w:br/>
        <w:t xml:space="preserve">- Peu probable! BAYE CHEIKH GUEYE  n'arrive pas  à comprendre un petit texte lu dans une langue locale (s02q03). Veuillez corriger ou donner des explications au QG. </w:t>
        <w:br/>
        <w:t xml:space="preserve">- Peu probable! BAYE MODOU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MODOU GUEYE et corriger ou confirmer avec le QG. Le montant des autres depenses pour l'année scolaire de BAYE MODOU GUEYE est faible ou élevé. veuillez, s'il vous plait, confirmer ces informations avec le QG ou apporter les corrections nécessaires. </w:t>
        <w:br/>
        <w:t xml:space="preserve">- Peu probable! ELHADJI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ELHADJI GUEYE et corriger ou confirmer avec le QG. Le montant des autres depenses pour l'année scolaire de ELHADJI GUEYE est faible ou élevé. veuillez, s'il vous plait, confirmer ces informations avec le QG ou apporter les corrections nécessaires. </w:t>
        <w:br/>
        <w:t xml:space="preserve">- Peu probable! LAMINE GUEYE  n'arrive pas  à comprendre un petit texte lu dans une langue locale (s02q03). Veuillez corriger ou donner des explications au QG. </w:t>
        <w:br/>
        <w:t xml:space="preserve">- Peu probable! MAGUETTE GUEYE  n'arrive pas  à comprendre un petit texte lu dans une langue locale (s02q03). Veuillez corriger ou donner des explications au QG. Peu probable! MAGUETTE GUEYE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w:t>
        <w:br/>
        <w:t xml:space="preserve">- Peu probable! MOUSSA GUEYE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w:t>
        <w:br/>
        <w:t>- Peu probable! NDEYE ROKHY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ROKHY GUEYE et corriger ou confirmer avec le QG. Le montant des autres depenses pour l'année scolaire de NDEYE ROKHY GUEYE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MAGUETTE GUEYE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Manioc en tubercules en Pièce (Petit)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Avertissement!! le prix unitaire (125 Fcfa) de Thé en sachet (unité: Sachets) de taille Tres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autre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Réparateur de Véhicule dit avoir réçu une somme sur la vente de ces produits transformés (s10q48 est differnt de 0) mais n'a depensé aucune somme sur l'achat des matières premières (s10q49==0), prière de fournir de l'effort pour estimer le montant obtenu en achat de matières premières. Le salaire qu'une personne de cette catégorie (10.62) a travaillé(e) dans cette entreprise Réparateur de Véhicule est élevé ou faible. Prière de confirmer cette information avec le QG ou de corriger. </w:t>
        <w:br/>
        <w:t xml:space="preserve">- Le salaire qu'une personne de cette catégorie (10.62) a travaillé(e) dans cette entreprise Commerce et vendeurs est élevé ou faible. Prière de confirmer cette information avec le QG ou de corriger. </w:t>
        <w:br/>
        <w:t>- Le salaire qu'une personne de cette catégorie (10.62) a travaillé(e) dans cette entreprise vente de vêtements est élevé ou faible. Prière de confirmer cette information avec le QG ou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BAYE CHEIKH GUEYE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87-47-02-66</w:t>
            </w:r>
          </w:p>
        </w:tc>
        <w:tc>
          <w:tcPr>
            <w:tcW w:type="dxa" w:w="1662"/>
          </w:tcPr>
          <w:p>
            <w:r>
              <w:rPr>
                <w:sz w:val="14"/>
              </w:rPr>
              <w:t>63b6da6c11534f1389a2d0d01b74ce0b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MODOU DIOP</w:t>
            </w:r>
          </w:p>
        </w:tc>
        <w:tc>
          <w:tcPr>
            <w:tcW w:type="dxa" w:w="3324"/>
          </w:tcPr>
          <w:p>
            <w:r>
              <w:rPr>
                <w:sz w:val="18"/>
              </w:rPr>
              <w:t>N/A</w:t>
            </w:r>
          </w:p>
        </w:tc>
        <w:tc>
          <w:tcPr>
            <w:tcW w:type="dxa" w:w="3324"/>
          </w:tcPr>
          <w:p>
            <w:r/>
            <w:hyperlink r:id="rId18">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Aissatou 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Aissatou DIONE avec le QG ou apporter les corrections nécessaires. Attention ! Le frais de scolarité (38000 Fcfa) de Aissatou DIONE en 3ème année de Secondaire 2 Général est relativement élevé par rapport aux autres frais de scolarités observés dans cette zone. Prière de corriger ou de confirmer avec le QG. </w:t>
        <w:br/>
        <w:t xml:space="preserve">- Peu probable! Awa Bousso DIOP  n'arrive pas  à comprendre un petit texte lu dans une langue locale (s02q03). Veuillez corriger ou donner des explications au QG. Peu probable! Awa Bousso DIOP  ne sait ni lire, ni écrire, ni comprendre dans aucune des langues  (s02q01,s02q02,s02q03). Veuillez corriger ou donner des explications au QG. La raison principale que Awa Bousso DIOP n'a pas fait des études dans une école formelle est Année prochaine est le choix de son papa et semble exister dans les modalités, prière de prendre attache avec le QG pour plus d'explication afin de la classer bien. </w:t>
        <w:br/>
        <w:t xml:space="preserve">- Peu probable! Djime DIOP  n'arrive pas  à comprendre un petit texte lu dans une langue locale (s02q03). Veuillez corriger ou donner des explications au QG. Peu probable! Djime DIOP  ne sait ni lire, ni écrire, ni comprendre dans aucune des langues  (s02q01,s02q02,s02q03). Veuillez corriger ou donner des explications au QG. La raison principale que Djime DIOP n'a pas fait des études dans une école formelle est ses parents ont souhaité attendre jusqu'à l'année prochaine et semble exister dans les modalités, prière de prendre attache avec le QG pour plus d'explication afin de la classer bien. </w:t>
        <w:br/>
        <w:t xml:space="preserve">- Peu probable! Mame Fatou  NDIAYE  n'arrive pas  à comprendre un petit texte lu dans une langue locale (s02q03). Veuillez corriger ou donner des explications au QG. Peu probable! Mame Fatou  NDIAYE  ne sait ni lire, ni écrire, ni comprendre dans aucune des langues  (s02q01,s02q02,s02q03). Veuillez corriger ou donner des explications au QG. </w:t>
        <w:br/>
        <w:t xml:space="preserve">- Peu probable! Mame Fatou DIOP  n'arrive pas  à comprendre un petit texte lu dans une langue locale (s02q03). Veuillez corriger ou donner des explications au QG. Peu probable! Mame Fatou DIOP  ne sait ni lire, ni écrire, ni comprendre dans aucune des langues  (s02q01,s02q02,s02q03). Veuillez corriger ou donner des explications au QG. </w:t>
        <w:br/>
        <w:t xml:space="preserve">- Peu probable! Mbaye DIOP  n'arrive pas  à comprendre un petit texte lu dans une langue locale (s02q03). Veuillez corriger ou donner des explications au QG. Peu probable! Mbaye DIOP  ne sait ni lire, ni écrire, ni comprendre dans aucune des langues  (s02q01,s02q02,s02q03). Veuillez corriger ou donner des explications au QG. La raison principale que Mbaye DIOP n'a pas fait des études dans une école formelle est Préférence pour le coran avant l'école  française et semble exister dans les modalités, prière de prendre attache avec le QG pour plus d'explication afin de la classer bien. </w:t>
        <w:br/>
        <w:t xml:space="preserve">- Peu probable! Ndeye Khary DIOP  ne sait ni lire, ni écrire, ni comprendre dans aucune des langues  (s02q01,s02q02,s02q03). Veuillez corriger ou donner des explications au QG. </w:t>
        <w:br/>
        <w:t xml:space="preserve">- Peu probable! Ndeye MBOUP  n'arrive pas  à comprendre un petit texte lu dans une langue locale (s02q03). Veuillez corriger ou donner des explications au QG. Peu probable! Ndeye MBOUP  ne sait ni lire, ni écrire, ni comprendre dans aucune des langues  (s02q01,s02q02,s02q03). Veuillez corriger ou donner des explications au QG. </w:t>
        <w:br/>
        <w:t xml:space="preserve">- Peu probable! Serigne Fallou DIOP  n'arrive pas  à comprendre un petit texte lu dans une langue locale (s02q03). Veuillez corriger ou donner des explications au QG. Peu probable! Serigne Fallou DIOP  ne sait ni lire, ni écrire, ni comprendre dans aucune des langues  (s02q01,s02q02,s02q03). Veuillez corriger ou donner des explications au QG. Peu plausible Serigne Fallou DIOP fréquente au minimum le fondamental 1 mais ne sait ni lire ni comprendre la langue française, prière de corriger ou de confirmer avec le QG merci. Avertissement!! Serigne Fallou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Serigne Fallou DIOP et corriger ou confirmer avec le QG. </w:t>
        <w:br/>
        <w:t>- Peu probable! Sokhna Mously DIOP  n'arrive pas  à comprendre un petit texte lu dans une langue locale (s02q03). Veuillez corriger ou donner des explications au QG. Peu probable! Sokhna Mously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Ndeye MBOUP semble faible (voir nul) ou élevé, prière de corriger.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Ndeye Khary DIOP n'a pas travaillé au cours des 7 derniers jours est Elle était partie en voyage et semble avoir un emploi ou exister dans les modalités, prière de de bien regarder l'emploi Ndeye Khary DIOP  ou de prendre attache avec le QG pour plus d'explication afin de la classer bien. </w:t>
        <w:br/>
        <w:t xml:space="preserve">- 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 </w:t>
        <w:br/>
        <w:t>- Avertissement! Mame Fatou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Aissatou DIONE dans l'emploi au cours des 12 derniers mois semble faible, veuillez corriger s'il vous plait ou comfirmer avec le QG. </w:t>
        <w:br/>
        <w:t>- Nombre de mois exercé par Ndeye MBOUP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Sokhna Mously DIOP a travaillés par mois semble être inférieur à 15. Veuillez, s'il vous plaît, confirmer cette information. Avertissement!! Le montant de Sokhna Mously DIOP semble trop faible pour un revenu net gagné par an. Veuillez, s'il vous plaît, confirmer cette information avec le QG ou la corriger. Avertissement!!! les informations de Sokhna Mously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(150 Fcfa) de Tamarin noir en Sachets (Petit) est relativement élevé par rapport aux autres prix observés dans cette zone. Prière de corriger ou de confirmer avec le QG. Attention ! Le prix unitaire d'achat (200 Fcfa) de Manioc en tubercules en Pièce (Petit) est relativement élevé par rapport aux autres prix observés dans cette zone. Prière de corriger ou de confirmer avec le QG. Avertissement!!! Le ménage a consommé 14 Tas Moyen de Capitaine frais,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Le montant dépensé de L'entreprise vente détail perle et savon de toilette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principal matériau de toit est Ardoise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Mame Fatou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78-03-21-67</w:t>
            </w:r>
          </w:p>
        </w:tc>
        <w:tc>
          <w:tcPr>
            <w:tcW w:type="dxa" w:w="1662"/>
          </w:tcPr>
          <w:p>
            <w:r>
              <w:rPr>
                <w:sz w:val="14"/>
              </w:rPr>
              <w:t>1aa13cebad4344bc87321e01d6c4ba43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NDIAYE</w:t>
            </w:r>
          </w:p>
        </w:tc>
        <w:tc>
          <w:tcPr>
            <w:tcW w:type="dxa" w:w="3324"/>
          </w:tcPr>
          <w:p>
            <w:r>
              <w:rPr>
                <w:sz w:val="18"/>
              </w:rPr>
              <w:t>N/A</w:t>
            </w:r>
          </w:p>
        </w:tc>
        <w:tc>
          <w:tcPr>
            <w:tcW w:type="dxa" w:w="3324"/>
          </w:tcPr>
          <w:p>
            <w:r/>
            <w:hyperlink r:id="rId19">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DAME THIOUNE et corriger ou confirmer avec le QG. </w:t>
        <w:br/>
        <w:t xml:space="preserve">- Le montant des autres depenses pour l'année scolaire de DIEYNABA NDIAYE est faible ou élevé. veuillez, s'il vous plait, confirmer ces informations avec le QG ou apporter les corrections nécessaires. Incohérence ! DIEYNABA NDIAYE est âgé de 14 ans et fréquente le secondaire , tandis qu'il a débuté l'école à l'âge de 6 ans. Veuillez vérifier les informations renseignées aux questions s02q15, s02q08 ainsi que l'âge de l'individu, et corriger l'incohérence. </w:t>
        <w:br/>
        <w:t xml:space="preserve">- Le montant des autres depenses pour l'année scolaire de MARIAMA  NDIAYE est faible ou élevé. veuillez, s'il vous plait, confirmer ces informations avec le QG ou apporter les corrections nécessaires. Incohérence ! MARIAMA  NDIAYE est âgé de 14 ans et fréquente le secondaire , tandis qu'il a débuté l'école à l'âge de 6 ans. Veuillez vérifier les informations renseignées aux questions s02q15, s02q08 ainsi que l'âge de l'individu, et corriger l'incohérence. </w:t>
        <w:br/>
        <w:t xml:space="preserve">- Peu probable! MATY THIOUNE  n'arrive pas  à comprendre un petit texte lu dans une langue locale (s02q03). Veuillez corriger ou donner des explications au QG. Peu probable! MATY THIOUNE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w:t>
        <w:br/>
        <w:t>- Peu probable! SERIGNE ABDOU Bara MBACKE  NDIAYE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SERIGNE ABDOU Bara MBACKE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MATY THIOUNE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(4500 Fcfa) de Viande de bœuf: filet, faux-filet en Kg (taille unique) est relativement élevé par rapport aux autres prix observés dans cette zone. Prière de corriger ou de confirmer avec le QG. Avertissement!! le prix unitaire (125 Fcfa) de Thé en sachet (unité: Sachets) de taille Tres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Services commercial est élevé ou faible. Prière de confirmer cette information avec le QG ou de corriger. </w:t>
        <w:br/>
        <w:t>- Le salaire qu'une personne de cette catégorie (10.62) a travaillé(e) dans cette entreprise commerce Vente  d'habilleme est élevé ou faible. Prière de confirmer cette information avec le QG ou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64790866666666,-16.088558766666665" TargetMode="External"/><Relationship Id="rId10" Type="http://schemas.openxmlformats.org/officeDocument/2006/relationships/hyperlink" Target="https://www.google.com/maps?q=14.1657146,-16.0823237" TargetMode="External"/><Relationship Id="rId11" Type="http://schemas.openxmlformats.org/officeDocument/2006/relationships/hyperlink" Target="https://www.google.com/maps?q=14.1664531,-16.080735" TargetMode="External"/><Relationship Id="rId12" Type="http://schemas.openxmlformats.org/officeDocument/2006/relationships/hyperlink" Target="https://www.google.com/maps?q=14.1655752,-16.0828211" TargetMode="External"/><Relationship Id="rId13" Type="http://schemas.openxmlformats.org/officeDocument/2006/relationships/hyperlink" Target="https://www.google.com/maps?q=14.1653132,-16.0818817" TargetMode="External"/><Relationship Id="rId14" Type="http://schemas.openxmlformats.org/officeDocument/2006/relationships/hyperlink" Target="https://www.google.com/maps?q=14.1358558,-16.0752237" TargetMode="External"/><Relationship Id="rId15" Type="http://schemas.openxmlformats.org/officeDocument/2006/relationships/hyperlink" Target="https://www.google.com/maps?q=14.16473435,-16.088593216666666" TargetMode="External"/><Relationship Id="rId16" Type="http://schemas.openxmlformats.org/officeDocument/2006/relationships/hyperlink" Target="https://www.google.com/maps?q=14.164836583333333,-16.088518516666667" TargetMode="External"/><Relationship Id="rId17" Type="http://schemas.openxmlformats.org/officeDocument/2006/relationships/hyperlink" Target="https://www.google.com/maps?q=14.1656518,-16.0823476" TargetMode="External"/><Relationship Id="rId18" Type="http://schemas.openxmlformats.org/officeDocument/2006/relationships/hyperlink" Target="https://www.google.com/maps?q=14.1666542,-16.0829396" TargetMode="External"/><Relationship Id="rId19" Type="http://schemas.openxmlformats.org/officeDocument/2006/relationships/hyperlink" Target="https://www.google.com/maps?q=14.1656401,-16.08283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