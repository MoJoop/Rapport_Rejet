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092101000004</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Section4a</w:t>
            </w:r>
          </w:p>
        </w:tc>
        <w:tc>
          <w:tcPr>
            <w:tcW w:type="dxa" w:w="3324"/>
          </w:tcPr>
          <w:p>
            <w:r>
              <w:t>Emploi</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31-38-56-79</w:t>
            </w:r>
          </w:p>
        </w:tc>
        <w:tc>
          <w:tcPr>
            <w:tcW w:type="dxa" w:w="1662"/>
          </w:tcPr>
          <w:p>
            <w:r>
              <w:rPr>
                <w:sz w:val="14"/>
              </w:rPr>
              <w:t>98b9d40920ec4c3abccd45e921524df6</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GNICK</w:t>
            </w:r>
          </w:p>
        </w:tc>
        <w:tc>
          <w:tcPr>
            <w:tcW w:type="dxa" w:w="3324"/>
          </w:tcPr>
          <w:p>
            <w:r>
              <w:rPr>
                <w:sz w:val="18"/>
              </w:rPr>
              <w:t>N/A</w:t>
            </w:r>
          </w:p>
        </w:tc>
        <w:tc>
          <w:tcPr>
            <w:tcW w:type="dxa" w:w="3324"/>
          </w:tcPr>
          <w:p>
            <w:r/>
            <w:hyperlink r:id="rId9">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(8000 Fcfa) dépensé ou reçu en cadeau pour les cartes prépayées, les transferts de crédit et les abonnements de  ISSA GNINGUE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ISSA GNINGUE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Mountakha Gningue  n'arrive pas  à comprendre un petit texte lu dans une langue locale (s02q03). Veuillez corriger ou donner des explications au QG. Peu probable! Mountakha Gningue  ne sait ni lire, ni écrire, ni comprendre dans aucune des langues  (s02q01,s02q02,s02q03). Veuillez corriger ou donner des explications au QG. </w:t>
        <w:br/>
        <w:t>- Peu probable! Rokhaya Sane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Rokhaya Sane a travaillés par mois semble être inférieur à 15. Veuillez, s'il vous plaît, confirmer cette information. Attention! le nombre d'heure que Rokhaya Sane a travaillé par jour semble être inferieur à 4, veuillez s'il vous plait confirmer cette information avec le QG. </w:t>
        <w:br/>
        <w:t>- Incohérence détectée ! Il semble peu probable que Aissatou Camara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Aissatou Camara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(250 Fcfa) de Niébé/Haricots secs en Sachets (Petit)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Attention ! Le prix unitaire d'achat (700 Fcfa) de Ail en Tas (Petit) est relativement élevé par rapport aux autres prix observés dans cette zone. Prière de corriger ou de confirmer avec le QG. Attention ! Le prix unitaire d'achat (700 Fcfa) de Vinaigre de vin en Bouteille 1l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Matelas simple a été revendu à 100000 Fcfa qui est relativement élevé par rapport aux autres prix de revente observés dans cette zone. Prière de corriger ou de confirmer avec le QG. </w:t>
        <w:br/>
        <w:t>- Le nombre d'article ( Salon  (Fauteuils et table basse))  dans ce ménages est élevé (7),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ISSA GNIGUE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66-85-54-35</w:t>
            </w:r>
          </w:p>
        </w:tc>
        <w:tc>
          <w:tcPr>
            <w:tcW w:type="dxa" w:w="1662"/>
          </w:tcPr>
          <w:p>
            <w:r>
              <w:rPr>
                <w:sz w:val="14"/>
              </w:rPr>
              <w:t>d13d19531bd74d7aade92f778c989789</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DIAW</w:t>
            </w:r>
          </w:p>
        </w:tc>
        <w:tc>
          <w:tcPr>
            <w:tcW w:type="dxa" w:w="3324"/>
          </w:tcPr>
          <w:p>
            <w:r>
              <w:rPr>
                <w:sz w:val="18"/>
              </w:rPr>
              <w:t>N/A</w:t>
            </w:r>
          </w:p>
        </w:tc>
        <w:tc>
          <w:tcPr>
            <w:tcW w:type="dxa" w:w="3324"/>
          </w:tcPr>
          <w:p>
            <w:r/>
            <w:hyperlink r:id="rId10">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Cheikh Diaw  n'arrive pas  à comprendre un petit texte lu dans une langue locale (s02q03). Veuillez corriger ou donner des explications au QG. Peu probable! Cheikh Diaw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Avertissement!! Fatou Diop qui sait écrire en français doit pouvoir lire en français. </w:t>
        <w:br/>
        <w:t xml:space="preserve">- Peu probable! khady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diaw et corriger ou confirmer avec le QG. </w:t>
        <w:br/>
        <w:t xml:space="preserve">- Peu probable! mame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diaw et corriger ou confirmer avec le QG. </w:t>
        <w:br/>
        <w:t xml:space="preserve">- Peu probable! mame mbaye diaw  n'arrive pas  à comprendre un petit texte lu dans une langue locale (s02q03). Veuillez corriger ou donner des explications au QG. Peu probable! mame mbaye diaw  ne sait ni lire, ni écrire, ni comprendre dans aucune des langues  (s02q01,s02q02,s02q03). Veuillez corriger ou donner des explications au QG. </w:t>
        <w:br/>
        <w:t>- Peu probable! yacine diaw  n'arrive pas  à comprendre un petit texte lu dans une langue locale (s02q03). Veuillez corriger ou donner des explications au QG. Peu probable! yacine diaw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yacine diaw et corriger ou confirmer avec le QG.</w:t>
      </w:r>
    </w:p>
    <w:p>
      <w:r>
        <w:rPr>
          <w:b/>
          <w:color w:val="4672C4"/>
          <w:sz w:val="22"/>
        </w:rPr>
        <w:t>&gt;&gt; Section3 - Sante</w:t>
      </w:r>
    </w:p>
    <w:p>
      <w:pPr>
        <w:ind w:left="283"/>
      </w:pPr>
      <w:r>
        <w:rPr>
          <w:sz w:val="20"/>
        </w:rPr>
        <w:t>- Le montant(120000 FCFA) des dépenses liées à l'accouchement de Fatou Diop est faible ou élevé, prière de corriger.</w:t>
      </w:r>
    </w:p>
    <w:p>
      <w:r>
        <w:rPr>
          <w:b/>
          <w:color w:val="4672C4"/>
          <w:sz w:val="22"/>
        </w:rPr>
        <w:t>&gt;&gt; Section4b - Emploi - Activite principale</w:t>
      </w:r>
    </w:p>
    <w:p>
      <w:pPr>
        <w:ind w:left="283"/>
      </w:pPr>
      <w:r>
        <w:rPr>
          <w:sz w:val="20"/>
        </w:rPr>
        <w:t>- Attention ! Le nombre de jours que Fatou Diop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Cheikh Diaw a travaillés par mois semble être inférieur à 15. Veuillez, s'il vous plaît, confirmer cette information. Attention! le nombre d'heure que Cheikh Diaw a travaillé par jour semble faible, veuillez s'il vous plait confirmer cette information avec le QG. Avertissement!! Le montant de Cheikh Diaw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(125 Fcfa) de Concentré de tomate en Sachets industriel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(600 Fcfa) de Pâte d'arachide en Sachets (Petit) est relativement élevé par rapport aux autres prix observés dans cette zone. Prière de corriger ou de confirmer avec le QG. Attention ! Le prix unitaire d'achat (800 Fcfa) de Lait en poudre en Sachets (Moyen) est relativement élevé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La quantité (3.5 litre) du produit Huile de soja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Le ménage a consommé 1 Sac (25 Kg) taille unique de Sel, cette quantité semble anormale pour une consommation des 7 derniers jours. prière de verifier et corriger ou confirmer avec le QG. Difficile de consommer le Sel en Sac (25 Kg) taille unique prière de verifier. Le prix d'achat unitaire (150 Fcfa) de Mil en Kg de taille  taille unique  est très faible, prière de regarder les reponses prises dans les questions s07bq07a s07bq07b s07bq07c s07bq08 pour mieux corriger. Le prix d'achat unitaire (50 Fcfa) de Cube alimentaire (Maggi, Jumbo, )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produits halieutique dit avoir réçu une somme sur la vente de ces produits transformés (s10q48 est differnt de 0) mais n'a depensé aucune somme sur l'achat des matières premières (s10q49==0), prière de fournir de l'effort pour estimer le montant obtenu en achat de matières premières. L'entreprise produits halieutique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DIAW n'est pas renseigné, prière de renseigner.</w:t>
      </w:r>
    </w:p>
    <w:p>
      <w:r>
        <w:rPr>
          <w:b/>
          <w:color w:val="4672C4"/>
          <w:sz w:val="22"/>
        </w:rPr>
        <w:t>&gt;&gt; Section19 - Equipements agricoles</w:t>
      </w:r>
    </w:p>
    <w:p>
      <w:pPr>
        <w:ind w:left="283"/>
      </w:pPr>
      <w:r>
        <w:rPr>
          <w:sz w:val="20"/>
        </w:rPr>
        <w:t>- Attention ! Filet maillant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33-70-99-17</w:t>
            </w:r>
          </w:p>
        </w:tc>
        <w:tc>
          <w:tcPr>
            <w:tcW w:type="dxa" w:w="1662"/>
          </w:tcPr>
          <w:p>
            <w:r>
              <w:rPr>
                <w:sz w:val="14"/>
              </w:rPr>
              <w:t>31468501d2f14b889b69ffef09a5a2c7</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DIANKOU SANE</w:t>
            </w:r>
          </w:p>
        </w:tc>
        <w:tc>
          <w:tcPr>
            <w:tcW w:type="dxa" w:w="3324"/>
          </w:tcPr>
          <w:p>
            <w:r>
              <w:rPr>
                <w:sz w:val="18"/>
              </w:rPr>
              <w:t>N/A</w:t>
            </w:r>
          </w:p>
        </w:tc>
        <w:tc>
          <w:tcPr>
            <w:tcW w:type="dxa" w:w="3324"/>
          </w:tcPr>
          <w:p>
            <w:r/>
            <w:hyperlink r:id="rId11">
              <w:r>
                <w:rPr>
                  <w:color w:val="0563C1"/>
                  <w:u w:val="single"/>
                </w:rPr>
                <w:t>cite benoit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(4000 Fcfa) dépensé ou reçu en cadeau pour les recharges internet ou de forfaits de données mobiles(hors appels vocaux), aucours des 30 derniers jours de  banda diombaty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Attention ! Le frais de scolarité (83000 Fcfa) de amane sane en 3ème année de Secondaire 1 (Moyen) Général est relativement élevé par rapport aux autres frais de scolarités observés dans cette zone. Prière de corriger ou de confirmer avec le QG. </w:t>
        <w:br/>
        <w:t xml:space="preserve">- Peu probable! awa diokou  n'arrive pas  à comprendre un petit texte lu dans une langue locale (s02q03). Veuillez corriger ou donner des explications au QG. Avertissement!! awa diokou qui sait écrire en français doit pouvoir lire en français. </w:t>
        <w:br/>
        <w:t xml:space="preserve">- Peu probable! banda diombaty  n'arrive pas  à comprendre un petit texte lu dans une langue locale (s02q03). Veuillez corriger ou donner des explications au QG. Peu probable! banda diombaty  ne sait ni lire, ni écrire, ni comprendre dans aucune des langues  (s02q01,s02q02,s02q03). Veuillez corriger ou donner des explications au QG. </w:t>
        <w:br/>
        <w:t xml:space="preserve">- Peu probable! ibrahima sane  n'arrive pas  à comprendre un petit texte lu dans une langue locale (s02q03). Veuillez corriger ou donner des explications au QG. </w:t>
        <w:br/>
        <w:t xml:space="preserve">- Peu probable! moussa corea  n'arrive pas  à comprendre un petit texte lu dans une langue locale (s02q03). Veuillez corriger ou donner des explications au QG. </w:t>
        <w:br/>
        <w:t>- Peu probable! saly sane  n'arrive pas  à comprendre un petit texte lu dans une langue locale (s02q03). Veuillez corriger ou donner des explications au QG. Le montant des autres depenses pour l'année scolaire de saly sane est faible ou élevé. veuillez, s'il vous plait, confirmer ces informations avec le QG ou apporter les corrections nécessaires.</w:t>
      </w:r>
    </w:p>
    <w:p>
      <w:r>
        <w:rPr>
          <w:b/>
          <w:color w:val="4672C4"/>
          <w:sz w:val="22"/>
        </w:rPr>
        <w:t>&gt;&gt; Section3 - Sante</w:t>
      </w:r>
    </w:p>
    <w:p>
      <w:pPr>
        <w:ind w:left="283"/>
      </w:pPr>
      <w:r>
        <w:rPr>
          <w:sz w:val="20"/>
        </w:rPr>
        <w:t>- Le montant(27000 FCFA) des dépenses pour chaque visite prénatale de awa diokou semble faible (voir nul) ou élevé, prière de corriger. Le dernier problème de santé pour lequel awa diokou a été hospitalisé au cours des 12 derniers mois est probleme de sein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awa diokou n'a pas cherché du travail au cours des 30 derniers jours est elle viens juste davoir un bb et semble exister dans les modalités, prière de prendre attache avec le QG pour plus d'explication afin de la classer bien. </w:t>
        <w:br/>
        <w:t xml:space="preserve">- Avertissement! Le nombre d'heure consacré à faire des courses au cours des 7 derniers jours au marché ou travaux menager ou lessive etc.. pour banda diombaty semble très élevés, prière de corriger ou confirmer avec le QG (s04q01 s04q02 s04q03 s04q04 s04q05 s04q06 s04q07 s04q08). </w:t>
        <w:br/>
        <w:t>- Avertissement! amane sane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moussa corea a travaillés par mois semble être inférieur à 15. Veuillez, s'il vous plaît, confirmer cette information. </w:t>
        <w:br/>
        <w:t>- Nombre de mois exercé par banda diombaty dans l'emploi au cours des 12 derniers mois semble faible, veuillez corriger s'il vous plait ou comfirmer avec le QG. Attention ! Le nombre de jours que banda diombaty a travaillés par mois semble être inférieur à 15. Veuillez, s'il vous plaît, confirmer cette information.  Incohérence! banda diombaty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Charbon de bois/Charbon minéral est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bana diombaty a comme taille 7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Appareil TV a été achété à 200000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bana diombaty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62-22-92-34</w:t>
            </w:r>
          </w:p>
        </w:tc>
        <w:tc>
          <w:tcPr>
            <w:tcW w:type="dxa" w:w="1662"/>
          </w:tcPr>
          <w:p>
            <w:r>
              <w:rPr>
                <w:sz w:val="14"/>
              </w:rPr>
              <w:t>741b963830394fa085a6caf5f36ec3dd</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FAYE</w:t>
            </w:r>
          </w:p>
        </w:tc>
        <w:tc>
          <w:tcPr>
            <w:tcW w:type="dxa" w:w="3324"/>
          </w:tcPr>
          <w:p>
            <w:r>
              <w:rPr>
                <w:sz w:val="18"/>
              </w:rPr>
              <w:t>N/A</w:t>
            </w:r>
          </w:p>
        </w:tc>
        <w:tc>
          <w:tcPr>
            <w:tcW w:type="dxa" w:w="3324"/>
          </w:tcPr>
          <w:p>
            <w:r/>
            <w:hyperlink r:id="rId12">
              <w:r>
                <w:rPr>
                  <w:color w:val="0563C1"/>
                  <w:u w:val="single"/>
                </w:rPr>
                <w:t>seul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(4500 Fcfa) dépensé ou reçu en cadeau pour les cartes prépayées, les transferts de crédit et les abonnements de  Mamadou Faye est relativement élevé par rapport aux autres montants depansés observés dans cette zone. Prière de corriger ou de confirmer avec le QG. Attention ! Le montant (4500 Fcfa) dépensé ou reçu en cadeau pour les recharges internet ou de forfaits de données mobiles(hors appels vocaux), aucours des 30 derniers jours de  Mamadou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Mariama faye et corriger ou confirmer avec le QG. </w:t>
        <w:br/>
        <w:t xml:space="preserve">- Dans les milieux urbains c'est peu probable de voir une école dont les élèves ou étudiants ne dépensent pas en frais d'uniformes, prière de verifier pour ablaye ba et corriger ou confirmer avec le QG. </w:t>
        <w:br/>
        <w:t xml:space="preserve">- Peu probable! Awa diouf  n'arrive pas  à comprendre un petit texte lu dans une langue locale (s02q03). Veuillez corriger ou donner des explications au QG. </w:t>
        <w:br/>
        <w:t>- Peu probable! Mamadou Faye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Mamadou Faye est un Encaisseurs et assimilés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Mamadou Faye est un Encaisseurs et assimilés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Poireau en Tas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Petit de Poisson de mer séché (yayeboye), cette quantité semble anormale pour une consommation des 7 derniers jours.Prière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Mamadou Faye a comme taille 5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Mamadou Faye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98-45-02-10</w:t>
            </w:r>
          </w:p>
        </w:tc>
        <w:tc>
          <w:tcPr>
            <w:tcW w:type="dxa" w:w="1662"/>
          </w:tcPr>
          <w:p>
            <w:r>
              <w:rPr>
                <w:sz w:val="14"/>
              </w:rPr>
              <w:t>0c7b4897f0654753853358c2d5ce6ae0</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ANANIAS SAGNA</w:t>
            </w:r>
          </w:p>
        </w:tc>
        <w:tc>
          <w:tcPr>
            <w:tcW w:type="dxa" w:w="3324"/>
          </w:tcPr>
          <w:p>
            <w:r>
              <w:rPr>
                <w:sz w:val="18"/>
              </w:rPr>
              <w:t>N/A</w:t>
            </w:r>
          </w:p>
        </w:tc>
        <w:tc>
          <w:tcPr>
            <w:tcW w:type="dxa" w:w="3324"/>
          </w:tcPr>
          <w:p>
            <w:r/>
            <w:hyperlink r:id="rId11">
              <w:r>
                <w:rPr>
                  <w:color w:val="0563C1"/>
                  <w:u w:val="single"/>
                </w:rPr>
                <w:t>cite benoit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pascal sene  ne sont pas coherentes, prière de corriger.</w:t>
      </w:r>
    </w:p>
    <w:p>
      <w:r>
        <w:rPr>
          <w:b/>
          <w:color w:val="4672C4"/>
          <w:sz w:val="22"/>
        </w:rPr>
        <w:t>&gt;&gt; Section2 - Education</w:t>
      </w:r>
    </w:p>
    <w:p>
      <w:pPr>
        <w:ind w:left="283"/>
      </w:pPr>
      <w:r>
        <w:rPr>
          <w:sz w:val="20"/>
        </w:rPr>
        <w:t xml:space="preserve">- Attention ! Le frais de scolarité (77000 Fcfa) de ablaye sene en 5ème année de Primaire est relativement élevé par rapport aux autres frais de scolarités observés dans cette zone. Prière de corriger ou de confirmer avec le QG. </w:t>
        <w:br/>
        <w:t xml:space="preserve">- Peu probable! elizabeth ndour  n'arrive pas  à comprendre un petit texte lu dans une langue locale (s02q03). Veuillez corriger ou donner des explications au QG. Peu probable! elizabeth ndour  ne sait ni lire, ni écrire, ni comprendre dans aucune des langues  (s02q01,s02q02,s02q03). Veuillez corriger ou donner des explications au QG. </w:t>
        <w:br/>
        <w:t>- Peu probable! waly sene  n'arrive pas  à comprendre un petit texte lu dans une langue locale (s02q03). Veuillez corriger ou donner des explications au QG. Avertissement!! waly sene qui sait écrire en français doit pouvoir lire en français. Attention ! Le frais de scolarité (77000 Fcfa) de waly sene en 2ème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Nombre de mois exercé par elizabeth ndour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(800 Fcfa) de Oignon frais en Kg (taille unique) est relativement élevé par rapport aux autres prix observés dans cette zone. Prière de corriger ou de confirmer avec le QG. Le prix d'achat unitaire (1 Fcfa) de Poivre en Sachets de taille Petit  est invraisemblable, prière de regarder les reponses prises dans les questions s07bq07a s07bq07b s07bq07c s07bq08 pour mieux corriger. Attention ! Le prix unitaire d'achat (1 Fcfa) de Poivre en Sachets (Petit) est relativement faible par rapport aux autres prix observés dans cette zone. Prière de corriger ou de confirmer avec le QG. Le prix d'achat unitaire (1 Fcfa) de Riz local fumé (malo-woussou) en Sac (25 Kg) de taille taille unique  est invraisemblable, prière de regarder les reponses prises dans les questions s07bq07a s07bq07b s07bq07c s07bq08 pour mieux corriger. Le prix d'achat unitaire (1 Fcfa) de Riz local fumé (malo-woussou) en Sac (25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pascal sene a comme taille 5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parcelle champ de mbam parcelle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surface qui reste à récolter depasse les 50% et vous dite à la question 16C.13 que La surface récoltée était plus petite que la surface plantée sur cette parcelle, prière de regarder cette incoherence ou confirmer merci.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Houe/daba/hilaire a été achété à 4000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92-34-89-40</w:t>
            </w:r>
          </w:p>
        </w:tc>
        <w:tc>
          <w:tcPr>
            <w:tcW w:type="dxa" w:w="1662"/>
          </w:tcPr>
          <w:p>
            <w:r>
              <w:rPr>
                <w:sz w:val="14"/>
              </w:rPr>
              <w:t>cdbb62e9b5db4616b920d2f6a4eac7ca</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NENE DIAME</w:t>
            </w:r>
          </w:p>
        </w:tc>
        <w:tc>
          <w:tcPr>
            <w:tcW w:type="dxa" w:w="3324"/>
          </w:tcPr>
          <w:p>
            <w:r>
              <w:rPr>
                <w:sz w:val="18"/>
              </w:rPr>
              <w:t>N/A</w:t>
            </w:r>
          </w:p>
        </w:tc>
        <w:tc>
          <w:tcPr>
            <w:tcW w:type="dxa" w:w="3324"/>
          </w:tcPr>
          <w:p>
            <w:r/>
            <w:hyperlink r:id="rId13">
              <w:r>
                <w:rPr>
                  <w:color w:val="0563C1"/>
                  <w:u w:val="single"/>
                </w:rPr>
                <w:t>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thiam sarr et corriger ou confirmer avec le QG. </w:t>
        <w:br/>
        <w:t xml:space="preserve">- Peu probable! AISSATOU NENE DIAME  n'arrive pas  à comprendre un petit texte lu dans une langue locale (s02q03). Veuillez corriger ou donner des explications au QG. Peu probable! AISSATOU NENE DIAME  ne sait ni lire, ni écrire, ni comprendre dans aucune des langues  (s02q01,s02q02,s02q03). Veuillez corriger ou donner des explications au QG. </w:t>
        <w:br/>
        <w:t xml:space="preserve">- Peu probable! abdou sarr  n'arrive pas  à comprendre un petit texte lu dans une langue locale (s02q03). Veuillez corriger ou donner des explications au QG. Peu probable! abdou sarr  ne sait ni lire, ni écrire, ni comprendre dans aucune des langues  (s02q01,s02q02,s02q03). Veuillez corriger ou donner des explications au QG. Peu plausible abdou sarr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abdou sarr et corriger ou confirmer avec le QG. </w:t>
        <w:br/>
        <w:t xml:space="preserve">- Peu probable! aicha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aicha thiam et corriger ou confirmer avec le QG. </w:t>
        <w:br/>
        <w:t xml:space="preserve">- Peu probable! aida diame  n'arrive pas  à comprendre un petit texte lu dans une langue locale (s02q03). Veuillez corriger ou donner des explications au QG. Peu probable! aida diame  ne sait ni lire, ni écrire, ni comprendre dans aucune des langues  (s02q01,s02q02,s02q03). Veuillez corriger ou donner des explications au QG. </w:t>
        <w:br/>
        <w:t xml:space="preserve">- Peu probable! awa sarr  n'arrive pas  à comprendre un petit texte lu dans une langue locale (s02q03). Veuillez corriger ou donner des explications au QG. Peu probable! awa sarr  ne sait ni lire, ni écrire, ni comprendre dans aucune des langues  (s02q01,s02q02,s02q03). Veuillez corriger ou donner des explications au QG. </w:t>
        <w:br/>
        <w:t xml:space="preserve">- Peu probable! khadiara sarr  n'arrive pas  à comprendre un petit texte lu dans une langue locale (s02q03). Veuillez corriger ou donner des explications au QG. </w:t>
        <w:br/>
        <w:t xml:space="preserve">- Peu probable! mariama sarr  n'arrive pas  à comprendre un petit texte lu dans une langue locale (s02q03). Veuillez corriger ou donner des explications au QG. </w:t>
        <w:br/>
        <w:t>- Peu probable! oumy sarr  n'arrive pas  à comprendre un petit texte lu dans une langue locale (s02q03). Veuillez corriger ou donner des explications au QG. Peu probable! oumy sarr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aida diame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AISSATOU NENE DIAME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Citron en Pièce (Moyen) est relativement élevé par rapport aux autres prix observés dans cette zone. Prière de corriger ou de confirmer avec le QG. Attention ! Le prix unitaire d'achat (200 Fcfa) de Aubergine   en Pièce (Petit)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(250 Fcfa) de Beurre en Morceau (Portion) (Petit) est relativement élevé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Difficile de consommer le Sel en Sac (5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Attention ! Fer à repasser à charbon a été achété à 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AISSATOU NENE DIAME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17-48-82-51</w:t>
            </w:r>
          </w:p>
        </w:tc>
        <w:tc>
          <w:tcPr>
            <w:tcW w:type="dxa" w:w="1662"/>
          </w:tcPr>
          <w:p>
            <w:r>
              <w:rPr>
                <w:sz w:val="14"/>
              </w:rPr>
              <w:t>9999d58ec82f4dec9c13686f2e0e4e2b</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 LO</w:t>
            </w:r>
          </w:p>
        </w:tc>
        <w:tc>
          <w:tcPr>
            <w:tcW w:type="dxa" w:w="3324"/>
          </w:tcPr>
          <w:p>
            <w:r>
              <w:rPr>
                <w:sz w:val="18"/>
              </w:rPr>
              <w:t>N/A</w:t>
            </w:r>
          </w:p>
        </w:tc>
        <w:tc>
          <w:tcPr>
            <w:tcW w:type="dxa" w:w="3324"/>
          </w:tcPr>
          <w:p>
            <w:r/>
            <w:hyperlink r:id="rId14">
              <w:r>
                <w:rPr>
                  <w:color w:val="0563C1"/>
                  <w:u w:val="single"/>
                </w:rPr>
                <w:t>seul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ALIOUNE CAMARA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ALIOUNE CAMARA avec le QG ou apporter les corrections nécessaires. Attention ! Le frais de scolarité (155000 Fcfa) de ALIOUNE CAMARA en 3ème année de Secondaire 2 Général est relativement élevé par rapport aux autres frais de scolarités observés dans cette zone. Prière de corriger ou de confirmer avec le QG. </w:t>
        <w:br/>
        <w:t>- Peu probable! ARONA DAOUDA COUMBA NDOYE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ARONA DAOUDA COUMBA NDOYE et corriger ou confirmer avec le QG.</w:t>
      </w:r>
    </w:p>
    <w:p>
      <w:r>
        <w:rPr>
          <w:b/>
          <w:color w:val="4672C4"/>
          <w:sz w:val="22"/>
        </w:rPr>
        <w:t>&gt;&gt; Section4b - Emploi - Activite principale</w:t>
      </w:r>
    </w:p>
    <w:p>
      <w:pPr>
        <w:ind w:left="283"/>
      </w:pPr>
      <w:r>
        <w:rPr>
          <w:sz w:val="20"/>
        </w:rPr>
        <w:t>- Attention ! Le nombre de jours que FATIM LO a travaillés par mois semble être inférieur à 15. Veuillez, s'il vous plaît, confirmer cette information. Attention! le nombre d'heure que FATIM 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FATIM LO, les agriculteurs dont leurs cultures est principalement destiné à la consommation du ménage sont des (Agriculteurs, subsistances) et ceux qui le font avec l'élevage sont des (Agriculteurs et eleveurs, subsistances). Attention ! Le nombre de jours que FATIM LO a travaillés par mois semble être inférieur à 15. Veuillez, s'il vous plaît, confirmer cette information. Avertissement!!! les informations de FATIM 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FATIM 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Pastèque en Pièce (Moyen) est relativement élevé par rapport aux autres prix observés dans cette zone. Prière de corriger ou de confirmer avec le QG. Attention ! Le prix unitaire d'achat (35.71429 Fcfa) de Cube alimentaire (Maggi, Jumbo, ) en Cube (Moyen) est relativement élevé par rapport aux autres prix observés dans cette zone. Prière de corriger ou de confirmer avec le QG. Attention ! Le prix unitaire d'achat (750 Fcfa) de Sucre en poudre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Avertissement!! Le champs a comme nom (CHAMP 1 WANACK) qui ne semble pas être un bon nom ou contient des lettres, prière de mettre le vrai nom du champs. La superficie de la parcelle PARCELLE WANAK selon l'exploitant est de 4 Mètre Carré (m^2) qui semble faible ou l'estimation ne semble pas bonne. Prière de corriger. La parcelle PARCELLE WANAK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81-84-49-91</w:t>
            </w:r>
          </w:p>
        </w:tc>
        <w:tc>
          <w:tcPr>
            <w:tcW w:type="dxa" w:w="1662"/>
          </w:tcPr>
          <w:p>
            <w:r>
              <w:rPr>
                <w:sz w:val="14"/>
              </w:rPr>
              <w:t>5dd9d3edfdf54c6dab342a201ccf345a</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MADELEINE MBENDA NDIAYE</w:t>
            </w:r>
          </w:p>
        </w:tc>
        <w:tc>
          <w:tcPr>
            <w:tcW w:type="dxa" w:w="3324"/>
          </w:tcPr>
          <w:p>
            <w:r>
              <w:rPr>
                <w:sz w:val="18"/>
              </w:rPr>
              <w:t>N/A</w:t>
            </w:r>
          </w:p>
        </w:tc>
        <w:tc>
          <w:tcPr>
            <w:tcW w:type="dxa" w:w="3324"/>
          </w:tcPr>
          <w:p>
            <w:r/>
            <w:hyperlink r:id="rId9">
              <w:r>
                <w:rPr>
                  <w:color w:val="0563C1"/>
                  <w:u w:val="single"/>
                </w:rPr>
                <w:t>seul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Madeleine Mbenda ndiaye  ne possède pas le téléphone android, a accès à l'internet , prière de confirmer cette information.</w:t>
      </w:r>
    </w:p>
    <w:p>
      <w:r>
        <w:rPr>
          <w:b/>
          <w:color w:val="4672C4"/>
          <w:sz w:val="22"/>
        </w:rPr>
        <w:t>&gt;&gt; Section2 - Education</w:t>
      </w:r>
    </w:p>
    <w:p>
      <w:pPr>
        <w:ind w:left="283"/>
      </w:pPr>
      <w:r>
        <w:rPr>
          <w:sz w:val="20"/>
        </w:rPr>
        <w:t xml:space="preserve">- Peu probable! Dominique sene  n'arrive pas  à comprendre un petit texte lu dans une langue locale (s02q03). Veuillez corriger ou donner des explications au QG. Peu probable! Dominique sene  ne sait ni lire, ni écrire, ni comprendre dans aucune des langues  (s02q01,s02q02,s02q03). Veuillez corriger ou donner des explications au QG. </w:t>
        <w:br/>
        <w:t xml:space="preserve">- Peu probable! Madeleine Mbenda ndiaye  n'arrive pas  à comprendre un petit texte lu dans une langue locale (s02q03). Veuillez corriger ou donner des explications au QG. Peu probable! Madeleine Mbenda ndiaye  ne sait ni lire, ni écrire, ni comprendre dans aucune des langues  (s02q01,s02q02,s02q03). Veuillez corriger ou donner des explications au QG. </w:t>
        <w:br/>
        <w:t xml:space="preserve">- Peu probable! Natacha Marone  n'arrive pas  à comprendre un petit texte lu dans une langue locale (s02q03). Veuillez corriger ou donner des explications au QG. </w:t>
        <w:br/>
        <w:t>- Peu probable! Paul Madeleine Marone  n'arrive pas  à comprendre un petit texte lu dans une langue locale (s02q03). Veuillez corriger ou donner des explications au QG. Peu probable! Paul Madeleine Marone  ne sait ni lire, ni écrire, ni comprendre dans aucune des langues  (s02q01,s02q02,s02q03). Veuillez corriger ou donner des explications au QG. Le montant des frais pour les cahiers et autres matériels scolaires pour l'année scolaire de Paul Madeleine Marone est de 0 FCFA, Paul Madeleine Marone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Paul Madeleine Marone et corriger ou confirmer avec le QG.</w:t>
      </w:r>
    </w:p>
    <w:p>
      <w:r>
        <w:rPr>
          <w:b/>
          <w:color w:val="4672C4"/>
          <w:sz w:val="22"/>
        </w:rPr>
        <w:t>&gt;&gt; Section4b - Emploi - Activite principale</w:t>
      </w:r>
    </w:p>
    <w:p>
      <w:pPr>
        <w:ind w:left="283"/>
      </w:pPr>
      <w:r>
        <w:rPr>
          <w:sz w:val="20"/>
        </w:rPr>
        <w:t xml:space="preserve">- Attention ! Le nombre de jours que Collete sene a travaillés par mois semble être inférieur à 15. Veuillez, s'il vous plaît, confirmer cette information. </w:t>
        <w:br/>
        <w:t xml:space="preserve">- Attention ! Le nombre de jours que toma sene a travaillés par mois semble être inférieur à 15. Veuillez, s'il vous plaît, confirmer cette information. </w:t>
        <w:br/>
        <w:t>- Attention! le nombre d'heure que Dominique sene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Moutarde en Sachets (Petit)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84 Cuillère de Moyen de Beurre  ce qui semble incoherent pour une consommation aucours des 7 derniers jours, prière de verifier et corriger. Le prix d'achat unitaire (225 Fcfa) de Oignon frais en Kg de taille  taille unique  est très faible, prière de regarder les reponses prises dans les questions s07bq07a s07bq07b s07bq07c s07bq08 pour mieux corriger. Attention ! Le prix unitaire d'achat (225 Fcfa) de Oignon frais en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L'entreprise Encadrer des éléves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Le nombre d'article ( Salon  (Fauteuils et table basse))  dans ce ménages est élevé (6),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MADELEINE MBENDA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44-07-65-10</w:t>
            </w:r>
          </w:p>
        </w:tc>
        <w:tc>
          <w:tcPr>
            <w:tcW w:type="dxa" w:w="1662"/>
          </w:tcPr>
          <w:p>
            <w:r>
              <w:rPr>
                <w:sz w:val="14"/>
              </w:rPr>
              <w:t>3d1da47950df4f34b48625d559400e4e</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DIAGNE</w:t>
            </w:r>
          </w:p>
        </w:tc>
        <w:tc>
          <w:tcPr>
            <w:tcW w:type="dxa" w:w="3324"/>
          </w:tcPr>
          <w:p>
            <w:r>
              <w:rPr>
                <w:sz w:val="18"/>
              </w:rPr>
              <w:t>N/A</w:t>
            </w:r>
          </w:p>
        </w:tc>
        <w:tc>
          <w:tcPr>
            <w:tcW w:type="dxa" w:w="3324"/>
          </w:tcPr>
          <w:p>
            <w:r/>
            <w:hyperlink r:id="rId15">
              <w:r>
                <w:rPr>
                  <w:color w:val="0563C1"/>
                  <w:u w:val="single"/>
                </w:rPr>
                <w:t>seul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ALIMATOU SENE  n'arrive pas  à comprendre un petit texte lu dans une langue locale (s02q03). Veuillez corriger ou donner des explications au QG. </w:t>
        <w:br/>
        <w:t xml:space="preserve">- Peu probable! BABACAR THIAM  n'arrive pas  à comprendre un petit texte lu dans une langue locale (s02q03). Veuillez corriger ou donner des explications au QG. Peu probable! BABACAR THIAM  ne sait ni lire, ni écrire, ni comprendre dans aucune des langues  (s02q01,s02q02,s02q03). Veuillez corriger ou donner des explications au QG. Le montant des frais pour les cahiers et autres matériels scolaires pour l'année scolaire de BABACAR THIAM est de 0 FCFA, BABACAR THIAM a fait comment pour payer ces cahiers et autres matériels scolaires (SAC, stylo, craie, ardoise, crayon...) ? prière de corriger. Le montant des autres depenses pour l'année scolaire de BABACAR THIAM est faible ou élevé. veuillez, s'il vous plait, confirmer ces informations avec le QG ou apporter les corrections nécessaires. </w:t>
        <w:br/>
        <w:t xml:space="preserve">- Peu probable! FATIMA SENE  n'arrive pas  à comprendre un petit texte lu dans une langue locale (s02q03). Veuillez corriger ou donner des explications au QG. </w:t>
        <w:br/>
        <w:t xml:space="preserve">- Peu probable! FATOU DIAGNE  n'arrive pas  à comprendre un petit texte lu dans une langue locale (s02q03). Veuillez corriger ou donner des explications au QG. </w:t>
        <w:br/>
        <w:t xml:space="preserve">- Peu probable! ISMAELA SENE  n'arrive pas  à comprendre un petit texte lu dans une langue locale (s02q03). Veuillez corriger ou donner des explications au QG. </w:t>
        <w:br/>
        <w:t xml:space="preserve">- Peu probable! MBAYE NDIAYE  n'arrive pas  à comprendre un petit texte lu dans une langue locale (s02q03). Veuillez corriger ou donner des explications au QG. </w:t>
        <w:br/>
        <w:t xml:space="preserve">- Peu probable! MOUHAMADOU LAMINE SENE  n'arrive pas  à comprendre un petit texte lu dans une langue locale (s02q03). Veuillez corriger ou donner des explications au QG. </w:t>
        <w:br/>
        <w:t xml:space="preserve">- Peu probable! OMAR SENE  n'arrive pas  à comprendre un petit texte lu dans une langue locale (s02q03). Veuillez corriger ou donner des explications au QG. </w:t>
        <w:br/>
        <w:t>- Peu probable! PATHE DIOP  n'arrive pas  à comprendre un petit texte lu dans une langue locale (s02q03). Veuillez corriger ou donner des explications au QG. Peu probable! PATHE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MBAYE NDIAYE dans l'emploi au cours des 12 derniers mois semble faible, veuillez corriger s'il vous plait ou comfirmer avec le QG. Avertissement!!! MBAYE NDIAYE enquêté dans l'emploi principale n'a pas declaré son salaire prière de fournir plus d'effort pour lui demander son salire, vous pouvez utiliser des stratégies pour faire une estimation ou demander des conseils au QG. Avertissement!!! MBAYE NDIAYE enquêté dans l'emploi principale n'a pas declaré son revenu prière de fournir plus d'effort pour lui demander son revenu, vous pouvez utiliser des stratégies pour faire une estimation ou demander des conseils au QG. </w:t>
        <w:br/>
        <w:t>- Nombre de mois exercé par MOUHAMADOU LAMINE SENE dans l'emploi au cours des 12 derniers mois semble faible, veuillez corriger s'il vous plait ou comfirmer avec le QG. Avertissement!!! MOUHAMADOU LAMINE SENE enquêté dans l'emploi principale n'a pas declaré son salaire prière de fournir plus d'effort pour lui demander son salire, vous pouvez utiliser des stratégies pour faire une estimation ou demander des conseils au QG. Avertissement!!! MOUHAMADOU LAMINE 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FATOU DIAGNE a travaillé par jour semble faible, veuillez s'il vous plait confirmer cette information avec le QG. Avertissement!! Le montant de FATOU DIAGNE semble trop faible pour un revenu net gagné par trimestre. Veuillez, s'il vous plaît, confirmer cette information avec le QG ou la corriger. Avertissement!!! les informations de FATOU DIAGNE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10 Sachets Petit de Sucre en poudre ,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FATOU DIAGNE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76-52-07-73</w:t>
            </w:r>
          </w:p>
        </w:tc>
        <w:tc>
          <w:tcPr>
            <w:tcW w:type="dxa" w:w="1662"/>
          </w:tcPr>
          <w:p>
            <w:r>
              <w:rPr>
                <w:sz w:val="14"/>
              </w:rPr>
              <w:t>4de10e49fd7740bc9ef773415472ba4c</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BIRAME FAYE</w:t>
            </w:r>
          </w:p>
        </w:tc>
        <w:tc>
          <w:tcPr>
            <w:tcW w:type="dxa" w:w="3324"/>
          </w:tcPr>
          <w:p>
            <w:r>
              <w:rPr>
                <w:sz w:val="18"/>
              </w:rPr>
              <w:t>N/A</w:t>
            </w:r>
          </w:p>
        </w:tc>
        <w:tc>
          <w:tcPr>
            <w:tcW w:type="dxa" w:w="3324"/>
          </w:tcPr>
          <w:p>
            <w:r/>
            <w:hyperlink r:id="rId16">
              <w:r>
                <w:rPr>
                  <w:color w:val="0563C1"/>
                  <w:u w:val="single"/>
                </w:rPr>
                <w:t>seul</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Aliou Sarr est relativement élevé par rapport aux autres montants depansés observés dans cette zone. Prière de corriger ou de confirmer avec le QG. </w:t>
        <w:br/>
        <w:t>- Les catégories socioprofessionnelles du père biologique de  Ndeye gaye sire SAKHO  ne sont pas coherentes, prière de corriger.</w:t>
      </w:r>
    </w:p>
    <w:p>
      <w:r>
        <w:rPr>
          <w:b/>
          <w:color w:val="4672C4"/>
          <w:sz w:val="22"/>
        </w:rPr>
        <w:t>&gt;&gt; Section2 - Education</w:t>
      </w:r>
    </w:p>
    <w:p>
      <w:pPr>
        <w:ind w:left="283"/>
      </w:pPr>
      <w:r>
        <w:rPr>
          <w:sz w:val="20"/>
        </w:rPr>
        <w:t xml:space="preserve">- Le montant des frais pour les cahiers et autres matériels scolaires pour l'année scolaire de Abdel Hamid Sarr est de 0 FCFA, Abdel Hamid Sarr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Abdel Hamid Sarr et corriger ou confirmer avec le QG. </w:t>
        <w:br/>
        <w:t xml:space="preserve">- Le montant des frais pour les cahiers et autres matériels scolaires pour l'année scolaire de Fatimatou Sarr est de 0 FCFA, Fatimatou Sarr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Fatimatou Sarr et corriger ou confirmer avec le QG. </w:t>
        <w:br/>
        <w:t xml:space="preserve">- Le montant des frais pour les cahiers et autres matériels scolaires pour l'année scolaire de Mouhamad Fadel SARR est de 0 FCFA, Mouhamad Fadel SARR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Mouhamad Fadel SARR et corriger ou confirmer avec le QG. </w:t>
        <w:br/>
        <w:t xml:space="preserve">- Le montant des frais pour les cahiers et autres matériels scolaires pour l'année scolaire de Papa Bounama Babou est de 0 FCFA, Papa Bounama Babou a fait comment pour payer ces cahiers et autres matériels scolaires (SAC, stylo, craie, ardoise, crayon...) ? prière de corriger. Dans les milieux urbains c'est peu probable de voir une école dont les élèves ou étudiants ne dépensent pas en frais d'uniformes, prière de verifier pour Papa Bounama Babou et corriger ou confirmer avec le QG. </w:t>
        <w:br/>
        <w:t xml:space="preserve">- Peu probable! Hadjaratou Sarr  n'arrive pas  à comprendre un petit texte lu dans une langue locale (s02q03). Veuillez corriger ou donner des explications au QG. Peu probable! Hadjaratou Sarr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Hadjaratou Sarr et corriger ou confirmer avec le QG. </w:t>
        <w:br/>
        <w:t>- Peu probable! Ndeye gaye sire SAKHO  n'arrive pas  à comprendre un petit texte lu dans une langue locale (s02q03). Veuillez corriger ou donner des explications au QG. La raison principale Ndeye gaye sire SAKHO abandonné l'école en cours d'année est problème d'extrait de naissance et semble exister dans les modalités, prière de prendre attache avec le QG pour plus d'explication afin de la classer bien.</w:t>
      </w:r>
    </w:p>
    <w:p>
      <w:r>
        <w:rPr>
          <w:b/>
          <w:color w:val="4672C4"/>
          <w:sz w:val="22"/>
        </w:rPr>
        <w:t>&gt;&gt; Section3 - Sante</w:t>
      </w:r>
    </w:p>
    <w:p>
      <w:pPr>
        <w:ind w:left="283"/>
      </w:pPr>
      <w:r>
        <w:rPr>
          <w:sz w:val="20"/>
        </w:rPr>
        <w:t>- Incoherent! Aliou Sarr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Abdel Hamid Sarr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Mouhamad Fadel SARR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Ndeye gaye sire SAKHO a travaillés par mois semble être inférieur à 15. Veuillez, s'il vous plaît, confirmer cette information. Attention! le nombre d'heure que Ndeye gaye sire SAKHO a travaillé par jour semble être inferieur à 4, veuillez s'il vous plait confirmer cette information avec le QG. </w:t>
        <w:br/>
        <w:t>- Incohérence détectée ! Il semble peu probable que Aliou Sarr occupe un emploi pour l'ETAT/collectivités locales ou dans une entreprise publique/parapublique tout en travaillant moins de 20 jours par mois. Veuillez, s'il vous plaît, corriger cette information. Attention ! Le nombre de jours que Aliou Sarr a travaillés par mois semble être inférieur à 15. Veuillez, s'il vous plaît, confirmer cette information. Incohérence détectée ! Il semble peu probable que Aliou Sarr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Ndeye gaye sire SAKHO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Poisson frais type 7 est au bord de lamer et semble exister dans les modalités, prière de prendre attache avec le QG pour plus d'explication afin de la classer bien. Attention ! Le prix unitaire d'achat (33.33333 Fcfa) de Manioc en tubercules en Morceau (Portion) (Moyen) est relativement faible par rapport aux autres prix observés dans cette zone. Prière de corriger ou de confirmer avec le QG. Attention ! Le prix unitaire d'achat (33.33333 Fcfa) de Patate douce en Pièce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(8500 Fcfa) de Huile de soja  en Bouteille 5l (taille unique) est relativement élevé par rapport aux autres prix observés dans cette zone. Prière de corriger ou de confirmer avec le QG. Attention ! Soupçons de quantité anormale! Le ménage de Aliou Sarr avec une taille de 7 personnes a consommé 17.5 Kg en taille unique de Riz importé parfumé qui est relativement élevé comme consommation par rapport à la condition de vie des autres ménages de même taille dans cette zone. Prière de corriger ou de confirmer avec le QG. Avertissement!!! Le ménage a consommé 8 Paquet Moyen de Thé en sachet, cette quantité semble anormale pour une consommation des 7 derniers jours.Prière de corriger ou de confirmer avec le QG. Avertissement!! le prix unitaire (83.33334 Fcfa) de Thé en sachet (unité: Paquet) de taille Moyen est très faible ou élevé. Prière de corriger ou de confirmer avec le QG.</w:t>
      </w:r>
    </w:p>
    <w:p>
      <w:r>
        <w:rPr>
          <w:b/>
          <w:color w:val="4672C4"/>
          <w:sz w:val="22"/>
        </w:rPr>
        <w:t>&gt;&gt; Section9e - Depenses non-alimentaires - 6 mois</w:t>
      </w:r>
    </w:p>
    <w:p>
      <w:pPr>
        <w:ind w:left="283"/>
      </w:pPr>
      <w:r>
        <w:rPr>
          <w:sz w:val="20"/>
        </w:rPr>
        <w:t>- La dernière fois que vous avez acheté Transport inter-localité par voitures est transporteur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Section12 - Actifs du menage</w:t>
      </w:r>
    </w:p>
    <w:p>
      <w:pPr>
        <w:ind w:left="283"/>
      </w:pPr>
      <w:r>
        <w:rPr>
          <w:sz w:val="20"/>
        </w:rPr>
        <w:t xml:space="preserve">- Attention ! Antenne parabolique / décodeur a été achété à 20000 Fcfa est relativement élevé par rapport aux autres prix d'achat observés dans cette zone. Prière de corriger ou de confirmer avec le QG. Attention ! Antenne parabolique / décodeur a été revendu à 20000 Fcfa qui est relativement élevé par rapport aux autres prix de revente observés dans cette zone. Prière de corriger ou de confirmer avec le QG. </w:t>
        <w:br/>
        <w:t xml:space="preserve">- Attention ! Appareil TV a été revendu à 140000 Fcfa qui est relativement élevé par rapport aux autres prix de revente observés dans cette zone. Prière de corriger ou de confirmer avec le QG. </w:t>
        <w:br/>
        <w:t xml:space="preserve">- Attention ! Armoires et autres meubles a été achété à 500000 Fcfa est relativement élevé par rapport aux autres prix d'achat observés dans cette zone. Prière de corriger ou de confirmer avec le QG. </w:t>
        <w:br/>
        <w:t xml:space="preserve">- Attention ! Matelas simple a été revendu à 110000 Fcfa qui est relativement élevé par rapport aux autres prix de revente observés dans cette zone. Prière de corriger ou de confirmer avec le QG. </w:t>
        <w:br/>
        <w:t xml:space="preserve">- Avertissement!!! Le prix d'achat (150000) de l'article  Réfrigérateur est inférieur aux prix de revente (200000)  avec l'âge du bien atteignant 2 ans. Prière de vérifier ou confirmer avec l'enquêté et mettre les bonnes valeurs après verification, s'il le faut. </w:t>
        <w:br/>
        <w:t xml:space="preserve">- Avertissement!!! Le prix d'achat (20000) de l'article  Bonbonne de gaz est inférieur aux prix de revente (25000)  avec l'âge du bien atteignant 3 ans. Prière de vérifier ou confirmer avec l'enquêté et mettre les bonnes valeurs après verification, s'il le faut. Attention ! Bonbonne de gaz a été revendu à 25000 Fcfa qui est relativement élevé par rapport aux autres prix de revente observés dans cette zone. Prière de corriger ou de confirmer avec le QG. </w:t>
        <w:br/>
        <w:t>- Avertissement!!! Le prix d'achat (20000) de l'article  Mixeur/Presse-fruits non électrique est inférieur aux prix de revente (24000)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Aliou Sarr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27-41-46-21</w:t>
            </w:r>
          </w:p>
        </w:tc>
        <w:tc>
          <w:tcPr>
            <w:tcW w:type="dxa" w:w="1662"/>
          </w:tcPr>
          <w:p>
            <w:r>
              <w:rPr>
                <w:sz w:val="14"/>
              </w:rPr>
              <w:t>261993e237c54aa8aa1855230fc17e8e</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DIOP</w:t>
            </w:r>
          </w:p>
        </w:tc>
        <w:tc>
          <w:tcPr>
            <w:tcW w:type="dxa" w:w="3324"/>
          </w:tcPr>
          <w:p>
            <w:r>
              <w:rPr>
                <w:sz w:val="18"/>
              </w:rPr>
              <w:t>N/A</w:t>
            </w:r>
          </w:p>
        </w:tc>
        <w:tc>
          <w:tcPr>
            <w:tcW w:type="dxa" w:w="3324"/>
          </w:tcPr>
          <w:p>
            <w:r/>
            <w:hyperlink r:id="rId17">
              <w:r>
                <w:rPr>
                  <w:color w:val="0563C1"/>
                  <w:u w:val="single"/>
                </w:rPr>
                <w:t>cite benoit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awa ndao bou ndaw  manquent, s'il vous plait pouvez-vous fournir d'effort pour avoir ces informations.</w:t>
      </w:r>
    </w:p>
    <w:p>
      <w:r>
        <w:rPr>
          <w:b/>
          <w:color w:val="4672C4"/>
          <w:sz w:val="22"/>
        </w:rPr>
        <w:t>&gt;&gt; Section2 - Education</w:t>
      </w:r>
    </w:p>
    <w:p>
      <w:pPr>
        <w:ind w:left="283"/>
      </w:pPr>
      <w:r>
        <w:rPr>
          <w:sz w:val="20"/>
        </w:rPr>
        <w:t>- Peu probable! awa ndao  n'arrive pas  à comprendre un petit texte lu dans une langue locale (s02q03). Veuillez corriger ou donner des explications au QG. Le montant des frais d'uniformes pour l'année scolaire de awa ndao est faible ou élevé. veuillez, s'il vous plait, confirmer ces informations avec le QG ou apporter les corrections nécessaires.</w:t>
        <w:br/>
        <w:t>- Peu probable! awa ndao bou ndaw  n'arrive pas  à comprendre un petit texte lu dans une langue locale (s02q03). Veuillez corriger ou donner des explications au QG. Le montant des frais d'uniformes pour l'année scolaire de awa ndao bou ndaw est faible ou élevé. veuillez, s'il vous plait, confirmer ces informations avec le QG ou apporter les corrections nécessaires.</w:t>
        <w:br/>
        <w:t xml:space="preserve">- Peu probable! elhadjj ndao  n'arrive pas  à comprendre un petit texte lu dans une langue locale (s02q03). Veuillez corriger ou donner des explications au QG. Peu probable! elhadjj ndao  ne sait ni lire, ni écrire, ni comprendre dans aucune des langues  (s02q01,s02q02,s02q03). Veuillez corriger ou donner des explications au QG. La raison principale que elhadjj ndao n'a pas fait des études dans une école formelle est divorce de sa mere et semble exister dans les modalités, prière de prendre attache avec le QG pour plus d'explication afin de la classer bien. </w:t>
        <w:br/>
        <w:t>-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awa ndao a eu comme problème pas de drap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elhadjj ndao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fatou diop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fatou diop dans l'emploi au cours des 12 derniers mois semble faible, veuillez corriger s'il vous plait ou comfirmer avec le QG. Attention ! Le nombre de jours que fatou diop a travaillés par mois semble être inférieur à 15. Veuillez, s'il vous plaît, confirmer cette information.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FATOU DIOP n'est pas renseigné, prière de renseigner.</w:t>
      </w:r>
    </w:p>
    <w:p>
      <w:r>
        <w:rPr>
          <w:b/>
          <w:color w:val="4672C4"/>
          <w:sz w:val="22"/>
        </w:rPr>
        <w:t>&gt;&gt; Section17 - Elevage</w:t>
      </w:r>
    </w:p>
    <w:p>
      <w:pPr>
        <w:ind w:left="283"/>
      </w:pPr>
      <w:r>
        <w:rPr>
          <w:sz w:val="20"/>
        </w:rPr>
        <w:t>- Avertissement! la valeur de l'achat (5500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60-98-85-63</w:t>
            </w:r>
          </w:p>
        </w:tc>
        <w:tc>
          <w:tcPr>
            <w:tcW w:type="dxa" w:w="1662"/>
          </w:tcPr>
          <w:p>
            <w:r>
              <w:rPr>
                <w:sz w:val="14"/>
              </w:rPr>
              <w:t>8887665df79b489eb635ddcca060fbcf</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BA</w:t>
            </w:r>
          </w:p>
        </w:tc>
        <w:tc>
          <w:tcPr>
            <w:tcW w:type="dxa" w:w="3324"/>
          </w:tcPr>
          <w:p>
            <w:r>
              <w:rPr>
                <w:sz w:val="18"/>
              </w:rPr>
              <w:t>N/A</w:t>
            </w:r>
          </w:p>
        </w:tc>
        <w:tc>
          <w:tcPr>
            <w:tcW w:type="dxa" w:w="3324"/>
          </w:tcPr>
          <w:p>
            <w:r/>
            <w:hyperlink r:id="rId18">
              <w:r>
                <w:rPr>
                  <w:color w:val="0563C1"/>
                  <w:u w:val="single"/>
                </w:rPr>
                <w:t>cite benoit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(7800 Fcfa) dépensé ou reçu en cadeau pour les recharges internet ou de forfaits de données mobiles(hors appels vocaux), aucours des 30 derniers jours de  Alpha Omar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Alpha Omar ba  n'arrive pas  à comprendre un petit texte lu dans une langue locale (s02q03). Veuillez corriger ou donner des explications au QG. Avertissement!! Alpha Omar ba qui sait écrire en français doit pouvoir lire en français. </w:t>
        <w:br/>
        <w:t xml:space="preserve">- Peu probable! Fatoumata Binta ba  n'arrive pas  à comprendre un petit texte lu dans une langue locale (s02q03). Veuillez corriger ou donner des explications au QG. Peu probable! Fatoumata Binta ba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Fatoumata Binta ba et corriger ou confirmer avec le QG. </w:t>
        <w:br/>
        <w:t>- Peu probable! ousseynatou barry  n'arrive pas  à comprendre un petit texte lu dans une langue locale (s02q03). Veuillez corriger ou donner des explications au QG. Peu probable! ousseynatou barry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Fatoumata Binta ba s'est consulté la première fois pour cet épisode de maladie dans les soeurs et semble exister dans les modalités, prière de prendre attache avec le QG pour plus d'explication afin de la classer bien. </w:t>
        <w:br/>
        <w:t>- Le principal assuré ou qui paye la cotisation à la mutuelle de santé pour amadou sadio ba est programme PEV et semble exister dans les modalités, prière de prendre attache avec le QG pour plus d'explication afin de la classer bien. La raison principale amadou sadio ba n'a pas été vacciné est Sa maman ne suit pas ses vaccinations normalement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ousseynatou barry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Aliou ba a travaillés par mois semble être inférieur à 15. Veuillez, s'il vous plaît, confirmer cette information. </w:t>
        <w:br/>
        <w:t xml:space="preserve">- Attention ! Le nombre de jours que Alpha Omar ba a travaillés par mois semble être inférieur à 15. Veuillez, s'il vous plaît, confirmer cette information. </w:t>
        <w:br/>
        <w:t>- Nombre de mois exercé par ousseynatou barry dans l'emploi au cours des 12 derniers mois semble faible, veuillez corriger s'il vous plait ou comfirmer avec le QG. Attention! le nombre d'heure que ousseynatou barry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(133.3333 Fcfa) de Poireau en Tas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ramassage des ordures ménagères est personne physique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commerce de détail (boutique) est élevé ou faible. Prière de confirmer cette information avec le QG ou de corriger.</w:t>
      </w:r>
    </w:p>
    <w:p>
      <w:r>
        <w:rPr>
          <w:b/>
          <w:color w:val="4672C4"/>
          <w:sz w:val="22"/>
        </w:rPr>
        <w:t>&gt;&gt; Section16a - Champs et parcelles</w:t>
      </w:r>
    </w:p>
    <w:p>
      <w:pPr>
        <w:ind w:left="283"/>
      </w:pPr>
      <w:r>
        <w:rPr>
          <w:sz w:val="20"/>
        </w:rPr>
        <w:t>- La section 16 du ménage de Alpha Oumar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178625,-16.4680112" TargetMode="External"/><Relationship Id="rId10" Type="http://schemas.openxmlformats.org/officeDocument/2006/relationships/hyperlink" Target="https://www.google.com/maps?q=14.1223013,-16.4698519" TargetMode="External"/><Relationship Id="rId11" Type="http://schemas.openxmlformats.org/officeDocument/2006/relationships/hyperlink" Target="https://www.google.com/maps?q=14.1166541,-16.47022" TargetMode="External"/><Relationship Id="rId12" Type="http://schemas.openxmlformats.org/officeDocument/2006/relationships/hyperlink" Target="https://www.google.com/maps?q=14.11925504,-16.46621923" TargetMode="External"/><Relationship Id="rId13" Type="http://schemas.openxmlformats.org/officeDocument/2006/relationships/hyperlink" Target="https://www.google.com/maps?q=14.1255315,-16.4739014" TargetMode="External"/><Relationship Id="rId14" Type="http://schemas.openxmlformats.org/officeDocument/2006/relationships/hyperlink" Target="https://www.google.com/maps?q=14.1226527,-16.4698519" TargetMode="External"/><Relationship Id="rId15" Type="http://schemas.openxmlformats.org/officeDocument/2006/relationships/hyperlink" Target="https://www.google.com/maps?q=14.11988594,-16.46639365" TargetMode="External"/><Relationship Id="rId16" Type="http://schemas.openxmlformats.org/officeDocument/2006/relationships/hyperlink" Target="https://www.google.com/maps?q=14.11895074,-16.46710878" TargetMode="External"/><Relationship Id="rId17" Type="http://schemas.openxmlformats.org/officeDocument/2006/relationships/hyperlink" Target="https://www.google.com/maps?q=14.115371366666666,-16.46700351666667" TargetMode="External"/><Relationship Id="rId18" Type="http://schemas.openxmlformats.org/officeDocument/2006/relationships/hyperlink" Target="https://www.google.com/maps?q=14.11591845,-16.467878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