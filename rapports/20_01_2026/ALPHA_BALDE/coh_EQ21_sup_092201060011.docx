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092201060011</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51-09-55-55</w:t>
            </w:r>
          </w:p>
        </w:tc>
        <w:tc>
          <w:tcPr>
            <w:tcW w:type="dxa" w:w="1662"/>
          </w:tcPr>
          <w:p>
            <w:r>
              <w:rPr>
                <w:sz w:val="14"/>
              </w:rPr>
              <w:t>7402af54cb4141598763576c4ee0f686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DIONE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Elhadji MODOU BADIANE  ne sont pas coherentes, prière de corriger.</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KHOUDIA GAS TOURE  n'arrive pas  à comprendre un petit texte lu dans une langue locale (s02q03). Veuillez corriger ou donner des explications au QG. </w:t>
        <w:br/>
        <w:t xml:space="preserve">- Peu probable! MAME’THIERNO NIANG  n'arrive pas  à comprendre un petit texte lu dans une langue locale (s02q03). Veuillez corriger ou donner des explications au QG. Peu probable! MAME’THIERNO NIANG  ne sait ni lire, ni écrire, ni comprendre dans aucune des langues  (s02q01,s02q02,s02q03). Veuillez corriger ou donner des explications au QG. </w:t>
        <w:br/>
        <w:t>- Peu probable! NDEYE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AWA NDIAYE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KHOUDIA GAS TOURE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 montant de FATOU NDIAYE semble trop faible pour un revenu net gagné par trimestre.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(1000 Fcfa) de Macaroni en Kg (taille unique) est relativement élevé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8 Morceau (Portion) Moyen de Carpe séchée, cette quantité semble anormale pour une consommation des 7 derniers jours.Prière de corriger ou de confirmer avec le QG. Le prix d'achat unitaire (225 Fcfa) de Mil en Kg de taille  taille unique  est très faible,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THIOURAY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14-88-60-50</w:t>
            </w:r>
          </w:p>
        </w:tc>
        <w:tc>
          <w:tcPr>
            <w:tcW w:type="dxa" w:w="1662"/>
          </w:tcPr>
          <w:p>
            <w:r>
              <w:rPr>
                <w:sz w:val="14"/>
              </w:rPr>
              <w:t>9f0384431bcf4db4b19f876ee9fe8773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SOW</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OUMY NDAO est relativement élevé par rapport aux autres montants depansés observés dans cette zone. Prière de corriger ou de confirmer avec le QG. </w:t>
        <w:br/>
        <w:t>- L'ethni de baye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LAMINE SOW  n'arrive pas  à comprendre un petit texte lu dans une langue locale (s02q03). Veuillez corriger ou donner des explications au QG. Peu probable! LAMINE SOW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ablaye sow  n'arrive pas  à comprendre un petit texte lu dans une langue locale (s02q03).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badara sow  n'arrive pas  à comprendre un petit texte lu dans une langue locale (s02q03). Veuillez corriger ou donner des explications au QG. Peu probable! badara sow  ne sait ni lire, ni écrire, ni comprendre dans aucune des langues  (s02q01,s02q02,s02q03). Veuillez corriger ou donner des explications au QG. Peu plausible badara sow fréquente au minimum le fondamental 1 mais ne sait ni lire ni comprendre la langue française, prière de corriger ou de confirmer avec le QG merci. </w:t>
        <w:br/>
        <w:t xml:space="preserve">- Peu probable! baye sow  n'arrive pas  à comprendre un petit texte lu dans une langue locale (s02q03). Veuillez corriger ou donner des explications au QG. Peu probable! baye sow  ne sait ni lire, ni écrire, ni comprendre dans aucune des langues  (s02q01,s02q02,s02q03). Veuillez corriger ou donner des explications au QG. </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madiouma sow  n'arrive pas  à comprendre un petit texte lu dans une langue locale (s02q03). Veuillez corriger ou donner des explications au QG. Peu probable! madiouma sow  ne sait ni lire, ni écrire, ni comprendre dans aucune des langues  (s02q01,s02q02,s02q03). Veuillez corriger ou donner des explications au QG. Peu plausible madiouma sow fréquente au minimum le fondamental 1 mais ne sait ni lire ni comprendre la langue française, prière de corriger ou de confirmer avec le QG merci. Avertissement!! madiouma sow fréquente au minimum la troisième année de fondamental 1 mais ne sait pas écrire, prière de corriger ou confirmer avec le QG. Le montant des frais pour les cahiers et autres matériels scolaires pour l'année scolaire de madiouma sow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madiouma sow et corriger ou confirmer avec le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OUMY NDAO a eu est probleme de maux tète et semble exister dans les modalités, prière de prendre attache avec le QG pour plus d'explication afin de la classer bien. </w:t>
        <w:br/>
        <w:t xml:space="preserve">- Le principal problème de santé que baye sow a eu est VARICELLE et semble exister dans les modalités, prière de prendre attache avec le QG pour plus d'explication afin de la classer bien. </w:t>
        <w:br/>
        <w:t>- Le principal problème de santé que binta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OUMY NDAO semble très élevés, prière de corriger ou confirmer avec le QG (s04q01 s04q02 s04q03 s04q04 s04q05 s04q06 s04q07 s04q08). </w:t>
        <w:br/>
        <w:t>- Avertissement! aissata sow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(25 Fcfa) de Eau minérale/filtrée en sachet en Sachets industriel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13-11-21-62</w:t>
            </w:r>
          </w:p>
        </w:tc>
        <w:tc>
          <w:tcPr>
            <w:tcW w:type="dxa" w:w="1662"/>
          </w:tcPr>
          <w:p>
            <w:r>
              <w:rPr>
                <w:sz w:val="14"/>
              </w:rPr>
              <w:t>9a94624869fd41119994e0a12c6a7886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KEBE</w:t>
            </w:r>
          </w:p>
        </w:tc>
        <w:tc>
          <w:tcPr>
            <w:tcW w:type="dxa" w:w="3324"/>
          </w:tcPr>
          <w:p>
            <w:r>
              <w:rPr>
                <w:sz w:val="18"/>
              </w:rPr>
              <w:t>N/A</w:t>
            </w:r>
          </w:p>
        </w:tc>
        <w:tc>
          <w:tcPr>
            <w:tcW w:type="dxa" w:w="3324"/>
          </w:tcPr>
          <w:p>
            <w:r/>
            <w:hyperlink r:id="rId11">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L'ethni de SADIO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ABSA KEBE  n'arrive pas  à comprendre un petit texte lu dans une langue locale (s02q03). Veuillez corriger ou donner des explications au QG. Peu probable! ABSA KEBE  ne sait ni lire, ni écrire, ni comprendre dans aucune des langues  (s02q01,s02q02,s02q03). Veuillez corriger ou donner des explications au QG. </w:t>
        <w:br/>
        <w:t xml:space="preserve">- Peu probable! ASSANE KEBE  n'arrive pas  à comprendre un petit texte lu dans une langue locale (s02q03). Veuillez corriger ou donner des explications au QG. Peu probable! ASSANE KEBE  ne sait ni lire, ni écrire, ni comprendre dans aucune des langues  (s02q01,s02q02,s02q03). Veuillez corriger ou donner des explications au QG. </w:t>
        <w:br/>
        <w:t xml:space="preserve">- Peu probable! AWA HANN  n'arrive pas  à comprendre un petit texte lu dans une langue locale (s02q03).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w:t>
        <w:br/>
        <w:t xml:space="preserve">- Peu probable! DEDE KEBE  n'arrive pas  à comprendre un petit texte lu dans une langue locale (s02q03). Veuillez corriger ou donner des explications au QG. Peu probable! DEDE KEBE  ne sait ni lire, ni écrire, ni comprendre dans aucune des langues  (s02q01,s02q02,s02q03).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Peu plausible FATOU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KEBE et corriger ou confirmer avec le QG. </w:t>
        <w:br/>
        <w:t xml:space="preserve">- Peu probable! MEMEDOU KEBE  n'arrive pas  à comprendre un petit texte lu dans une langue locale (s02q03). Veuillez corriger ou donner des explications au QG. Peu probable! MEMEDOU KEBE  ne sait ni lire, ni écrire, ni comprendre dans aucune des langues  (s02q01,s02q02,s02q03). Veuillez corriger ou donner des explications au QG. Peu plausible MEMEDOU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MEMEDOU KEBE et corriger ou confirmer avec le QG. </w:t>
        <w:br/>
        <w:t xml:space="preserve">- Peu probable! NDEYE SALA KEBE  n'arrive pas  à comprendre un petit texte lu dans une langue locale (s02q03). Veuillez corriger ou donner des explications au QG. Peu probable! NDEYE SALA KEBE  ne sait ni lire, ni écrire, ni comprendre dans aucune des langues  (s02q01,s02q02,s02q03). Veuillez corriger ou donner des explications au QG. </w:t>
        <w:br/>
        <w:t xml:space="preserve">- Peu probable! PENDA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KEBE et corriger ou confirmer avec le QG. </w:t>
        <w:br/>
        <w:t xml:space="preserve">- Peu probable! PENDA OMAR KEBE  n'arrive pas  à comprendre un petit texte lu dans une langue locale (s02q03). Veuillez corriger ou donner des explications au QG. Peu probable! PENDA OMAR KEBE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MAGUETTE KEBE a eu est VARICELLE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SADIO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CIRA KEBE dans l'emploi au cours des 12 derniers mois semble faible, veuillez corriger s'il vous plait ou comfirmer avec le QG. Attention! le nombre d'heure que CIRA KEBE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CIRA KEBE enquêté dans l'emploi principale n'a pas declaré son revenu prière de fournir plus d'effort pour lui demander son revenu, vous pouvez utiliser des stratégies pour faire une estimation ou demander des conseils au QG. Avertissement!!! les informations de CIRA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(725.8065 Fcfa) de Sucre en poudre  en Kg (taille unique)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ASSANE KEBE avec une taille de 15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9 Morceau (Portion) Moyen de Carpe séchée,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Le prix d'achat unitaire (242.8571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ASSANE KEBE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23-56-88-66</w:t>
            </w:r>
          </w:p>
        </w:tc>
        <w:tc>
          <w:tcPr>
            <w:tcW w:type="dxa" w:w="1662"/>
          </w:tcPr>
          <w:p>
            <w:r>
              <w:rPr>
                <w:sz w:val="14"/>
              </w:rPr>
              <w:t>9868b9b8cb094b75a37df7a562cdcf4d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TOURE</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LO et corriger ou confirmer avec le QG. </w:t>
        <w:br/>
        <w:t xml:space="preserve">- Peu probable! CHERIF LO  n'arrive pas  à comprendre un petit texte lu dans une langue locale (s02q03). Veuillez corriger ou donner des explications au QG. </w:t>
        <w:br/>
        <w:t xml:space="preserve">- Peu probable! FATOU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LO et corriger ou confirmer avec le QG. </w:t>
        <w:br/>
        <w:t xml:space="preserve">- Peu probable! KHODIA BOYE  n'arrive pas  à comprendre un petit texte lu dans une langue locale (s02q03). Veuillez corriger ou donner des explications au QG. Peu probable! KHODIA BOYE  ne sait ni lire, ni écrire, ni comprendre dans aucune des langues  (s02q01,s02q02,s02q03). Veuillez corriger ou donner des explications au QG. </w:t>
        <w:br/>
        <w:t>- Peu probable! MBOUTOU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MBOUTOU LO et corriger ou confirmer avec le QG.</w:t>
      </w:r>
    </w:p>
    <w:p>
      <w:r>
        <w:rPr>
          <w:b/>
          <w:color w:val="4672C4"/>
          <w:sz w:val="22"/>
        </w:rPr>
        <w:t>&gt;&gt; Section3 - Sante</w:t>
      </w:r>
    </w:p>
    <w:p>
      <w:pPr>
        <w:ind w:left="283"/>
      </w:pPr>
      <w:r>
        <w:rPr>
          <w:sz w:val="20"/>
        </w:rPr>
        <w:t>- Le montant(18000 FCFA) des dépenses pour chaque visite prénatale de KHODIA BOYE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KHODIA BOYE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CHERIF LO a travaillés par mois semble être inférieur à 15. Veuillez, s'il vous plaît, confirmer cette information. </w:t>
        <w:br/>
        <w:t xml:space="preserve">- Attention ! Le nombre de jours que KHODIA BOYE a travaillés par mois semble être inférieur à 15. Veuillez, s'il vous plaît, confirmer cette information. Attention! le nombre d'heure que KHODIA BOYE a travaillé par jour semble être inferieur à 4, veuillez s'il vous plait confirmer cette information avec le QG. </w:t>
        <w:br/>
        <w:t>- Nombre de mois exercé par MBOUTOU 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Attention ! Le prix unitaire d'achat (500 Fcfa) de Pastèque en Pièce (Petit) est relativement élevé par rapport aux autres prix observés dans cette zone. Prière de corriger ou de confirmer avec le QG. Avertissement!!! Le ménage a consommé 5 Bidon 20l taille unique de Eau minérale/filtrée en bouteille importée,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Concentré de tomate en Sachets industriel de taille Petit  est invraisemblable, prière de regarder les reponses prises dans les questions s07bq07a s07bq07b s07bq07c s07bq08 pour mieux corriger. Attention ! Le prix unitaire d'achat (1 Fcfa) de Concentré de tomate en Sachets industriel (Petit) est relativement faible par rapport aux autres prix observés dans cette zone. Prière de corriger ou de confirmer avec le QG. Le prix d'achat unitaire (1 Fcfa) de Courge en Morceau (Portion) de taille Petit  est invraisemblable, prière de regarder les reponses prises dans les questions s07bq07a s07bq07b s07bq07c s07bq08 pour mieux corriger.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 Le prix d'achat unitaire (200 Fcfa) de Maïs en grain en Kg de taille  taille unique  est très faible, prière de regarder les reponses prises dans les questions s07bq07a s07bq07b s07bq07c s07bq08 pour mieux corriger. Attention ! Le prix unitaire d'achat (200 Fcfa) de Maïs en grain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VENDEUSE DE THIERE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VENDEUSE DE THIERE est élevé ou faible. Prière de confirmer cette information avec le QG ou de corriger.</w:t>
      </w:r>
    </w:p>
    <w:p>
      <w:r>
        <w:rPr>
          <w:b/>
          <w:color w:val="4672C4"/>
          <w:sz w:val="22"/>
        </w:rPr>
        <w:t>&gt;&gt; Section11 - Caracteristiques logement</w:t>
      </w:r>
    </w:p>
    <w:p>
      <w:pPr>
        <w:ind w:left="283"/>
      </w:pPr>
      <w:r>
        <w:rPr>
          <w:sz w:val="20"/>
        </w:rPr>
        <w:t>- La dernière fois qu'un enfant de moins de 5 ans a passé des selles est ELLE UTILISE DES COUCHES PUIS JETÉ DANS LES ORDURES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CHERIF LÔ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83-73-27-98</w:t>
            </w:r>
          </w:p>
        </w:tc>
        <w:tc>
          <w:tcPr>
            <w:tcW w:type="dxa" w:w="1662"/>
          </w:tcPr>
          <w:p>
            <w:r>
              <w:rPr>
                <w:sz w:val="14"/>
              </w:rPr>
              <w:t>2e06e608027145828077d8047e89f8bb</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DIEDHIOU</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FABOURE  ne possède pas le téléphone android, a accès à l'internet , prière de confirmer cette information. </w:t>
        <w:br/>
        <w:t xml:space="preserve">- Attention ! Vous avez déclaré en s01q00 que le répondant est la personne elle-même, or SITA CAMARA est trop jeune (1 ans) pour fournir des informations correctes. Prière de refaire la section 1 pour SITA CAMARA en demandant à un adulte de répondre aux questions à sa place. </w:t>
        <w:br/>
        <w:t xml:space="preserve">- Incoherence! CHEIKH BOCAR DIEDHIOU dispose d'un téléphone portable à s01q39, donc la raison évoquée ne peut pas être (ne dispose pas d'appareil). </w:t>
        <w:br/>
        <w:t>- Incoherence! PAPE INSA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DIEDHIOU  n'arrive pas  à comprendre un petit texte lu dans une langue locale (s02q03). Veuillez corriger ou donner des explications au QG. </w:t>
        <w:br/>
        <w:t xml:space="preserve">- Peu probable! CHEIKH BOCAR DIEDHIOU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w:t>
        <w:br/>
        <w:t xml:space="preserve">- Peu probable! MARIAMA FABOURE  n'arrive pas  à comprendre un petit texte lu dans une langue locale (s02q03). Veuillez corriger ou donner des explications au QG. Peu probable! MARIAMA FABOURE  ne sait ni lire, ni écrire, ni comprendre dans aucune des langues  (s02q01,s02q02,s02q03). Veuillez corriger ou donner des explications au QG. </w:t>
        <w:br/>
        <w:t xml:space="preserve">- Peu probable! PAPE INSA DIEDHIOU  n'arrive pas  à comprendre un petit texte lu dans une langue locale (s02q03). Veuillez corriger ou donner des explications au QG. </w:t>
        <w:br/>
        <w:t xml:space="preserve">- Peu probable! SALI DIEDHIOU  n'arrive pas  à comprendre un petit texte lu dans une langue locale (s02q03). Veuillez corriger ou donner des explications au QG. </w:t>
        <w:br/>
        <w:t>- Peu probable! SERIGNE SALIOU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SALI DIEDHIOU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SALI DIEDHIOU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SALI DIEDHIOU occupe un emploi pour l'ETAT/collectivités locales ou dans une entreprise publique/parapublique tout en travaillant moins de  6h par jour. Veuillez, s'il vous plaît, corriger cette information. Incoherence! SALI DIEDHIOU a comme secteur institutionel Etat/Collectivité locale ou Entreprise Publique/Parapublique et dit n'avoir pas un bulletin de salaire, prière de corriger cette incoherence. Avertissement!!! SALI DIEDHIOU est un Employés, service du personnel qui travaille dans Etat/Collectivités locales et a declaré comme catégorie socioprofessionnelle Manœuvre , prière de vérifier cette information de catégorie socioprofessionnelle auprès de l'enquêté (e) ou confirmer avec le QG. </w:t>
        <w:br/>
        <w:t>- Nombre de mois exercé par PAPE INSA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SALI DIEDHIOU est un Employés, service du personnel qui travaille dans Etat/Collectivités locales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Avertissement!!! Le ménage a consommé 13 Sachets Tres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MARIAMA FABOURE n'est pas renseigné, prière de renseigner.</w:t>
      </w:r>
    </w:p>
    <w:p>
      <w:r>
        <w:rPr>
          <w:b/>
          <w:color w:val="4672C4"/>
          <w:sz w:val="22"/>
        </w:rPr>
        <w:t>&gt;&gt; Section17 - Elevage</w:t>
      </w:r>
    </w:p>
    <w:p>
      <w:pPr>
        <w:ind w:left="283"/>
      </w:pPr>
      <w:r>
        <w:rPr>
          <w:sz w:val="20"/>
        </w:rPr>
        <w:t>- Avertissement! Le prix de vente (40000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21-94-82-82</w:t>
            </w:r>
          </w:p>
        </w:tc>
        <w:tc>
          <w:tcPr>
            <w:tcW w:type="dxa" w:w="1662"/>
          </w:tcPr>
          <w:p>
            <w:r>
              <w:rPr>
                <w:sz w:val="14"/>
              </w:rPr>
              <w:t>a20898924d9d40098371e699370cd85f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CAMARA DIAGNE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MAMADOU CAMARA DIAGNE est venu vivre dans cette localité est VISITE DE LA FAMILLE et semble exister dans les modalités, prière de prendre attache avec le QG pour plus d'explication afin de la classer bien. Attention ! Le montant (5000 Fcfa) dépensé ou reçu en cadeau pour les cartes prépayées, les transferts de crédit et les abonnements de  MAMADOU CAMARA DIAGNE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CAMARA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 DIAGNE  n'arrive pas  à comprendre un petit texte lu dans une langue locale (s02q03). Veuillez corriger ou donner des explications au QG. Peu probable! ABDOU KARIM DIAGNE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DIAGNE et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KHADIDIATOU DIAGNE  n'arrive pas  à comprendre un petit texte lu dans une langue locale (s02q03). Veuillez corriger ou donner des explications au QG. Peu probable! KHADIDIATOU DIAGNE  ne sait ni lire, ni écrire, ni comprendre dans aucune des langues  (s02q01,s02q02,s02q03). Veuillez corriger ou donner des explications au QG. </w:t>
        <w:br/>
        <w:t xml:space="preserve">- Peu probable! KHADIDIATOU DIAGNE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DIAGNE 1 et corriger ou confirmer avec le QG. </w:t>
        <w:br/>
        <w:t xml:space="preserve">- Peu probable! LENA DRAME  n'arrive pas  à comprendre un petit texte lu dans une langue locale (s02q03). Veuillez corriger ou donner des explications au QG. Peu probable! LENA DRAME  ne sait ni lire, ni écrire, ni comprendre dans aucune des langues  (s02q01,s02q02,s02q03). Veuillez corriger ou donner des explications au QG. </w:t>
        <w:br/>
        <w:t xml:space="preserve">- Peu probable! MAIMOUNA DIAGNE  n'arrive pas  à comprendre un petit texte lu dans une langue locale (s02q03). Veuillez corriger ou donner des explications au QG. Peu probable! MAIMOUNA DIAGNE  ne sait ni lire, ni écrire, ni comprendre dans aucune des langues  (s02q01,s02q02,s02q03). Veuillez corriger ou donner des explications au QG. </w:t>
        <w:br/>
        <w:t xml:space="preserve">- Peu probable! MAMADOU CAMARA DIAGNE  n'arrive pas  à comprendre un petit texte lu dans une langue locale (s02q03). Veuillez corriger ou donner des explications au QG. Peu probable! MAMADOU CAMARA DIAGNE  ne sait ni lire, ni écrire, ni comprendre dans aucune des langues  (s02q01,s02q02,s02q03). Veuillez corriger ou donner des explications au QG. </w:t>
        <w:br/>
        <w:t xml:space="preserve">- Peu probable! MODOU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DIAGNE et corriger ou confirmer avec le QG. </w:t>
        <w:br/>
        <w:t xml:space="preserve">- Peu probable! NDEYE FATOU DIAGNE  n'arrive pas  à comprendre un petit texte lu dans une langue locale (s02q03). Veuillez corriger ou donner des explications au QG. Peu probable! NDEYE FATOU DIAGNE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FATOU DIAGNE et corriger ou confirmer avec le QG. </w:t>
        <w:br/>
        <w:t>- Peu probable! SOKHNA DIARRA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DIAGNE et corriger ou confirmer avec le QG.</w:t>
      </w:r>
    </w:p>
    <w:p>
      <w:r>
        <w:rPr>
          <w:b/>
          <w:color w:val="4672C4"/>
          <w:sz w:val="22"/>
        </w:rPr>
        <w:t>&gt;&gt; Section3 - Sante</w:t>
      </w:r>
    </w:p>
    <w:p>
      <w:pPr>
        <w:ind w:left="283"/>
      </w:pPr>
      <w:r>
        <w:rPr>
          <w:sz w:val="20"/>
        </w:rPr>
        <w:t>- Le principal problème de santé que MODOU DIAGNE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LENA DRAME a travaillé par jour semble être inferieur à 4, veuillez s'il vous plait confirmer cette information avec le QG. </w:t>
        <w:br/>
        <w:t>- Attention! le nombre d'heure que SOKHNA DIARRA DIAGNE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Le revenu de MAMADOU CAMARA DIAGNE est de 0, il ne doit pas être égal à 0. Prière de fournir d'effort pour estimer le revenu de MAMADOU CAMARA DIAGNE.</w:t>
      </w:r>
    </w:p>
    <w:p>
      <w:r>
        <w:rPr>
          <w:b/>
          <w:color w:val="4672C4"/>
          <w:sz w:val="22"/>
        </w:rPr>
        <w:t>&gt;&gt; Section6 - Epargne et credit</w:t>
      </w:r>
    </w:p>
    <w:p>
      <w:pPr>
        <w:ind w:left="283"/>
      </w:pPr>
      <w:r>
        <w:rPr>
          <w:sz w:val="20"/>
        </w:rPr>
        <w:t>- Avertissement!!! LENA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(100 Fcfa) de Caramel, bonbons, confiseries, etc. en Pièce (Petit) est relativement élevé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Morceau (Portion) Moyen de Silure séché, cette quantité semble anormale pour une consommation des 7 derniers jours.Prière de corriger ou de confirmer avec le QG. Le prix d'achat unitaire (200 Fcfa) de Maïs en grain en Kg de taille  taille unique  est très faible, prière de regarder les reponses prises dans les questions s07bq07a s07bq07b s07bq07c s07bq08 pour mieux corriger. Attention ! Le prix unitaire d'achat (200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PRODUITS ALIMENTAIRES dit avoir obtenu une valeur sur les marchandises vendu en etat et les marchandises vendu après transformation. 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MIL selon l'exploitant est de 5000 Hectare (Ha) qui semble élevé ou l'estimation ne semble pas bonne. Prière de corriger.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18 jours qui semble faible ou élevé.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37-86-92-82</w:t>
            </w:r>
          </w:p>
        </w:tc>
        <w:tc>
          <w:tcPr>
            <w:tcW w:type="dxa" w:w="1662"/>
          </w:tcPr>
          <w:p>
            <w:r>
              <w:rPr>
                <w:sz w:val="14"/>
              </w:rPr>
              <w:t>8bed212f53d54803a707b63bcad66a9f</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KATIM TOURE est trop jeune ou vielle pour avoir KATIM TOURE selon l'écart (12) d'âge entre lui et sa mère, prière de revoir l'âge de KATIM TOURE ou de sa mère. Dans le cas contraire rassurez vous que c'est bien son fils/fille biologique.</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Peu probable! ABLAYE TOURE  ne sait ni lire, ni écrire, ni comprendre dans aucune des langues  (s02q01,s02q02,s02q03). Veuillez corriger ou donner des explications au QG. </w:t>
        <w:br/>
        <w:t xml:space="preserve">- Peu probable! DIALE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DIALE TOURE et corriger ou confirmer avec le QG. </w:t>
        <w:br/>
        <w:t xml:space="preserve">- Peu probable! FAT CISSE  n'arrive pas  à comprendre un petit texte lu dans une langue locale (s02q03). Veuillez corriger ou donner des explications au QG. Peu probable! FAT CISSE  ne sait ni lire, ni écrire, ni comprendre dans aucune des langues  (s02q01,s02q02,s02q03). Veuillez corriger ou donner des explications au QG. </w:t>
        <w:br/>
        <w:t xml:space="preserve">- Peu probable! KATIM TOURE  n'arrive pas  à comprendre un petit texte lu dans une langue locale (s02q03). Veuillez corriger ou donner des explications au QG. </w:t>
        <w:br/>
        <w:t xml:space="preserve">- Peu probable! MAME DIARRA TOURE  n'arrive pas  à comprendre un petit texte lu dans une langue locale (s02q03). Veuillez corriger ou donner des explications au QG. Peu probable! MAME DIARRA TOURE  ne sait ni lire, ni écrire, ni comprendre dans aucune des langues  (s02q01,s02q02,s02q03). Veuillez corriger ou donner des explications au QG. Peu plausible MAME DIARRA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TOURE et corriger ou confirmer avec le QG. </w:t>
        <w:br/>
        <w:t xml:space="preserve">- Peu probable! MOUHAMED TOURE 2  n'arrive pas  à comprendre un petit texte lu dans une langue locale (s02q03). Veuillez corriger ou donner des explications au QG. Peu probable! MOUHAMED TOURE 2  ne sait ni lire, ni écrire, ni comprendre dans aucune des langues  (s02q01,s02q02,s02q03). Veuillez corriger ou donner des explications au QG. Peu plausible MOUHAMED TOURE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TOURE 2 et corriger ou confirmer avec le QG. </w:t>
        <w:br/>
        <w:t xml:space="preserve">- Peu probable! NDEYE AMY  n'arrive pas  à comprendre un petit texte lu dans une langue locale (s02q03). Veuillez corriger ou donner des explications au QG. Incohérence!! Le niveau d'études le plus élevé atteint par NDEYE AMY est Secondaire Technique et Professionnel et le diplôme le plus elevé obtenu par NDEYE AMY est CEP.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Peu plausible NDEYE FATOU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TOURE et corriger ou confirmer avec le QG. </w:t>
        <w:br/>
        <w:t xml:space="preserve">- Peu probable! NDEYE KHADY TOURE  n'arrive pas  à comprendre un petit texte lu dans une langue locale (s02q03). Veuillez corriger ou donner des explications au QG. Peu probable! NDEYE KHADY TOURE  ne sait ni lire, ni écrire, ni comprendre dans aucune des langues  (s02q01,s02q02,s02q03). Veuillez corriger ou donner des explications au QG. </w:t>
        <w:br/>
        <w:t>- Peu probable! NDEYE SOKHNA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TOURE et corriger ou confirmer avec le QG.</w:t>
      </w:r>
    </w:p>
    <w:p>
      <w:r>
        <w:rPr>
          <w:b/>
          <w:color w:val="4672C4"/>
          <w:sz w:val="22"/>
        </w:rPr>
        <w:t>&gt;&gt; Section4a - Emploi</w:t>
      </w:r>
    </w:p>
    <w:p>
      <w:pPr>
        <w:ind w:left="283"/>
      </w:pPr>
      <w:r>
        <w:rPr>
          <w:sz w:val="20"/>
        </w:rP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FAT CISSE a travaillé par jour semble être inferieur à 4, veuillez s'il vous plait confirmer cette information avec le QG. </w:t>
        <w:br/>
        <w:t xml:space="preserve">- Attention! le nombre d'heure que NDEYE AMY a travaillé par jour semble être inferieur à 4, veuillez s'il vous plait confirmer cette information avec le QG. </w:t>
        <w:br/>
        <w:t>- Attention! le nombre d'heure que NDEYE KHADY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 Fcfa) de Concentré de tomate en Sachets (Petit) est relativement faible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(500 Fcfa) de Feuilles de  Haricot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 Attention ! Le prix unitaire d'achat (225 Fcfa) de Maïs en grain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BEIGNETS est élevé ou faible. Prière de confirmer cette information avec le QG ou de corriger.</w:t>
      </w:r>
    </w:p>
    <w:p>
      <w:r>
        <w:rPr>
          <w:b/>
          <w:color w:val="4672C4"/>
          <w:sz w:val="22"/>
        </w:rPr>
        <w:t>&gt;&gt; Section16a - Champs et parcelles</w:t>
      </w:r>
    </w:p>
    <w:p>
      <w:pPr>
        <w:ind w:left="283"/>
      </w:pPr>
      <w:r>
        <w:rPr>
          <w:sz w:val="20"/>
        </w:rPr>
        <w:t>- La section 16 du ménage de AMADOU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72-09-99-84</w:t>
            </w:r>
          </w:p>
        </w:tc>
        <w:tc>
          <w:tcPr>
            <w:tcW w:type="dxa" w:w="1662"/>
          </w:tcPr>
          <w:p>
            <w:r>
              <w:rPr>
                <w:sz w:val="14"/>
              </w:rPr>
              <w:t>55fceef732814bfaaded2f4a4b0748a1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TOURE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ALE TOURE  n'arrive pas  à comprendre un petit texte lu dans une langue locale (s02q03). Veuillez corriger ou donner des explications au QG. Peu probable! ALE TOURE  ne sait ni lire, ni écrire, ni comprendre dans aucune des langues  (s02q01,s02q02,s02q03). Veuillez corriger ou donner des explications au QG. </w:t>
        <w:br/>
        <w:t xml:space="preserve">- Peu probable! AMINATA TOURE  n'arrive pas  à comprendre un petit texte lu dans une langue locale (s02q03). Veuillez corriger ou donner des explications au QG. </w:t>
        <w:br/>
        <w:t xml:space="preserve">- Peu probable! BAYE NIASS TOURE  n'arrive pas  à comprendre un petit texte lu dans une langue locale (s02q03). Veuillez corriger ou donner des explications au QG. Peu probable! BAYE NIASS TOURE  ne sait ni lire, ni écrire, ni comprendre dans aucune des langues  (s02q01,s02q02,s02q03). Veuillez corriger ou donner des explications au QG. </w:t>
        <w:br/>
        <w:t xml:space="preserve">- Peu probable! FATOU KINE TOURE  n'arrive pas  à comprendre un petit texte lu dans une langue locale (s02q03). Veuillez corriger ou donner des explications au QG. Peu probable! FATOU KINE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FATOUMATA TOURE avec le QG ou apporter les corrections nécessaires. Dans les milieux urbains c'est peu probable de voir une école dont les élèves ou étudiants ne dépensent pas en frais d'uniformes, prière de verifier pour FATOUMATA TOURE et corriger ou confirmer avec le QG. Attention ! Le frais de scolarité (5000 Fcfa) de FATOUMATA TOURE en 5ème année de Primaire est relativement élevé par rapport aux autres frais de scolarités observés dans cette zone. Prière de corriger ou de confirmer avec le QG. </w:t>
        <w:br/>
        <w:t xml:space="preserve">- Peu probable! LAMINE TOURE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MARIAMA TOURE 1  n'arrive pas  à comprendre un petit texte lu dans une langue locale (s02q03). Veuillez corriger ou donner des explications au QG. </w:t>
        <w:br/>
        <w:t>- Peu probable! ROKHAYATOU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montant(14000 FCFA) des dépenses pour chaque visite prénatale de AMINATA TOURE semble faible (voir nul) ou élevé, prière de corriger. </w:t>
        <w:br/>
        <w:t>- Le montant(80000 FCFA) des dépenses liées à l'accouchement de MARIAMA TOURE 1 est faible ou élevé, prière de corriger.</w:t>
      </w:r>
    </w:p>
    <w:p>
      <w:r>
        <w:rPr>
          <w:b/>
          <w:color w:val="4672C4"/>
          <w:sz w:val="22"/>
        </w:rPr>
        <w:t>&gt;&gt; Section4a - Emploi</w:t>
      </w:r>
    </w:p>
    <w:p>
      <w:pPr>
        <w:ind w:left="283"/>
      </w:pPr>
      <w:r>
        <w:rPr>
          <w:sz w:val="20"/>
        </w:rPr>
        <w:t xml:space="preserve">- Avertissement ALE TOURE est Etudiant/Elève de la 4.21 mais ALE TOURE n'a pas frequenté l'école en 2024-2025, prière de corriger ou confirmer cette information avec le QG. </w:t>
        <w:br/>
        <w:t xml:space="preserve">- Avertissement FATOU KINE TOURE est Etudiant/Elève de la 4.21 mais FATOU KINE TOURE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BAYE NIASS TOURE n'a consacré aucune heure pour les travaux cités en s04q01, s04q02, s04q03, s04q04, s04q05, s04q06, s04q07 et s04q08.Prière de regarder pour corriger ou confirmer avec le QG. </w:t>
        <w:br/>
        <w:t>- Avertissement! MAME DIARRA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MARIAMA TOURE 1 dans l'emploi au cours des 12 derniers mois semble faible, veuillez corriger s'il vous plait ou comfirmer avec le QG. Attention! le nombre d'heure que MARIAMA TOURE 1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(Grand)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Sachets Petit de Sucre en poudre , cette quantité semble anormale pour une consommation des 7 derniers jours.Prière de corriger ou de confirmer avec le QG. Avertissement!!! Le ménage a consommé 9 Kg taille unique de Viande de mouton,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Lit a été revendu à 350000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LAMINE TOURE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Couveuse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35-70-77-25</w:t>
            </w:r>
          </w:p>
        </w:tc>
        <w:tc>
          <w:tcPr>
            <w:tcW w:type="dxa" w:w="1662"/>
          </w:tcPr>
          <w:p>
            <w:r>
              <w:rPr>
                <w:sz w:val="14"/>
              </w:rPr>
              <w:t>636bd52782604f829566bcea68f94228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CISSE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CISSE et corriger ou confirmer avec le QG. Attention ! Le frais de scolarité (2000 Fcfa) de ADAMA  CISSE en 1ére année de Secondaire 1 (Moyen) Général est relativement faible par rapport aux autres frais de scolarités observés dans cette zone. Prière de corriger ou de confirmer avec le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FATIMA THIAM  n'arrive pas  à comprendre un petit texte lu dans une langue locale (s02q03). Veuillez corriger ou donner des explications au QG. Peu probable! FATIMA THIAM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KHADIDIATOU CISSE  n'arrive pas  à comprendre un petit texte lu dans une langue locale (s02q03). Veuillez corriger ou donner des explications au QG. Peu probable! KHADIDIATOU CISSE  ne sait ni lire, ni écrire, ni comprendre dans aucune des langues  (s02q01,s02q02,s02q03). Veuillez corriger ou donner des explications au QG. </w:t>
        <w:br/>
        <w:t xml:space="preserve">- Peu probable! KHOYE CISSE  n'arrive pas  à comprendre un petit texte lu dans une langue locale (s02q03). Veuillez corriger ou donner des explications au QG. Peu probable! KHOYE CISSE  ne sait ni lire, ni écrire, ni comprendre dans aucune des langues  (s02q01,s02q02,s02q03). Veuillez corriger ou donner des explications au QG. </w:t>
        <w:br/>
        <w:t xml:space="preserve">- Peu probable! KHOYE THIAM  n'arrive pas  à comprendre un petit texte lu dans une langue locale (s02q03).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Peu probable! OULIMATA CISSE  n'arrive pas  à comprendre un petit texte lu dans une langue locale (s02q03). Veuillez corriger ou donner des explications au QG. Peu probable! OULIMATA CISSE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BABACAR CISSE a travaillés par mois semble être inférieur à 15. Veuillez, s'il vous plaît, confirmer cette information. Le revenu de BABACAR CISSE est de 0, il ne doit pas être égal à 0. Prière de fournir d'effort pour estimer le revenu de BABACAR CISSE.</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11 Morceau (Portion) Petit de Silure séché,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Section16a - Champs et parcelles</w:t>
      </w:r>
    </w:p>
    <w:p>
      <w:pPr>
        <w:ind w:left="283"/>
      </w:pPr>
      <w:r>
        <w:rPr>
          <w:sz w:val="20"/>
        </w:rP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33-41-67-90</w:t>
            </w:r>
          </w:p>
        </w:tc>
        <w:tc>
          <w:tcPr>
            <w:tcW w:type="dxa" w:w="1662"/>
          </w:tcPr>
          <w:p>
            <w:r>
              <w:rPr>
                <w:sz w:val="14"/>
              </w:rPr>
              <w:t>8be14cf09bcf4e5585dedc258245e818</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DIANKHA</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IBRAHIMA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MOUHAMADOU MAHI NDIAYE  manquent, s'il vous plait pouvez-vous fournir d'effort pour avoir ces informations. </w:t>
        <w:br/>
        <w:t xml:space="preserve">- Les informations sur l'acte de naissance (ni Jours, ni mois et ni années) de  NDEYE ASTOU NDIAYE  manquent, s'il vous plait pouvez-vous fournir d'effort pour avoir ces informations. </w:t>
        <w:br/>
        <w:t>- Les informations sur l'acte de naissance (ni Jours, ni mois et ni années) de  SOKHNA MARIAMA NDIAYE  manquent, s'il vous plait pouvez-vous fournir d'effort pour avoir ces informations.</w:t>
      </w:r>
    </w:p>
    <w:p>
      <w:r>
        <w:rPr>
          <w:b/>
          <w:color w:val="4672C4"/>
          <w:sz w:val="22"/>
        </w:rPr>
        <w:t>&gt;&gt; Section2 - Education</w:t>
      </w:r>
    </w:p>
    <w:p>
      <w:pPr>
        <w:ind w:left="283"/>
      </w:pPr>
      <w:r>
        <w:rPr>
          <w:sz w:val="20"/>
        </w:rPr>
        <w:t xml:space="preserve">- Peu probable! ASTOU NIASSE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w:t>
        <w:br/>
        <w:t xml:space="preserve">- Peu probable! CHEIKH IBRAHIMA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Avertissement!! FATOU NDIAYE qui sait écrire en français doit pouvoir lire en français. </w:t>
        <w:br/>
        <w:t xml:space="preserve">- Peu probable! MARIAMA NDIAYE  n'arrive pas  à comprendre un petit texte lu dans une langue locale (s02q03). Veuillez corriger ou donner des explications au QG. </w:t>
        <w:br/>
        <w:t xml:space="preserve">- Peu probable! MOUHAMADOU MAHI NDIAYE  n'arrive pas  à comprendre un petit texte lu dans une langue locale (s02q03). Veuillez corriger ou donner des explications au QG. </w:t>
        <w:br/>
        <w:t xml:space="preserve">- Peu probable! NDEYE ASTOU NDIAYE  n'arrive pas  à comprendre un petit texte lu dans une langue locale (s02q03). Veuillez corriger ou donner des explications au QG. </w:t>
        <w:br/>
        <w:t>- Peu probable! SOKHNA MARIAMA NDIAYE  n'arrive pas  à comprendre un petit texte lu dans une langue locale (s02q03). Veuillez corriger ou donner des explications au QG. Peu probable! SOKHNA MARIAMA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MAHI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BABOU NDIAYE a travaillé par jour semble être inferieur à 4, veuillez s'il vous plait confirmer cette information avec le QG. Avertissement!!! BABOU NDIAYE enquêté dans l'emploi principale n'a pas declaré son salaire prière de fournir plus d'effort pour lui demander son salire, vous pouvez utiliser des stratégies pour faire une estimation ou demander des conseils au QG. Avertissement!!! BABOU NDIAYE enquêté dans l'emploi principale n'a pas declaré son revenu prière de fournir plus d'effort pour lui demander son revenu, vous pouvez utiliser des stratégies pour faire une estimation ou demander des conseils au QG. </w:t>
        <w:br/>
        <w:t>-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BABOU NDIAYE a travaillé par jour semble faible, veuillez s'il vous plait confirmer cette information avec le QG. Avertissement!!! BABOU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(700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14 Pièce Tres petit de Silure séché,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Beurre  ce qui semble incoherent pour une consommation aucours des 7 derniers jours, prière de verifier et corriger. Le prix d'achat unitaire (1500 Fcfa) de Sel en Sac (5 Kg) de taille taille unique est très faible, prière de regarder les reponses prises dans les questions s07bq07a s07bq07b s07bq07c s07bq08 pour mieux corriger. Le prix d'achat unitaire (225 Fcfa) de Maïs en grain en Kg de taille  taille unique  est très faible, prière de regarder les reponses prises dans les questions s07bq07a s07bq07b s07bq07c s07bq08 pour mieux corriger. Attention ! Le prix unitaire d'achat (225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BOIS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LEGUMES est élevé ou faible. Prière de confirmer cette information avec le QG ou de corriger.</w:t>
      </w:r>
    </w:p>
    <w:p>
      <w:r>
        <w:rPr>
          <w:b/>
          <w:color w:val="4672C4"/>
          <w:sz w:val="22"/>
        </w:rPr>
        <w:t>&gt;&gt; Section16a - Champs et parcelles</w:t>
      </w:r>
    </w:p>
    <w:p>
      <w:pPr>
        <w:ind w:left="283"/>
      </w:pPr>
      <w:r>
        <w:rPr>
          <w:sz w:val="20"/>
        </w:rPr>
        <w:t>- La section 16 du ménage de BABOU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62-96-20-92</w:t>
            </w:r>
          </w:p>
        </w:tc>
        <w:tc>
          <w:tcPr>
            <w:tcW w:type="dxa" w:w="1662"/>
          </w:tcPr>
          <w:p>
            <w:r>
              <w:rPr>
                <w:sz w:val="14"/>
              </w:rPr>
              <w:t>40ee925d80744a35a63d9ab70e51f111</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SENGHOR</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BATRICE  SENGHOR  n'arrive pas  à comprendre un petit texte lu dans une langue locale (s02q03). Veuillez corriger ou donner des explications au QG. </w:t>
        <w:br/>
        <w:t xml:space="preserve">- Peu probable! BEATRICE MARAME SENE  n'arrive pas  à comprendre un petit texte lu dans une langue locale (s02q03). Veuillez corriger ou donner des explications au QG. </w:t>
        <w:br/>
        <w:t xml:space="preserve">- Peu probable! BENOIT SENGHOR  n'arrive pas  à comprendre un petit texte lu dans une langue locale (s02q03). Veuillez corriger ou donner des explications au QG. </w:t>
        <w:br/>
        <w:t xml:space="preserve">- Peu probable! BLAISE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BLAISE SENE et corriger ou confirmer avec le QG. </w:t>
        <w:br/>
        <w:t xml:space="preserve">- Peu probable! CONSTANCE SENGHOR  n'arrive pas  à comprendre un petit texte lu dans une langue locale (s02q03). Veuillez corriger ou donner des explications au QG. Peu probable! CONSTANCE SENGHOR  ne sait ni lire, ni écrire, ni comprendre dans aucune des langues  (s02q01,s02q02,s02q03). Veuillez corriger ou donner des explications au QG. </w:t>
        <w:br/>
        <w:t xml:space="preserve">- Peu probable! ERNESSE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ERNESSE SENGHOR et corriger ou confirmer avec le QG. </w:t>
        <w:br/>
        <w:t xml:space="preserve">- Peu probable! GABRIEL SENGHOR  n'arrive pas  à comprendre un petit texte lu dans une langue locale (s02q03). Veuillez corriger ou donner des explications au QG. Le montant des frais pour les cahiers et autres matériels scolaires pour l'année scolaire de GABRIEL SENGHOR est de 0 FCFA, GABRIEL SENGHOR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GABRIEL SENGHOR et corriger ou confirmer avec le QG. </w:t>
        <w:br/>
        <w:t xml:space="preserve">- Peu probable! JOSEPHE PISCA SENE  n'arrive pas  à comprendre un petit texte lu dans une langue locale (s02q03). Veuillez corriger ou donner des explications au QG. Attention ! Le frais de scolarité (74000 Fcfa) de JOSEPHE PISCA SENE en 1ére année de Primaire est relativement élevé par rapport aux autres frais de scolarités observés dans cette zone. Prière de corriger ou de confirmer avec le QG. </w:t>
        <w:br/>
        <w:t xml:space="preserve">- Peu probable! NATALI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NATALI SENGHOR et corriger ou confirmer avec le QG. </w:t>
        <w:br/>
        <w:t xml:space="preserve">- Peu probable! NORBERT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NORBERT SENGHOR et corriger ou confirmer avec le QG. </w:t>
        <w:br/>
        <w:t>- Peu probable! ROSE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CONSTANCE SENGHOR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ROSE SENGHOR semble très élevés, prière de corriger ou confirmer avec le QG (s04q01 s04q02 s04q03 s04q04 s04q05 s04q06 s04q07 s04q08). </w:t>
        <w:br/>
        <w:t>- Avertissement! NATALI SENGHOR est trop jeune mais il a plus de 15 ans, prière de corriger ou confirmer.</w:t>
      </w:r>
    </w:p>
    <w:p>
      <w:r>
        <w:rPr>
          <w:b/>
          <w:color w:val="4672C4"/>
          <w:sz w:val="22"/>
        </w:rPr>
        <w:t>&gt;&gt; Section4b - Emploi - Activite principale</w:t>
      </w:r>
    </w:p>
    <w:p>
      <w:pPr>
        <w:ind w:left="283"/>
      </w:pPr>
      <w:r>
        <w:rPr>
          <w:sz w:val="20"/>
        </w:rPr>
        <w:t>- Nombre de mois exercé par BATRICE  SENGHOR dans l'emploi au cours des 12 derniers mois semble faible, veuillez corriger s'il vous plait ou comfirmer avec le QG. Attention! le nombre d'heure que BATRICE  SENGHOR a travaillé par jour semble être inferieur à 4, veuillez s'il vous plait confirmer cette information avec le QG.  Incohérence! BATRICE  SENGHOR  evolue dans l'agriculture mais est  considéré comme salarié ou stagiaire/apprenti non renuméré, prière de revoir la question s04q46 et corriger. Avertissement!!! BATRICE  SENGHOR enquêté dans l'emploi principale n'a pas declaré son salaire prière de fournir plus d'effort pour lui demander son salire, vous pouvez utiliser des stratégies pour faire une estimation ou demander des conseils au QG. Avertissement!!! BATRICE  SENGHOR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(1500 Fcfa) de Mâchoiron Frais en Tas (Petit) est relativement élevé par rapport aux autres prix observés dans cette zone. Prière de corriger ou de confirmer avec le QG. Attention ! Le prix unitaire d'achat (400 Fcfa) de Eau minérale/filtrée en sachet en Sachets industriel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FALLOU GUEYE a comme taille 12 personnes dont ils vivent à FATICK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57-64-39-07</w:t>
            </w:r>
          </w:p>
        </w:tc>
        <w:tc>
          <w:tcPr>
            <w:tcW w:type="dxa" w:w="1662"/>
          </w:tcPr>
          <w:p>
            <w:r>
              <w:rPr>
                <w:sz w:val="14"/>
              </w:rPr>
              <w:t>4dedacd1005e4324aadeef08612452b8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NDIAYE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ALIOUNE SENGHOR  ne sont pas coherentes, prière de corriger.</w:t>
      </w:r>
    </w:p>
    <w:p>
      <w:r>
        <w:rPr>
          <w:b/>
          <w:color w:val="4672C4"/>
          <w:sz w:val="22"/>
        </w:rPr>
        <w:t>&gt;&gt; Section2 - Education</w:t>
      </w:r>
    </w:p>
    <w:p>
      <w:pPr>
        <w:ind w:left="283"/>
      </w:pPr>
      <w:r>
        <w:rPr>
          <w:sz w:val="20"/>
        </w:rPr>
        <w:t xml:space="preserve">- Peu probable! ADAMA KEBE  n'arrive pas  à comprendre un petit texte lu dans une langue locale (s02q03). Veuillez corriger ou donner des explications au QG. Peu probable! ADAMA KEBE  ne sait ni lire, ni écrire, ni comprendre dans aucune des langues  (s02q01,s02q02,s02q03). Veuillez corriger ou donner des explications au QG. </w:t>
        <w:br/>
        <w:t xml:space="preserve">- Peu probable! AISSATOU KEBE  n'arrive pas  à comprendre un petit texte lu dans une langue locale (s02q03). Veuillez corriger ou donner des explications au QG. Peu probable! AISSATOU KEBE  ne sait ni lire, ni écrire, ni comprendre dans aucune des langues  (s02q01,s02q02,s02q03). Veuillez corriger ou donner des explications au QG. </w:t>
        <w:br/>
        <w:t xml:space="preserve">- Peu probable! ALIOUNE SENGHOR  n'arrive pas  à comprendre un petit texte lu dans une langue locale (s02q03). Veuillez corriger ou donner des explications au QG. Peu probable! ALIOUNE SENGHOR  ne sait ni lire, ni écrire, ni comprendre dans aucune des langues  (s02q01,s02q02,s02q03). Veuillez corriger ou donner des explications au QG. Peu plausible ALIOUNE SENGHOR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ALIOUNE SENGHOR et corriger ou confirmer avec le QG. </w:t>
        <w:br/>
        <w:t xml:space="preserve">- Peu probable! AMY KEBE  n'arrive pas  à comprendre un petit texte lu dans une langue locale (s02q03). Veuillez corriger ou donner des explications au QG. Peu probable! AMY KEBE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FATOU SENGHOR  n'arrive pas  à comprendre un petit texte lu dans une langue locale (s02q03). Veuillez corriger ou donner des explications au QG. Incohérence!! FATOU SENGHOR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 SENGHOR et corriger ou confirmer avec le QG. </w:t>
        <w:br/>
        <w:t>- Peu probable! GORGUI KEBE  n'arrive pas  à comprendre un petit texte lu dans une langue locale (s02q03). Veuillez corriger ou donner des explications au QG. Peu probable! GORGUI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SOW semble faible (voir nul) ou élevé, prière de corriger.</w:t>
      </w:r>
    </w:p>
    <w:p>
      <w:r>
        <w:rPr>
          <w:b/>
          <w:color w:val="4672C4"/>
          <w:sz w:val="22"/>
        </w:rPr>
        <w:t>&gt;&gt; Section4a - Emploi</w:t>
      </w:r>
    </w:p>
    <w:p>
      <w:pPr>
        <w:ind w:left="283"/>
      </w:pPr>
      <w:r>
        <w:rPr>
          <w:sz w:val="20"/>
        </w:rPr>
        <w:t xml:space="preserve">- La  raison principale que AISSATOU KEBE n'a pas cherché du travail au cours des 30 derniers jours est eleve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AWA SOW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le nombre d'heure que AMY KEBE a travaillé par jour semble faible, veuillez s'il vous plait confirmer cette information avec le QG. Avertissement!! Le montant de AMY KEBE semble trop faible pour un revenu net gagné par an. Veuillez, s'il vous plaît, confirmer cette information avec le QG ou la corriger. Avertissement!!! les informations de AMY KEBE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Attention ! Soupçons de quantité anormale! Le ménage de Amy kebe avec une taille de 9 personnes a consommé 3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Amy kebe avec une taille de 9 personnes a consommé 44 Pièce en Moyen de Pastèque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Amy kebe avec une taille de 9 personnes a consommé 21 Paquet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kebe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82012,-16.2601209" TargetMode="External"/><Relationship Id="rId10" Type="http://schemas.openxmlformats.org/officeDocument/2006/relationships/hyperlink" Target="https://www.google.com/maps?q=13.982232900000001,-16.259763483333334" TargetMode="External"/><Relationship Id="rId11" Type="http://schemas.openxmlformats.org/officeDocument/2006/relationships/hyperlink" Target="https://www.google.com/maps?q=13.9867709,-16.2604887" TargetMode="External"/><Relationship Id="rId12" Type="http://schemas.openxmlformats.org/officeDocument/2006/relationships/hyperlink" Target="https://www.google.com/maps?q=14.119646866666669,-16.335970449999998" TargetMode="External"/><Relationship Id="rId13" Type="http://schemas.openxmlformats.org/officeDocument/2006/relationships/hyperlink" Target="https://www.google.com/maps?q=14.1178368,-16.4683793" TargetMode="External"/><Relationship Id="rId14" Type="http://schemas.openxmlformats.org/officeDocument/2006/relationships/hyperlink" Target="https://www.google.com/maps?q=14.036329933333331,-16.316870283333333" TargetMode="External"/><Relationship Id="rId15" Type="http://schemas.openxmlformats.org/officeDocument/2006/relationships/hyperlink" Target="https://www.google.com/maps?q=13.9835696,-16.2600169" TargetMode="External"/><Relationship Id="rId16" Type="http://schemas.openxmlformats.org/officeDocument/2006/relationships/hyperlink" Target="https://www.google.com/maps?q=13.988945750000001,-16.2594843" TargetMode="External"/><Relationship Id="rId17" Type="http://schemas.openxmlformats.org/officeDocument/2006/relationships/hyperlink" Target="https://www.google.com/maps?q=13.9835571,-16.2600183" TargetMode="External"/><Relationship Id="rId18" Type="http://schemas.openxmlformats.org/officeDocument/2006/relationships/hyperlink" Target="https://www.google.com/maps?q=13.9833197,-16.2578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