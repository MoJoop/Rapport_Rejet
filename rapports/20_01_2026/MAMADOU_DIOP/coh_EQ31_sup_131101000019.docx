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131101000019</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Section6</w:t>
            </w:r>
          </w:p>
        </w:tc>
        <w:tc>
          <w:tcPr>
            <w:tcW w:type="dxa" w:w="3324"/>
          </w:tcPr>
          <w:p>
            <w:r>
              <w:t>Epargne et credit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33-13-67-87</w:t>
            </w:r>
          </w:p>
        </w:tc>
        <w:tc>
          <w:tcPr>
            <w:tcW w:type="dxa" w:w="1662"/>
          </w:tcPr>
          <w:p>
            <w:r>
              <w:rPr>
                <w:sz w:val="14"/>
              </w:rPr>
              <w:t>a160c6f4516f41cbb02a929906f9a6e9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9">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Charles Keita est bedik, prière de bien classer cet ethni qui existe soit dans la liste des ethni ou n'éxiste pas comme ethni. </w:t>
        <w:br/>
        <w:t xml:space="preserve">- L'ethni de David Keita est bedik, prière de bien classer cet ethni qui existe soit dans la liste des ethni ou n'éxiste pas comme ethni. </w:t>
        <w:br/>
        <w:t xml:space="preserve">- L'ethni de Emmanuel Keita est bedick, prière de bien classer cet ethni qui existe soit dans la liste des ethni ou n'éxiste pas comme ethni. Attention ! Le montant (10000 Fcfa) dépensé ou reçu en cadeau pour les cartes prépayées, les transferts de crédit et les abonnements de  Emmanuel Keita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Emmanuel Keita est relativement élevé par rapport aux autres montants depansés observés dans cette zone. Prière de corriger ou de confirmer avec le QG. </w:t>
        <w:br/>
        <w:t xml:space="preserve">- L'ethni de Irene keita est bedik, prière de bien classer cet ethni qui existe soit dans la liste des ethni ou n'éxiste pas comme ethni. Attention ! Le montant (5500 Fcfa) dépensé ou reçu en cadeau pour les recharges internet ou de forfaits de données mobiles(hors appels vocaux), aucours des 30 derniers jours de  Irene keita est relativement élevé par rapport aux autres montants depansés observés dans cette zone. Prière de corriger ou de confirmer avec le QG. </w:t>
        <w:br/>
        <w:t>- L'ethni de Perla Maya Keita est bedik, prière de bien classer cet ethni qui existe soit dans la liste des ethni ou n'éxiste pas comme ethni.</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David Keita avec le QG ou apporter les corrections nécessaires. Attention ! Le frais de scolarité (144000 Fcfa) de David Keita en 2ème année de Primaire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Charles Keita et corriger ou confirmer avec le QG. Attention ! Le frais de scolarité (20000 Fcfa) de Charles Keita en 2ème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Emmanuel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Emmanuel Keita a travaillés par mois semble être inférieur à 15. Veuillez, s'il vous plaît, confirmer cette information. </w:t>
        <w:br/>
        <w:t>- Attention ! Le nombre de jours que Irene keita a travaillés par mois semble être inférieur à 15. Veuillez, s'il vous plaît, confirmer cette information.</w:t>
      </w:r>
    </w:p>
    <w:p>
      <w:r>
        <w:rPr>
          <w:b/>
          <w:color w:val="4672C4"/>
          <w:sz w:val="22"/>
        </w:rPr>
        <w:t>&gt;&gt; Section6 - Epargne et credit</w:t>
      </w:r>
    </w:p>
    <w:p>
      <w:pPr>
        <w:ind w:left="283"/>
      </w:pPr>
      <w:r>
        <w:rPr>
          <w:sz w:val="20"/>
        </w:rPr>
        <w:t>- Avertissement!!! Emmanuel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 Fcfa) de Moutarde en Sachets (Tres petit) est relativement faible par rapport aux autres prix observés dans cette zone. Prière de corriger ou de confirmer avec le QG. Attention ! Le prix unitaire d'achat (1000 Fcfa) de Huile de palme brute en Litre (taille unique) est relativement faible par rapport aux autres prix observés dans cette zone. Prière de corriger ou de confirmer avec le QG. Attention ! Le prix unitaire d'achat (200 Fcfa) de Silure séché en Pièce (Tres petit) est relativement élevé par rapport aux autres prix observés dans cette zone. Prière de corriger ou de confirmer avec le QG. Attention ! Le prix unitaire d'achat (33.33333 Fcfa) de Patate douce en Pièce (Petit) est relativement faible par rapport aux autres prix observés dans cette zone. Prière de corriger ou de confirmer avec le QG. Attention ! Le prix unitaire d'achat (6.25 Fcfa) de Piment frais en Pièce (Tres petit)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41.34257 Kg  de cereale; Prière de revoir les quantités prises de ces produits.</w:t>
      </w:r>
    </w:p>
    <w:p>
      <w:r>
        <w:rPr>
          <w:b/>
          <w:color w:val="4672C4"/>
          <w:sz w:val="22"/>
        </w:rPr>
        <w:t>&gt;&gt; Section10a - Existence entreprise non agricole</w:t>
      </w:r>
    </w:p>
    <w:p>
      <w:pPr>
        <w:ind w:left="283"/>
      </w:pPr>
      <w:r>
        <w:rPr>
          <w:sz w:val="20"/>
        </w:rPr>
        <w:t>- Avertissement!!! Le ménage de Emmanuel Keita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Emmanuel Keita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96-51-89-81</w:t>
            </w:r>
          </w:p>
        </w:tc>
        <w:tc>
          <w:tcPr>
            <w:tcW w:type="dxa" w:w="1662"/>
          </w:tcPr>
          <w:p>
            <w:r>
              <w:rPr>
                <w:sz w:val="14"/>
              </w:rPr>
              <w:t>8b9daa1260654d03a673ec381b3c9650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KADIDIA CISSOKO</w:t>
            </w:r>
          </w:p>
        </w:tc>
        <w:tc>
          <w:tcPr>
            <w:tcW w:type="dxa" w:w="3324"/>
          </w:tcPr>
          <w:p>
            <w:r>
              <w:rPr>
                <w:sz w:val="18"/>
              </w:rPr>
              <w:t>N/A</w:t>
            </w:r>
          </w:p>
        </w:tc>
        <w:tc>
          <w:tcPr>
            <w:tcW w:type="dxa" w:w="3324"/>
          </w:tcPr>
          <w:p>
            <w:r/>
            <w:hyperlink r:id="rId10">
              <w:r>
                <w:rPr>
                  <w:color w:val="0563C1"/>
                  <w:u w:val="single"/>
                </w:rPr>
                <w:t>dexieme maison</w:t>
              </w:r>
            </w:hyperlink>
          </w:p>
        </w:tc>
      </w:tr>
    </w:tbl>
    <w:p/>
    <w:p>
      <w:r>
        <w:rPr>
          <w:b/>
          <w:color w:val="4672C4"/>
          <w:sz w:val="22"/>
        </w:rPr>
        <w:t>&gt;&gt; Section1 - Caracteristiques des membres</w:t>
      </w:r>
    </w:p>
    <w:p>
      <w:pPr>
        <w:ind w:left="283"/>
      </w:pPr>
      <w:r>
        <w:rPr>
          <w:sz w:val="20"/>
        </w:rPr>
        <w:t>- Les catégories socioprofessionnelles du père biologique de  mariama aidara  ne sont pas coherentes, prière de corriger.  Avertissement!!!  mariama aidara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KADIDIA CISSOKO  n'arrive pas  à comprendre un petit texte lu dans une langue locale (s02q03). Veuillez corriger ou donner des explications au QG. Peu probable! KADIDIA CISSOKO  ne sait ni lire, ni écrire, ni comprendre dans aucune des langues  (s02q01,s02q02,s02q03). Veuillez corriger ou donner des explications au QG. </w:t>
        <w:br/>
        <w:t xml:space="preserve">- Peu probable! demba niang  n'arrive pas  à comprendre un petit texte lu dans une langue locale (s02q03). Veuillez corriger ou donner des explications au QG. Le montant des frais pour les cahiers et autres matériels scolaires pour l'année scolaire de demba niang est de 0 FCFA, demba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demba niang et corriger ou confirmer avec le QG. Le montant des autres depenses pour l'année scolaire de demba niang est faible ou élevé. veuillez, s'il vous plait, confirmer ces informations avec le QG ou apporter les corrections nécessaires. Attention ! Le frais de scolarité (5000 Fcfa) de demba niang en 4ème année de Primaire est relativement élevé par rapport aux autres frais de scolarités observés dans cette zone. Prière de corriger ou de confirmer avec le QG. </w:t>
        <w:br/>
        <w:t xml:space="preserve">- Peu probable! mamadou lamine ba  n'arrive pas  à comprendre un petit texte lu dans une langue locale (s02q03). Veuillez corriger ou donner des explications au QG. Peu probable! mamadou lamine ba  ne sait ni lire, ni écrire, ni comprendre dans aucune des langues  (s02q01,s02q02,s02q03). Veuillez corriger ou donner des explications au QG. </w:t>
        <w:br/>
        <w:t xml:space="preserve">- Peu probable! mariama aidara  n'arrive pas  à comprendre un petit texte lu dans une langue locale (s02q03). Veuillez corriger ou donner des explications au QG. </w:t>
        <w:br/>
        <w:t>- Peu probable! woural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woural aidara et corriger ou confirmer avec le QG. Le montant des autres depenses pour l'année scolaire de woural aidara est faible ou élevé. veuillez, s'il vous plait, confirmer ces informations avec le QG ou apporter les corrections nécessaires. Attention ! Le frais de scolarité (6000 Fcfa) de woural aidara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KADIDIA CISSOKO a travaillé par jour semble être inferieur à 4, veuillez s'il vous plait confirmer cette information avec le QG. </w:t>
        <w:br/>
        <w:t>- Nombre de mois exercé par mariama aidara dans l'emploi au cours des 12 derniers mois semble faible, veuillez corriger s'il vous plait ou comfirmer avec le QG. Attention! le nombre d'heure que mariama aidara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(2500 Fcfa) de Lait en poudre en Kg (taille unique) est relativement faible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Attention ! Le prix unitaire d'achat (800 Fcfa) de Mâchoiron séchée (Kon) en Sachets (Petit) est relativement élevé par rapport aux autres prix observés dans cette zone.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  La dernière fois que vous avez acheté Frais de ramassage des ordures ménagères est ce sont les malien qui ramasse les 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de glase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400000 Fcfa est relativement élevé par rapport aux autres prix d'achat observés dans cette zone. Prière de corriger ou de confirmer avec le QG. </w:t>
        <w:br/>
        <w:t>- Attention ! Tapis a été achété à 40000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KADIDIA CISSOKO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40-60-31-66</w:t>
            </w:r>
          </w:p>
        </w:tc>
        <w:tc>
          <w:tcPr>
            <w:tcW w:type="dxa" w:w="1662"/>
          </w:tcPr>
          <w:p>
            <w:r>
              <w:rPr>
                <w:sz w:val="14"/>
              </w:rPr>
              <w:t>362a6ca0c1954af3984e53c4a3c0ec31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L'ethni de Djiba Keita est bedick, prière de bien classer cet ethni qui existe soit dans la liste des ethni ou n'éxiste pas comme ethni. </w:t>
        <w:br/>
        <w:t>- Personne en union libre mais dont le conjoint ne vit pas dans le ménage,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Ndiaye 2 et corriger ou confirmer avec le QG. </w:t>
        <w:br/>
        <w:t xml:space="preserve">- Dans les milieux urbains c'est peu probable de voir une école dont les élèves ou étudiants ne dépensent pas en frais d'uniformes, prière de verifier pour Ndeye Coumba Ndiaye et corriger ou confirmer avec le QG. Attention ! Le frais de scolarité (2000 Fcfa) de Ndeye Coumba Ndiaye en 2ème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Ousmane Pathe Ndiaye et corriger ou confirmer avec le QG. </w:t>
        <w:br/>
        <w:t xml:space="preserve">- Incohérence!! Le niveau d'études le plus élevé atteint par Mariama Ndiaye est Secondaire Technique et Professionnel et le diplôme le plus elevé obtenu par Mariama Ndiaye est CEP. </w:t>
        <w:br/>
        <w:t xml:space="preserve">- La raison principale que Youssou Ndiaye n'a pas été à l'école entre 2024/2025 est affecter par le deces de son papa et semble exister dans les modalités, prière de prendre attache avec le QG pour plus d'explication afin de la classer bien. </w:t>
        <w:br/>
        <w:t xml:space="preserve">- Le domaine que Alassane Ndiaye bénéficié de cette formation est enseignement et semble exister dans les modalités, prière de prendre attache avec le QG pour plus d'explication afin de la classer bien. </w:t>
        <w:br/>
        <w:t xml:space="preserve">- Peu probable! Adama Souaré  n'arrive pas  à comprendre un petit texte lu dans une langue locale (s02q03). Veuillez corriger ou donner des explications au QG. Peu probable! Adama Souaré  ne sait ni lire, ni écrire, ni comprendre dans aucune des langues  (s02q01,s02q02,s02q03). Veuillez corriger ou donner des explications au QG. </w:t>
        <w:br/>
        <w:t xml:space="preserve">- Peu probable! Adjia Maimouna Ndiaye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Awa Samoura  n'arrive pas  à comprendre un petit texte lu dans une langue locale (s02q03). Veuillez corriger ou donner des explications au QG. Peu probable! Awa Samoura  ne sait ni lire, ni écrire, ni comprendre dans aucune des langues  (s02q01,s02q02,s02q03). Veuillez corriger ou donner des explications au QG. </w:t>
        <w:br/>
        <w:t xml:space="preserve">- Peu probable! Djiba Keita  n'arrive pas  à comprendre un petit texte lu dans une langue locale (s02q03). Veuillez corriger ou donner des explications au QG. Peu probable! Djiba Keita  ne sait ni lire, ni écrire, ni comprendre dans aucune des langues  (s02q01,s02q02,s02q03). Veuillez corriger ou donner des explications au QG. </w:t>
        <w:br/>
        <w:t xml:space="preserve">- Peu probable! Khadidiatou Ndiaye  n'arrive pas  à comprendre un petit texte lu dans une langue locale (s02q03). Veuillez corriger ou donner des explications au QG. Peu probable! Khadidiatou Ndiaye  ne sait ni lire, ni écrire, ni comprendre dans aucune des langues  (s02q01,s02q02,s02q03). Veuillez corriger ou donner des explications au QG. </w:t>
        <w:br/>
        <w:t xml:space="preserve">- Peu probable! Mame Ali Ndiaye  n'arrive pas  à comprendre un petit texte lu dans une langue locale (s02q03). Veuillez corriger ou donner des explications au QG. Peu probable! Mame Ali Ndiaye  ne sait ni lire, ni écrire, ni comprendre dans aucune des langues  (s02q01,s02q02,s02q03). Veuillez corriger ou donner des explications au QG. Peu plausible Mame Ali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Ali Ndiaye et corriger ou confirmer avec le QG. </w:t>
        <w:br/>
        <w:t xml:space="preserve">- Peu probable! Mariettou Ndiaye  n'arrive pas  à comprendre un petit texte lu dans une langue locale (s02q03). Veuillez corriger ou donner des explications au QG. Avertissement!! Mariettou Ndiaye qui sait écrire en français doit pouvoir lire en français. </w:t>
        <w:br/>
        <w:t xml:space="preserve">- Peu probable! Mariettou Ndiaye 2  n'arrive pas  à comprendre un petit texte lu dans une langue locale (s02q03). Veuillez corriger ou donner des explications au QG. Peu probable! Mariettou Ndiaye 2  ne sait ni lire, ni écrire, ni comprendre dans aucune des langues  (s02q01,s02q02,s02q03). Veuillez corriger ou donner des explications au QG. </w:t>
        <w:br/>
        <w:t>- Peu probable! Mariettou Ndiaye fille de Penda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Mariama Ndiaye a été hospitalisé au cours des 12 derniers mois est accouchement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Djiba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Aissata Yacine Diallo a travaillé par jour semble être inferieur à 4, veuillez s'il vous plait confirmer cette information avec le QG. </w:t>
        <w:br/>
        <w:t>- Avertissement!! Le montant de Moussa Ndiaye semble trop élevé pour un revenu net gagné par semaine. Veuillez, s'il vous plaît, confirmer cette information avec le QG ou la corriger. Avertissement!!! Moussa Ndiaye est un Concepteurs et analystes de logiciels, et concepteurs de multimédia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Alassane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Alassane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Aissata Yacine Diallo n'a pas demandé de crédit auprès d'une institution financière au cours des 12 derniers mois est peur et semble exister dans les modalités, prière de prendre attache avec le QG pour plus d'explication afin de la classer bien. </w:t>
        <w:br/>
        <w:t xml:space="preserve">-  La  raison pourquoi Djiba Keita n'a pas demandé de crédit auprès d'une institution financière au cours des 12 derniers mois est a peur et semble exister dans les modalités, prière de prendre attache avec le QG pour plus d'explication afin de la classer bien. </w:t>
        <w:br/>
        <w:t xml:space="preserve">-  La  raison pourquoi Omar Ndiaye n'a pas demandé de crédit auprès d'une institution financière au cours des 12 derniers mois est peur et semble exister dans les modalités, prière de prendre attache avec le QG pour plus d'explication afin de la classer bien. </w:t>
        <w:br/>
        <w:t>-  La  raison pourquoi Penda Barry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(6500 Fcfa) de Huile de palme brute en Litre (taille unique)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Sachets Tres petit de Mâchoiron séchée (Kon),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 Incohérence!! Dans ce ménage, chaque individus consomme par jour 2.769153 Kg  de cereale; Prière de revoir les quantités prises de ces produits. Incohérence!! Dans ce ménage, chaque individus consomme par jour 2.769153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informatique semble trop petite ou trop élevée. Veuillez, s'il vous plaît, confirmer cette information avec le QG ou la corriger. Veuillez, s'il vous plaît, donner une valeur exacte ou estimée du montant à renseigner different de 9999 dans les champs s1046 à s10q57 pour informatique. Cette entreprise informatique dit avoir obtenu une valeur sur les marchandises vendu en etat, les marchandises vendu après transformation et les services rendus. Prière de corriger. Cette entreprise informatique dit avoir obtenu une valeur sur les marchandises vendu en etat et les marchandises vendu après transformation.</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  Le  principal matériau de toit est dale en ciment et Zinc et semble exister dans les modalités, prière de prendre attache avec le QG pour plus d'explication afin de la classer bien.  Le  principal matériau de revêtement du sol du logement est carreaux et ciment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Le nombre d'article ( Lit)  dans ce ménages est élevé (16), prière de corriger ou confirmer avec le QG. </w:t>
        <w:br/>
        <w:t xml:space="preserve">- Le nombre d'article ( Matelas simple)  dans ce ménages est élevé (18), prière de corriger ou confirmer avec le QG. </w:t>
        <w:br/>
        <w:t>- Le nombre d'article ( Téléphone portable)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77-42-17-44</w:t>
            </w:r>
          </w:p>
        </w:tc>
        <w:tc>
          <w:tcPr>
            <w:tcW w:type="dxa" w:w="1662"/>
          </w:tcPr>
          <w:p>
            <w:r>
              <w:rPr>
                <w:sz w:val="14"/>
              </w:rPr>
              <w:t>54a9c7fb26714f249e3bd1ef8d5b5880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ETUIARA COLLECTE BOUBANE</w:t>
            </w:r>
          </w:p>
        </w:tc>
        <w:tc>
          <w:tcPr>
            <w:tcW w:type="dxa" w:w="3324"/>
          </w:tcPr>
          <w:p>
            <w:r>
              <w:rPr>
                <w:sz w:val="18"/>
              </w:rPr>
              <w:t>N/A</w:t>
            </w:r>
          </w:p>
        </w:tc>
        <w:tc>
          <w:tcPr>
            <w:tcW w:type="dxa" w:w="3324"/>
          </w:tcPr>
          <w:p>
            <w:r/>
            <w:hyperlink r:id="rId11">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albert ignass boubane est trop jeune (6 ans) pour fournir des informations correctes. Prière de refaire la section 1 pour albert ignass boubane en demandant à un adulte de répondre aux questions à sa place. L'ethni de albert ignass boubane est bassari, prière de bien classer cet ethni qui existe soit dans la liste des ethni ou n'éxiste pas comme ethni. </w:t>
        <w:br/>
        <w:t xml:space="preserve">- Attention ! Vous avez déclaré en s01q00 que le répondant est la personne elle-même, or jean paul biess est trop jeune (8 ans) pour fournir des informations correctes. Prière de refaire la section 1 pour jean paul biess en demandant à un adulte de répondre aux questions à sa place. L'ethni de jean paul biess est bassari, prière de bien classer cet ethni qui existe soit dans la liste des ethni ou n'éxiste pas comme ethni. </w:t>
        <w:br/>
        <w:t xml:space="preserve">- Incoherence! La mère de maréque boubane est trop jeune ou vielle pour avoir maréque boubane selon l'écart (13) d'âge entre lui et sa mère, prière de revoir l'âge de maréque boubane ou de sa mère. Dans le cas contraire rassurez vous que c'est bien son fils/fille biologique. L'ethni de maréque boubane est bassari, prière de bien classer cet ethni qui existe soit dans la liste des ethni ou n'éxiste pas comme ethni. </w:t>
        <w:br/>
        <w:t xml:space="preserve">- Incoherence! damien boubane dispose d'un téléphone portable à s01q39, donc la raison évoquée ne peut pas être (ne dispose pas d'appareil). L'ethni de damien boubane est bassari, prière de bien classer cet ethni qui existe soit dans la liste des ethni ou n'éxiste pas comme ethni. </w:t>
        <w:br/>
        <w:t xml:space="preserve">- Incoherence! donatien boubane dispose d'un téléphone portable à s01q39, donc la raison évoquée ne peut pas être (ne dispose pas d'appareil). L'ethni de donatien boubane est bassari, prière de bien classer cet ethni qui existe soit dans la liste des ethni ou n'éxiste pas comme ethni. </w:t>
        <w:br/>
        <w:t xml:space="preserve">- L'ethni de ETHIRIA COLETTE BOUBANE est bassari, prière de bien classer cet ethni qui existe soit dans la liste des ethni ou n'éxiste pas comme ethni. </w:t>
        <w:br/>
        <w:t xml:space="preserve">- L'ethni de amos biess est bassari, prière de bien classer cet ethni qui existe soit dans la liste des ethni ou n'éxiste pas comme ethni. </w:t>
        <w:br/>
        <w:t xml:space="preserve">- L'ethni de eveline boubane est bassari, prière de bien classer cet ethni qui existe soit dans la liste des ethni ou n'éxiste pas comme ethni. </w:t>
        <w:br/>
        <w:t xml:space="preserve">- L'ethni de juliette bonang est bassari, prière de bien classer cet ethni qui existe soit dans la liste des ethni ou n'éxiste pas comme ethni. </w:t>
        <w:br/>
        <w:t xml:space="preserve">- L'ethni de lea bonang est bassari, prière de bien classer cet ethni qui existe soit dans la liste des ethni ou n'éxiste pas comme ethni. </w:t>
        <w:br/>
        <w:t xml:space="preserve">- L'ethni de mari claire boubane est bassari, prière de bien classer cet ethni qui existe soit dans la liste des ethni ou n'éxiste pas comme ethni. </w:t>
        <w:br/>
        <w:t xml:space="preserve">- L'ethni de martine bidiaar est bassari, prière de bien classer cet ethni qui existe soit dans la liste des ethni ou n'éxiste pas comme ethni. </w:t>
        <w:br/>
        <w:t xml:space="preserve">- L'ethni de romain boubane est bassari, prière de bien classer cet ethni qui existe soit dans la liste des ethni ou n'éxiste pas comme ethni. </w:t>
        <w:br/>
        <w:t xml:space="preserve">- L'ethni de salimata ba est bassari, prière de bien classer cet ethni qui existe soit dans la liste des ethni ou n'éxiste pas comme ethni. </w:t>
        <w:br/>
        <w:t>- L'ethni de taki bedia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juliette bonang et corriger ou confirmer avec le QG. Incohérence ! ceq parent gère l'école fréquentée par juliette bonang au cours de l'année de 2023/2024, prière de corrigerIncohérence ! ceq parent gère l'école fréquentée par juliette bonang au cours de l'année de 2024/2025, prière de corrigerAttention ! Le frais de scolarité (50000 Fcfa) de juliette bonang en 4ème année de Secondaire 1 (Moyen) Général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salimata ba et corriger ou confirmer avec le QG. Incohérence ! ces parent gère l'école fréquentée par salimata ba au cours de l'année de 2023/2024, prière de corrigerIncohérence ! ces parent gère l'école fréquentée par salimata ba au cours de l'année de 2024/2025, prière de corriger</w:t>
        <w:br/>
        <w:t>- Incohérence ! ces parent gère l'école fréquentée par eveline boubane au cours de l'année de 2023/2024, prière de corrigerIncohérence ! ces parent gère l'école fréquentée par eveline boubane au cours de l'année de 2024/2025, prière de corriger</w:t>
        <w:br/>
        <w:t xml:space="preserve">- La raison principale que amos biess n'a pas fait des études dans une école formelle est cause du dece de son pere et semble exister dans les modalités, prière de prendre attache avec le QG pour plus d'explication afin de la classer bien. </w:t>
        <w:br/>
        <w:t>- Le montant des autres depenses pour l'année scolaire de lea bonang est faible ou élevé. veuillez, s'il vous plait, confirmer ces informations avec le QG ou apporter les corrections nécessaires. Incohérence ! ces patent gère l'école fréquentée par lea bonang au cours de l'année de 2023/2024, prière de corrigerIncohérence ! ces parent gère l'école fréquentée par lea bonang au cours de l'année de 2024/2025, prière de corriger</w:t>
        <w:br/>
        <w:t xml:space="preserve">- Peu probable! albert ignass boubane  n'arrive pas  à comprendre un petit texte lu dans une langue locale (s02q03). Veuillez corriger ou donner des explications au QG. Peu probable! albert ignass boubane  ne sait ni lire, ni écrire, ni comprendre dans aucune des langues  (s02q01,s02q02,s02q03). Veuillez corriger ou donner des explications au QG. Peu plausible albert ignass boubane fréquente au minimum le fondamental 1 mais ne sait ni lire ni comprendre la langue française, prière de corriger ou de confirmer avec le QG merci. Le montant des autres depenses pour l'année scolaire de albert ignass boubane est faible ou élevé. veuillez, s'il vous plait, confirmer ces informations avec le QG ou apporter les corrections nécessaires. Incohérence ! ces parent gère l'école fréquentée par albert ignass boubane au cours de l'année de 2023/2024, prière de corrigerIncohérence ! ces parent gère l'école fréquentée par albert ignass boubane au cours de l'année de 2024/2025, prière de corrigerAttention ! Le frais de scolarité (46000 Fcfa) de albert ignass boubane en 2ème année de Primaire est relativement élevé par rapport aux autres frais de scolarités observés dans cette zone. Prière de corriger ou de confirmer avec le QG. </w:t>
        <w:br/>
        <w:t xml:space="preserve">- Peu probable! donatien boubane  n'arrive pas  à comprendre un petit texte lu dans une langue locale (s02q03). Veuillez corriger ou donner des explications au QG. La raison principale que donatien boubane n'a pas fait des études dans une école formelle est ne veu pas continue et semble exister dans les modalités, prière de prendre attache avec le QG pour plus d'explication afin de la classer bien. </w:t>
        <w:br/>
        <w:t xml:space="preserve">- Peu probable! jean paul biess  n'arrive pas  à comprendre un petit texte lu dans une langue locale (s02q03). Veuillez corriger ou donner des explications au QG. Peu probable! jean paul biess  ne sait ni lire, ni écrire, ni comprendre dans aucune des langues  (s02q01,s02q02,s02q03). Veuillez corriger ou donner des explications au QG. Peu plausible jean paul biess fréquente au minimum le fondamental 1 mais ne sait ni lire ni comprendre la langue française, prière de corriger ou de confirmer avec le QG merci. Le montant des autres depenses pour l'année scolaire de jean paul biess est faible ou élevé. veuillez, s'il vous plait, confirmer ces informations avec le QG ou apporter les corrections nécessaires. Incohérence ! sa tante gère l'école fréquentée par jean paul biess au cours de l'année de 2023/2024, prière de corrigerIncohérence ! ses parent gère l'école fréquentée par jean paul biess au cours de l'année de 2024/2025, prière de corrigerAttention ! Le frais de scolarité (46000 Fcfa) de jean paul biess en 2ème année de Primaire est relativement élevé par rapport aux autres frais de scolarités observés dans cette zone. Prière de corriger ou de confirmer avec le QG. </w:t>
        <w:br/>
        <w:t xml:space="preserve">- Peu probable! mari claire boubane  n'arrive pas  à comprendre un petit texte lu dans une langue locale (s02q03). Veuillez corriger ou donner des explications au QG. Peu probable! mari claire boubane  ne sait ni lire, ni écrire, ni comprendre dans aucune des langues  (s02q01,s02q02,s02q03). Veuillez corriger ou donner des explications au QG. </w:t>
        <w:br/>
        <w:t xml:space="preserve">- Peu probable! martine bidiaar  n'arrive pas  à comprendre un petit texte lu dans une langue locale (s02q03). Veuillez corriger ou donner des explications au QG. </w:t>
        <w:br/>
        <w:t xml:space="preserve">- Peu probable! maréque boubane  n'arrive pas  à comprendre un petit texte lu dans une langue locale (s02q03). Veuillez corriger ou donner des explications au QG. </w:t>
        <w:br/>
        <w:t>- Peu probable! romain boubane  n'arrive pas  à comprendre un petit texte lu dans une langue locale (s02q03). Veuillez corriger ou donner des explications au QG. Peu probable! romain boubane  ne sait ni lire, ni écrire, ni comprendre dans aucune des langues  (s02q01,s02q02,s02q03). Veuillez corriger ou donner des explications au QG. Le montant des frais pour les cahiers et autres matériels scolaires pour l'année scolaire de romain boubane est de 0 FCFA, romain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romain boubane et corriger ou confirmer avec le QG. Incohérence ! ces parent gère l'école fréquentée par romain boubane au cours de l'année de 2023/2024, prière de corrigerIncohérence ! ces parent gère l'école fréquentée par romain boubane au cours de l'année de 2024/2025, prière de corriger</w:t>
      </w:r>
    </w:p>
    <w:p>
      <w:r>
        <w:rPr>
          <w:b/>
          <w:color w:val="4672C4"/>
          <w:sz w:val="22"/>
        </w:rPr>
        <w:t>&gt;&gt; Section4a - Emploi</w:t>
      </w:r>
    </w:p>
    <w:p>
      <w:pPr>
        <w:ind w:left="283"/>
      </w:pPr>
      <w:r>
        <w:rPr>
          <w:sz w:val="20"/>
        </w:rPr>
        <w:t xml:space="preserve">- Avertissement! donatien boubane n'a consacré aucune heure pour aucun des travaux du ménage, prière de regarder les réponses prises dans les questions (s04q01 s04q02 s04q03 s04q04 s04q05 s04q06 s04q07 s04q08). </w:t>
        <w:br/>
        <w:t xml:space="preserve">- Avertissement! juliette bonang est trop jeune mais il a plus de 15 ans, prière de corriger ou confirmer. juliette bonang fait par ces parent pour subvenir principalement à ses besoins et semble exister dans les modalités, prière de prendre attache avec le QG pour plus d'explication afin de la classer bien. </w:t>
        <w:br/>
        <w:t xml:space="preserve">- Avertissement! lea bonang est trop jeune mais il a plus de 15 ans, prière de corriger ou confirmer. lea bonang fait par ces parent pour subvenir principalement à ses besoins et semble exister dans les modalités, prière de prendre attache avec le QG pour plus d'explication afin de la classer bien. </w:t>
        <w:br/>
        <w:t xml:space="preserve">- albert ignass boubane fait par ces parent pour subvenir principalement à ses besoins et semble exister dans les modalités, prière de prendre attache avec le QG pour plus d'explication afin de la classer bien. </w:t>
        <w:br/>
        <w:t xml:space="preserve">- eveline boubane fait mes paren pour subvenir principalement à ses besoins et semble exister dans les modalités, prière de prendre attache avec le QG pour plus d'explication afin de la classer bien. </w:t>
        <w:br/>
        <w:t xml:space="preserve">- jean paul biess fait par ces parent pour subvenir principalement à ses besoins et semble exister dans les modalités, prière de prendre attache avec le QG pour plus d'explication afin de la classer bien. </w:t>
        <w:br/>
        <w:t xml:space="preserve">- romain boubane fait par ces parent pour subvenir principalement à ses besoins et semble exister dans les modalités, prière de prendre attache avec le QG pour plus d'explication afin de la classer bien. </w:t>
        <w:br/>
        <w:t>- salimata ba fait par ces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donatien boubane a travaillés par mois semble être inférieur à 15. Veuillez, s'il vous plaît, confirmer cette information. </w:t>
        <w:br/>
        <w:t>- Avertissement!!! taki bedia est un Directeurs et gérants, restauration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ETHIRIA COLETTE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taki bedia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Le nombre de compte ou de cartes prépayées (500000) que amos biess  possède dans une banque classique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(200 Fcfa) de Choux en Pièce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(10 Fcfa) de Lait en poudre en Sachets (Petit) est relativement faible par rapport aux autres prix observés dans cette zone. Prière de corriger ou de confirmer avec le QG. Incohérence!! Dans ce ménage, chaque individus consomme par jour 15.1539 Kg  de cereale; Prière de revoir les quantités prises de ces produits. Incohérence!! Dans ce ménage, chaque individus consomme par jour 15.1539 Kg  de cereale; Prière de revoir les quantités prises de ces produits. Le prix d'achat unitaire (116.6667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acheté est par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JARDIN selon l'exploitant est de 30 Mètre Carré (m^2) qui semble faible ou l'estimation ne semble pas bonne. Prière de corriger. Le document légal (titre, acte, certificat etc. ) qui affirme votre possession de la parcelle JARDIN est  et semble exister dans les modalités, prière de prendre attache avec le QG pour plus d'explication afin de la classer bien. La raison principale de la non mesure de la parcelle JARDIN est NOUS N'AVONS PAS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(375 Fcfa) d'un Poules / poulets est trop petite ou élevée. Veuillez confirmer ces informations avec le QG ou apporter les corrections nécessaires. Avertissement! Le prix de vente (3.525265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Incohérence!! Le prix de revente de Abreuvoir / Mangeoire dans cette section 19 ne doit pas être égal 0 même si le ménage l'a reçu en cadeau prière de leurs aider à faire une estimation. Attention ! Abreuvoir / Mangeoire a été achété à 40000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17-15-35-16</w:t>
            </w:r>
          </w:p>
        </w:tc>
        <w:tc>
          <w:tcPr>
            <w:tcW w:type="dxa" w:w="1662"/>
          </w:tcPr>
          <w:p>
            <w:r>
              <w:rPr>
                <w:sz w:val="14"/>
              </w:rPr>
              <w:t>e628d384dbd24374b92ee42f75d45390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 DIALLO</w:t>
            </w:r>
          </w:p>
        </w:tc>
        <w:tc>
          <w:tcPr>
            <w:tcW w:type="dxa" w:w="3324"/>
          </w:tcPr>
          <w:p>
            <w:r>
              <w:rPr>
                <w:sz w:val="18"/>
              </w:rPr>
              <w:t>N/A</w:t>
            </w:r>
          </w:p>
        </w:tc>
        <w:tc>
          <w:tcPr>
            <w:tcW w:type="dxa" w:w="3324"/>
          </w:tcPr>
          <w:p>
            <w:r/>
            <w:hyperlink r:id="rId12">
              <w:r>
                <w:rPr>
                  <w:color w:val="0563C1"/>
                  <w:u w:val="single"/>
                </w:rPr>
                <w:t>DANDEMAYO</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dioulde diallo et corriger ou confirmer avec le QG. Le montant des autres depenses pour l'année scolaire de amadou dioulde diallo est faible ou élevé. veuillez, s'il vous plait, confirmer ces informations avec le QG ou apporter les corrections nécessaires. </w:t>
        <w:br/>
        <w:t xml:space="preserve">- Peu probable! arona diallo  n'arrive pas  à comprendre un petit texte lu dans une langue locale (s02q03). Veuillez corriger ou donner des explications au QG. Peu probable! arona diallo  ne sait ni lire, ni écrire, ni comprendre dans aucune des langues  (s02q01,s02q02,s02q03). Veuillez corriger ou donner des explications au QG. </w:t>
        <w:br/>
        <w:t xml:space="preserve">- Peu probable! arona toure  n'arrive pas  à comprendre un petit texte lu dans une langue locale (s02q03). Veuillez corriger ou donner des explications au QG. Peu probable! arona toure  ne sait ni lire, ni écrire, ni comprendre dans aucune des langues  (s02q01,s02q02,s02q03). Veuillez corriger ou donner des explications au QG. </w:t>
        <w:br/>
        <w:t xml:space="preserve">- Peu probable! baye mbaye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hawlatou toure  n'arrive pas  à comprendre un petit texte lu dans une langue locale (s02q03). Veuillez corriger ou donner des explications au QG. Peu probable! hawlatou toure  ne sait ni lire, ni écrire, ni comprendre dans aucune des langues  (s02q01,s02q02,s02q03). Veuillez corriger ou donner des explications au QG. </w:t>
        <w:br/>
        <w:t xml:space="preserve">- Peu probable! mamadou dieng diallo  n'arrive pas  à comprendre un petit texte lu dans une langue locale (s02q03). Veuillez corriger ou donner des explications au QG. Peu probable! mamadou dieng diallo  ne sait ni lire, ni écrire, ni comprendre dans aucune des langues  (s02q01,s02q02,s02q03). Veuillez corriger ou donner des explications au QG. </w:t>
        <w:br/>
        <w:t xml:space="preserve">- Peu probable! mamadou wely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wely diallo et corriger ou confirmer avec le QG. Attention ! Le frais de scolarité (7750 Fcfa) de mamadou wely diallo en 3ème année de Primaire est relativement élevé par rapport aux autres frais de scolarités observés dans cette zone. Prière de corriger ou de confirmer avec le QG. </w:t>
        <w:br/>
        <w:t>-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tounka wague a eu est kiss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arona toure est trop jeune mais il a plus de 15 ans, prière de corriger ou confirmer.</w:t>
      </w:r>
    </w:p>
    <w:p>
      <w:r>
        <w:rPr>
          <w:b/>
          <w:color w:val="4672C4"/>
          <w:sz w:val="22"/>
        </w:rPr>
        <w:t>&gt;&gt; Section4b - Emploi - Activite principale</w:t>
      </w:r>
    </w:p>
    <w:p>
      <w:pPr>
        <w:ind w:left="283"/>
      </w:pPr>
      <w:r>
        <w:rPr>
          <w:sz w:val="20"/>
        </w:rPr>
        <w:t>- Attention ! Le nombre de jours que tounka wague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(200 Fcfa) de Concombre en Pièce (Petit) est relativement élevé par rapport aux autres prix observés dans cette zone. Prière de corriger ou de confirmer avec le QG. Attention ! Le prix unitaire d'achat (50 Fcfa) de Carpe séchée en Morceau (Portion) (Tres petit) est relativement faible par rapport aux autres prix observés dans cette zone. Prière de corriger ou de confirmer avec le QG. Attention ! Soupçons de quantité anormale! Le ménage de mamadou dieng diallo avec une taille de 11 personnes a consommé 6 Kg en taille unique de Sucre en poudre  qui est relativement élevé comme consommation par rapport à la condition de vie des autres ménages de même taille dans cette zone. Prière de corriger ou de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22.0613 Kg  de cereale; Prière de revoir les quantités prises de ces produits.</w:t>
      </w:r>
    </w:p>
    <w:p>
      <w:r>
        <w:rPr>
          <w:b/>
          <w:color w:val="4672C4"/>
          <w:sz w:val="22"/>
        </w:rPr>
        <w:t>&gt;&gt; Section10b - caracteristiques entreprise non agricole</w:t>
      </w:r>
    </w:p>
    <w:p>
      <w:pPr>
        <w:ind w:left="283"/>
      </w:pPr>
      <w:r>
        <w:rPr>
          <w:sz w:val="20"/>
        </w:rPr>
        <w:t>- L'entreprise VENTE HABILLEMENT ET ACCESSOIRE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mamadou dieng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27-77-92-30</w:t>
            </w:r>
          </w:p>
        </w:tc>
        <w:tc>
          <w:tcPr>
            <w:tcW w:type="dxa" w:w="1662"/>
          </w:tcPr>
          <w:p>
            <w:r>
              <w:rPr>
                <w:sz w:val="14"/>
              </w:rPr>
              <w:t>511be127fcdf41cf98b970f30f6a6ced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WELIBA DIALLO</w:t>
            </w:r>
          </w:p>
        </w:tc>
        <w:tc>
          <w:tcPr>
            <w:tcW w:type="dxa" w:w="3324"/>
          </w:tcPr>
          <w:p>
            <w:r>
              <w:rPr>
                <w:sz w:val="18"/>
              </w:rPr>
              <w:t>N/A</w:t>
            </w:r>
          </w:p>
        </w:tc>
        <w:tc>
          <w:tcPr>
            <w:tcW w:type="dxa" w:w="3324"/>
          </w:tcPr>
          <w:p>
            <w:r/>
            <w:hyperlink r:id="rId13">
              <w:r>
                <w:rPr>
                  <w:color w:val="0563C1"/>
                  <w:u w:val="single"/>
                </w:rPr>
                <w:t>DABDEMAYO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cartes prépayées, les transferts de crédit et les abonnements de  Amadou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Amadou Diallo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Mamadou Weliba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Mamadou Weliba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Mamadou Lamara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Mamadou Lamara Diallo est relativement élevé par rapport aux autres montants depansés observés dans cette zone. Prière de corriger ou de confirmer avec le QG. </w:t>
        <w:br/>
        <w:t>- L'utilisations de l'internet  de Khadiatou Kante est ecouter des musiques religieuses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Mamadou Weliba Diallo bénéficié de cette formation est journalisme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w:t>
        <w:br/>
        <w:t xml:space="preserve">- Peu probable! Alimatou Boye Diallo  n'arrive pas  à comprendre un petit texte lu dans une langue locale (s02q03). Veuillez corriger ou donner des explications au QG. </w:t>
        <w:br/>
        <w:t xml:space="preserve">- Peu probable! Amadou Diallo 2  n'arrive pas  à comprendre un petit texte lu dans une langue locale (s02q03). Veuillez corriger ou donner des explications au QG. Peu probable! Amadou Diallo 2  ne sait ni lire, ni écrire, ni comprendre dans aucune des langues  (s02q01,s02q02,s02q03). Veuillez corriger ou donner des explications au QG. </w:t>
        <w:br/>
        <w:t xml:space="preserve">- Peu probable! Amadou Hadji Diallo  n'arrive pas  à comprendre un petit texte lu dans une langue locale (s02q03). Veuillez corriger ou donner des explications au QG. Peu probable! Amadou Hadji Diallo  ne sait ni lire, ni écrire, ni comprendre dans aucune des langues  (s02q01,s02q02,s02q03). Veuillez corriger ou donner des explications au QG. </w:t>
        <w:br/>
        <w:t xml:space="preserve">- Peu probable! Asmao Diallo  n'arrive pas  à comprendre un petit texte lu dans une langue locale (s02q03). Veuillez corriger ou donner des explications au QG. Peu probable! Asmao Diallo  ne sait ni lire, ni écrire, ni comprendre dans aucune des langues  (s02q01,s02q02,s02q03). Veuillez corriger ou donner des explications au QG. </w:t>
        <w:br/>
        <w:t xml:space="preserve">- Peu probable! Asmiou Sadio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Asmiou Sadio Diallo et corriger ou confirmer avec le QG. Le montant des autres depenses pour l'année scolaire de Asmiou Sadio Diallo est faible ou élevé. veuillez, s'il vous plait, confirmer ces informations avec le QG ou apporter les corrections nécessaires. </w:t>
        <w:br/>
        <w:t xml:space="preserve">- Peu probable! Dieynaba 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Aby Diallo et corriger ou confirmer avec le QG. </w:t>
        <w:br/>
        <w:t xml:space="preserve">- Peu probable! Fatou Diallo  n'arrive pas  à comprendre un petit texte lu dans une langue locale (s02q03). Veuillez corriger ou donner des explications au QG. </w:t>
        <w:br/>
        <w:t xml:space="preserve">- Peu probable! Ibrahima Diallo 2  n'arrive pas  à comprendre un petit texte lu dans une langue locale (s02q03). Veuillez corriger ou donner des explications au QG. Peu probable! Ibrahima Diallo 2  ne sait ni lire, ni écrire, ni comprendre dans aucune des langues  (s02q01,s02q02,s02q03). Veuillez corriger ou donner des explications au QG. </w:t>
        <w:br/>
        <w:t xml:space="preserve">- Peu probable! Khadiatou Kante  n'arrive pas  à comprendre un petit texte lu dans une langue locale (s02q03). Veuillez corriger ou donner des explications au QG. </w:t>
        <w:br/>
        <w:t xml:space="preserve">- Peu probable! Mamadou Lamara Diallo  n'arrive pas  à comprendre un petit texte lu dans une langue locale (s02q03). Veuillez corriger ou donner des explications au QG. La raison principale que Mamadou Lamara Diallo n'a pas été à l'école entre 2024/2025 est Objectif etteint et semble exister dans les modalités, prière de prendre attache avec le QG pour plus d'explication afin de la classer bien. </w:t>
        <w:br/>
        <w:t xml:space="preserve">- Peu probable! Mamadou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Diallo et corriger ou confirmer avec le QG. Attention ! Le frais de scolarité (6000 Fcfa) de Mamadou Lamine Diallo en 1ére année de Primaire est relativement élevé par rapport aux autres frais de scolarités observés dans cette zone. Prière de corriger ou de confirmer avec le QG. </w:t>
        <w:br/>
        <w:t xml:space="preserve">- Peu probable! Mamadou Weliba Diallo 2  n'arrive pas  à comprendre un petit texte lu dans une langue locale (s02q03). Veuillez corriger ou donner des explications au QG. Le montant des frais pour les cahiers et autres matériels scolaires pour l'année scolaire de Mamadou Weliba Diallo 2 est de 0 FCFA, Mamadou Weliba Diallo 2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Weliba Diallo 2 et corriger ou confirmer avec le QG. Le montant des autres depenses pour l'année scolaire de Mamadou Weliba Diallo 2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Avertissement!! Ramatoulaye Ba qui sait écrire en français doit pouvoir lire en français. La raison principale que Ramatoulaye Ba n'a pas fait des études dans une école formelle est arreter poor travailler et aider la famille et semble exister dans les modalités, prière de prendre attache avec le QG pour plus d'explication afin de la classer bien. </w:t>
        <w:br/>
        <w:t xml:space="preserve">- Peu probable! Seydou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Le montant des frais pour les cahiers et autres matériels scolaires pour l'année scolaire de Souleymane Diallo est de 0 FCFA, Souleymane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Mariama Diallo semble trop faible ou élevé, veuillez revoir ce montant. Le montant(100000 FCFA) des frais de consultations chez un guerrisseur traditionnel de Mariama Diallo semble trop élevé, veuillez revoir ce montant. Le montant(270000 FCFA) des frais d'examens médicaux et des soins de Mariama Diallo semble trop faible ou élevé, veuillez revoir ce montant. Le principal problème de santé que Mariama Diallo a eu est dialyse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ventlateur et semble exister dans les modalités, prière de prendre attache avec le QG pour plus d'explication afin de la classer bien. </w:t>
        <w:br/>
        <w:t xml:space="preserve">- Le nombre de visites prénatales de Fatou Diallo  ne parait pas plausible, veuillez revoir la partieLe nombre de visites prénatales que Fatou Diallo a eu ou a déjà eu pendant sa dernière grosesse est élevé, prière de revoir et confirmer. </w:t>
        <w:br/>
        <w:t>- Le principal problème de santé que Mamadou Weliba Diallo a eu est asmathique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Khadiatou Kante n'a pas cherché du travail au cours des 30 derniers jours est interdi par son mari et semble exister dans les modalités, prière de prendre attache avec le QG pour plus d'explication afin de la classer bien. </w:t>
        <w:br/>
        <w:t xml:space="preserve">- Avertissement! Alimatou Boye Diallo est trop âgé ou en retraite mais il a moins de 58 ans, prière de corriger. </w:t>
        <w:br/>
        <w:t xml:space="preserve">- Avertissement! Mamadou Weliba Diallo a comme branche d'activité(Agriculture, élévage, pêche) et s'est déclaré en s04q23 comme salarié.Prière de corriger ou confirmer avec le QG. Avertissement! Mamadou Weliba Diallo travaille principalement dans l'agriculture ou élevage ou pêche et le secteur institutionnel déclaré semble  incohérent, prière de corriger ou confirmer avec le QG. </w:t>
        <w:br/>
        <w:t xml:space="preserve">- Avertissement! Mariama Diallo n'a consacré aucune heure pour aucun des travaux du ménage, prière de regarder les réponses prises dans les questions (s04q01 s04q02 s04q03 s04q04 s04q05 s04q06 s04q07 s04q08). </w:t>
        <w:br/>
        <w:t>- Dieynaba Aby Diallo fait trop petit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w:t>
        <w:br/>
        <w:t xml:space="preserve">- Attention ! Le nombre de jours que Mamadou Lamara Diallo a travaillés par mois semble être inférieur à 15. Veuillez, s'il vous plaît, confirmer cette information. </w:t>
        <w:br/>
        <w:t>- Attention ! Le nombre de jours que Seydou Diallo a travaillés par mois semble être inférieur à 15. Veuillez, s'il vous plaît, confirmer cette information. Avertissement!!! Seydou Diallo enquêté dans l'emploi principale n'a pas declaré son salaire prière de fournir plus d'effort pour lui demander son salire, vous pouvez utiliser des stratégies pour faire une estimation ou demander des conseils au QG. Avertissement!!! Seydou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Fatou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Ibrahima Diallo n'a pas demandé de crédit auprès d'une institution financière au cours des 12 derniers mois est a peur et semble exister dans les modalités, prière de prendre attache avec le QG pour plus d'explication afin de la classer bien. </w:t>
        <w:br/>
        <w:t>-  La  raison pourquoi Ramatoulaye Ba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Seydou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Arachides pilées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Le prix d'achat unitaire (1 Fcfa) de Huile de soja  en Litre de taille taille unique  est invraisemblable, prière de regarder les reponses prises dans les questions s07bq07a s07bq07b s07bq07c s07bq08 pour mieux corriger. Attention ! Le prix unitaire d'achat (1 Fcfa) de Huile de soja  en Litre (taille unique) est relativement faible par rapport aux autres prix observés dans cette zone. Prière de corriger ou de confirmer avec le QG. Avertissement!!! Le ménage a consommé 10 Sachets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(500 Fcfa) de Thé en sachet (unité: Paquet) de taille Tres petit est très faible ou élevé. Prière de corriger ou de confirmer avec le QG. Attention ! Le prix unitaire d'achat (500 Fcfa) de Thé en sachet en Paquet (Tres petit) est relativement élevé par rapport aux autres prix observés dans cette zone. Prière de corriger ou de confirmer avec le QG. Avertissement!!!Le ménage a consommé 75 Kg de taille unique de Riz local Gambiaka  ce qui semble incoherent pour une consommation aucours des 7 derniers jours, prière de verifier et corriger. Incohérence!! Dans ce ménage, chaque individus consomme par jour 11.51006 Kg  de cereale; Prière de revoir les quantités prises de ces produits. Le ménage a consommé 2 Sac (100 Kg) taille unique de Niébé/Haricots secs, cette quantité semble anormale pour une consommation des 7 derniers jours. prière de verifier et corriger ou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Lavage de véhicules est lavage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construction de batiment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700000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 </w:t>
        <w:br/>
        <w:t xml:space="preserve">- Attention ! Ventilateur sur pied a été revendu à 30000 Fcfa qui est relativement élevé par rapport aux autres prix de revente observés dans cette zone. Prière de corriger ou de confirmer avec le QG. </w:t>
        <w:br/>
        <w:t xml:space="preserve">- Avertissement!!! Le prix d'achat (200000) de l'article  Salon  (Fauteuils et table basse) est inférieur aux prix de revente (500000)  avec l'âge du bien atteignant 10 ans. Prière de vérifier ou confirmer avec l'enquêté et mettre les bonnes valeurs après verification, s'il le faut. </w:t>
        <w:br/>
        <w:t xml:space="preserve">- Le nombre d'article ( Lit)  dans ce ménages est élevé (13), prière de corriger ou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(9999)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Weliba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26-07-67-98</w:t>
            </w:r>
          </w:p>
        </w:tc>
        <w:tc>
          <w:tcPr>
            <w:tcW w:type="dxa" w:w="1662"/>
          </w:tcPr>
          <w:p>
            <w:r>
              <w:rPr>
                <w:sz w:val="14"/>
              </w:rPr>
              <w:t>6708de2bcd8a414a88620b4b4b483dfc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SAMOURA</w:t>
            </w:r>
          </w:p>
        </w:tc>
        <w:tc>
          <w:tcPr>
            <w:tcW w:type="dxa" w:w="3324"/>
          </w:tcPr>
          <w:p>
            <w:r>
              <w:rPr>
                <w:sz w:val="18"/>
              </w:rPr>
              <w:t>N/A</w:t>
            </w:r>
          </w:p>
        </w:tc>
        <w:tc>
          <w:tcPr>
            <w:tcW w:type="dxa" w:w="3324"/>
          </w:tcPr>
          <w:p>
            <w:r/>
            <w:hyperlink r:id="rId14">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Aye Diallo a vécu dans la localité est superieur à son âge (48) ou ne sait pas. Prière de corriger.</w:t>
        <w:br/>
        <w:t>- Les informations sur l'acte de naissance (ni Jours, ni mois et ni années) de  Aye Keita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Diadji Cissokho avec le QG ou apporter les corrections nécessaires. Dans les milieux urbains c'est peu probable de voir une école dont les élèves ou étudiants ne dépensent pas en frais d'uniformes, prière de verifier pour Diadji Cissokho et corriger ou confirmer avec le QG. Attention ! Le frais de scolarité (81000 Fcfa) de Diadji Cissokho en 3ème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Balla MOUSSA Cissokho et corriger ou confirmer avec le QG. </w:t>
        <w:br/>
        <w:t xml:space="preserve">- Dans les milieux urbains c'est peu probable de voir une école dont les élèves ou étudiants ne dépensent pas en frais d'uniformes, prière de verifier pour FATOUMATA Mbodji et corriger ou confirmer avec le QG. </w:t>
        <w:br/>
        <w:t xml:space="preserve">- Dans les milieux urbains c'est peu probable de voir une école dont les élèves ou étudiants ne dépensent pas en frais d'uniformes, prière de verifier pour Tiguidanke Keita et corriger ou confirmer avec le QG. </w:t>
        <w:br/>
        <w:t xml:space="preserve">- Peu probable! Aye Diallo  n'arrive pas  à comprendre un petit texte lu dans une langue locale (s02q03). Veuillez corriger ou donner des explications au QG. Peu probable! Aye Diallo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Attention ! Le frais de scolarité (125000 Fcfa) de Fatoumata Cissokho en 1ére année de Secondaire 1 (Moyen) Général est relativement élevé par rapport aux autres frais de scolarités observés dans cette zone. Prière de corriger ou de confirmer avec le QG. </w:t>
        <w:br/>
        <w:t xml:space="preserve">- Peu probable! Khaby Camara  n'arrive pas  à comprendre un petit texte lu dans une langue locale (s02q03). Veuillez corriger ou donner des explications au QG. Peu probable! Khaby Camara  ne sait ni lire, ni écrire, ni comprendre dans aucune des langues  (s02q01,s02q02,s02q03). Veuillez corriger ou donner des explications au QG. </w:t>
        <w:br/>
        <w:t xml:space="preserve">- Peu probable! MARIAMA Samoura  n'arrive pas  à comprendre un petit texte lu dans une langue locale (s02q03). Veuillez corriger ou donner des explications au QG. Peu probable! MARIAMA Samoura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Peu probable! Mamadou Cissokho  ne sait ni lire, ni écrire, ni comprendre dans aucune des langues  (s02q01,s02q02,s02q03). Veuillez corriger ou donner des explications au QG. </w:t>
        <w:br/>
        <w:t>- Peu probable! Raby Cissokho  n'arrive pas  à comprendre un petit texte lu dans une langue locale (s02q03). Veuillez corriger ou donner des explications au QG. Peu probable! Raby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Mamadou Cissokho est Etudiant/Elève de la 4.21 mais Mamadou Cissokho n'a pas frequenté l'école en 2024-2025, prière de corriger ou confirmer cette information avec le QG.</w:t>
      </w:r>
    </w:p>
    <w:p>
      <w:r>
        <w:rPr>
          <w:b/>
          <w:color w:val="4672C4"/>
          <w:sz w:val="22"/>
        </w:rPr>
        <w:t>&gt;&gt; Section6 - Epargne et credit</w:t>
      </w:r>
    </w:p>
    <w:p>
      <w:pPr>
        <w:ind w:left="283"/>
      </w:pPr>
      <w:r>
        <w:rPr>
          <w:sz w:val="20"/>
        </w:rPr>
        <w:t>- La  raison pourquoi Aye Diallo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55 miche de Moyen de Pain moderne (Baguette)  ce qui semble incoherent pour une consommation aucours des 7 derniers jours, prière de verifier et corriger. Attention ! Le prix unitaire d'achat (233.3333 Fcfa) de Pain moderne (Baguette) en miche (Moyen) est relativement élevé par rapport aux autres prix observés dans cette zone. Prière de corriger ou de confirmer avec le QG. Incohérence!! Dans ce ménage, chaque individus consomme par jour 21.50275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  Le  principal matériau de toit est zing et semble exister dans les modalités, prière de prendre attache avec le QG pour plus d'explication afin de la classer bien.  En cas de coupure de courant du réseau, la source d’énergie que le ménage utilise est torches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Tomate selon l'exploitant est de 50 Mètre Carré (m^2) qui semble faible ou l'estimation ne semble pas bonne. Prière de corriger. La parcelle Tomate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Tomate est  et semble exister dans les modalités, prière de prendre attache avec le QG pour plus d'explication afin de la classer bien. </w:t>
        <w:br/>
        <w:t>- La superficie de la parcelle Tomate selon les mesures GPS est de 150 hectare qui semble élevé ou faible, prière de corriger. Le document légal (titre, acte, certificat etc. ) qui affirme votre possession de la parcelle Tomate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Autre (à préciser)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35-01-04-89</w:t>
            </w:r>
          </w:p>
        </w:tc>
        <w:tc>
          <w:tcPr>
            <w:tcW w:type="dxa" w:w="1662"/>
          </w:tcPr>
          <w:p>
            <w:r>
              <w:rPr>
                <w:sz w:val="14"/>
              </w:rPr>
              <w:t>e56245fa5c284388b46739baab0bb1f0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CECILE BONANG</w:t>
            </w:r>
          </w:p>
        </w:tc>
        <w:tc>
          <w:tcPr>
            <w:tcW w:type="dxa" w:w="3324"/>
          </w:tcPr>
          <w:p>
            <w:r>
              <w:rPr>
                <w:sz w:val="18"/>
              </w:rPr>
              <w:t>N/A</w:t>
            </w:r>
          </w:p>
        </w:tc>
        <w:tc>
          <w:tcPr>
            <w:tcW w:type="dxa" w:w="3324"/>
          </w:tcPr>
          <w:p>
            <w:r/>
            <w:hyperlink r:id="rId15">
              <w:r>
                <w:rPr>
                  <w:color w:val="0563C1"/>
                  <w:u w:val="single"/>
                </w:rPr>
                <w:t>dans le menage</w:t>
              </w:r>
            </w:hyperlink>
          </w:p>
        </w:tc>
      </w:tr>
    </w:tbl>
    <w:p/>
    <w:p>
      <w:r>
        <w:rPr>
          <w:b/>
          <w:color w:val="4672C4"/>
          <w:sz w:val="22"/>
        </w:rPr>
        <w:t>&gt;&gt; Section1 - Caracteristiques des membres</w:t>
      </w:r>
    </w:p>
    <w:p>
      <w:pPr>
        <w:ind w:left="283"/>
      </w:pPr>
      <w:r>
        <w:rPr>
          <w:sz w:val="20"/>
        </w:rPr>
        <w:t xml:space="preserve">- L'ethni de CECILE BONANG est bassari, prière de bien classer cet ethni qui existe soit dans la liste des ethni ou n'éxiste pas comme ethni. </w:t>
        <w:br/>
        <w:t xml:space="preserve">- L'ethni de clemantine bonang est bassari, prière de bien classer cet ethni qui existe soit dans la liste des ethni ou n'éxiste pas comme ethni. </w:t>
        <w:br/>
        <w:t xml:space="preserve">- L'ethni de david bonang est bassari, prière de bien classer cet ethni qui existe soit dans la liste des ethni ou n'éxiste pas comme ethni. </w:t>
        <w:br/>
        <w:t xml:space="preserve">- L'ethni de delfine bonang est bassari, prière de bien classer cet ethni qui existe soit dans la liste des ethni ou n'éxiste pas comme ethni. </w:t>
        <w:br/>
        <w:t xml:space="preserve">- L'ethni de geradine cantousan est bassari, prière de bien classer cet ethni qui existe soit dans la liste des ethni ou n'éxiste pas comme ethni. </w:t>
        <w:br/>
        <w:t xml:space="preserve">- L'ethni de gilbert boubane est bassari, prière de bien classer cet ethni qui existe soit dans la liste des ethni ou n'éxiste pas comme ethni. </w:t>
        <w:br/>
        <w:t xml:space="preserve">- L'ethni de jean emanuel bediang est bassari, prière de bien classer cet ethni qui existe soit dans la liste des ethni ou n'éxiste pas comme ethni. </w:t>
        <w:br/>
        <w:t xml:space="preserve">- L'ethni de lorang bonang est bassari, prière de bien classer cet ethni qui existe soit dans la liste des ethni ou n'éxiste pas comme ethni. </w:t>
        <w:br/>
        <w:t xml:space="preserve">- L'ethni de nene bediang est bassari, prière de bien classer cet ethni qui existe soit dans la liste des ethni ou n'éxiste pas comme ethni. </w:t>
        <w:br/>
        <w:t xml:space="preserve">- L'ethni de rosali bonag est bassari, prière de bien classer cet ethni qui existe soit dans la liste des ethni ou n'éxiste pas comme ethni. </w:t>
        <w:br/>
        <w:t xml:space="preserve">- L'ethni de rosali gnilane diouf est bassari, prière de bien classer cet ethni qui existe soit dans la liste des ethni ou n'éxiste pas comme ethni. </w:t>
        <w:br/>
        <w:t>- L'ethni de thiara bediang est bassari, prière de bien classer cet ethni qui existe soit dans la liste des ethni ou n'éxiste pas comme ethni.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gilbert boubane et corriger ou confirmer avec le QG. Incohérence ! pa4 les parent gère l'école fréquentée par gilbert boubane au cours de l'année de 2023/2024, prière de corrigerIncohérence ! moi meme gère l'école fréquentée par gilbert boubane au cours de l'année de 2024/2025, prière de corriger</w:t>
        <w:br/>
        <w:t>- Le montant des autres depenses pour l'année scolaire de clemantine bonang est faible ou élevé. veuillez, s'il vous plait, confirmer ces informations avec le QG ou apporter les corrections nécessaires. Incohérence ! par ces parent gère l'école fréquentée par clemantine bonang au cours de l'année de 2023/2024, prière de corrigerIncohérence ! ces parent gère l'école fréquentée par clemantine bonang au cours de l'année de 2024/2025, prière de corriger</w:t>
        <w:br/>
        <w:t>- Peu probable! david bonang  n'arrive pas  à comprendre un petit texte lu dans une langue locale (s02q03). Veuillez corriger ou donner des explications au QG. Peu probable! david bonang  ne sait ni lire, ni écrire, ni comprendre dans aucune des langues  (s02q01,s02q02,s02q03). Veuillez corriger ou donner des explications au QG. Incohérence ! par cse parent gère l'école fréquentée par david bonang au cours de l'année de 2023/2024, prière de corrigerIncohérence ! par ces parent gère l'école fréquentée par david bonang au cours de l'année de 2024/2025, prière de corriger</w:t>
        <w:br/>
        <w:t>- Peu probable! delfine bonang  n'arrive pas  à comprendre un petit texte lu dans une langue locale (s02q03). Veuillez corriger ou donner des explications au QG. Le montant des autres depenses pour l'année scolaire de delfine bonang est faible ou élevé. veuillez, s'il vous plait, confirmer ces informations avec le QG ou apporter les corrections nécessaires. Incohérence ! par ces parent gère l'école fréquentée par delfine bonang au cours de l'année de 2023/2024, prière de corrigerIncohérence ! par ces parent gère l'école fréquentée par delfine bonang au cours de l'année de 2024/2025, prière de corriger</w:t>
        <w:br/>
        <w:t>- Peu probable! jean emanuel bediang  n'arrive pas  à comprendre un petit texte lu dans une langue locale (s02q03). Veuillez corriger ou donner des explications au QG. Incohérence ! par les parent gère l'école fréquentée par jean emanuel bediang au cours de l'année de 2023/2024, prière de corrigerIncohérence ! par les parent gère l'école fréquentée par jean emanuel bediang au cours de l'année de 2024/2025, prière de corriger</w:t>
        <w:br/>
        <w:t xml:space="preserve">- Peu probable! lorang bonang  n'arrive pas  à comprendre un petit texte lu dans une langue locale (s02q03). Veuillez corriger ou donner des explications au QG. </w:t>
        <w:br/>
        <w:t xml:space="preserve">- Peu probable! nene bediang  n'arrive pas  à comprendre un petit texte lu dans une langue locale (s02q03). Veuillez corriger ou donner des explications au QG. </w:t>
        <w:br/>
        <w:t>- Peu probable! rosali bonag  n'arrive pas  à comprendre un petit texte lu dans une langue locale (s02q03). Veuillez corriger ou donner des explications au QG. Incohérence ! par ces parent gère l'école fréquentée par rosali bonag au cours de l'année de 2023/2024, prière de corrigerIncohérence ! par ces parent gère l'école fréquentée par rosali bonag au cours de l'année de 2024/2025, prière de corriger</w:t>
        <w:br/>
        <w:t>- Peu probable! thiara bediang  n'arrive pas  à comprendre un petit texte lu dans une langue locale (s02q03). Veuillez corriger ou donner des explications au QG. Peu probable! thiara bediang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emanuel bediang n'a consacré aucune heure pour les travaux cités en s04q01, s04q02, s04q03, s04q04, s04q05, s04q06, s04q07 et s04q08.Prière de regarder pour corriger ou confirmer avec le QG. jean emanuel bediang fait par ces parent pour subvenir principalement à ses besoins et semble exister dans les modalités, prière de prendre attache avec le QG pour plus d'explication afin de la classer bien. </w:t>
        <w:br/>
        <w:t xml:space="preserve">- Avertissement! Nombre d'heure que CECILE BONANG a consacré à son emploi au cours des 7 derniers jours est trop faible, veuillez revoir s'il vous plait ou confirmer cette information avec QG. </w:t>
        <w:br/>
        <w:t xml:space="preserve">- Avertissement! clemantine bonang est trop jeune mais il a plus de 15 ans, prière de corriger ou confirmer. clemantine bonang fait par ces parent pour subvenir principalement à ses besoins et semble exister dans les modalités, prière de prendre attache avec le QG pour plus d'explication afin de la classer bien. </w:t>
        <w:br/>
        <w:t xml:space="preserve">- Avertissement! delfine bonang est trop jeune mais il a plus de 15 ans, prière de corriger ou confirmer. delfine bonang fait par ces parent pour subvenir principalement à ses besoins et semble exister dans les modalités, prière de prendre attache avec le QG pour plus d'explication afin de la classer bien. </w:t>
        <w:br/>
        <w:t xml:space="preserve">- david bonang fait par ces parent pour subvenir principalement à ses besoins et semble exister dans les modalités, prière de prendre attache avec le QG pour plus d'explication afin de la classer bien. </w:t>
        <w:br/>
        <w:t xml:space="preserve">- rosali bonag fait par ces parent pour subvenir principalement à ses besoins et semble exister dans les modalités, prière de prendre attache avec le QG pour plus d'explication afin de la classer bien. </w:t>
        <w:br/>
        <w:t>- thiara bediang fait par la famille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CECILE BONANG a travaillés par mois semble être inférieur à 15. Veuillez, s'il vous plaît, confirmer cette information. Attention! le nombre d'heure que CECILE BONANG a travaillé par jour semble être inferieur à 4, veuillez s'il vous plait confirmer cette information avec le QG. </w:t>
        <w:br/>
        <w:t xml:space="preserve">- Attention ! Le nombre de jours que gilbert boubane a travaillés par mois semble être inférieur à 15. Veuillez, s'il vous plaît, confirmer cette information. </w:t>
        <w:br/>
        <w:t xml:space="preserve">- Attention ! Le nombre de jours que lorang bonang a travaillés par mois semble être inférieur à 15. Veuillez, s'il vous plaît, confirmer cette information. </w:t>
        <w:br/>
        <w:t xml:space="preserve">- Nombre de mois exercé par geradine cantousan dans l'emploi au cours des 12 derniers mois semble faible, veuillez corriger s'il vous plait ou comfirmer avec le QG. </w:t>
        <w:br/>
        <w:t>- Nombre de mois exercé par rosali gnilane diouf dans l'emploi au cours des 12 derniers mois semble faible, veuillez corriger s'il vous plait ou comfirmer avec le QG. Incohérence détectée ! Il semble peu probable que rosali gnilane diouf occupe un emploi pour l'ETAT/collectivités locales ou dans une entreprise publique/parapublique tout en travaillant moins de 20 jours par mois. Veuillez, s'il vous plaît, corriger cette information. Attention ! Le nombre de jours que rosali gnilane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CECILE BONANG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rosali gnilane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rosali gnilane diouf est un Employés de bureau, fonctions générales qui travaille dans Etat/Collectivités locales et est un Cadre moyen/agent de maîtrise mais dit n'avoir pas de compte dans une banque classique, prière de vérifier auprès de l'enquêté (e) ou confirmer avec le QG. </w:t>
        <w:br/>
        <w:t>- Avertissement!!! geradine cantousan est un Employés de bureau, fonctions générales qui travaille dans Entreprise Privée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clemantine bonang n'est pas renseignée à 100 %. Prière de vérifier l'ensemble des questions relatives à ce membre et de les renseigner en totalité. </w:t>
        <w:br/>
        <w:t xml:space="preserve">- La section sur le repas pris à l'extérieur du ménage du membre david bonang n'est pas renseignée à 100 %. Prière de vérifier l'ensemble des questions relatives à ce membre et de les renseigner en totalité. </w:t>
        <w:br/>
        <w:t xml:space="preserve">- La section sur le repas pris à l'extérieur du ménage du membre delfine bonang n'est pas renseignée à 100 %. Prière de vérifier l'ensemble des questions relatives à ce membre et de les renseigner en totalité. </w:t>
        <w:br/>
        <w:t xml:space="preserve">- La section sur le repas pris à l'extérieur du ménage du membre geradine cantousan n'est pas renseignée à 100 %. Prière de vérifier l'ensemble des questions relatives à ce membre et de les renseigner en totalité. </w:t>
        <w:br/>
        <w:t xml:space="preserve">- La section sur le repas pris à l'extérieur du ménage du membre jean emanuel bediang n'est pas renseignée à 100 %. Prière de vérifier l'ensemble des questions relatives à ce membre et de les renseigner en totalité. </w:t>
        <w:br/>
        <w:t xml:space="preserve">- La section sur le repas pris à l'extérieur du ménage du membre lorang bonang n'est pas renseignée à 100 %. Prière de vérifier l'ensemble des questions relatives à ce membre et de les renseigner en totalité. </w:t>
        <w:br/>
        <w:t xml:space="preserve">- La section sur le repas pris à l'extérieur du ménage du membre nene bediang n'est pas renseignée à 100 %. Prière de vérifier l'ensemble des questions relatives à ce membre et de les renseigner en totalité. </w:t>
        <w:br/>
        <w:t xml:space="preserve">- La section sur le repas pris à l'extérieur du ménage du membre rosali bonag n'est pas renseignée à 100 %. Prière de vérifier l'ensemble des questions relatives à ce membre et de les renseigner en totalité. </w:t>
        <w:br/>
        <w:t xml:space="preserve">- La section sur le repas pris à l'extérieur du ménage du membre rosali gnilane diouf n'est pas renseignée à 100 %. Prière de vérifier l'ensemble des questions relatives à ce membre et de les renseigner en totalité. </w:t>
        <w:br/>
        <w:t>- La section sur le repas pris à l'extérieur du ménage du membre thiara bediang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Mil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Riz brisé importé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Bougies semble trop élevé. Veuillez, s'il vous plaît, confirmer cette information avec le QG ou la corriger.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commerce de tissu dit avoir obtenu une valeur sur les marchandises vendu en etat et les marchandises vendu après transformation. </w:t>
        <w:br/>
        <w:t>- 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ituliser les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Tapis a été achété à 30000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CECILE BONANG n'est pas renseigné, prière de renseigner.</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54-89-16-55</w:t>
            </w:r>
          </w:p>
        </w:tc>
        <w:tc>
          <w:tcPr>
            <w:tcW w:type="dxa" w:w="1662"/>
          </w:tcPr>
          <w:p>
            <w:r>
              <w:rPr>
                <w:sz w:val="14"/>
              </w:rPr>
              <w:t>896e588f4a7f4082a0afc26b8cf5b67f</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Section2 - Education</w:t>
      </w:r>
    </w:p>
    <w:p>
      <w:pPr>
        <w:ind w:left="283"/>
      </w:pPr>
      <w:r>
        <w:rPr>
          <w:sz w:val="20"/>
        </w:rPr>
        <w:t>- Incohérence ! le montant payé de moctar ba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moctar ba et corriger ou confirmer avec le QG. Incohérence ! mes parent gère l'école fréquentée par moctar ba au cours de l'année de 2023/2024, prière de corrigerIncohérence ! pr la parent gère l'école fréquentée par moctar ba au cours de l'année de 2024/2025, prière de corriger</w:t>
        <w:br/>
        <w:t>- Dans les milieux urbains c'est peu probable de voir une école dont les élèves ou étudiants ne dépensent pas en frais d'uniformes, prière de verifier pour araba danfakha et corriger ou confirmer avec le QG. Le montant des autres depenses pour l'année scolaire de araba danfakha est faible ou élevé. veuillez, s'il vous plait, confirmer ces informations avec le QG ou apporter les corrections nécessaires. Incohérence ! par parent gère l'école fréquentée par araba danfakha au cours de l'année de 2023/2024, prière de corrigerIncohérence ! par les parent gère l'école fréquentée par araba danfakha au cours de l'année de 2024/2025, prière de corriger</w:t>
        <w:br/>
        <w:t>- Dans les milieux urbains c'est peu probable de voir une école dont les élèves ou étudiants ne dépensent pas en frais d'uniformes, prière de verifier pour maracary ba et corriger ou confirmer avec le QG. Incohérence ! mes parent gère l'école fréquentée par maracary ba au cours de l'année de 2023/2024, prière de corrigerIncohérence ! mes parent gère l'école fréquentée par maracary ba au cours de l'année de 2024/2025, prière de corriger</w:t>
        <w:br/>
        <w:t>- Le montant des autres depenses pour l'année scolaire de ibrahima sory ba est faible ou élevé. veuillez, s'il vous plait, confirmer ces informations avec le QG ou apporter les corrections nécessaires. Incohérence ! par ces parent gère l'école fréquentée par ibrahima sory ba au cours de l'année de 2023/2024, prière de corrigerIncohérence ! mes parent gère l'école fréquentée par ibrahima sory ba au cours de l'année de 2024/2025, prière de corriger</w:t>
        <w:br/>
        <w:t xml:space="preserve">- Peu probable! diarry diallo  n'arrive pas  à comprendre un petit texte lu dans une langue locale (s02q03). Veuillez corriger ou donner des explications au QG. </w:t>
        <w:br/>
        <w:t>- Peu probable! khady diallo  n'arrive pas  à comprendre un petit texte lu dans une langue locale (s02q03). Veuillez corriger ou donner des explications au QG. La raison principale que khady diallo n'a pas fait des études dans une école formelle est travaux menagere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khady diallo a été hospitalisé au cours des 12 derniers mois est acouchement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sory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moctar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kelo ba a travaillés par mois semble être inférieur à 15. Veuillez, s'il vous plaît, confirmer cette information. </w:t>
        <w:br/>
        <w:t xml:space="preserve">- Attention ! Le nombre de jours que khady diallo a travaillés par mois semble être inférieur à 15. Veuillez, s'il vous plaît, confirmer cette information. </w:t>
        <w:br/>
        <w:t>- Nombre de mois exercé par ABDOURAHMANE BA dans l'emploi au cours des 12 derniers mois semble faible, veuillez corriger s'il vous plait ou comfirmer avec le QG. Attention! le nombre d'heure que ABDOURAHMANE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ABDOURAHMANE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maracary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Soupçons de quantité anormale! Le ménage de ABDOURAHMANE BA avec une taille de 11 personnes a consommé 2 Sachets en Petit de Sel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98 Cuillère de Petit de Lait en poudre  ce qui semble incoherent pour une consommation aucours des 7 derniers jours, prière de verifier et corriger.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fruit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bougi et semble exister dans les modalités, prière de prendre attache avec le QG pour plus d'explication afin de la classer bien.  Le ménage se débarrasse de ses ordures ménagères avec les malien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Section16a - Champs et parcelles</w:t>
      </w:r>
    </w:p>
    <w:p>
      <w:pPr>
        <w:ind w:left="283"/>
      </w:pPr>
      <w:r>
        <w:rPr>
          <w:sz w:val="20"/>
        </w:rPr>
        <w:t>- La section 16 du ménage de ABDOURAHMANE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76-10-29-11</w:t>
            </w:r>
          </w:p>
        </w:tc>
        <w:tc>
          <w:tcPr>
            <w:tcW w:type="dxa" w:w="1662"/>
          </w:tcPr>
          <w:p>
            <w:r>
              <w:rPr>
                <w:sz w:val="14"/>
              </w:rPr>
              <w:t>5516ebc2f6434ff993ddcba83c128c3f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CELLOU DIALLO</w:t>
            </w:r>
          </w:p>
        </w:tc>
        <w:tc>
          <w:tcPr>
            <w:tcW w:type="dxa" w:w="3324"/>
          </w:tcPr>
          <w:p>
            <w:r>
              <w:rPr>
                <w:sz w:val="18"/>
              </w:rPr>
              <w:t>N/A</w:t>
            </w:r>
          </w:p>
        </w:tc>
        <w:tc>
          <w:tcPr>
            <w:tcW w:type="dxa" w:w="3324"/>
          </w:tcPr>
          <w:p>
            <w:r/>
            <w:hyperlink r:id="rId17">
              <w:r>
                <w:rPr>
                  <w:color w:val="0563C1"/>
                  <w:u w:val="single"/>
                </w:rPr>
                <w:t>DANDEMAYO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bineta souare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boubacar diallo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penda coly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binetou diallo qui sait écrire en français doit pouvoir lire en français. Dans les milieux urbains c'est peu probable de voir une école dont les élèves ou étudiants ne dépensent pas en frais d'uniformes, prière de verifier pour binetou diallo et corriger ou confirmer avec le QG. </w:t>
        <w:br/>
        <w:t xml:space="preserve">- Avertissement!! fatoumata diallo qui sait écrire en français doit pouvoir lire en français. Dans les milieux urbains c'est peu probable de voir une école dont les élèves ou étudiants ne dépensent pas en frais d'uniformes, prière de verifier pour fatoumata diallo et corriger ou confirmer avec le QG. </w:t>
        <w:br/>
        <w:t xml:space="preserve">- Avertissement!!! L'âge de bineta souare avec son niveau d'étude ( Secondaire général ou technique) semble incoherent, veuillez confirmer cette information avec le QG ou corriger l'incohérence. </w:t>
        <w:br/>
        <w:t xml:space="preserve">- Dans les milieux urbains c'est peu probable de voir une école dont les élèves ou étudiants ne dépensent pas en frais d'uniformes, prière de verifier pour mamadou boy diallo et corriger ou confirmer avec le QG. Le montant des autres depenses pour l'année scolaire de mamadou boy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xml:space="preserve">- Le montant des autres depenses pour l'année scolaire de khadidiatou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alimatou diallo et corriger ou confirmer avec le QG. Le montant des autres depenses pour l'année scolaire de alimatou diallo est faible ou élevé. veuillez, s'il vous plait, confirmer ces informations avec le QG ou apporter les corrections nécessaires. </w:t>
        <w:br/>
        <w:t>- Peu probable! penda coly ba  n'arrive pas  à comprendre un petit texte lu dans une langue locale (s02q03). Veuillez corriger ou donner des explications au QG. Peu probable! penda coly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Choux en Pièce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5.925325 Kg  de cereale; Prière de revoir les quantités prises de ces produits.</w:t>
      </w:r>
    </w:p>
    <w:p>
      <w:r>
        <w:rPr>
          <w:b/>
          <w:color w:val="4672C4"/>
          <w:sz w:val="22"/>
        </w:rPr>
        <w:t>&gt;&gt; Section10b - caracteristiques entreprise non agricole</w:t>
      </w:r>
    </w:p>
    <w:p>
      <w:pPr>
        <w:ind w:left="283"/>
      </w:pPr>
      <w:r>
        <w:rPr>
          <w:sz w:val="20"/>
        </w:rPr>
        <w:t>- L'entreprise fabrication de fonde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est Duplex/ Villa ou Immeuble à plusieurs Appartements mais le principal de revêtement du sol du logement n'est pas bon.</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cellou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26-37-61-69</w:t>
            </w:r>
          </w:p>
        </w:tc>
        <w:tc>
          <w:tcPr>
            <w:tcW w:type="dxa" w:w="1662"/>
          </w:tcPr>
          <w:p>
            <w:r>
              <w:rPr>
                <w:sz w:val="14"/>
              </w:rPr>
              <w:t>3807b7f27e2f420685679d011e251241</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TOURÉ</w:t>
            </w:r>
          </w:p>
        </w:tc>
        <w:tc>
          <w:tcPr>
            <w:tcW w:type="dxa" w:w="3324"/>
          </w:tcPr>
          <w:p>
            <w:r>
              <w:rPr>
                <w:sz w:val="18"/>
              </w:rPr>
              <w:t>N/A</w:t>
            </w:r>
          </w:p>
        </w:tc>
        <w:tc>
          <w:tcPr>
            <w:tcW w:type="dxa" w:w="3324"/>
          </w:tcPr>
          <w:p>
            <w:r/>
            <w:hyperlink r:id="rId18">
              <w:r>
                <w:rPr>
                  <w:color w:val="0563C1"/>
                  <w:u w:val="single"/>
                </w:rPr>
                <w:t>Nom adressedroite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cheikh toure a vécu dans la localité est superieur à son âge (48) ou ne sait pas. Prière de corriger.Attention ! Le montant (15000 Fcfa) dépensé ou reçu en cadeau pour les cartes prépayées, les transferts de crédit et les abonnements de  cheikh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toure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cheikh toure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Incohérence!! L'entreprise VENTE ET DE PRODUCT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 Attention ! Moto/Vélomoteur/Tricycle à moteur a été revendu à 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Cheikh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31-14-36-81</w:t>
            </w:r>
          </w:p>
        </w:tc>
        <w:tc>
          <w:tcPr>
            <w:tcW w:type="dxa" w:w="1662"/>
          </w:tcPr>
          <w:p>
            <w:r>
              <w:rPr>
                <w:sz w:val="14"/>
              </w:rPr>
              <w:t>79d47fa7bc1d41e3849f0be214a98e6f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DANFAKHA</w:t>
            </w:r>
          </w:p>
        </w:tc>
        <w:tc>
          <w:tcPr>
            <w:tcW w:type="dxa" w:w="3324"/>
          </w:tcPr>
          <w:p>
            <w:r>
              <w:rPr>
                <w:sz w:val="18"/>
              </w:rPr>
              <w:t>N/A</w:t>
            </w:r>
          </w:p>
        </w:tc>
        <w:tc>
          <w:tcPr>
            <w:tcW w:type="dxa" w:w="3324"/>
          </w:tcPr>
          <w:p>
            <w:r/>
            <w:hyperlink r:id="rId19">
              <w:r>
                <w:rPr>
                  <w:color w:val="0563C1"/>
                  <w:u w:val="single"/>
                </w:rPr>
                <w:t>DANDEMAYO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mamadou diang koulibaly  manquent, s'il vous plait pouvez-vous fournir d'effort pour avoir ces informations.  Avertissement! Veuillez renseigner par oui ou non toutes les modalités de la question s01q47. </w:t>
        <w:br/>
        <w:t>- Les informations sur l'acte de naissance (ni Jours, ni mois et ni années) de  ramatoulaye ba  manquent, s'il vous plait pouvez-vous fournir d'effort pour avoir ces informations. Attention ! Le montant (7500 Fcfa) dépensé ou reçu en cadeau pour les cartes prépayées, les transferts de crédit et les abonnements de  ramatoulaye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koulibaly  n'arrive pas  à comprendre un petit texte lu dans une langue locale (s02q03). Veuillez corriger ou donner des explications au QG. Avertissement!! abdoulaye koulibaly qui sait écrire en français doit pouvoir lire en français. </w:t>
        <w:br/>
        <w:t xml:space="preserve">- Peu probable! binta danfakha  n'arrive pas  à comprendre un petit texte lu dans une langue locale (s02q03). Veuillez corriger ou donner des explications au QG. Peu probable! binta danfakha  ne sait ni lire, ni écrire, ni comprendre dans aucune des langues  (s02q01,s02q02,s02q03). Veuillez corriger ou donner des explications au QG. </w:t>
        <w:br/>
        <w:t xml:space="preserve">- Peu probable! mamadou diang koulibaly  n'arrive pas  à comprendre un petit texte lu dans une langue locale (s02q03). Veuillez corriger ou donner des explications au QG. Peu probable! mamadou diang koulibaly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mamadou diang koulibaly a eu est probleme de pied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koulibaly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(3500 Fcfa) de Viande de bœuf: côte, entrecôte, bifteck en Tas (Petit) est relativement élevé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30.55755 Kg  de cereale; Prière de revoir les quantités prises de ces produits.</w:t>
      </w:r>
    </w:p>
    <w:p>
      <w:r>
        <w:rPr>
          <w:b/>
          <w:color w:val="4672C4"/>
          <w:sz w:val="22"/>
        </w:rPr>
        <w:t>&gt;&gt; Section10b - caracteristiques entreprise non agricole</w:t>
      </w:r>
    </w:p>
    <w:p>
      <w:pPr>
        <w:ind w:left="283"/>
      </w:pPr>
      <w:r>
        <w:rPr>
          <w:sz w:val="20"/>
        </w:rPr>
        <w:t>-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binta danfakha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 Id="rId10" Type="http://schemas.openxmlformats.org/officeDocument/2006/relationships/hyperlink" Target="https://www.google.com/maps?q=12.559808766666666,-12.191874983333332" TargetMode="External"/><Relationship Id="rId11" Type="http://schemas.openxmlformats.org/officeDocument/2006/relationships/hyperlink" Target="https://www.google.com/maps?q=12.5581225,-12.1912673" TargetMode="External"/><Relationship Id="rId12" Type="http://schemas.openxmlformats.org/officeDocument/2006/relationships/hyperlink" Target="https://www.google.com/maps?q=12.555334933333333,-12.1940025" TargetMode="External"/><Relationship Id="rId13" Type="http://schemas.openxmlformats.org/officeDocument/2006/relationships/hyperlink" Target="https://www.google.com/maps?q=12.55785776,-12.19315303" TargetMode="External"/><Relationship Id="rId14" Type="http://schemas.openxmlformats.org/officeDocument/2006/relationships/hyperlink" Target="https://www.google.com/maps?q=12.55900429,-12.19264723" TargetMode="External"/><Relationship Id="rId15" Type="http://schemas.openxmlformats.org/officeDocument/2006/relationships/hyperlink" Target="https://www.google.com/maps?q=12.5587897,-12.1909552" TargetMode="External"/><Relationship Id="rId16" Type="http://schemas.openxmlformats.org/officeDocument/2006/relationships/hyperlink" Target="https://www.google.com/maps?q=12.5598423,-12.1908883" TargetMode="External"/><Relationship Id="rId17" Type="http://schemas.openxmlformats.org/officeDocument/2006/relationships/hyperlink" Target="https://www.google.com/maps?q=12.5594322,-12.192306" TargetMode="External"/><Relationship Id="rId18" Type="http://schemas.openxmlformats.org/officeDocument/2006/relationships/hyperlink" Target="https://www.google.com/maps?q=12.5594078,-12.1909448" TargetMode="External"/><Relationship Id="rId19" Type="http://schemas.openxmlformats.org/officeDocument/2006/relationships/hyperlink" Target="https://www.google.com/maps?q=12.5570686,-12.1932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