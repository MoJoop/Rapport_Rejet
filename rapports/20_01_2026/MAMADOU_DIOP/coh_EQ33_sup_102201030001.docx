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102201030001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49-20-12-07</w:t>
            </w:r>
          </w:p>
        </w:tc>
        <w:tc>
          <w:tcPr>
            <w:tcW w:type="dxa" w:w="1662"/>
          </w:tcPr>
          <w:p>
            <w:r>
              <w:rPr>
                <w:sz w:val="14"/>
              </w:rPr>
              <w:t>90ac43e0f0154596a7572076a959e10f</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SEYDOU DIALLO</w:t>
            </w:r>
          </w:p>
        </w:tc>
        <w:tc>
          <w:tcPr>
            <w:tcW w:type="dxa" w:w="3324"/>
          </w:tcPr>
          <w:p>
            <w:r>
              <w:rPr>
                <w:sz w:val="18"/>
              </w:rPr>
              <w:t>N/A</w:t>
            </w:r>
          </w:p>
        </w:tc>
        <w:tc>
          <w:tcPr>
            <w:tcW w:type="dxa" w:w="3324"/>
          </w:tcPr>
          <w:p>
            <w:r/>
            <w:hyperlink r:id="rId9">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mareme seydou diallo  n'arrive pas  à comprendre un petit texte lu dans une langue locale (s02q03). Veuillez corriger ou donner des explications au QG. Peu probable! mareme seydou diallo  ne sait ni lire, ni écrire, ni comprendre dans aucune des langues  (s02q01,s02q02,s02q03). Veuillez corriger ou donner des explications au QG. </w:t>
        <w:br/>
        <w:t>- Peu probable! tidiane diallo  n'arrive pas  à comprendre un petit texte lu dans une langue locale (s02q03). Veuillez corriger ou donner des explications au QG. Peu probable! tidiane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hawa saidou ba semble très élevés, prière de corriger ou confirmer avec le QG (s04q01 s04q02 s04q03 s04q04 s04q05 s04q06 s04q07 s04q08). </w:t>
        <w:br/>
        <w:t>- Avertissement! Le nombre d'heure consacré à faire des courses au cours des 7 derniers jours au marché ou travaux menager ou lessive etc.. pour maimouna hanne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mareme seydou diallo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mareme seydou diallo a travaillés par mois semble être inférieur à 15. Veuillez, s'il vous plaît, confirmer cette information. Avertissement!!! les informations de mareme seydou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Oignon frais en Pièce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15 Pièce Petit de Capitaine frais, cette quantité semble anormale pour une consommation des 7 derniers jours.Prière de corriger ou de confirmer avec le QG. Incohérence!! Dans ce ménage, chaque individus consomme par jour 25.83911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jus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SEYDOU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37-20-08-50</w:t>
            </w:r>
          </w:p>
        </w:tc>
        <w:tc>
          <w:tcPr>
            <w:tcW w:type="dxa" w:w="1662"/>
          </w:tcPr>
          <w:p>
            <w:r>
              <w:rPr>
                <w:sz w:val="14"/>
              </w:rPr>
              <w:t>2dd2e7440c684481ad0105173a030076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ALLASSANE THIAM</w:t>
            </w:r>
          </w:p>
        </w:tc>
        <w:tc>
          <w:tcPr>
            <w:tcW w:type="dxa" w:w="3324"/>
          </w:tcPr>
          <w:p>
            <w:r>
              <w:rPr>
                <w:sz w:val="18"/>
              </w:rPr>
              <w:t>N/A</w:t>
            </w:r>
          </w:p>
        </w:tc>
        <w:tc>
          <w:tcPr>
            <w:tcW w:type="dxa" w:w="3324"/>
          </w:tcPr>
          <w:p>
            <w:r/>
            <w:hyperlink r:id="rId10">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bakhoum  possède un téléphone android mais dit n'avoir pas accès à l'internet, prière de confirmer cette information avec le QG ou la corriger. </w:t>
        <w:br/>
        <w:t xml:space="preserve">-  Avertissement!!!  fatmata ba  possède un téléphone android mais dit n'avoir pas accès à l'internet, prière de confirmer cette information avec le QG ou la corriger. </w:t>
        <w:br/>
        <w:t xml:space="preserve">-  Avertissement!!!  maimouna deme  possède un téléphone android mais dit n'avoir pas accès à l'internet, prière de confirmer cette information avec le QG ou la corriger. </w:t>
        <w:br/>
        <w:t>- La raison principale pour laquelle que alassane thiam est venu vivre dans cette localité est raison religieuse et semble exister dans les modalités, prière de prendre attache avec le QG pour plus d'explication afin de la classer bien. Attention ! Le montant (9600 Fcfa) dépensé ou reçu en cadeau pour les cartes prépayées, les transferts de crédit et les abonnements de  alassane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thiam  n'arrive pas  à comprendre un petit texte lu dans une langue locale (s02q03). Veuillez corriger ou donner des explications au QG. Peu probable! ablaye thiam  ne sait ni lire, ni écrire, ni comprendre dans aucune des langues  (s02q01,s02q02,s02q03). Veuillez corriger ou donner des explications au QG. </w:t>
        <w:br/>
        <w:t xml:space="preserve">- Peu probable! aissata bakhoum  n'arrive pas  à comprendre un petit texte lu dans une langue locale (s02q03). Veuillez corriger ou donner des explications au QG. Peu probable! aissata bakhoum  ne sait ni lire, ni écrire, ni comprendre dans aucune des langues  (s02q01,s02q02,s02q03). Veuillez corriger ou donner des explications au QG. </w:t>
        <w:br/>
        <w:t xml:space="preserve">- Peu probable! alassane thiam  n'arrive pas  à comprendre un petit texte lu dans une langue locale (s02q03). Veuillez corriger ou donner des explications au QG. Avertissement!! alassane thiam qui sait écrire en français doit pouvoir lire en français.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w:t>
        <w:br/>
        <w:t xml:space="preserve">- Peu probable! maimouna deme  n'arrive pas  à comprendre un petit texte lu dans une langue locale (s02q03). Veuillez corriger ou donner des explications au QG. Peu probable! maimouna deme  ne sait ni lire, ni écrire, ni comprendre dans aucune des langues  (s02q01,s02q02,s02q03). Veuillez corriger ou donner des explications au QG. </w:t>
        <w:br/>
        <w:t>- Peu probable! nouhou thiam  n'arrive pas  à comprendre un petit texte lu dans une langue locale (s02q03). Veuillez corriger ou donner des explications au QG. Peu probable! nouhou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bakhoum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19 Pièce Petit de Capitaine frais,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Incoherence!!! Le ménage a consommé 2 Cuillère Petit de Farine de blé locale ou importée, cette quantité semble anormale pour une consommation des 7 derniers jours, prière de verifier et corriger. Incohérence!! Dans ce ménage, chaque individus consomme par jour 38.91857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ALLASSANE THIAM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ALLASSANE THIAM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42-13-73-20</w:t>
            </w:r>
          </w:p>
        </w:tc>
        <w:tc>
          <w:tcPr>
            <w:tcW w:type="dxa" w:w="1662"/>
          </w:tcPr>
          <w:p>
            <w:r>
              <w:rPr>
                <w:sz w:val="14"/>
              </w:rPr>
              <w:t>2f94e70ba77f4481b6bc40fc27198306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SOW</w:t>
            </w:r>
          </w:p>
        </w:tc>
        <w:tc>
          <w:tcPr>
            <w:tcW w:type="dxa" w:w="3324"/>
          </w:tcPr>
          <w:p>
            <w:r>
              <w:rPr>
                <w:sz w:val="18"/>
              </w:rPr>
              <w:t>N/A</w:t>
            </w:r>
          </w:p>
        </w:tc>
        <w:tc>
          <w:tcPr>
            <w:tcW w:type="dxa" w:w="3324"/>
          </w:tcPr>
          <w:p>
            <w:r/>
            <w:hyperlink r:id="rId11">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 hawa sow  n'arrive pas  à comprendre un petit texte lu dans une langue locale (s02q03). Veuillez corriger ou donner des explications au QG. Peu probable! abou hawa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dieynaba youmaly ba  n'arrive pas  à comprendre un petit texte lu dans une langue locale (s02q03). Veuillez corriger ou donner des explications au QG. Peu probable! dieynaba youmaly ba  ne sait ni lire, ni écrire, ni comprendre dans aucune des langues  (s02q01,s02q02,s02q03). Veuillez corriger ou donner des explications au QG. </w:t>
        <w:br/>
        <w:t xml:space="preserve">- Peu probable! fatimata amadou deme  n'arrive pas  à comprendre un petit texte lu dans une langue locale (s02q03). Veuillez corriger ou donner des explications au QG. Peu probable! fatimata amadou deme  ne sait ni lire, ni écrire, ni comprendre dans aucune des langues  (s02q01,s02q02,s02q03). Veuillez corriger ou donner des explications au QG. </w:t>
        <w:br/>
        <w:t xml:space="preserve">- Peu probable! hawa aliou ba  n'arrive pas  à comprendre un petit texte lu dans une langue locale (s02q03). Veuillez corriger ou donner des explications au QG. Peu probable! hawa aliou ba  ne sait ni lire, ni écrire, ni comprendre dans aucune des langues  (s02q01,s02q02,s02q03). Veuillez corriger ou donner des explications au QG. </w:t>
        <w:br/>
        <w:t>- Peu probable! saidou nourou sow  n'arrive pas  à comprendre un petit texte lu dans une langue locale (s02q03). Veuillez corriger ou donner des explications au QG. Peu probable! saidou nourou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dieynaba youmaly ba semble très élevés, prière de corriger ou confirmer avec le QG (s04q01 s04q02 s04q03 s04q04 s04q05 s04q06 s04q07 s04q08). </w:t>
        <w:br/>
        <w:t>- Avertissement! Le nombre d'heure consacré à faire des courses au cours des 7 derniers jours au marché ou travaux menager ou lessive etc.. pour hawa aliou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abou sow a travaillés par mois semble être inférieur à 15. Veuillez, s'il vous plaît, confirmer cette information. Avertissement!!! abou sow enquêté dans l'emploi principale n'a pas declaré son salaire prière de fournir plus d'effort pour lui demander son salire, vous pouvez utiliser des stratégies pour faire une estimation ou demander des conseils au QG. Avertissement!!! abou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fatimata amadou deme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abou sow est un Enseignants, éducation spécialisée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35 Pièce Petit de Oignon frais, cette quantité semble anormale pour une consommation des 7 derniers jours.Prière de corriger ou de confirmer avec le QG. Incohérence!! Dans ce ménage, chaque individus consomme par jour 9.345893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Section12 - Actifs du menage</w:t>
      </w:r>
    </w:p>
    <w:p>
      <w:pPr>
        <w:ind w:left="283"/>
      </w:pPr>
      <w:r>
        <w:rPr>
          <w:sz w:val="20"/>
        </w:rPr>
        <w:t>- Le prix de revente de l'article  Bonbonne de gaz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16 jours qui semble faible ou élevé. Merci de corriger. Le salaire total payé de toutes catégories confondues par le ménage ABOU SOW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20 jours qui semble faible ou élevé. Merci de corriger. Le salaire total payé de toutes catégories confondues par le ménage ABOU SOW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30 jours qui semble faible ou élevé. Merci de corriger. Le salaire total payé de toutes catégories confondues par le ménage ABOU SOW pour la main-d'oeuvre non-familiale sur la parcelle arachide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arachide selon les mesures GPS est de 2612.65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ABOU SOW pour la main-d'oeuvre non-familiale sur la parcelle Riz Paddy au cours de la campagne pour la période de préparation du sol (labour) et des semis est de 0 qui semble élevé ou faible. Merci de corriger. Le salaire total payé de toutes catégories confondues par le ménage ABOU SOW pour la main-d'oeuvre non-familiale sur la parcelle Riz Paddy au cours de la campagne pour la période d'entretien du sol (sarclage, etc.) est de 0 qui semble élevé ou faible. Merci de corriger. Le salaire total payé de toutes catégories confondues par le ménage ABOU SOW pour la main-d'oeuvre non-familiale sur la parcelle Riz Paddy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Riz Paddy selon les mesures GPS est de 1498.35 hectare qui semble élevé ou faible, prière de corriger. Le document légal (titre, acte, certificat etc. ) qui affirme votre possession de la parcelle Riz Paddy est  et semble exister dans les modalités, prière de prendre attache avec le QG pour plus d'explication afin de la classer bien. </w:t>
        <w:br/>
        <w:t>- Le salaire total payé de toutes catégories confondues par le ménage ABOU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d'entretien du sol (sarclage, etc.) est de 20 jours qui semble faible ou élevé. Merci de corriger. Le salaire total payé de toutes catégories confondues par le ménage ABOU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20 jours qui semble faible ou élevé. Merci de corriger. Le salaire total payé de toutes catégories confondues par le ménage ABOU SOW pour la main-d'oeuvre non-familiale sur la parcelle maïs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maïs selon les mesures GPS est de 2087.74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53-83-86-66</w:t>
            </w:r>
          </w:p>
        </w:tc>
        <w:tc>
          <w:tcPr>
            <w:tcW w:type="dxa" w:w="1662"/>
          </w:tcPr>
          <w:p>
            <w:r>
              <w:rPr>
                <w:sz w:val="14"/>
              </w:rPr>
              <w:t>d18cdee826e54785b7b0570342379f3b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IFRA SOW</w:t>
            </w:r>
          </w:p>
        </w:tc>
        <w:tc>
          <w:tcPr>
            <w:tcW w:type="dxa" w:w="3324"/>
          </w:tcPr>
          <w:p>
            <w:r>
              <w:rPr>
                <w:sz w:val="18"/>
              </w:rPr>
              <w:t>N/A</w:t>
            </w:r>
          </w:p>
        </w:tc>
        <w:tc>
          <w:tcPr>
            <w:tcW w:type="dxa" w:w="3324"/>
          </w:tcPr>
          <w:p>
            <w:r/>
            <w:hyperlink r:id="rId12">
              <w:r>
                <w:rPr>
                  <w:color w:val="0563C1"/>
                  <w:u w:val="single"/>
                </w:rPr>
                <w:t>ROUMBE</w:t>
              </w:r>
            </w:hyperlink>
          </w:p>
        </w:tc>
      </w:tr>
    </w:tbl>
    <w:p/>
    <w:p>
      <w:r>
        <w:rPr>
          <w:b/>
          <w:color w:val="4672C4"/>
          <w:sz w:val="22"/>
        </w:rPr>
        <w:t>&gt;&gt; Section2 - Education</w:t>
      </w:r>
    </w:p>
    <w:p>
      <w:pPr>
        <w:ind w:left="283"/>
      </w:pPr>
      <w:r>
        <w:rPr>
          <w:sz w:val="20"/>
        </w:rPr>
        <w:t xml:space="preserve">- Peu probable! IBRAHIMA  IFRA SOW  n'arrive pas  à comprendre un petit texte lu dans une langue locale (s02q03). Veuillez corriger ou donner des explications au QG. Peu probable! IBRAHIMA  IFRA SOW  ne sait ni lire, ni écrire, ni comprendre dans aucune des langues  (s02q01,s02q02,s02q03). Veuillez corriger ou donner des explications au QG. </w:t>
        <w:br/>
        <w:t>- Peu probable! TIDIANE SOW  n'arrive pas  à comprendre un petit texte lu dans une langue locale (s02q03). Veuillez corriger ou donner des explications au QG. Peu probable! TIDIANE SOW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La  raison pourquoi IBRAHIMA  IFRA SOW n'a pas demandé de crédit auprès d'une institution financière au cours des 12 derniers mois est Vieillesse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TIDIANE SOW a comme taille 2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TIDIANE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26-76-73-54</w:t>
            </w:r>
          </w:p>
        </w:tc>
        <w:tc>
          <w:tcPr>
            <w:tcW w:type="dxa" w:w="1662"/>
          </w:tcPr>
          <w:p>
            <w:r>
              <w:rPr>
                <w:sz w:val="14"/>
              </w:rPr>
              <w:t>8f4561d15715417cbb93af1acb611b44</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ALIOU SAMBA ILO BA</w:t>
            </w:r>
          </w:p>
        </w:tc>
        <w:tc>
          <w:tcPr>
            <w:tcW w:type="dxa" w:w="3324"/>
          </w:tcPr>
          <w:p>
            <w:r>
              <w:rPr>
                <w:sz w:val="18"/>
              </w:rPr>
              <w:t>N/A</w:t>
            </w:r>
          </w:p>
        </w:tc>
        <w:tc>
          <w:tcPr>
            <w:tcW w:type="dxa" w:w="3324"/>
          </w:tcPr>
          <w:p>
            <w:r/>
            <w:hyperlink r:id="rId13">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ABOU ALIOU SAMBA ILO BA  n'arrive pas  à comprendre un petit texte lu dans une langue locale (s02q03). Veuillez corriger ou donner des explications au QG. Peu probable! ABOU ALIOU SAMBA ILO BA  ne sait ni lire, ni écrire, ni comprendre dans aucune des langues  (s02q01,s02q02,s02q03). Veuillez corriger ou donner des explications au QG.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Peu probable! DIARRY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HAMADY BA  n'arrive pas  à comprendre un petit texte lu dans une langue locale (s02q03). Veuillez corriger ou donner des explications au QG. Peu probable! HAMADY BA  ne sait ni lire, ni écrire, ni comprendre dans aucune des langues  (s02q01,s02q02,s02q03). Veuillez corriger ou donner des explications au QG. </w:t>
        <w:br/>
        <w:t xml:space="preserve">- Peu probable! HOULEYE BA (SILEYE)  n'arrive pas  à comprendre un petit texte lu dans une langue locale (s02q03). Veuillez corriger ou donner des explications au QG. Peu probable! HOULEYE BA (SILEYE)  ne sait ni lire, ni écrire, ni comprendre dans aucune des langues  (s02q01,s02q02,s02q03). Veuillez corriger ou donner des explications au QG. </w:t>
        <w:br/>
        <w:t xml:space="preserve">- Peu probable! HOURAYE ABOU BA  n'arrive pas  à comprendre un petit texte lu dans une langue locale (s02q03). Veuillez corriger ou donner des explications au QG. Peu probable! HOURAYE ABOU BA  ne sait ni lire, ni écrire, ni comprendre dans aucune des langues  (s02q01,s02q02,s02q03). Veuillez corriger ou donner des explications au QG. </w:t>
        <w:br/>
        <w:t xml:space="preserve">- Peu probable! MIKA BA  n'arrive pas  à comprendre un petit texte lu dans une langue locale (s02q03). Veuillez corriger ou donner des explications au QG. Peu probable! MIKA BA  ne sait ni lire, ni écrire, ni comprendre dans aucune des langues  (s02q01,s02q02,s02q03). Veuillez corriger ou donner des explications au QG. </w:t>
        <w:br/>
        <w:t xml:space="preserve">- Peu probable! OULEYE BA  n'arrive pas  à comprendre un petit texte lu dans une langue locale (s02q03). Veuillez corriger ou donner des explications au QG. Peu probable! OULEYE BA  ne sait ni lire, ni écrire, ni comprendre dans aucune des langues  (s02q01,s02q02,s02q03). Veuillez corriger ou donner des explications au QG. </w:t>
        <w:br/>
        <w:t xml:space="preserve">- Peu probable! OULEYMATOU SOW  n'arrive pas  à comprendre un petit texte lu dans une langue locale (s02q03). Veuillez corriger ou donner des explications au QG. Peu probable! OULEYMATOU SOW  ne sait ni lire, ni écrire, ni comprendre dans aucune des langues  (s02q01,s02q02,s02q03). Veuillez corriger ou donner des explications au QG. </w:t>
        <w:br/>
        <w:t xml:space="preserve">- Peu probable! OUMAR BA ( SILEYE)  n'arrive pas  à comprendre un petit texte lu dans une langue locale (s02q03). Veuillez corriger ou donner des explications au QG. Peu probable! OUMAR BA ( SILEYE)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 FCFA) des frais de consultation par le medecin généraliste de MIKA BA semble trop faible ou élevé, veuillez revoir ce montant.</w:t>
      </w:r>
    </w:p>
    <w:p>
      <w:r>
        <w:rPr>
          <w:b/>
          <w:color w:val="4672C4"/>
          <w:sz w:val="22"/>
        </w:rPr>
        <w:t>&gt;&gt; Section4a - Emploi</w:t>
      </w:r>
    </w:p>
    <w:p>
      <w:pPr>
        <w:ind w:left="283"/>
      </w:pPr>
      <w:r>
        <w:rPr>
          <w:sz w:val="20"/>
        </w:rPr>
        <w:t xml:space="preserve">- La  raison principale que RAMATOULAYE BA n'a pas cherché du travail au cours des 30 derniers jours est apprendre le coran et semble exister dans les modalités, prière de prendre attache avec le QG pour plus d'explication afin de la classer bien. </w:t>
        <w:br/>
        <w:t xml:space="preserve">- Avertissement! HOURAYE ABOU BA n'a consacré aucune heure pour aucun des travaux du ménage, prière de regarder les réponses prises dans les questions (s04q01 s04q02 s04q03 s04q04 s04q05 s04q06 s04q07 s04q08). </w:t>
        <w:br/>
        <w:t>- Incoherent! BINTA BA est (Ménagère) de la 4.21 et BINTA BA est un homme, prière de corriger.</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12 Sachets Petit de Mâchoiron séchée (Kon), cette quantité semble anormale pour une consommation des 7 derniers jours.Prière de corriger ou de confirmer avec le QG. Avertissement!!! Le ménage a consommé 13 Pièce Petit de Silure séché, cette quantité semble anormale pour une consommation des 7 derniers jours.Prière de corriger ou de confirmer avec le QG. Attention ! Le prix unitaire d'achat (50 Fcfa) de Silure séché en Pièce (Petit) est relativement faible par rapport aux autres prix observés dans cette zone. Prière de corriger ou de confirmer avec le QG. Avertissement!!! Le ménage a consommé 22 Pièce Moyen de Capitaine frais, cette quantité semble anormale pour une consommation des 7 derniers jours.Prière de corriger ou de confirmer avec le QG. Avertissement!!! Le ménage a consommé 31 Pièce Moyen de Oignon frais, cette quantité semble anormale pour une consommation des 7 derniers jours.Prière de corriger ou de confirmer avec le QG. Avertissement!!! Le ménage a consommé 38 Cube Petit de Cube alimentaire (Maggi, Jumbo,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Avertissement!!!Le ménage a consommé 84 miche de Moyen de Pain moderne (Baguette)  ce qui semble incoherent pour une consommation aucours des 7 derniers jours, prière de verifier et corriger. Attention ! Le prix unitaire d'achat (1500 Fcfa) de Pain moderne (Baguette) en miche (Moyen) est relativement élevé par rapport aux autres prix observés dans cette zone. Prière de corriger ou de confirmer avec le QG. Incohérence!! Dans ce ménage, chaque individus consomme par jour 12.48064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ALIOU SAMBA ILO BA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Moto/Vélomoteur/Tricycle à moteur a été revendu à 550000 Fcfa qui est relativement élevé par rapport aux autres prix de revente observés dans cette zone. Prière de corriger ou de confirmer avec le QG. </w:t>
        <w:br/>
        <w:t xml:space="preserve">- Avertissement!!! Le prix d'achat (2000) de l'article  Table à manger  (table + chaises) est inférieur aux prix de revente (15000)  avec l'âge du bien atteignant 2 ans. Prière de vérifier ou confirmer avec l'enquêté et mettre les bonnes valeurs après verification, s'il le faut. </w:t>
        <w:br/>
        <w:t>- Avertissement!!! Le prix d'achat (60000) de l'article  Téléphone portable est inférieur aux prix de revente (65000)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superficie de la parcelle Parcelle Arachide selon l'exploitant est de 50 Mètre Carré (m^2) qui semble faible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50 Mètre Carré (m^2) qui semble faible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60 Mètre Carré (m^2) qui semble faible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42-08-49-57</w:t>
            </w:r>
          </w:p>
        </w:tc>
        <w:tc>
          <w:tcPr>
            <w:tcW w:type="dxa" w:w="1662"/>
          </w:tcPr>
          <w:p>
            <w:r>
              <w:rPr>
                <w:sz w:val="14"/>
              </w:rPr>
              <w:t>4f554f5c843e4a32b95bfd4b35d1bb97</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4">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houreye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mamadou sow  possède un téléphone android mais dit n'avoir pas accès à l'internet, prière de confirmer cette information avec le QG ou la corriger. Avertissement!! L'âge (15) ans du premier mariage de mamadou sow semble incoherent. Prière de vérifier cette information auprès de l'enquêté et de corriger si nécessaire. </w:t>
        <w:br/>
        <w:t xml:space="preserve">- Attention ! Le montant (5000 Fcfa) dépensé ou reçu en cadeau pour les recharges internet ou de forfaits de données mobiles(hors appels vocaux), aucours des 30 derniers jours de  saidou amadou sow est relativement élevé par rapport aux autres montants depansés observés dans cette zone. Prière de corriger ou de confirmer avec le QG. </w:t>
        <w:br/>
        <w:t xml:space="preserve">- Attention ! Vous avez déclaré en s01q00 que le répondant est la personne elle-même, or amadou dialllo est trop jeune (7 ans) pour fournir des informations correctes. Prière de refaire la section 1 pour amadou dialllo en demandant à un adulte de répondre aux questions à sa place. </w:t>
        <w:br/>
        <w:t xml:space="preserve">- Attention ! Vous avez déclaré en s01q00 que le répondant est la personne elle-même, or mairame sow est trop jeune (10 ans) pour fournir des informations correctes. Prière de refaire la section 1 pour mairame sow en demandant à un adulte de répondre aux questions à sa place. </w:t>
        <w:br/>
        <w:t xml:space="preserve">- Attention ! Vous avez déclaré en s01q00 que le répondant est la personne elle-même, or ouleye siradio sow est trop jeune (10 ans) pour fournir des informations correctes. Prière de refaire la section 1 pour ouleye siradio sow en demandant à un adulte de répondre aux questions à sa place. </w:t>
        <w:br/>
        <w:t xml:space="preserve">- Attention ! Vous avez déclaré en s01q00 que le répondant est la personne elle-même, or ramata sow est trop jeune (10 ans) pour fournir des informations correctes. Prière de refaire la section 1 pour ramata sow en demandant à un adulte de répondre aux questions à sa place. </w:t>
        <w:br/>
        <w:t xml:space="preserve">- Attention ! Vous avez déclaré en s01q00 que le répondant est la personne elle-même, or rouguiyatou sow est trop jeune (8 ans) pour fournir des informations correctes. Prière de refaire la section 1 pour rouguiyatou sow en demandant à un adulte de répondre aux questions à sa place. </w:t>
        <w:br/>
        <w:t xml:space="preserve">- Attention ! Vous avez déclaré en s01q00 que le répondant est la personne elle-même, or seydou sow est trop jeune (8 ans) pour fournir des informations correctes. Prière de refaire la section 1 pour seydou sow en demandant à un adulte de répondre aux questions à sa place. </w:t>
        <w:br/>
        <w:t xml:space="preserve">- Incoherence! La mère de aissata ba est trop jeune ou vielle pour avoir aissata ba selon l'écart (11) d'âge entre lui et sa mère, prière de revoir l'âge de aissata ba ou de sa mère. Dans le cas contraire rassurez vous que c'est bien son fils/fille biologique. Attention ! Vous avez déclaré en s01q00 que le répondant est la personne elle-même, or aissata ba est trop jeune (1 ans) pour fournir des informations correctes. Prière de refaire la section 1 pour aissata ba en demandant à un adulte de répondre aux questions à sa place. </w:t>
        <w:br/>
        <w:t>- Incohérence!! Le nombre d'année (9999) que Binta oumar sow a vécu dans la localité est superieur à son âge (62) ou ne sait pas. Prière de corriger.</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Avertissement!! Adama sow qui sait écrire en français doit pouvoir lire en français. </w:t>
        <w:br/>
        <w:t xml:space="preserve">- Peu probable! Amadou sow  n'arrive pas  à comprendre un petit texte lu dans une langue locale (s02q03). Veuillez corriger ou donner des explications au QG. Avertissement!! Amadou sow qui sait écrire en français doit pouvoir lire en français. </w:t>
        <w:br/>
        <w:t xml:space="preserve">- Peu probable! Binta oumar sow  n'arrive pas  à comprendre un petit texte lu dans une langue locale (s02q03). Veuillez corriger ou donner des explications au QG. Peu probable! Binta oumar sow  ne sait ni lire, ni écrire, ni comprendre dans aucune des langues  (s02q01,s02q02,s02q03). Veuillez corriger ou donner des explications au QG. </w:t>
        <w:br/>
        <w:t xml:space="preserve">- Peu probable! abdoul siradio sow  n'arrive pas  à comprendre un petit texte lu dans une langue locale (s02q03). Veuillez corriger ou donner des explications au QG. Peu probable! abdoul siradio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siradio sow  n'arrive pas  à comprendre un petit texte lu dans une langue locale (s02q03). Veuillez corriger ou donner des explications au QG. Avertissement!! aissata siradio sow qui sait écrire en français doit pouvoir lire en français. </w:t>
        <w:br/>
        <w:t xml:space="preserve">- Peu probable! amadou dialllo  n'arrive pas  à comprendre un petit texte lu dans une langue locale (s02q03). Veuillez corriger ou donner des explications au QG. Avertissement!! amadou dialllo qui sait écrire en français doit pouvoir lire en français. </w:t>
        <w:br/>
        <w:t xml:space="preserve">- Peu probable! bineta sow siradio  n'arrive pas  à comprendre un petit texte lu dans une langue locale (s02q03). Veuillez corriger ou donner des explications au QG. Peu probable! bineta sow siradio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Avertissement!! dieynaba sow qui sait écrire en français doit pouvoir lire en français. </w:t>
        <w:br/>
        <w:t xml:space="preserve">- Peu probable! houreye diallo  n'arrive pas  à comprendre un petit texte lu dans une langue locale (s02q03). Veuillez corriger ou donner des explications au QG. Avertissement!! houreye diallo qui sait écrire en français doit pouvoir lire en français.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kalidou sow  n'arrive pas  à comprendre un petit texte lu dans une langue locale (s02q03). Veuillez corriger ou donner des explications au QG. Avertissement!! kalidou sow qui sait écrire en français doit pouvoir lire en français. </w:t>
        <w:br/>
        <w:t xml:space="preserve">- Peu probable! mairame saidou sow  n'arrive pas  à comprendre un petit texte lu dans une langue locale (s02q03). Veuillez corriger ou donner des explications au QG. Avertissement!! mairame saidou sow qui sait écrire en français doit pouvoir lire en français.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Avertissement!! mamadou sow qui sait écrire en français doit pouvoir lire en français. </w:t>
        <w:br/>
        <w:t xml:space="preserve">- Peu probable! mame haouly lo  n'arrive pas  à comprendre un petit texte lu dans une langue locale (s02q03). Veuillez corriger ou donner des explications au QG. Avertissement!! mame haouly lo qui sait écrire en français doit pouvoir lire en français. </w:t>
        <w:br/>
        <w:t xml:space="preserve">- Peu probable! ouleye siradio sow  n'arrive pas  à comprendre un petit texte lu dans une langue locale (s02q03). Veuillez corriger ou donner des explications au QG. Peu probable! ouleye siradio sow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Avertissement!! oumou diallo qui sait écrire en français doit pouvoir lire en français. </w:t>
        <w:br/>
        <w:t xml:space="preserve">- Peu probable! oumou mamadou sow  n'arrive pas  à comprendre un petit texte lu dans une langue locale (s02q03). Veuillez corriger ou donner des explications au QG. Avertissement!! oumou mamadou sow qui sait écrire en français doit pouvoir lire en français. </w:t>
        <w:br/>
        <w:t xml:space="preserve">- Peu probable! oumou siradio sow  n'arrive pas  à comprendre un petit texte lu dans une langue locale (s02q03). Veuillez corriger ou donner des explications au QG. Peu probable! oumou siradio sow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xml:space="preserve">- Peu probable! rouguiyatou sow  n'arrive pas  à comprendre un petit texte lu dans une langue locale (s02q03). Veuillez corriger ou donner des explications au QG. Peu probable! rouguiyatou sow  ne sait ni lire, ni écrire, ni comprendre dans aucune des langues  (s02q01,s02q02,s02q03). Veuillez corriger ou donner des explications au QG. </w:t>
        <w:br/>
        <w:t xml:space="preserve">- Peu probable! safy siradio sow  n'arrive pas  à comprendre un petit texte lu dans une langue locale (s02q03). Veuillez corriger ou donner des explications au QG. Peu probable! safy siradio sow  ne sait ni lire, ni écrire, ni comprendre dans aucune des langues  (s02q01,s02q02,s02q03). Veuillez corriger ou donner des explications au QG. </w:t>
        <w:br/>
        <w:t xml:space="preserve">- Peu probable! saidou amadou sow  n'arrive pas  à comprendre un petit texte lu dans une langue locale (s02q03). Veuillez corriger ou donner des explications au QG. Avertissement!! saidou amadou sow qui sait écrire en français doit pouvoir lire en français. </w:t>
        <w:br/>
        <w:t xml:space="preserve">- Peu probable! sekou ba  n'arrive pas  à comprendre un petit texte lu dans une langue locale (s02q03). Veuillez corriger ou donner des explications au QG. Avertissement!! sekou ba qui sait écrire en français doit pouvoir lire en français. </w:t>
        <w:br/>
        <w:t xml:space="preserve">- Peu probable! seydou sow  n'arrive pas  à comprendre un petit texte lu dans une langue locale (s02q03). Veuillez corriger ou donner des explications au QG. Peu probable! seydou sow  ne sait ni lire, ni écrire, ni comprendre dans aucune des langues  (s02q01,s02q02,s02q03). Veuillez corriger ou donner des explications au QG. </w:t>
        <w:br/>
        <w:t xml:space="preserve">- Peu probable! siradio saidou sow  n'arrive pas  à comprendre un petit texte lu dans une langue locale (s02q03). Veuillez corriger ou donner des explications au QG. Peu probable! siradio saidou sow  ne sait ni lire, ni écrire, ni comprendre dans aucune des langues  (s02q01,s02q02,s02q03). Veuillez corriger ou donner des explications au QG. </w:t>
        <w:br/>
        <w:t>- Peu probable! siradio sow  n'arrive pas  à comprendre un petit texte lu dans une langue locale (s02q03). Veuillez corriger ou donner des explications au QG. Avertissement!! siradio sow qui sait écrire en français doit pouvoir lire en français.</w:t>
      </w:r>
    </w:p>
    <w:p>
      <w:r>
        <w:rPr>
          <w:b/>
          <w:color w:val="4672C4"/>
          <w:sz w:val="22"/>
        </w:rPr>
        <w:t>&gt;&gt; Section3 - Sante</w:t>
      </w:r>
    </w:p>
    <w:p>
      <w:pPr>
        <w:ind w:left="283"/>
      </w:pPr>
      <w:r>
        <w:rPr>
          <w:sz w:val="20"/>
        </w:rPr>
        <w:t>- Binta oumar sow a eu comme problème manque de medicament parfois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Binta oumar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kalidou sow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mairame saidou sow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oumou mamadou sow semble très élevés, prière de corriger ou confirmer avec le QG (s04q01 s04q02 s04q03 s04q04 s04q05 s04q06 s04q07 s04q08). </w:t>
        <w:br/>
        <w:t xml:space="preserve">- Avertissement! Nombre d'heure que siradio sow a consacré à son emploi au cours des 7 derniers jours est trop élevé, veuillez revoir s'il vous plait ou confirmer cette information avec le QG. </w:t>
        <w:br/>
        <w:t xml:space="preserve">- Avertissement! dieynaba sow est trop jeune mais il a plus de 15 ans, prière de corriger ou confirmer. </w:t>
        <w:br/>
        <w:t xml:space="preserve">- Avertissement! ouleye siradio sow n'a consacré aucune heure pour aucun des travaux du ménage, prière de regarder les réponses prises dans les questions (s04q01 s04q02 s04q03 s04q04 s04q05 s04q06 s04q07 s04q08). </w:t>
        <w:br/>
        <w:t>- Avertissement! safy siradio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Adama sow a travaillés par mois semble être inférieur à 15. Veuillez, s'il vous plaît, confirmer cette information. </w:t>
        <w:br/>
        <w:t xml:space="preserve">- Attention ! Le nombre de jours que oumou mamadou sow a travaillés par mois semble être inférieur à 15. Veuillez, s'il vous plaît, confirmer cette information. </w:t>
        <w:br/>
        <w:t xml:space="preserve">- Attention ! Le nombre de jours que saidou amadou sow a travaillés par mois semble être inférieur à 15. Veuillez, s'il vous plaît, confirmer cette information. </w:t>
        <w:br/>
        <w:t>- Attention ! Le nombre de jours que siradio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saidou 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(4.5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20 Pièce Moyen de Capitaine frais, cette quantité semble anormale pour une consommation des 7 derniers jours.Prière de corriger ou de confirmer avec le QG. Avertissement!!! Le ménage a consommé 8 Sachets Moyen de Mâchoiron séchée (Kon),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7.103393 Kg  de cereale; Prière de revoir les quantités prises de ces produits. Incohérence!! Dans ce ménage, chaque individus consomme par jour 7.103393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AMADOU SOW pour la main-d'oeuvre non-familiale sur la parcelle arachide au cours de la campagne pour la période de préparation du sol (labour) et des semis est de 0 qui semble élevé ou faible. Merci de corriger. Le salaire total payé de toutes catégories confondues par le ménage AMADOU SOW pour la main-d'oeuvre non-familiale sur la parcelle arachide au cours de la campagne pour la période d'entretien du sol (sarclage, etc.) est de 0 qui semble élevé ou faible. Merci de corriger. Le salaire total payé de toutes catégories confondues par le ménage AMADOU SOW pour la main-d'oeuvre non-familiale sur la parcelle arachide au cours de la campagne pour la période des récoltes est de 0 qui semble élevé ou faible. Merci de corriger. La superficie de la parcelle arachide selon les mesures GPS est de 6435.4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AMADOU SOW pour la main-d'oeuvre non-familiale sur la parcelle maïs au cours de la campagne pour la période de préparation du sol (labour) et des semis est de 0 qui semble élevé ou faible. Merci de corriger. Le salaire total payé de toutes catégories confondues par le ménage AMADOU SOW pour la main-d'oeuvre non-familiale sur la parcelle maïs au cours de la campagne pour la période d'entretien du sol (sarclage, etc.) est de 0 qui semble élevé ou faible. Merci de corriger. Le salaire total payé de toutes catégories confondues par le ménage AMADOU SOW pour la main-d'oeuvre non-familiale sur la parcelle maïs au cours de la campagne pour la période des récoltes est de 0 qui semble élevé ou faible. Merci de corriger. La superficie de la parcelle maïs selon les mesures GPS est de 2192.47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Le salaire total payé de toutes catégories confondues par le ménage AMADOU SOW pour la main-d'oeuvre non-familiale sur la parcelle riz au cours de la campagne pour la période de préparation du sol (labour) et des semis est de 0 qui semble élevé ou faible. Merci de corriger. Le salaire total payé de toutes catégories confondues par le ménage AMADOU SOW pour la main-d'oeuvre non-familiale sur la parcelle riz au cours de la campagne pour la période d'entretien du sol (sarclage, etc.) est de 0 qui semble élevé ou faible. Merci de corriger. Le salaire total payé de toutes catégories confondues par le ménage AMADOU SOW pour la main-d'oeuvre non-familiale sur la parcelle riz au cours de la campagne pour la période des récoltes est de 0 qui semble élevé ou faible. Merci de corriger. La superficie de la parcelle riz selon les mesures GPS est de 4313.97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30-61-54-38</w:t>
            </w:r>
          </w:p>
        </w:tc>
        <w:tc>
          <w:tcPr>
            <w:tcW w:type="dxa" w:w="1662"/>
          </w:tcPr>
          <w:p>
            <w:r>
              <w:rPr>
                <w:sz w:val="14"/>
              </w:rPr>
              <w:t>d6fc35f20bab48649f81e9a81a83fb63</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5">
              <w:r>
                <w:rPr>
                  <w:color w:val="0563C1"/>
                  <w:u w:val="single"/>
                </w:rPr>
                <w:t>ROUMBE</w:t>
              </w:r>
            </w:hyperlink>
          </w:p>
        </w:tc>
      </w:tr>
    </w:tbl>
    <w:p/>
    <w:p>
      <w:r>
        <w:rPr>
          <w:b/>
          <w:color w:val="4672C4"/>
          <w:sz w:val="22"/>
        </w:rPr>
        <w:t>&gt;&gt; Section1 - Caracteristiques des membres</w:t>
      </w:r>
    </w:p>
    <w:p>
      <w:pPr>
        <w:ind w:left="283"/>
      </w:pPr>
      <w:r>
        <w:rPr>
          <w:sz w:val="20"/>
        </w:rPr>
        <w:t xml:space="preserve">- Incoherence! Aissatou  Diallo dispose d'un téléphone portable à s01q39, donc la raison évoquée ne peut pas être (ne dispose pas d'appareil). </w:t>
        <w:br/>
        <w:t xml:space="preserve">- Le chef de ménage ou le/la Conjoint ( e ) ( Abdoulaye  Sow ) est visiteur, veuillez  corriger cette incoherence (question 1.12 et 1.13) merci. </w:t>
        <w:br/>
        <w:t>- Personne en union libre mais dont le conjoint ne vit pas dans le ménage, prière de corriger</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Assamaou Barry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Hamadou Sow  n'arrive pas  à comprendre un petit texte lu dans une langue locale (s02q03). Veuillez corriger ou donner des explications au QG. Peu probable! Hamadou Sow  ne sait ni lire, ni écrire, ni comprendre dans aucune des langues  (s02q01,s02q02,s02q03). Veuillez corriger ou donner des explications au QG. </w:t>
        <w:br/>
        <w:t xml:space="preserve">- Peu probable! Harouna  Sow  n'arrive pas  à comprendre un petit texte lu dans une langue locale (s02q03). Veuillez corriger ou donner des explications au QG. Peu probable! Harouna  Sow  ne sait ni lire, ni écrire, ni comprendre dans aucune des langues  (s02q01,s02q02,s02q03). Veuillez corriger ou donner des explications au QG. </w:t>
        <w:br/>
        <w:t xml:space="preserve">- Peu probable! Harouna Sow  n'arrive pas  à comprendre un petit texte lu dans une langue locale (s02q03). Veuillez corriger ou donner des explications au QG. Peu probable! Harouna Sow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w:t>
        <w:br/>
        <w:t xml:space="preserve">- Peu probable! Houleye Sow  n'arrive pas  à comprendre un petit texte lu dans une langue locale (s02q03). Veuillez corriger ou donner des explications au QG. Peu probable! Houleye Sow  ne sait ni lire, ni écrire, ni comprendre dans aucune des langues  (s02q01,s02q02,s02q03). Veuillez corriger ou donner des explications au QG. </w:t>
        <w:br/>
        <w:t xml:space="preserve">- Peu probable! Maireme  Ba  n'arrive pas  à comprendre un petit texte lu dans une langue locale (s02q03). Veuillez corriger ou donner des explications au QG. Peu probable! Maireme  Ba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 </w:t>
        <w:br/>
        <w:t xml:space="preserve">- Peu probable! Sekou Sow  n'arrive pas  à comprendre un petit texte lu dans une langue locale (s02q03). Veuillez corriger ou donner des explications au QG. Peu probable! Sekou Sow  ne sait ni lire, ni écrire, ni comprendre dans aucune des langues  (s02q01,s02q02,s02q03). Veuillez corriger ou donner des explications au QG. </w:t>
        <w:br/>
        <w:t>- Peu probable! Thierno billy Sow  n'arrive pas  à comprendre un petit texte lu dans une langue locale (s02q03). Veuillez corriger ou donner des explications au QG. Peu probable! Thierno billy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montant(10500 FCFA) des dépenses pour chaque visite prénatale de Hawa Ba semble faible (voir nul) ou élevé, prière de corriger. </w:t>
        <w:br/>
        <w:t xml:space="preserve">- Le montant(15500 FCFA) des dépenses pour chaque visite prénatale de Assamaou Barry semble faible (voir nul) ou élevé, prière de corriger. </w:t>
        <w:br/>
        <w:t>- Le principal problème de santé que Aminata  Sow a eu est hadicap physique et mental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Diallo n'a consacré aucune heure pour aucun des travaux du ménage, prière de regarder les réponses prises dans les questions (s04q01 s04q02 s04q03 s04q04 s04q05 s04q06 s04q07 s04q08). </w:t>
        <w:br/>
        <w:t xml:space="preserve">- Avertissement! Aminata Ba est trop âgé ou en retraite mais il a moins de 58 ans, prière de corriger. </w:t>
        <w:br/>
        <w:t xml:space="preserve">- Avertissement! Généralement les jeunes hommes (10 à 25ans) font des travaux ménager soit apprendre les enfants à reviser leurs léçons ou d'autres cours, Abdoul Sow n'a consacré aucune heure pour les travaux cités en s04q01, s04q02, s04q03, s04q04, s04q05, s04q06, s04q07 et s04q08.Prière de regarder pour corriger ou confirmer avec le QG. Avertissement! Abdoul Sow est trop jeune mais il a plus de 15 ans, prière de corriger ou confirmer. </w:t>
        <w:br/>
        <w:t xml:space="preserve">- Avertissement! Généralement les jeunes hommes (10 à 25ans) font des travaux ménager soit apprendre les enfants à reviser leurs léçons ou d'autres cours, Harouna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Harouna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Avertissement! Mamoudou Sow est trop jeune mais il a plus de 15 ans, prière de corriger ou confirmer. </w:t>
        <w:br/>
        <w:t xml:space="preserve">- Avertissement! Généralement les jeunes hommes (10 à 25ans) font des travaux ménager soit apprendre les enfants à reviser leurs léçons ou d'autres cours, Sekou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billy Sow n'a consacré aucune heure pour les travaux cités en s04q01, s04q02, s04q03, s04q04, s04q05, s04q06, s04q07 et s04q08.Prière de regarder pour corriger ou confirmer avec le QG. </w:t>
        <w:br/>
        <w:t xml:space="preserve">- Avertissement! Maireme  Ba n'a consacré aucune heure pour aucun des travaux du ménage, prière de regarder les réponses prises dans les questions (s04q01 s04q02 s04q03 s04q04 s04q05 s04q06 s04q07 s04q08). </w:t>
        <w:br/>
        <w:t>- Incoherent! Aminata  Sow est Handicap de la 4.21 mais Aminata  Sow n'a déclaré aucun handicap en 3.43 à 3.48, prière de corriger.</w:t>
      </w:r>
    </w:p>
    <w:p>
      <w:r>
        <w:rPr>
          <w:b/>
          <w:color w:val="4672C4"/>
          <w:sz w:val="22"/>
        </w:rPr>
        <w:t>&gt;&gt; Section7b - Consommation alimentaire - 7 jours</w:t>
      </w:r>
    </w:p>
    <w:p>
      <w:pPr>
        <w:ind w:left="283"/>
      </w:pPr>
      <w:r>
        <w:rPr>
          <w:sz w:val="20"/>
        </w:rPr>
        <w:t>- Attention ! Le prix unitaire d'achat (50 Fcfa) de Piment frais en Tas (Petit) est relativement faible par rapport aux autres prix observés dans cette zone. Prière de corriger ou de confirmer avec le QG. Attention ! Le prix unitaire d'achat (600 Fcfa) de Sucre en poudre  en Sachets (Petit) est relativement élevé par rapport aux autres prix observés dans cette zone. Prière de corriger ou de confirmer avec le QG. Avertissement!! La quantité (6 litre) du produit Huile d'arachide raffinée consommée  par le ménage semble très élevé, prière de corriger ou confirmer avec le QG. Avertissement!! le prix unitaire (150 Fcfa) de Thé en sachet (unité: Sachets) de taille Petit est très faible ou élevé. Prière de corriger ou de confirmer avec le QG. Attention ! Le prix unitaire d'achat (150 Fcfa) de Thé en sachet en Sachets (Petit) est relativement élevé par rapport aux autres prix observés dans cette zone. Prière de corriger ou de confirmer avec le QG. Avertissement!!! Le ménage a consommé 14 Pièce Petit de Silure séché, cette quantité semble anormale pour une consommation des 7 derniers jours.Prière de corriger ou de confirmer avec le QG. Avertissement!!! Le ménage a consommé 21 Pièce Moyen de Capitaine frais, cette quantité semble anormale pour une consommation des 7 derniers jours.Prière de corriger ou de confirmer avec le QG. Avertissement!!! Le ménage a consommé 40 Pièce Moyen de Oignon frais, cette quantité semble anormale pour une consommation des 7 derniers jours.Prière de corriger ou de confirmer avec le QG. Avertissement!!! Le ménage a consommé 40 Pièce Petit de Mâchoiron séchée (Kon),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8 Pièce Petit de Carpe séchée, cette quantité semble anormale pour une consommation des 7 derniers jours.Prière de corriger ou de confirmer avec le QG.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Avertissement!!!Le ménage a consommé 63 miche de Moyen de Pain moderne (Baguette)  ce qui semble incoherent pour une consommation aucours des 7 derniers jours, prière de verifier et corriger. Incohérence!! Dans ce ménage, chaque individus consomme par jour 4.196428 Kg  de cereale; Prière de revoir les quantités prises de ces produits. Incohérence!! Dans ce ménage, chaque individus consomme par jour 4.196428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Avertissement!! La question s12q04 n'a pas été renseigner pour l'article: Congélateur,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xml:space="preserve">- Avertissement!! La question s12q04 n'a pas été renseigner pour l'article: Réfrigérateur, prière de renseigner. </w:t>
        <w:b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29-06-84-60</w:t>
            </w:r>
          </w:p>
        </w:tc>
        <w:tc>
          <w:tcPr>
            <w:tcW w:type="dxa" w:w="1662"/>
          </w:tcPr>
          <w:p>
            <w:r>
              <w:rPr>
                <w:sz w:val="14"/>
              </w:rPr>
              <w:t>7dd6a2128e7a490b98ab70e0ad15f2fe</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DEME</w:t>
            </w:r>
          </w:p>
        </w:tc>
        <w:tc>
          <w:tcPr>
            <w:tcW w:type="dxa" w:w="3324"/>
          </w:tcPr>
          <w:p>
            <w:r>
              <w:rPr>
                <w:sz w:val="18"/>
              </w:rPr>
              <w:t>N/A</w:t>
            </w:r>
          </w:p>
        </w:tc>
        <w:tc>
          <w:tcPr>
            <w:tcW w:type="dxa" w:w="3324"/>
          </w:tcPr>
          <w:p>
            <w:r/>
            <w:hyperlink r:id="rId16">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(7200 Fcfa) dépensé ou reçu en cadeau pour les recharges internet ou de forfaits de données mobiles(hors appels vocaux), aucours des 30 derniers jours de  Ousmane Deme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Marieta Ba est relativement élevé par rapport aux autres montants depansés observés dans cette zone. Prière de corriger ou de confirmer avec le QG. </w:t>
        <w:br/>
        <w:t>- Attention ! Vous avez déclaré en s01q00 que le répondant est la personne elle-même, or Maimouna Deme est trop jeune (4 ans) pour fournir des informations correctes. Prière de refaire la section 1 pour Maimouna Deme en demandant à un adulte de répondre aux questions à sa place.</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Peu probable! Abdoulaye Deme  ne sait ni lire, ni écrire, ni comprendre dans aucune des langues  (s02q01,s02q02,s02q03). Veuillez corriger ou donner des explications au QG. </w:t>
        <w:br/>
        <w:t xml:space="preserve">- Peu probable! Aicha Deme  n'arrive pas  à comprendre un petit texte lu dans une langue locale (s02q03). Veuillez corriger ou donner des explications au QG. Peu probable! Aicha Deme  ne sait ni lire, ni écrire, ni comprendre dans aucune des langues  (s02q01,s02q02,s02q03).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Cheick oumar Deme  n'arrive pas  à comprendre un petit texte lu dans une langue locale (s02q03). Veuillez corriger ou donner des explications au QG. </w:t>
        <w:br/>
        <w:t xml:space="preserve">- Peu probable! Dieynaba Dia  n'arrive pas  à comprendre un petit texte lu dans une langue locale (s02q03). Veuillez corriger ou donner des explications au QG. Peu probable! Dieynaba Dia  ne sait ni lire, ni écrire, ni comprendre dans aucune des langues  (s02q01,s02q02,s02q03). Veuillez corriger ou donner des explications au QG. </w:t>
        <w:br/>
        <w:t xml:space="preserve">- Peu probable! Fadel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Fadel Deme et corriger ou confirmer avec le QG. </w:t>
        <w:br/>
        <w:t xml:space="preserve">- Peu probable! Fatou Sall Deme  n'arrive pas  à comprendre un petit texte lu dans une langue locale (s02q03). Veuillez corriger ou donner des explications au QG. Peu probable! Fatou Sall Deme  ne sait ni lire, ni écrire, ni comprendre dans aucune des langues  (s02q01,s02q02,s02q03). Veuillez corriger ou donner des explications au QG. </w:t>
        <w:br/>
        <w:t xml:space="preserve">- Peu probable! Faty Hane  n'arrive pas  à comprendre un petit texte lu dans une langue locale (s02q03). Veuillez corriger ou donner des explications au QG. Peu probable! Faty Hane  ne sait ni lire, ni écrire, ni comprendre dans aucune des langues  (s02q01,s02q02,s02q03). Veuillez corriger ou donner des explications au QG. </w:t>
        <w:br/>
        <w:t xml:space="preserve">- Peu probable! Kardiatou Deme  n'arrive pas  à comprendre un petit texte lu dans une langue locale (s02q03). Veuillez corriger ou donner des explications au QG. Peu probable! Kardiatou Deme  ne sait ni lire, ni écrire, ni comprendre dans aucune des langues  (s02q01,s02q02,s02q03). Veuillez corriger ou donner des explications au QG. </w:t>
        <w:br/>
        <w:t xml:space="preserve">- Peu probable! Maimouna Deme  n'arrive pas  à comprendre un petit texte lu dans une langue locale (s02q03). Veuillez corriger ou donner des explications au QG. Peu probable! Maimouna Deme  ne sait ni lire, ni écrire, ni comprendre dans aucune des langues  (s02q01,s02q02,s02q03). Veuillez corriger ou donner des explications au QG. </w:t>
        <w:br/>
        <w:t xml:space="preserve">- Peu probable! Marieta Ba  n'arrive pas  à comprendre un petit texte lu dans une langue locale (s02q03). Veuillez corriger ou donner des explications au QG. Peu probable! Marieta Ba  ne sait ni lire, ni écrire, ni comprendre dans aucune des langues  (s02q01,s02q02,s02q03). Veuillez corriger ou donner des explications au QG. </w:t>
        <w:br/>
        <w:t xml:space="preserve">- Peu probable! Ousmane Deme  n'arrive pas  à comprendre un petit texte lu dans une langue locale (s02q03). Veuillez corriger ou donner des explications au QG. Peu probable! Ousmane Deme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Peu probable! Ramata Dia  ne sait ni lire, ni écrire, ni comprendre dans aucune des langues  (s02q01,s02q02,s02q03). Veuillez corriger ou donner des explications au QG. </w:t>
        <w:br/>
        <w:t xml:space="preserve">- Peu probable! Souleymane Deme  n'arrive pas  à comprendre un petit texte lu dans une langue locale (s02q03). Veuillez corriger ou donner des explications au QG. Peu probable! Souleymane Deme  ne sait ni lire, ni écrire, ni comprendre dans aucune des langues  (s02q01,s02q02,s02q03). Veuillez corriger ou donner des explications au QG. </w:t>
        <w:br/>
        <w:t xml:space="preserve">- Peu probable! Thierno Amadou Barro Deme  n'arrive pas  à comprendre un petit texte lu dans une langue locale (s02q03). Veuillez corriger ou donner des explications au QG. Peu probable! Thierno Amadou Barro Deme  ne sait ni lire, ni écrire, ni comprendre dans aucune des langues  (s02q01,s02q02,s02q03). Veuillez corriger ou donner des explications au QG. </w:t>
        <w:br/>
        <w:t>- Peu probable! houleye Deme  n'arrive pas  à comprendre un petit texte lu dans une langue locale (s02q03). Veuillez corriger ou donner des explications au QG. Peu probable! houleye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Cheick oumar Deme s'est consulté la première fois pour cet épisode de maladie dans Camp sapeurs et semble exister dans les modalités, prière de prendre attache avec le QG pour plus d'explication afin de la classer bien. </w:t>
        <w:br/>
        <w:t xml:space="preserve">- Le montant(25500 FCFA) des dépenses pour chaque visite prénatale de houleye Deme semble faible (voir nul) ou élevé, prière de corriger. </w:t>
        <w:br/>
        <w:t>- Le principal problème de santé que Aminata Deme a eu est Asme et semble exister dans les modalités, prière de prendre attache avec le QG pour plus d'explication afin de la classer bien. Le dernier problème de santé pour lequel Aminata Deme a été hospitalisé au cours des 12 derniers mois est Asme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Cheick oumar Deme n'a pas cherché du travail au cours des 30 derniers jours est il a un travail et semble exister dans les modalités, prière de prendre attache avec le QG pour plus d'explication afin de la classer bien. </w:t>
        <w:br/>
        <w:t xml:space="preserve">- Avertissement! Awa Sow n'a consacré aucune heure pour aucun des travaux du ménage, prière de regarder les réponses prises dans les questions (s04q01 s04q02 s04q03 s04q04 s04q05 s04q06 s04q07 s04q08). </w:t>
        <w:br/>
        <w:t xml:space="preserve">- Avertissement! Faty Hane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Deme n'a consacré aucune heure pour les travaux cités en s04q01, s04q02, s04q03, s04q04, s04q05, s04q06, s04q07 et s04q08.Prière de regarder pour corriger ou confirmer avec le QG. Avertissement! Abdoulaye Deme est trop jeune mais il a plus de 15 ans, prière de corriger ou confirmer. </w:t>
        <w:br/>
        <w:t xml:space="preserve">- Avertissement! Généralement les jeunes hommes (10 à 25ans) font des travaux ménager soit apprendre les enfants à reviser leurs léçons ou d'autres cours, Fadel Deme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Deme n'a consacré aucune heure pour les travaux cités en s04q01, s04q02, s04q03, s04q04, s04q05, s04q06, s04q07 et s04q08.Prière de regarder pour corriger ou confirmer avec le QG. </w:t>
        <w:br/>
        <w:t xml:space="preserve">- Avertissement! Kardiatou Deme n'a consacré aucune heure pour aucun des travaux du ménage, prière de regarder les réponses prises dans les questions (s04q01 s04q02 s04q03 s04q04 s04q05 s04q06 s04q07 s04q08). </w:t>
        <w:br/>
        <w:t xml:space="preserve">- Avertissement! Ousmane Deme est trop âgé ou en retraite mais il a moins de 58 ans, prière de corriger. </w:t>
        <w:br/>
        <w:t xml:space="preserve">- Avertissement! Ramata Dia n'a consacré aucune heure pour aucun des travaux du ménage, prière de regarder les réponses prises dans les questions (s04q01 s04q02 s04q03 s04q04 s04q05 s04q06 s04q07 s04q08). </w:t>
        <w:br/>
        <w:t>- Avertissement! Thierno Amadou Barro Deme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La quantité (4.75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8 Sachets Petit de Mâchoiron séchée (Kon), cette quantité semble anormale pour une consommation des 7 derniers jours.Prière de corriger ou de confirmer avec le QG. Avertissement!!!Le ménage a consommé 46 Pièce de Moyen de Capitaine frais  ce qui semble incoherent pour une consommation aucours des 7 derniers jours, prière de verifier et corriger. Avertissement!!! Le ménage a consommé 46 Pièce Moyen de Capitaine frais,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Section10a - Existence entreprise non agricole</w:t>
      </w:r>
    </w:p>
    <w:p>
      <w:pPr>
        <w:ind w:left="283"/>
      </w:pPr>
      <w:r>
        <w:rPr>
          <w:sz w:val="20"/>
        </w:rPr>
        <w:t>- Avertissement!!! Le ménage de OUSMANE DEME a comme taille 19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moyen que le ménage utilise pour se débarrasser des excréments hors de la concession est pas de vidage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(3500) de l'article  Bicyclette, vélo de course est inférieur aux prix de revente (30000)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Arachide selon l'exploitant est de .02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.02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.07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.07 Hectare (Ha) qui semble faible ou l'estimation ne semble pas bonne.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(333.3333 Fcfa) d'un Poules / poulets est trop petit. Veuillez confirmer ces informations avec le QG ou apporter les corrections nécessaires. Attention ! Le ménage a vendu  15 Poules / poulets à 5000 donc un prix unitaire d'achat (333.3333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Animaux de labour a été achété à 350000 Fcfa est relativement élevé par rapport aux autres prix d'achat observés dans cette zone. Prière de corriger ou de confirmer avec le QG. </w:t>
        <w:br/>
        <w:t>- Avertissement!! L'âge (33 ans)  de Semoir dans ce ménage semble être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58-59-56-39</w:t>
            </w:r>
          </w:p>
        </w:tc>
        <w:tc>
          <w:tcPr>
            <w:tcW w:type="dxa" w:w="1662"/>
          </w:tcPr>
          <w:p>
            <w:r>
              <w:rPr>
                <w:sz w:val="14"/>
              </w:rPr>
              <w:t>7739300b8bf04c2098785728ccf9f580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KOUME</w:t>
            </w:r>
          </w:p>
        </w:tc>
        <w:tc>
          <w:tcPr>
            <w:tcW w:type="dxa" w:w="3324"/>
          </w:tcPr>
          <w:p>
            <w:r>
              <w:rPr>
                <w:sz w:val="18"/>
              </w:rPr>
              <w:t>N/A</w:t>
            </w:r>
          </w:p>
        </w:tc>
        <w:tc>
          <w:tcPr>
            <w:tcW w:type="dxa" w:w="3324"/>
          </w:tcPr>
          <w:p>
            <w:r/>
            <w:hyperlink r:id="rId17">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DIEYNABA KOUME est trop jeune (2 ans) pour fournir des informations correctes. Prière de refaire la section 1 pour DIEYNABA KOUME en demandant à un adulte de répondre aux questions à sa place.</w:t>
      </w:r>
    </w:p>
    <w:p>
      <w:r>
        <w:rPr>
          <w:b/>
          <w:color w:val="4672C4"/>
          <w:sz w:val="22"/>
        </w:rPr>
        <w:t>&gt;&gt; Section2 - Education</w:t>
      </w:r>
    </w:p>
    <w:p>
      <w:pPr>
        <w:ind w:left="283"/>
      </w:pPr>
      <w:r>
        <w:rPr>
          <w:sz w:val="20"/>
        </w:rPr>
        <w:t xml:space="preserve">- Peu probable! ADAMA KOUME (SIRADJI)  n'arrive pas  à comprendre un petit texte lu dans une langue locale (s02q03). Veuillez corriger ou donner des explications au QG. Peu probable! ADAMA KOUME (SIRADJI)  ne sait ni lire, ni écrire, ni comprendre dans aucune des langues  (s02q01,s02q02,s02q03). Veuillez corriger ou donner des explications au QG. </w:t>
        <w:br/>
        <w:t xml:space="preserve">- Peu probable! AMADOU BARRO KOUME  n'arrive pas  à comprendre un petit texte lu dans une langue locale (s02q03). Veuillez corriger ou donner des explications au QG. Peu probable! AMADOU BARRO KOUME  ne sait ni lire, ni écrire, ni comprendre dans aucune des langues  (s02q01,s02q02,s02q03). Veuillez corriger ou donner des explications au QG. </w:t>
        <w:br/>
        <w:t xml:space="preserve">- Peu probable! AMADOU TIADIANE KOUME  n'arrive pas  à comprendre un petit texte lu dans une langue locale (s02q03). Veuillez corriger ou donner des explications au QG. Peu probable! AMADOU TIADIANE KOUME  ne sait ni lire, ni écrire, ni comprendre dans aucune des langues  (s02q01,s02q02,s02q03). Veuillez corriger ou donner des explications au QG. </w:t>
        <w:br/>
        <w:t xml:space="preserve">- Peu probable! AMINATA KOUME  n'arrive pas  à comprendre un petit texte lu dans une langue locale (s02q03). Veuillez corriger ou donner des explications au QG. Peu probable! AMINATA KOUME  ne sait ni lire, ni écrire, ni comprendre dans aucune des langues  (s02q01,s02q02,s02q03). Veuillez corriger ou donner des explications au QG. </w:t>
        <w:br/>
        <w:t xml:space="preserve">- Peu probable! DIENABA KOUME ( Maodo)  n'arrive pas  à comprendre un petit texte lu dans une langue locale (s02q03). Veuillez corriger ou donner des explications au QG. Peu probable! DIENABA KOUME ( Maodo)  ne sait ni lire, ni écrire, ni comprendre dans aucune des langues  (s02q01,s02q02,s02q03). Veuillez corriger ou donner des explications au QG. </w:t>
        <w:br/>
        <w:t xml:space="preserve">- Peu probable! FATY CAMARA  n'arrive pas  à comprendre un petit texte lu dans une langue locale (s02q03). Veuillez corriger ou donner des explications au QG. Peu probable! FATY CAMARA  ne sait ni lire, ni écrire, ni comprendre dans aucune des langues  (s02q01,s02q02,s02q03). Veuillez corriger ou donner des explications au QG. </w:t>
        <w:br/>
        <w:t xml:space="preserve">- Peu probable! HADJIA KEITA  n'arrive pas  à comprendre un petit texte lu dans une langue locale (s02q03). Veuillez corriger ou donner des explications au QG. Peu probable! HADJIA KEITA  ne sait ni lire, ni écrire, ni comprendre dans aucune des langues  (s02q01,s02q02,s02q03). Veuillez corriger ou donner des explications au QG. </w:t>
        <w:br/>
        <w:t xml:space="preserve">- Peu probable! HAPSATOU KOUME  n'arrive pas  à comprendre un petit texte lu dans une langue locale (s02q03). Veuillez corriger ou donner des explications au QG. Peu probable! HAPSATOU KOUME  ne sait ni lire, ni écrire, ni comprendre dans aucune des langues  (s02q01,s02q02,s02q03). Veuillez corriger ou donner des explications au QG. </w:t>
        <w:br/>
        <w:t xml:space="preserve">- Peu probable! HAWOLY KOUME  n'arrive pas  à comprendre un petit texte lu dans une langue locale (s02q03). Veuillez corriger ou donner des explications au QG. Peu probable! HAWOLY KOUME  ne sait ni lire, ni écrire, ni comprendre dans aucune des langues  (s02q01,s02q02,s02q03). Veuillez corriger ou donner des explications au QG. </w:t>
        <w:br/>
        <w:t xml:space="preserve">- Peu probable! MOUHAMADOU SIRADJI KOUME  n'arrive pas  à comprendre un petit texte lu dans une langue locale (s02q03). Veuillez corriger ou donner des explications au QG. Peu probable! MOUHAMADOU SIRADJI KOUME  ne sait ni lire, ni écrire, ni comprendre dans aucune des langues  (s02q01,s02q02,s02q03). Veuillez corriger ou donner des explications au QG. </w:t>
        <w:br/>
        <w:t xml:space="preserve">- Peu probable! RAMATA KOUME  n'arrive pas  à comprendre un petit texte lu dans une langue locale (s02q03). Veuillez corriger ou donner des explications au QG. Peu probable! RAMATA KOUME  ne sait ni lire, ni écrire, ni comprendre dans aucune des langues  (s02q01,s02q02,s02q03). Veuillez corriger ou donner des explications au QG. </w:t>
        <w:br/>
        <w:t xml:space="preserve">- Peu probable! SALA KOUME  n'arrive pas  à comprendre un petit texte lu dans une langue locale (s02q03). Veuillez corriger ou donner des explications au QG. Peu probable! SALA KOUME  ne sait ni lire, ni écrire, ni comprendre dans aucune des langues  (s02q01,s02q02,s02q03). Veuillez corriger ou donner des explications au QG. </w:t>
        <w:br/>
        <w:t xml:space="preserve">- Peu probable! SALA SOW  n'arrive pas  à comprendre un petit texte lu dans une langue locale (s02q03). Veuillez corriger ou donner des explications au QG. Peu probable! SALA SOW  ne sait ni lire, ni écrire, ni comprendre dans aucune des langues  (s02q01,s02q02,s02q03). Veuillez corriger ou donner des explications au QG. </w:t>
        <w:br/>
        <w:t xml:space="preserve">- Peu probable! SEYDINA OUMAR KOUME  n'arrive pas  à comprendre un petit texte lu dans une langue locale (s02q03). Veuillez corriger ou donner des explications au QG. Peu probable! SEYDINA OUMAR KOUME  ne sait ni lire, ni écrire, ni comprendre dans aucune des langues  (s02q01,s02q02,s02q03). Veuillez corriger ou donner des explications au QG. </w:t>
        <w:br/>
        <w:t xml:space="preserve">- Peu probable! SIRADJI KOUME  n'arrive pas  à comprendre un petit texte lu dans une langue locale (s02q03). Veuillez corriger ou donner des explications au QG. Peu probable! SIRADJI KOUME  ne sait ni lire, ni écrire, ni comprendre dans aucune des langues  (s02q01,s02q02,s02q03). Veuillez corriger ou donner des explications au QG. </w:t>
        <w:br/>
        <w:t>- Peu probable! YAYA KOUME  n'arrive pas  à comprendre un petit texte lu dans une langue locale (s02q03). Veuillez corriger ou donner des explications au QG. Peu probable! YAYA KOUME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SEYDINA OUMAR KOUME a eu est probleme de dents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DIENABA KOUME ( Maodo)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AMADOU BARRO KOUME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YAYA KOUME a travaillés par mois semble être inférieur à 15. Veuillez, s'il vous plaît, confirmer cette information. </w:t>
        <w:br/>
        <w:t>- Prière de changer la branche d'activité de SIRADJI KOUME, les agriculteurs dont leurs cultures est principalement destiné à la consommation du ménage sont des (Agriculteurs, subsistances) et ceux qui le font avec l'élevage sont des (Agriculteurs et eleveurs, subsistances)Attention ! Le nombre de jours que SIRADJI KOUME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SIRADJI KOUME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montant nominal devant être rembourser chaque mois de YAYA KOUME sembe elevé pour le premier crédit autres qu'immobilier, veuillez revoir cette partie et corriger ou confirmer avec le QG. Le nombre d'échéances de remboursement restant de YAYA KOUME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Patate douce en Tas (Petit) est relativement faible par rapport aux autres prix observés dans cette zone. Prière de corriger ou de confirmer avec le QG. Attention ! Le prix unitaire d'achat (533.3333 Fcfa) de Sucre en poudre  en Kg (taille unique) est relativement faible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12 Sachets Petit de Mâchoiron séchée (Kon), cette quantité semble anormale pour une consommation des 7 derniers jours.Prière de corriger ou de confirmer avec le QG. Avertissement!!! Le ménage a consommé 15 Pièce Moyen de Capitaine frais,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15.52976 Kg  de cereale; Prière de revoir les quantités prises de ces produits. Incohérence!! Dans ce ménage, chaque individus consomme par jour 15.52976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Funérailles/deuils  ne peut être 0. Veuillez s'il vous plaît revoir ce montant.</w:t>
      </w:r>
    </w:p>
    <w:p>
      <w:r>
        <w:rPr>
          <w:b/>
          <w:color w:val="4672C4"/>
          <w:sz w:val="22"/>
        </w:rPr>
        <w:t>&gt;&gt; Section10a - Existence entreprise non agricole</w:t>
      </w:r>
    </w:p>
    <w:p>
      <w:pPr>
        <w:ind w:left="283"/>
      </w:pPr>
      <w:r>
        <w:rPr>
          <w:sz w:val="20"/>
        </w:rPr>
        <w:t>- Avertissement!!! Le ménage de YAYA KOUME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(Parcelle1) qui ne semble pas être un bon nom ou contient des lettres, prière de mettre le vrai nom du champs. La quantité d'utilisation d'herbicide dans la parcelle RIZ PADDY est de 100 Litres et semble élevé, prière de corriger. Le salaire total payé de toutes catégories confondues par le ménage YAYA KOUME pour la main-d'oeuvre non-familiale sur la parcelle RIZ PADDY au cours de la campagne pour la période de préparation du sol (labour) et des semis est de 0 qui semble élevé ou faible. Merci de corriger. Le salaire total payé de toutes catégories confondues par le ménage YAYA KOUME pour la main-d'oeuvre non-familiale sur la parcelle RIZ PADDY au cours de la campagne pour la période d'entretien du sol (sarclage, etc.) est de 0 qui semble élevé ou faible. Merci de corriger. Le salaire total payé de toutes catégories confondues par le ménage YAYA KOUME pour la main-d'oeuvre non-familiale sur la parcelle RIZ PADDY au cours de la campagne pour la période des récoltes est de 0 qui semble élevé ou faible. Merci de corriger. Le document légal (titre, acte, certificat etc. ) qui affirme votre possession de la parcelle RIZ PADDY est  et semble exister dans les modalités, prière de prendre attache avec le QG pour plus d'explication afin de la classer bien. </w:t>
        <w:br/>
        <w:t xml:space="preserve">- Avertissement!! Le champs a comme nom (Parcelle1) qui ne semble pas être un bon nom ou contient des lettres, prière de mettre le vrai nom du champs. Le salaire total payé de toutes catégories confondues par le ménage YAYA KOUME pour la main-d'oeuvre non-familiale sur la parcelle ARACHIDE au cours de la campagne pour la période de préparation du sol (labour) et des semis est de 0 qui semble élevé ou faible. Merci de corriger. Le salaire total payé de toutes catégories confondues par le ménage YAYA KOUME pour la main-d'oeuvre non-familiale sur la parcelle ARACHIDE au cours de la campagne pour la période d'entretien du sol (sarclage, etc.) est de 0 qui semble élevé ou faible. Merci de corriger. Le salaire total payé de toutes catégories confondues par le ménage YAYA KOUME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(Parcelle1) qui ne semble pas être un bon nom ou contient des lettres, prière de mettre le vrai nom du champs. Le salaire total payé de toutes catégories confondues par le ménage YAYA KOUME pour la main-d'oeuvre non-familiale sur la parcelle MAÏS au cours de la campagne pour la période de préparation du sol (labour) et des semis est de 0 qui semble élevé ou faible. Merci de corriger. Le salaire total payé de toutes catégories confondues par le ménage YAYA KOUME pour la main-d'oeuvre non-familiale sur la parcelle MAÏS au cours de la campagne pour la période d'entretien du sol (sarclage, etc.) est de 0 qui semble élevé ou faible. Merci de corriger. Le salaire total payé de toutes catégories confondues par le ménage YAYA KOUME pour la main-d'oeuvre non-familiale sur la parcelle MAÏS au cours de la campagne pour la période des récoltes est de 0 qui semble élevé ou faible. Merci de corriger. Le document légal (titre, acte, certificat etc. ) qui affirme votre possession de la parcelle MAÏS est  et semble exister dans les modalités, prière de prendre attache avec le QG pour plus d'explication afin de la classer bien. </w:t>
        <w:br/>
        <w:t>- Avertissement!! Le champs a comme nom (Parcelle1) qui ne semble pas être un bon nom ou contient des lettres, prière de mettre le vrai nom du champs. Le salaire total payé de toutes catégories confondues par le ménage YAYA KOUME pour la main-d'oeuvre non-familiale sur la parcelle Sorgho au cours de la campagne pour la période de préparation du sol (labour) et des semis est de 0 qui semble élevé ou faible. Merci de corriger. Le salaire total payé de toutes catégories confondues par le ménage YAYA KOUME pour la main-d'oeuvre non-familiale sur la parcelle Sorgho au cours de la campagne pour la période d'entretien du sol (sarclage, etc.) est de 0 qui semble élevé ou faible. Merci de corriger. Le salaire total payé de toutes catégories confondues par le ménage YAYA KOUME pour la main-d'oeuvre non-familiale sur la parcelle Sorgho au cours de la campagne pour la période des récoltes est de 0 qui semble élevé ou faible. Merci de corriger.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 </w:t>
        <w:br/>
        <w:t xml:space="preserve">- Attention ! Machette a été achété à 3500 Fcfa est relativement élevé par rapport aux autres prix d'achat observés dans cette zone. Prière de corriger ou de confirmer avec le QG. </w:t>
        <w:b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04-99-71-08</w:t>
            </w:r>
          </w:p>
        </w:tc>
        <w:tc>
          <w:tcPr>
            <w:tcW w:type="dxa" w:w="1662"/>
          </w:tcPr>
          <w:p>
            <w:r>
              <w:rPr>
                <w:sz w:val="14"/>
              </w:rPr>
              <w:t>4205f2a5debd49269e69153e855b85f6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HAWLY NDIAYE</w:t>
            </w:r>
          </w:p>
        </w:tc>
        <w:tc>
          <w:tcPr>
            <w:tcW w:type="dxa" w:w="3324"/>
          </w:tcPr>
          <w:p>
            <w:r>
              <w:rPr>
                <w:sz w:val="18"/>
              </w:rPr>
              <w:t>N/A</w:t>
            </w:r>
          </w:p>
        </w:tc>
        <w:tc>
          <w:tcPr>
            <w:tcW w:type="dxa" w:w="3324"/>
          </w:tcPr>
          <w:p>
            <w:r/>
            <w:hyperlink r:id="rId18">
              <w:r>
                <w:rPr>
                  <w:color w:val="0563C1"/>
                  <w:u w:val="single"/>
                </w:rPr>
                <w:t>ROUMBE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AMADOU SOW est trop jeune (5 ans) pour fournir des informations correctes. Prière de refaire la section 1 pour AMADOU SOW en demandant à un adulte de répondre aux questions à sa place. </w:t>
        <w:br/>
        <w:t>- Incoherence! AMINATA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KALIDOU SOW  n'arrive pas  à comprendre un petit texte lu dans une langue locale (s02q03). Veuillez corriger ou donner des explications au QG. Peu probable! ABDOUL KALIDOU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MOUHAMADOU SIRADJI SOW(ABDOUL)  n'arrive pas  à comprendre un petit texte lu dans une langue locale (s02q03). Veuillez corriger ou donner des explications au QG. Peu probable! MOUHAMADOU SIRADJI SOW(ABDOUL)  ne sait ni lire, ni écrire, ni comprendre dans aucune des langues  (s02q01,s02q02,s02q03). Veuillez corriger ou donner des explications au QG. </w:t>
        <w:br/>
        <w:t>- Peu probable! SIRADJI SOW  n'arrive pas  à comprendre un petit texte lu dans une langue locale (s02q03). Veuillez corriger ou donner des explications au QG. Peu probable! SIRADJI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(3000 Fcfa) de Viande de bœuf: filet, faux-filet en Kg (taille unique) est relativement faible par rapport aux autres prix observés dans cette zone. Prière de corriger ou de confirmer avec le QG. Attention ! Le prix unitaire d'achat (533.3333 Fcfa) de Sucre en poudre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9 Sachets Petit de Silure séché, cette quantité semble anormale pour une consommation des 7 derniers jours.Prière de corriger ou de confirmer avec le QG. Incohérence!! Dans ce ménage, chaque individus consomme par jour 26.06018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HAWLY NDIAYE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Ventilateur sur pied ne doit pas être égal 0 même si le ménage l'a reçu en cadeau prière de leurs aider à faire une estimations. Attention ! Ventilateur sur pied a été achété à 70000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Paercelle arachide selon les mesures GPS est de 1865.15 hectare qui semble élevé ou faible, prière de corriger. Le document légal (titre, acte, certificat etc. ) qui affirme votre possession de la parcelle Paercelle arachide est  et semble exister dans les modalités, prière de prendre attache avec le QG pour plus d'explication afin de la classer bien. </w:t>
        <w:br/>
        <w:t>- La superficie de la parcelle riz paddy selon les mesures GPS est de 224.79 hectare qui semble élevé ou faible, prière de corriger. Le document légal (titre, acte, certificat etc. ) qui affirme votre possession de la parcelle riz paddy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95-51-71-16</w:t>
            </w:r>
          </w:p>
        </w:tc>
        <w:tc>
          <w:tcPr>
            <w:tcW w:type="dxa" w:w="1662"/>
          </w:tcPr>
          <w:p>
            <w:r>
              <w:rPr>
                <w:sz w:val="14"/>
              </w:rPr>
              <w:t>f742c27da2244179be8206a7f33a041a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9">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FATOUMATA DIA  n'arrive pas  à comprendre un petit texte lu dans une langue locale (s02q03). Veuillez corriger ou donner des explications au QG. Peu probable! FATOUMATA DIA  ne sait ni lire, ni écrire, ni comprendre dans aucune des langues  (s02q01,s02q02,s02q03). Veuillez corriger ou donner des explications au QG. </w:t>
        <w:br/>
        <w:t xml:space="preserve">- Peu probable! HADJA SOW  n'arrive pas  à comprendre un petit texte lu dans une langue locale (s02q03). Veuillez corriger ou donner des explications au QG. Peu probable! HADJA SOW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Peu probable! SIRADJI SOW  n'arrive pas  à comprendre un petit texte lu dans une langue locale (s02q03). Veuillez corriger ou donner des explications au QG. Peu probable! SIRADJI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ALIOU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FATOUMATA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DIEYNABA DIALLO a travaillés par mois semble être inférieur à 15. Veuillez, s'il vous plaît, confirmer cette information. Attention! le nombre d'heure que DIEYNABA DIALLO a travaillé par jour semble être inferieur à 4, veuillez s'il vous plait confirmer cette information avec le QG. </w:t>
        <w:br/>
        <w:t>- Attention ! Le nombre de jours que FATOUMATA DIA a travaillés par mois semble être inférieur à 15. Veuillez, s'il vous plaît, confirmer cette information. Attention! le nombre d'heure que FATOUMATA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Soupçons de quantité anormale! Le ménage de SIRADJI SOW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Attention ! Soupçons de quantité anormale! Le ménage de SIRADJI SOW avec une taille de 7 personnes a consommé 14 Sachets en Petit de Thé en sachet qui est relativement élevé comme consommation par rapport à la condition de vie des autres ménages de même taille dans cette zone. Prière de corriger ou de confirmer avec le QG. Avertissement!!! Le ménage a consommé 17 Pièce Moyen de Capitaine frais, cette quantité semble anormale pour une consommation des 7 derniers jours.Prière de corriger ou de confirmer avec le QG. Incohérence!! Dans ce ménage, chaque individus consomme par jour 28.92143 Kg  de cereale; Prière de revoir les quantités prises de ces produits.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d'herbicide dans la parcelle parcelle Arachide est de 500 Litres et semble élevé, prière de corriger. Le salaire total payé de toutes catégories confondues par le ménage SIRADJI SOW pour la main-d'oeuvre non-familiale sur la parcelle parcelle Arachide au cours de la campagne pour la période de préparation du sol (labour) et des semis est de 0 qui semble élevé ou faible. Merci de corriger.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SIRADJI SOW pour la main-d'oeuvre non-familiale sur la parcelle parcelle Arachide au cours de la campagne pour la période de préparation du sol (labour) et des semis est de 0 qui semble élevé ou faible. Merci de corriger.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89-70-69-65</w:t>
            </w:r>
          </w:p>
        </w:tc>
        <w:tc>
          <w:tcPr>
            <w:tcW w:type="dxa" w:w="1662"/>
          </w:tcPr>
          <w:p>
            <w:r>
              <w:rPr>
                <w:sz w:val="14"/>
              </w:rPr>
              <w:t>62ffa8f5ec2e43b29ebb3ec5ff1db64f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BARRO SOW</w:t>
            </w:r>
          </w:p>
        </w:tc>
        <w:tc>
          <w:tcPr>
            <w:tcW w:type="dxa" w:w="3324"/>
          </w:tcPr>
          <w:p>
            <w:r>
              <w:rPr>
                <w:sz w:val="18"/>
              </w:rPr>
              <w:t>N/A</w:t>
            </w:r>
          </w:p>
        </w:tc>
        <w:tc>
          <w:tcPr>
            <w:tcW w:type="dxa" w:w="3324"/>
          </w:tcPr>
          <w:p>
            <w:r/>
            <w:hyperlink r:id="rId20">
              <w:r>
                <w:rPr>
                  <w:color w:val="0563C1"/>
                  <w:u w:val="single"/>
                </w:rPr>
                <w:t>ROUMBE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Mariama SOW est trop jeune ou vielle pour avoir Mariama SOW selon l'écart (11) d'âge entre lui et sa mère, prière de revoir l'âge de Mariama SOW ou de sa mère. Dans le cas contraire rassurez vous que c'est bien son fils/fille biologique. </w:t>
        <w:br/>
        <w:t>- Incoherence! La mère de Tidiane SOW est trop jeune ou vielle pour avoir Tidiane SOW selon l'écart (13) d'âge entre lui et sa mère, prière de revoir l'âge de Tidiane SOW ou de sa mère. Dans le cas contraire rassurez vous que c'est bien son fils/fille biologique.</w:t>
      </w:r>
    </w:p>
    <w:p>
      <w:r>
        <w:rPr>
          <w:b/>
          <w:color w:val="4672C4"/>
          <w:sz w:val="22"/>
        </w:rPr>
        <w:t>&gt;&gt; Section2 - Education</w:t>
      </w:r>
    </w:p>
    <w:p>
      <w:pPr>
        <w:ind w:left="283"/>
      </w:pPr>
      <w:r>
        <w:rPr>
          <w:sz w:val="20"/>
        </w:rP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SOW et corriger ou confirmer avec le QG. </w:t>
        <w:br/>
        <w:t xml:space="preserve">- Peu probable! Amadou Barro SOW  n'arrive pas  à comprendre un petit texte lu dans une langue locale (s02q03). Veuillez corriger ou donner des explications au QG. Peu probable! Amadou Barro SOW  ne sait ni lire, ni écrire, ni comprendre dans aucune des langues  (s02q01,s02q02,s02q03). Veuillez corriger ou donner des explications au QG. </w:t>
        <w:br/>
        <w:t xml:space="preserve">- Peu probable! Aminata DIOUM  n'arrive pas  à comprendre un petit texte lu dans une langue locale (s02q03). Veuillez corriger ou donner des explications au QG. Peu probable! Aminata DIOUM  ne sait ni lire, ni écrire, ni comprendre dans aucune des langues  (s02q01,s02q02,s02q03). Veuillez corriger ou donner des explications au QG. </w:t>
        <w:br/>
        <w:t xml:space="preserve">- Peu probable! Dienaba SOW  n'arrive pas  à comprendre un petit texte lu dans une langue locale (s02q03). Veuillez corriger ou donner des explications au QG. Peu probable! Dienaba SOW  ne sait ni lire, ni écrire, ni comprendre dans aucune des langues  (s02q01,s02q02,s02q03). Veuillez corriger ou donner des explications au QG. </w:t>
        <w:br/>
        <w:t xml:space="preserve">- Peu probable! Hamidou SOW  n'arrive pas  à comprendre un petit texte lu dans une langue locale (s02q03). Veuillez corriger ou donner des explications au QG. Peu probable! Hamidou SOW  ne sait ni lire, ni écrire, ni comprendre dans aucune des langues  (s02q01,s02q02,s02q03). Veuillez corriger ou donner des explications au QG. </w:t>
        <w:br/>
        <w:t xml:space="preserve">- Peu probable! Kadiatou SOW  n'arrive pas  à comprendre un petit texte lu dans une langue locale (s02q03). Veuillez corriger ou donner des explications au QG. Peu probable! Kadiatou SOW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Ramatoulaye SOW  n'arrive pas  à comprendre un petit texte lu dans une langue locale (s02q03). Veuillez corriger ou donner des explications au QG. Peu probable! Ramatoulaye SOW  ne sait ni lire, ni écrire, ni comprendre dans aucune des langues  (s02q01,s02q02,s02q03). Veuillez corriger ou donner des explications au QG. </w:t>
        <w:br/>
        <w:t>- Peu probable! Tidiane SOW  n'arrive pas  à comprendre un petit texte lu dans une langue locale (s02q03). Veuillez corriger ou donner des explications au QG. Peu probable! Tidiane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Dienaba SOW semble faible (voir nul) ou élevé, prière de corriger. </w:t>
        <w:br/>
        <w:t>- Le montant(850 FCFA) des dépenses pour chaque visite prénatale de Aminata DIOUM semble faible (voir nul) ou élevé, prière de corriger.</w:t>
      </w:r>
    </w:p>
    <w:p>
      <w:r>
        <w:rPr>
          <w:b/>
          <w:color w:val="4672C4"/>
          <w:sz w:val="22"/>
        </w:rPr>
        <w:t>&gt;&gt; Section4a - Emploi</w:t>
      </w:r>
    </w:p>
    <w:p>
      <w:pPr>
        <w:ind w:left="283"/>
      </w:pPr>
      <w:r>
        <w:rPr>
          <w:sz w:val="20"/>
        </w:rPr>
        <w:t xml:space="preserve">- Avertissement! Aissatou SOW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(25 Fcfa) de Poivron frais en Pièce (Petit)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(75 Fcfa) de Choux en Morceau (Portion)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Pièce Petit de Carpe séchée,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5.431548 Kg  de cereale; Prière de revoir les quantités prises de ces produits.</w:t>
      </w:r>
    </w:p>
    <w:p>
      <w:r>
        <w:rPr>
          <w:b/>
          <w:color w:val="4672C4"/>
          <w:sz w:val="22"/>
        </w:rPr>
        <w:t>&gt;&gt; Section10a - Existence entreprise non agricole</w:t>
      </w:r>
    </w:p>
    <w:p>
      <w:pPr>
        <w:ind w:left="283"/>
      </w:pPr>
      <w:r>
        <w:rPr>
          <w:sz w:val="20"/>
        </w:rPr>
        <w:t>- Avertissement!!! Le ménage de Amadou Barro SOW a comme taille 12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Mais selon l'exploitant est de .02 Hectare (Ha) qui semble faible ou l'estimation ne semble pas bonne. Prière de corriger. La superficie de la parcelle Mais selon les mesures GPS est de .0004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La superficie de la parcelle Mais selon les mesures GPS est de .00383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Animaux de labour a été achété à 245000 Fcfa est relativement élevé par rapport aux autres prix d'achat observés dans cette zone. Prière de corriger ou de confirmer avec le QG. </w:t>
        <w:br/>
        <w:t xml:space="preserve">- Attention ! Faucheuse a été achété à 900 Fcfa est relativement faible par rapport aux autres prix d'achat observés dans cette zone. Prière de corriger ou de confirmer avec le QG. </w:t>
        <w:br/>
        <w:t xml:space="preserve">-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63-64-16-63</w:t>
            </w:r>
          </w:p>
        </w:tc>
        <w:tc>
          <w:tcPr>
            <w:tcW w:type="dxa" w:w="1662"/>
          </w:tcPr>
          <w:p>
            <w:r>
              <w:rPr>
                <w:sz w:val="14"/>
              </w:rPr>
              <w:t>e069642935e341ccb9b6739a5a2b7baf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SIRADIO DIA</w:t>
            </w:r>
          </w:p>
        </w:tc>
        <w:tc>
          <w:tcPr>
            <w:tcW w:type="dxa" w:w="3324"/>
          </w:tcPr>
          <w:p>
            <w:r>
              <w:rPr>
                <w:sz w:val="18"/>
              </w:rPr>
              <w:t>N/A</w:t>
            </w:r>
          </w:p>
        </w:tc>
        <w:tc>
          <w:tcPr>
            <w:tcW w:type="dxa" w:w="3324"/>
          </w:tcPr>
          <w:p>
            <w:r/>
            <w:hyperlink r:id="rId21">
              <w:r>
                <w:rPr>
                  <w:color w:val="0563C1"/>
                  <w:u w:val="single"/>
                </w:rPr>
                <w:t>Nom adress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Dieynabou Ba  n'arrive pas  à comprendre un petit texte lu dans une langue locale (s02q03). Veuillez corriger ou donner des explications au QG. Peu probable! Dieynabou Ba  ne sait ni lire, ni écrire, ni comprendre dans aucune des langues  (s02q01,s02q02,s02q03). Veuillez corriger ou donner des explications au QG. </w:t>
        <w:br/>
        <w:t xml:space="preserve">- Peu probable! Dieynabou Dia  n'arrive pas  à comprendre un petit texte lu dans une langue locale (s02q03). Veuillez corriger ou donner des explications au QG. Peu probable! Dieynabou Dia  ne sait ni lire, ni écrire, ni comprendre dans aucune des langues  (s02q01,s02q02,s02q03). Veuillez corriger ou donner des explications au QG. </w:t>
        <w:br/>
        <w:t xml:space="preserve">- Peu probable! Faty Dia  n'arrive pas  à comprendre un petit texte lu dans une langue locale (s02q03). Veuillez corriger ou donner des explications au QG. Peu probable! Faty Dia  ne sait ni lire, ni écrire, ni comprendre dans aucune des langues  (s02q01,s02q02,s02q03). Veuillez corriger ou donner des explications au QG.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Peu probable! Siradio Dia  n'arrive pas  à comprendre un petit texte lu dans une langue locale (s02q03). Veuillez corriger ou donner des explications au QG. Peu probable! Siradio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Mairame Sow semble faible (voir nul) ou élevé, prière de corriger.</w:t>
      </w:r>
    </w:p>
    <w:p>
      <w:r>
        <w:rPr>
          <w:b/>
          <w:color w:val="4672C4"/>
          <w:sz w:val="22"/>
        </w:rPr>
        <w:t>&gt;&gt; Section4a - Emploi</w:t>
      </w:r>
    </w:p>
    <w:p>
      <w:pPr>
        <w:ind w:left="283"/>
      </w:pPr>
      <w:r>
        <w:rPr>
          <w:sz w:val="20"/>
        </w:rPr>
        <w:t xml:space="preserve">- Avertissement! Dieynabou Ba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Mairame Sow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13 Pièce Petit de Capitaine frais,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26.73786 Kg  de cereale; Prière de revoir les quantités prises de ces produits. Le prix d'achat unitaire (200 Fcfa) de Pomme de terre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SIRADIO DIA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SIRADIO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278448,-13.7573383" TargetMode="External"/><Relationship Id="rId10" Type="http://schemas.openxmlformats.org/officeDocument/2006/relationships/hyperlink" Target="https://www.google.com/maps?q=13.125454,-13.76318" TargetMode="External"/><Relationship Id="rId11" Type="http://schemas.openxmlformats.org/officeDocument/2006/relationships/hyperlink" Target="https://www.google.com/maps?q=13.1284706,-13.7587867" TargetMode="External"/><Relationship Id="rId12" Type="http://schemas.openxmlformats.org/officeDocument/2006/relationships/hyperlink" Target="https://www.google.com/maps?q=13.1254527,-13.7631735" TargetMode="External"/><Relationship Id="rId13" Type="http://schemas.openxmlformats.org/officeDocument/2006/relationships/hyperlink" Target="https://www.google.com/maps?q=13.125975733333332,-13.759073083333332" TargetMode="External"/><Relationship Id="rId14" Type="http://schemas.openxmlformats.org/officeDocument/2006/relationships/hyperlink" Target="https://www.google.com/maps?q=13.1260341,-13.7591862" TargetMode="External"/><Relationship Id="rId15" Type="http://schemas.openxmlformats.org/officeDocument/2006/relationships/hyperlink" Target="https://www.google.com/maps?q=13.1272807,-13.7616225" TargetMode="External"/><Relationship Id="rId16" Type="http://schemas.openxmlformats.org/officeDocument/2006/relationships/hyperlink" Target="https://www.google.com/maps?q=13.1271014,-13.7580625" TargetMode="External"/><Relationship Id="rId17" Type="http://schemas.openxmlformats.org/officeDocument/2006/relationships/hyperlink" Target="https://www.google.com/maps?q=13.141907516666667,-13.753083533333331" TargetMode="External"/><Relationship Id="rId18" Type="http://schemas.openxmlformats.org/officeDocument/2006/relationships/hyperlink" Target="https://www.google.com/maps?q=13.1249609,-13.760450983333332" TargetMode="External"/><Relationship Id="rId19" Type="http://schemas.openxmlformats.org/officeDocument/2006/relationships/hyperlink" Target="https://www.google.com/maps?q=13.1335161,-13.7502942" TargetMode="External"/><Relationship Id="rId20" Type="http://schemas.openxmlformats.org/officeDocument/2006/relationships/hyperlink" Target="https://www.google.com/maps?q=13.1259324,-13.7626911" TargetMode="External"/><Relationship Id="rId21" Type="http://schemas.openxmlformats.org/officeDocument/2006/relationships/hyperlink" Target="https://www.google.com/maps?q=13.1271641,-13.7593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