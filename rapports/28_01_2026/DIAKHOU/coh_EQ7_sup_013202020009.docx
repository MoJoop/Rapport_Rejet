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EQ7_sup</w:t>
        <w:br/>
        <w:t>Grappe: 013202020009</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Section14</w:t>
            </w:r>
          </w:p>
        </w:tc>
        <w:tc>
          <w:tcPr>
            <w:tcW w:type="dxa" w:w="3324"/>
          </w:tcPr>
          <w:p>
            <w:r>
              <w:t>Chocs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Section3</w:t>
            </w:r>
          </w:p>
        </w:tc>
        <w:tc>
          <w:tcPr>
            <w:tcW w:type="dxa" w:w="3324"/>
          </w:tcPr>
          <w:p>
            <w:r>
              <w:t>Sante</w:t>
            </w:r>
          </w:p>
        </w:tc>
        <w:tc>
          <w:tcPr>
            <w:tcW w:type="dxa" w:w="3324"/>
          </w:tcPr>
          <w:p>
            <w:r>
              <w:t>10</w:t>
            </w:r>
          </w:p>
        </w:tc>
      </w:tr>
      <w:tr>
        <w:tc>
          <w:tcPr>
            <w:tcW w:type="dxa" w:w="3324"/>
          </w:tcPr>
          <w:p>
            <w:r>
              <w:t>Section4a</w:t>
            </w:r>
          </w:p>
        </w:tc>
        <w:tc>
          <w:tcPr>
            <w:tcW w:type="dxa" w:w="3324"/>
          </w:tcPr>
          <w:p>
            <w:r>
              <w:t>Emploi</w:t>
            </w:r>
          </w:p>
        </w:tc>
        <w:tc>
          <w:tcPr>
            <w:tcW w:type="dxa" w:w="3324"/>
          </w:tcPr>
          <w:p>
            <w:r>
              <w:t>10</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Section9c</w:t>
            </w:r>
          </w:p>
        </w:tc>
        <w:tc>
          <w:tcPr>
            <w:tcW w:type="dxa" w:w="3324"/>
          </w:tcPr>
          <w:p>
            <w:r>
              <w:t>Depenses non-alimentaires - 30 jours</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27-97-01-20</w:t>
            </w:r>
          </w:p>
        </w:tc>
        <w:tc>
          <w:tcPr>
            <w:tcW w:type="dxa" w:w="1662"/>
          </w:tcPr>
          <w:p>
            <w:r>
              <w:rPr>
                <w:sz w:val="14"/>
              </w:rPr>
              <w:t>37444f59587f4a4badde87d61d26a521</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SIDY MOCTAR DIARRA</w:t>
            </w:r>
          </w:p>
        </w:tc>
        <w:tc>
          <w:tcPr>
            <w:tcW w:type="dxa" w:w="3324"/>
          </w:tcPr>
          <w:p>
            <w:r>
              <w:rPr>
                <w:sz w:val="18"/>
              </w:rPr>
              <w:t>N/A</w:t>
            </w:r>
          </w:p>
        </w:tc>
        <w:tc>
          <w:tcPr>
            <w:tcW w:type="dxa" w:w="3324"/>
          </w:tcPr>
          <w:p>
            <w:r/>
            <w:hyperlink r:id="rId9">
              <w:r>
                <w:rPr>
                  <w:color w:val="0563C1"/>
                  <w:u w:val="single"/>
                </w:rPr>
                <w:t>DAROU SALAM</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Avertissement! Veuillez renseigner par oui ou non toutes les modalités de la question s01q47.</w:t>
      </w:r>
    </w:p>
    <w:p>
      <w:r>
        <w:rPr>
          <w:b/>
          <w:color w:val="4672C4"/>
          <w:sz w:val="22"/>
        </w:rPr>
        <w:t>&gt;&gt; Section2 - Education</w:t>
      </w:r>
    </w:p>
    <w:p>
      <w:pPr>
        <w:ind w:left="283"/>
      </w:pPr>
      <w:r>
        <w:rPr>
          <w:sz w:val="20"/>
        </w:rPr>
        <w:t xml:space="preserve">- Peu probable! SOUKEYE gueye  n'arrive pas  à comprendre un petit texte lu dans une langue locale (s02q03). Veuillez corriger ou donner des explications au QG. Peu probable! SOUKEYE gueye  ne sait ni lire, ni écrire, ni comprendre dans aucune des langues  (s02q01,s02q02,s02q03). Veuillez corriger ou donner des explications au QG. </w:t>
        <w:br/>
        <w:t xml:space="preserve">- Peu probable! bourahma diarra  n'arrive pas  à comprendre un petit texte lu dans une langue locale (s02q03). Veuillez corriger ou donner des explications au QG.  Incohérence ! le montant payé de bourahma diarra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bourahma diarra et corriger ou confirmer avec le QG. </w:t>
        <w:br/>
        <w:t xml:space="preserve">- Peu probable! habi diarra  n'arrive pas  à comprendre un petit texte lu dans une langue locale (s02q03). Veuillez corriger ou donner des explications au QG. Peu probable! habi diarra  ne sait ni lire, ni écrire, ni comprendre dans aucune des langues  (s02q01,s02q02,s02q03). Veuillez corriger ou donner des explications au QG. </w:t>
        <w:br/>
        <w:t xml:space="preserve">- Peu probable! khalimatou ba  n'arrive pas  à comprendre un petit texte lu dans une langue locale (s02q03). Veuillez corriger ou donner des explications au QG. </w:t>
        <w:br/>
        <w:t xml:space="preserve">- Peu probable! kine fall  n'arrive pas  à comprendre un petit texte lu dans une langue locale (s02q03). Veuillez corriger ou donner des explications au QG. </w:t>
        <w:br/>
        <w:t xml:space="preserve">- Peu probable! mame bou sidibe  n'arrive pas  à comprendre un petit texte lu dans une langue locale (s02q03). Veuillez corriger ou donner des explications au QG. </w:t>
        <w:br/>
        <w:t xml:space="preserve">- Peu probable! maouda diarra  n'arrive pas  à comprendre un petit texte lu dans une langue locale (s02q03). Veuillez corriger ou donner des explications au QG. </w:t>
        <w:br/>
        <w:t xml:space="preserve">- Peu probable! marieme sy  n'arrive pas  à comprendre un petit texte lu dans une langue locale (s02q03). Veuillez corriger ou donner des explications au QG. Peu probable! marieme sy  ne sait ni lire, ni écrire, ni comprendre dans aucune des langues  (s02q01,s02q02,s02q03). Veuillez corriger ou donner des explications au QG. </w:t>
        <w:br/>
        <w:t xml:space="preserve">- Peu probable! moussa fafona  n'arrive pas  à comprendre un petit texte lu dans une langue locale (s02q03). Veuillez corriger ou donner des explications au QG. </w:t>
        <w:br/>
        <w:t xml:space="preserve">- Peu probable! nar diarra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nar diarra et corriger ou confirmer avec le QG. Incohérence ! nar diarra est âgé de 12 ans et fréquente le fondamental 2, tandis qu'il a débuté l'école à l'âge de 7 ans. Veuillez vérifier les informations renseignées aux questions s02q15, s02q08 ainsi que l'âge de l'individu, et corriger l'incohérence. </w:t>
        <w:br/>
        <w:t xml:space="preserve">- Peu probable! natta fafona  n'arrive pas  à comprendre un petit texte lu dans une langue locale (s02q03). Veuillez corriger ou donner des explications au QG. </w:t>
        <w:br/>
        <w:t xml:space="preserve">- Peu probable! ndeye diarra  n'arrive pas  à comprendre un petit texte lu dans une langue locale (s02q03). Veuillez corriger ou donner des explications au QG. </w:t>
        <w:br/>
        <w:t xml:space="preserve">- Peu probable! samba diarra  n'arrive pas  à comprendre un petit texte lu dans une langue locale (s02q03). Veuillez corriger ou donner des explications au QG. Le montant des frais pour les cahiers et autres matériels scolaires pour l'année scolaire de samba diarra est de 0 FCFA, samba diarra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samba diarra et corriger ou confirmer avec le QG. </w:t>
        <w:br/>
        <w:t xml:space="preserve">- Peu probable! sidy moctar diarra  n'arrive pas  à comprendre un petit texte lu dans une langue locale (s02q03). Veuillez corriger ou donner des explications au QG. </w:t>
        <w:br/>
        <w:t xml:space="preserve">- Peu probable! soukeye gueye2  n'arrive pas  à comprendre un petit texte lu dans une langue locale (s02q03). Veuillez corriger ou donner des explications au QG. Peu probable! soukeye gueye2  ne sait ni lire, ni écrire, ni comprendre dans aucune des langues  (s02q01,s02q02,s02q03). Veuillez corriger ou donner des explications au QG. </w:t>
        <w:br/>
        <w:t>- Peu probable! souleymane diarra  n'arrive pas  à comprendre un petit texte lu dans une langue locale (s02q03). Veuillez corriger ou donner des explications au QG. Peu probable! souleymane diarra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montant(80000 FCFA) des dépenses liées à l'accouchement de khalimatou ba est faible ou élevé, prière de corriger. Le montant(30000 FCFA) des dépenses pour chaque visite prénatale de khalimatou ba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mame bou sidibe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maouda diarra n'a consacré aucune heure pour les travaux cités en s04q01, s04q02, s04q03, s04q04, s04q05, s04q06, s04q07 et s04q08.Prière de regarder pour corriger ou confirmer avec le QG. </w:t>
        <w:br/>
        <w:t xml:space="preserve">- Avertissement! Nombre d'heure que SOUKEYE gueye a consacré à son emploi au cours des 7 derniers jours est trop faible, veuillez revoir s'il vous plait ou confirmer cette information avec QG. </w:t>
        <w:br/>
        <w:t>- Avertissement! natta fafona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khalimatou ba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sidy moctar diarra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Tomate fraîche en Sachets (Petit) est relativement élevé par rapport aux autres prix observés dans cette zone. Prière de corriger ou de confirmer avec le QG. Attention ! Le prix unitaire d'achat (2000 Fcfa) de Niébé/Haricots secs en Kg (taille unique) est relativement élevé par rapport aux autres prix observés dans cette zone. Prière de corriger ou de confirmer avec le QG. Attention ! Le prix unitaire d'achat (350 Fcfa) de Riz importé parfumé en Kg (taille unique) est relativement faible par rapport aux autres prix observés dans cette zone. Prière de corriger ou de confirmer avec le QG. Attention ! Le prix unitaire d'achat (50 Fcfa) de Piment frais en Sachets (Petit) est relativement faible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21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Avertissement!!!Le ménage a consommé 46 miche de Moyen de Pain moderne (Baguette)  ce qui semble incoherent pour une consommation aucours des 7 derniers jours, prière de verifier et corriger. Avertissement!!!Le ménage a consommé 84 Sachets industriel de Tres petit de Café en poudre soluble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Section13b - Transferta emis</w:t>
      </w:r>
    </w:p>
    <w:p>
      <w:pPr>
        <w:ind w:left="283"/>
      </w:pPr>
      <w:r>
        <w:rPr>
          <w:sz w:val="20"/>
        </w:rPr>
        <w:t xml:space="preserve">- Avertissement!! Le montant des transferts emis par mois semble très élevé ou faible, peut-être que vous vous êtes trompés du choix de l'unité. </w:t>
        <w:b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sidy moctar diarra n'est pas renseigné, prière de renseigner.</w:t>
      </w:r>
    </w:p>
    <w:p>
      <w:r>
        <w:rPr>
          <w:b/>
          <w:color w:val="4672C4"/>
          <w:sz w:val="22"/>
        </w:rPr>
        <w:t>&gt;&gt; Section17 - Elevage</w:t>
      </w:r>
    </w:p>
    <w:p>
      <w:pPr>
        <w:ind w:left="283"/>
      </w:pPr>
      <w:r>
        <w:rPr>
          <w:sz w:val="20"/>
        </w:rPr>
        <w:t>- Avertissement! Le prix unitaire (13000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05-93-08-83</w:t>
            </w:r>
          </w:p>
        </w:tc>
        <w:tc>
          <w:tcPr>
            <w:tcW w:type="dxa" w:w="1662"/>
          </w:tcPr>
          <w:p>
            <w:r>
              <w:rPr>
                <w:sz w:val="14"/>
              </w:rPr>
              <w:t>9a454c492c5445deb48d833e2023ab84</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SIRA NDIAYE</w:t>
            </w:r>
          </w:p>
        </w:tc>
        <w:tc>
          <w:tcPr>
            <w:tcW w:type="dxa" w:w="3324"/>
          </w:tcPr>
          <w:p>
            <w:r>
              <w:rPr>
                <w:sz w:val="18"/>
              </w:rPr>
              <w:t>N/A</w:t>
            </w:r>
          </w:p>
        </w:tc>
        <w:tc>
          <w:tcPr>
            <w:tcW w:type="dxa" w:w="3324"/>
          </w:tcPr>
          <w:p>
            <w:r/>
            <w:hyperlink r:id="rId10">
              <w:r>
                <w:rPr>
                  <w:color w:val="0563C1"/>
                  <w:u w:val="single"/>
                </w:rPr>
                <w:t>Bayaal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pour laquelle que SIRA NDIAYE est venu vivre dans cette localité est Demenagement dans son propre menage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ABLAYE NDIAYE  n'arrive pas  à comprendre un petit texte lu dans une langue locale (s02q03). Veuillez corriger ou donner des explications au QG. </w:t>
        <w:br/>
        <w:t xml:space="preserve">- Peu probable! AISSATA NDIAYE  n'arrive pas  à comprendre un petit texte lu dans une langue locale (s02q03). Veuillez corriger ou donner des explications au QG. La raison principale que AISSATA NDIAYE n'a pas fait des études dans une école formelle est ecole coranique et semble exister dans les modalités, prière de prendre attache avec le QG pour plus d'explication afin de la classer bien. </w:t>
        <w:br/>
        <w:t xml:space="preserve">- Peu probable! ALIOU NDIAYE  n'arrive pas  à comprendre un petit texte lu dans une langue locale (s02q03). Veuillez corriger ou donner des explications au QG. </w:t>
        <w:br/>
        <w:t xml:space="preserve">- Peu probable! AMINATA NDIAYE 1  n'arrive pas  à comprendre un petit texte lu dans une langue locale (s02q03). Veuillez corriger ou donner des explications au QG. Peu probable! AMINATA NDIAYE 1  ne sait ni lire, ni écrire, ni comprendre dans aucune des langues  (s02q01,s02q02,s02q03). Veuillez corriger ou donner des explications au QG. Peu plausible AMINATA NDIAYE 1 fréquente au minimum le fondamental 1 mais ne sait ni lire ni comprendre la langue française, prière de corriger ou de confirmer avec le QG merci. </w:t>
        <w:br/>
        <w:t xml:space="preserve">- Peu probable! AMINATA NDIAYE 2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NDIAYE 2 et corriger ou confirmer avec le QG. </w:t>
        <w:br/>
        <w:t xml:space="preserve">- Peu probable! AÏSSATA NDIAYE PETITE FILLE  n'arrive pas  à comprendre un petit texte lu dans une langue locale (s02q03). Veuillez corriger ou donner des explications au QG. </w:t>
        <w:br/>
        <w:t xml:space="preserve">- Peu probable! FAMA GUEYE  n'arrive pas  à comprendre un petit texte lu dans une langue locale (s02q03). Veuillez corriger ou donner des explications au QG. </w:t>
        <w:br/>
        <w:t xml:space="preserve">- Peu probable! KHADIDJATOU DIOP  n'arrive pas  à comprendre un petit texte lu dans une langue locale (s02q03). Veuillez corriger ou donner des explications au QG. </w:t>
        <w:br/>
        <w:t xml:space="preserve">- Peu probable! MOUSSA NDIAYE  n'arrive pas  à comprendre un petit texte lu dans une langue locale (s02q03). Veuillez corriger ou donner des explications au QG. </w:t>
        <w:br/>
        <w:t>- Peu probable! SIRA NDIAYE  n'arrive pas  à comprendre un petit texte lu dans une langue locale (s02q03). Veuillez corriger ou donner des explications au QG. Peu probable! SIRA NDIAYE  ne sait ni lire, ni écrire, ni comprendre dans aucune des langues  (s02q01,s02q02,s02q03). Veuillez corriger ou donner des explications au QG. La raison principale que SIRA NDIAYE n'a pas fait des études dans une école formelle est ecole coranique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moyen principal que [NOM] utilise pour se protéger des piqûres de moustiques en dehors de la moustiquaire est ventillo et semble exister dans les modalités, prière de prendre attache avec le QG pour plus d'explication afin de la classer bien. </w:t>
        <w:br/>
        <w:t xml:space="preserve">- Le moyen principal que [NOM] utilise pour se protéger des piqûres de moustiques en dehors de la moustiquaire est ventillo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Le moyen principal que [NOM] utilise pour se protéger des piqûres de moustiques en dehors de la moustiquaire est ventilo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AISSATA NDIAYE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le nombre d'heure que AISSATA NDIAYE a travaillé par jour semble être inferieur à 4, veuillez s'il vous plait confirmer cette information avec le QG. </w:t>
        <w:br/>
        <w:t>- Avertissement!! Le montant de ALIOU NDIAYE semble trop élevé pour un revenu net gagné par mois. Veuillez, s'il vous plaît, confirmer cette information avec le QG ou la corriger.</w:t>
      </w:r>
    </w:p>
    <w:p>
      <w:r>
        <w:rPr>
          <w:b/>
          <w:color w:val="4672C4"/>
          <w:sz w:val="22"/>
        </w:rPr>
        <w:t>&gt;&gt; Section4c - Emploi - Activite secondaire</w:t>
      </w:r>
    </w:p>
    <w:p>
      <w:pPr>
        <w:ind w:left="283"/>
      </w:pPr>
      <w:r>
        <w:rPr>
          <w:sz w:val="20"/>
        </w:rPr>
        <w:t>- Avertissement!!! les informations de ALIOU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(300 Fcfa) de Pain moderne (Baguette) en miche (Moyen) est relativement élevé par rapport aux autres prix observés dans cette zone. Prière de corriger ou de confirmer avec le QG. Avertissement!! La quantité (4.5 litre) du produit Huile de soja  consommée  par le ménage semble très élevé, prière de corriger ou confirmer avec le QG. Avertissement!!! Le ménage a consommé 7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Incohérence!! Dans ce ménage, chaque individus consomme par jour 22.7025 Kg  de cereale; Prière de revoir les quantités prises de ces produits. Attention ! Le prix unitaire d'achat (350 Fcfa) de Riz importé parfumé en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xml:space="preserve">- Cette entreprise Arachide grille ,bonbon et divers dit avoir obtenu une valeur sur les marchandises vendu en etat et les marchandises vendu après transformation. L'entreprise Arachide grille ,bonbon et divers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Peu plausible! la valeur actuelle déclarée en s10q40 pour Entrepreneur  en bâtiment semble trop petite ou trop élevée. Veuillez, s'il vous plaît, confirmer cette information avec le QG ou la corriger.</w:t>
      </w:r>
    </w:p>
    <w:p>
      <w:r>
        <w:rPr>
          <w:b/>
          <w:color w:val="4672C4"/>
          <w:sz w:val="22"/>
        </w:rPr>
        <w:t>&gt;&gt; Section11 - Caracteristiques logement</w:t>
      </w:r>
    </w:p>
    <w:p>
      <w:pPr>
        <w:ind w:left="283"/>
      </w:pPr>
      <w:r>
        <w:rPr>
          <w:sz w:val="20"/>
        </w:rPr>
        <w:t>- En cas de coupure de courant du réseau, la source d’énergie que le ménage utilise est portable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SIRA NDIAYE n'est pas renseigné, prière de renseigner.</w:t>
      </w:r>
    </w:p>
    <w:p>
      <w:r>
        <w:rPr>
          <w:b/>
          <w:color w:val="4672C4"/>
          <w:sz w:val="22"/>
        </w:rPr>
        <w:t>&gt;&gt; Section17 - Elevage</w:t>
      </w:r>
    </w:p>
    <w:p>
      <w:pPr>
        <w:ind w:left="283"/>
      </w:pPr>
      <w:r>
        <w:rPr>
          <w:sz w:val="20"/>
        </w:rPr>
        <w:t>- Avertissement! la valeur de l'achat (583.3333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Avertissement!! Le nombre (67)  de Abreuvoir / Mangeoire est élevé, prière de corriger ou confirmer avec le QG. Attention ! Abreuvoir / Mangeoire a été achété à 244000 Fcfa est relativement élevé par rapport aux autres prix d'achat observés dans cette zone. Prière de corriger ou de confirmer avec le QG. Attention ! Abreuvoir / Mangeoire a été revendu à 244000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94-25-83-18</w:t>
            </w:r>
          </w:p>
        </w:tc>
        <w:tc>
          <w:tcPr>
            <w:tcW w:type="dxa" w:w="1662"/>
          </w:tcPr>
          <w:p>
            <w:r>
              <w:rPr>
                <w:sz w:val="14"/>
              </w:rPr>
              <w:t>ea2433fa9cbe4d8fb48824fe73593aaa</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ABDOILAYE BA</w:t>
            </w:r>
          </w:p>
        </w:tc>
        <w:tc>
          <w:tcPr>
            <w:tcW w:type="dxa" w:w="3324"/>
          </w:tcPr>
          <w:p>
            <w:r>
              <w:rPr>
                <w:sz w:val="18"/>
              </w:rPr>
              <w:t>N/A</w:t>
            </w:r>
          </w:p>
        </w:tc>
        <w:tc>
          <w:tcPr>
            <w:tcW w:type="dxa" w:w="3324"/>
          </w:tcPr>
          <w:p>
            <w:r/>
            <w:hyperlink r:id="rId11">
              <w:r>
                <w:rPr>
                  <w:color w:val="0563C1"/>
                  <w:u w:val="single"/>
                </w:rPr>
                <w:t>chambre  1,2 et 3</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L'utilisations de l'internet  de ABDOULAYE BA est pour son tavail et semble exister dans les modalités, prière de prendre attache avec le QG pour plus d'explication afin de la classer bien. </w:t>
        <w:br/>
        <w:t xml:space="preserve">- Les données sur les niveaux d'études, les fonctions et les caracteristiques sociodemographiques du père biologique de AÏSSATOU BA manquent. Veuillez les renseigner. Les données sur les niveaux d'études, les fonctions et les caracteristiques sociodemographiques de la mère biologique de  AÏSSATOU BA  manquent. </w:t>
        <w:br/>
        <w:t xml:space="preserve">- Les données sur les niveaux d'études, les fonctions et les caracteristiques sociodemographiques du père biologique de COUMBA BA manquent. Veuillez les renseigner. Les données sur les niveaux d'études, les fonctions et les caracteristiques sociodemographiques de la mère biologique de  COUMBA BA  manquent. </w:t>
        <w:br/>
        <w:t xml:space="preserve">- Prière de renseigner le sexe ou le lien de parenté de  AWA BA  merci. Les données sur les niveaux d'études, les fonctions et les caracteristiques sociodemographiques du père biologique de AWA BA manquent. Veuillez les renseigner. Les données sur les niveaux d'études, les fonctions et les caracteristiques sociodemographiques de la mère biologique de  AWA BA  manquent. </w:t>
        <w:br/>
        <w:t xml:space="preserve">- Prière de renseigner le sexe ou le lien de parenté de  BINTA SOw  merci. Les données sur les niveaux d'études, les fonctions et les caracteristiques sociodemographiques du père biologique de BINTA SOw manquent. Veuillez les renseigner. Les données sur les niveaux d'études, les fonctions et les caracteristiques sociodemographiques de la mère biologique de  BINTA SOw  manquent. </w:t>
        <w:br/>
        <w:t xml:space="preserve">- Prière de renseigner le sexe ou le lien de parenté de  FATOU BA  merci. Les données sur les niveaux d'études, les fonctions et les caracteristiques sociodemographiques du père biologique de FATOU BA manquent. Veuillez les renseigner. Les données sur les niveaux d'études, les fonctions et les caracteristiques sociodemographiques de la mère biologique de  FATOU BA  manquent. </w:t>
        <w:br/>
        <w:t xml:space="preserve">- Prière de renseigner le sexe ou le lien de parenté de  MAREME BA  merci. Les données sur les niveaux d'études, les fonctions et les caracteristiques sociodemographiques du père biologique de MAREME BA manquent. Veuillez les renseigner. Les données sur les niveaux d'études, les fonctions et les caracteristiques sociodemographiques de la mère biologique de  MAREME BA  manquent. </w:t>
        <w:br/>
        <w:t xml:space="preserve">- Prière de renseigner le sexe ou le lien de parenté de  NDEYE AMY MASSALY  merci. Les données sur les niveaux d'études, les fonctions et les caracteristiques sociodemographiques du père biologique de NDEYE AMY MASSALY manquent. Veuillez les renseigner. Les données sur les niveaux d'études, les fonctions et les caracteristiques sociodemographiques de la mère biologique de  NDEYE AMY MASSALY  manquent. </w:t>
        <w:br/>
        <w:t xml:space="preserve">- Prière de renseigner le sexe ou le lien de parenté de  OUSMANE BA  merci. Les données sur les niveaux d'études, les fonctions et les caracteristiques sociodemographiques du père biologique de OUSMANE BA manquent. Veuillez les renseigner. Les données sur les niveaux d'études, les fonctions et les caracteristiques sociodemographiques de la mère biologique de  OUSMANE BA  manquent. </w:t>
        <w:br/>
        <w:t xml:space="preserve">- Prière de renseigner le sexe ou le lien de parenté de  THIERNO BA  merci. Les données sur les niveaux d'études, les fonctions et les caracteristiques sociodemographiques du père biologique de THIERNO BA manquent. Veuillez les renseigner. Les données sur les niveaux d'études, les fonctions et les caracteristiques sociodemographiques de la mère biologique de  THIERNO BA  manquent. </w:t>
        <w:br/>
        <w:t>- Prière de renseigner le sexe ou le lien de parenté de  THIERNO BA AMY  merci. Les données sur les niveaux d'études, les fonctions et les caracteristiques sociodemographiques du père biologique de THIERNO BA AMY manquent. Veuillez les renseigner. Les données sur les niveaux d'études, les fonctions et les caracteristiques sociodemographiques de la mère biologique de  THIERNO BA AMY  manquent.</w:t>
      </w:r>
    </w:p>
    <w:p>
      <w:r>
        <w:rPr>
          <w:b/>
          <w:color w:val="4672C4"/>
          <w:sz w:val="22"/>
        </w:rPr>
        <w:t>&gt;&gt; Section2 - Education</w:t>
      </w:r>
    </w:p>
    <w:p>
      <w:pPr>
        <w:ind w:left="283"/>
      </w:pPr>
      <w:r>
        <w:rPr>
          <w:sz w:val="20"/>
        </w:rPr>
        <w:t xml:space="preserve">- Peu probable! ABDOULAYE BA  n'arrive pas  à comprendre un petit texte lu dans une langue locale (s02q03). Veuillez corriger ou donner des explications au QG. </w:t>
        <w:br/>
        <w:t xml:space="preserve">- Peu probable! COUMBA BA  n'arrive pas  à comprendre un petit texte lu dans une langue locale (s02q03). Veuillez corriger ou donner des explications au QG. </w:t>
        <w:br/>
        <w:t>- Peu probable! YA MATY CAMARA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La section n'est pas renseignée pour THIERNO BA, prière de la renseigner.</w:t>
      </w:r>
    </w:p>
    <w:p>
      <w:r>
        <w:rPr>
          <w:b/>
          <w:color w:val="4672C4"/>
          <w:sz w:val="22"/>
        </w:rPr>
        <w:t>&gt;&gt; Section4a - Emploi</w:t>
      </w:r>
    </w:p>
    <w:p>
      <w:pPr>
        <w:ind w:left="283"/>
      </w:pPr>
      <w:r>
        <w:rPr>
          <w:sz w:val="20"/>
        </w:rPr>
        <w:t>- Avertissement! COUMBA BA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(300 Fcfa) de Pain moderne (Baguette) en miche (Moyen) est relativement élevé par rapport aux autres prix observés dans cette zone. Prière de corriger ou de confirmer avec le QG. Attention ! Soupçons de quantité anormale! Le ménage de ABDOULAYE BA avec une taille de 3 personnes a consommé 28 miche en Moyen de Pain moderne (Baguette) qui est relativement élevé comme consommation par rapport à la condition de vie des autres ménages de même taille dans cette zone. Prière de corriger ou de confirmer avec le QG. Attention ! Soupçons de quantité anormale! Le ménage de ABDOULAYE BA avec une taille de 3 personnes a consommé 28 Cube en Moyen de Cube alimentaire (Maggi, Jumbo, ) qui est relativement élevé comme consommation par rapport à la condition de vie des autres ménages de même taille dans cette zone. Prière de corriger ou de confirmer avec le QG. Avertissement!! La quantité (7.5 litre) du produit Huile de soja  consommée  par le ménage semble très élevé, prière de corriger ou confirmer avec le QG. Attention ! Soupçons de quantité anormale! Le ménage de ABDOULAYE BA avec une taille de 3 personnes a consommé 7.5 Litre en taille unique de Huile de soja  qui est relativement élevé comme consommation par rapport à la condition de vie des autres ménages de même taille dans cette zone. Prière de corriger ou de confirmer avec le QG. Incohérence!! Dans ce ménage, chaque individus consomme par jour 75.41666 Kg  de cereale; Prière de revoir les quantités prises de ces produits. Incohérence!! Dans ce ménage, chaque individus consomme par jour 75.41666 Kg  de cereale; Prière de revoir les quantités prises de ces produits. Attention ! Soupçons de quantité anormale! Le ménage de ABDOULAYE BA avec une taille de 3 personnes a consommé 17.5 Kg en taille unique de Riz importé parfumé qui est relativement élevé comme consommation par rapport à la condition de vie des autres ménages de même taille dans cette zone. Prière de corriger ou de confirmer avec le QG. Le prix d'achat unitaire (1000 Fcfa) de Sel en Sac (10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La section 10a du ménage de ABDOULAYE BA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Avertissement!! La question s12q04 n'a pas été renseigner pour l'article: Armoires et autres meubles, prière de renseigner. </w:t>
        <w:br/>
        <w:t xml:space="preserve">- Avertissement!! La question s12q04 n'a pas été renseigner pour l'article: Salon  (Fauteuils et table basse), prière de renseigner. </w:t>
        <w:br/>
        <w:t>- Le prix d'achat de l'article  Fer à repasser à charbon ne doit pas être égal 0 même si le ménage l'a reçu en cadeau prière de leurs aider à faire une estimations. Avertissement!!! Le prix d'achat (0) de l'article  Fer à repasser à charbon est inférieur aux prix de revente (3500)  avec l'âge du bien atteignant 2 ans. Prière de vérifier ou confirmer avec l'enquêté et mettre les bonnes valeurs après verification, s'il le faut. Le prix d'achat de l'article  Fer à repasser à charbon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ABDOULAYE BA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35-02-41-45</w:t>
            </w:r>
          </w:p>
        </w:tc>
        <w:tc>
          <w:tcPr>
            <w:tcW w:type="dxa" w:w="1662"/>
          </w:tcPr>
          <w:p>
            <w:r>
              <w:rPr>
                <w:sz w:val="14"/>
              </w:rPr>
              <w:t>7214fc71d53b483b8ccc558d560cacc0</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NDIAYE</w:t>
            </w:r>
          </w:p>
        </w:tc>
        <w:tc>
          <w:tcPr>
            <w:tcW w:type="dxa" w:w="3324"/>
          </w:tcPr>
          <w:p>
            <w:r>
              <w:rPr>
                <w:sz w:val="18"/>
              </w:rPr>
              <w:t>N/A</w:t>
            </w:r>
          </w:p>
        </w:tc>
        <w:tc>
          <w:tcPr>
            <w:tcW w:type="dxa" w:w="3324"/>
          </w:tcPr>
          <w:p>
            <w:r/>
            <w:hyperlink r:id="rId12">
              <w:r>
                <w:rPr>
                  <w:color w:val="0563C1"/>
                  <w:u w:val="single"/>
                </w:rPr>
                <w:t>Bayaal</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marietou ndiaye est relativement élevé par rapport aux autres montants depansés observés dans cette zone. Prière de corriger ou de confirmer avec le QG. </w:t>
        <w:br/>
        <w:t xml:space="preserve">- Attention ! Le montant (10000 Fcfa) dépensé ou reçu en cadeau pour les cartes prépayées, les transferts de crédit et les abonnements de  moustapha ndiaye est relativement élevé par rapport aux autres montants depansés observés dans cette zone. Prière de corriger ou de confirmer avec le QG. </w:t>
        <w:br/>
        <w:t xml:space="preserve">- Le montant dépensé ou reçu en cadeau pour les cartes prépayées, les transferts de crédit et les abonnements de  moussa ndiaye semble élevé ou faible , prière de corriger ou de confirmer l'information avec le QG. Attention ! Le montant (40000 Fcfa) dépensé ou reçu en cadeau pour les cartes prépayées, les transferts de crédit et les abonnements de  moussa ndiaye est relativement élevé par rapport aux autres montants depansés observés dans cette zone. Prière de corriger ou de confirmer avec le QG. </w:t>
        <w:br/>
        <w:t xml:space="preserve">- Le montant dépensé ou reçu en cadeau pour les cartes prépayées, les transferts de crédit et les abonnements de  ndakhté ndiaye semble élevé ou faible , prière de corriger ou de confirmer l'information avec le QG. Attention ! Le montant (30000 Fcfa) dépensé ou reçu en cadeau pour les cartes prépayées, les transferts de crédit et les abonnements de  ndakhté ndiaye est relativement élevé par rapport aux autres montants depansés observés dans cette zone. Prière de corriger ou de confirmer avec le QG. </w:t>
        <w:br/>
        <w:t>- Les informations sur l'acte de naissance (ni Jours, ni mois et ni années) de  aïssatou diokoul  manquent, s'il vous plait pouvez-vous fournir d'effort pour avoir ces informations.</w:t>
      </w:r>
    </w:p>
    <w:p>
      <w:r>
        <w:rPr>
          <w:b/>
          <w:color w:val="4672C4"/>
          <w:sz w:val="22"/>
        </w:rPr>
        <w:t>&gt;&gt; Section2 - Education</w:t>
      </w:r>
    </w:p>
    <w:p>
      <w:pPr>
        <w:ind w:left="283"/>
      </w:pPr>
      <w:r>
        <w:rPr>
          <w:sz w:val="20"/>
        </w:rPr>
        <w:t xml:space="preserve">- Peu probable! aïssatou diokoul  n'arrive pas  à comprendre un petit texte lu dans une langue locale (s02q03). Veuillez corriger ou donner des explications au QG. Peu probable! aïssatou diokoul  ne sait ni lire, ni écrire, ni comprendre dans aucune des langues  (s02q01,s02q02,s02q03). Veuillez corriger ou donner des explications au QG. </w:t>
        <w:br/>
        <w:t xml:space="preserve">- Peu probable! marietou ndiaye  n'arrive pas  à comprendre un petit texte lu dans une langue locale (s02q03). Veuillez corriger ou donner des explications au QG. Peu probable! marietou ndiaye  ne sait ni lire, ni écrire, ni comprendre dans aucune des langues  (s02q01,s02q02,s02q03). Veuillez corriger ou donner des explications au QG. </w:t>
        <w:br/>
        <w:t xml:space="preserve">- Peu probable! moussa ndiaye  n'arrive pas  à comprendre un petit texte lu dans une langue locale (s02q03). Veuillez corriger ou donner des explications au QG. </w:t>
        <w:br/>
        <w:t xml:space="preserve">- Peu probable! moustapha ndiaye  n'arrive pas  à comprendre un petit texte lu dans une langue locale (s02q03). Veuillez corriger ou donner des explications au QG. </w:t>
        <w:br/>
        <w:t>- Peu probable! ndakhté ndiaye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marietou ndiaye a eu est maux de tete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 Nombre de mois exercé par marietou ndiaye dans l'emploi au cours des 12 derniers mois semble faible, veuillez corriger s'il vous plait ou comfirmer avec le QG. Nombre d'heures par jour que marietou ndiaye consacre habituellement à l'emploi est egale à 0 et le Nombre de jours par mois consacré habituellement à l'emploi est différent de 0, veuillez revoir s'il vous plait. Attention! le nombre d'heure que marietou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Maquereau fumé en Pièce (Petit) est relativement faible par rapport aux autres prix observés dans cette zone. Prière de corriger ou de confirmer avec le QG. Attention ! Le prix unitaire d'achat (200 Fcfa) de Gingembre frais en Sachets (Petit) est relativement élevé par rapport aux autres prix observés dans cette zone. Prière de corriger ou de confirmer avec le QG. Attention ! Le prix unitaire d'achat (83.33334 Fcfa) de Œufs frais en Pièce (taille unique) est relativement faible par rapport aux autres prix observés dans cette zone. Prière de corriger ou de confirmer avec le QG. Attention ! Soupçons de quantité anormale! Le ménage de moussa ndiaye avec une taille de 6 personnes a consommé 31 Pièce en taille unique de Œufs frais qui est relativement élevé comme consommation par rapport à la condition de vie des autres ménages de même taille dans cette zone. Prière de corriger ou de confirmer avec le QG. Attention ! Soupçons de quantité anormale! Le ménage de moussa ndiaye avec une taille de 6 personnes a consommé 14 Sachets en Tres petit de Piment séché qui est relativement élevé comme consommation par rapport à la condition de vie des autres ménages de même taille dans cette zone. Prière de corriger ou de confirmer avec le QG. Attention ! Soupçons de quantité anormale! Le ménage de moussa ndiaye avec une taille de 6 personnes a consommé 19 Sachets en Tres petit de Poivre qui est relativement élevé comme consommation par rapport à la condition de vie des autres ménages de même taille dans cette zone. Prière de corriger ou de confirmer avec le QG. Attention ! Soupçons de quantité anormale! Le ménage de moussa ndiaye avec une taille de 6 personnes a consommé 30 Cube en Moyen de Cube alimentaire (Maggi, Jumbo, ) qui est relativement élevé comme consommation par rapport à la condition de vie des autres ménages de même taille dans cette zone. Prière de corriger ou de confirmer avec le QG. Attention ! Soupçons de quantité anormale! Le ménage de moussa ndiaye avec une taille de 6 personnes a consommé 5 Morceau (Portion) en Moyen de Patate douce qui est relativement élevé comme consommation par rapport à la condition de vie des autres ménages de même taille dans cette zone. Prière de corriger ou de confirmer avec le QG. Avertissement!! La quantité (3.1 litre) du produit Huile de soja  consommée  par le ménage semble très élevé, prière de corriger ou confirmer avec le QG. Avertissement!!! Le ménage a consommé 7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Incohérence!! Dans ce ménage, chaque individus consomme par jour .7321429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c ' est un plombier.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principal matériau de toit est ardoise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d'achat de l'article  Ordinateur ne doit pas être égal 0 même si le ménage l'a reçu en cadeau prière de leurs aider à faire une estimations. Le prix d'achat de l'article  Ordinateur est nul (achété à 0fcfa) mais le prix de revente est different de 0 impossible, prière de verifier et corriger.</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 Incohérence!! L'âge du béneficiaire est inférieur aux nombres années qu'il est parti du ménage.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moussa ndiaye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02-43-14-27</w:t>
            </w:r>
          </w:p>
        </w:tc>
        <w:tc>
          <w:tcPr>
            <w:tcW w:type="dxa" w:w="1662"/>
          </w:tcPr>
          <w:p>
            <w:r>
              <w:rPr>
                <w:sz w:val="14"/>
              </w:rPr>
              <w:t>ffa517d8425d494cabf137588b4ff766</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MAIMOUNA DIALLO</w:t>
            </w:r>
          </w:p>
        </w:tc>
        <w:tc>
          <w:tcPr>
            <w:tcW w:type="dxa" w:w="3324"/>
          </w:tcPr>
          <w:p>
            <w:r>
              <w:rPr>
                <w:sz w:val="18"/>
              </w:rPr>
              <w:t>N/A</w:t>
            </w:r>
          </w:p>
        </w:tc>
        <w:tc>
          <w:tcPr>
            <w:tcW w:type="dxa" w:w="3324"/>
          </w:tcPr>
          <w:p>
            <w:r/>
            <w:hyperlink r:id="rId13">
              <w:r>
                <w:rPr>
                  <w:color w:val="0563C1"/>
                  <w:u w:val="single"/>
                </w:rPr>
                <w:t>Bayale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MARIAMA BADIANE est trop jeune (6 ans) pour fournir des informations correctes. Prière de refaire la section 1 pour MARIAMA BADIANE en demandant à un adulte de répondre aux questions à sa place.</w:t>
      </w:r>
    </w:p>
    <w:p>
      <w:r>
        <w:rPr>
          <w:b/>
          <w:color w:val="4672C4"/>
          <w:sz w:val="22"/>
        </w:rPr>
        <w:t>&gt;&gt; Section2 - Education</w:t>
      </w:r>
    </w:p>
    <w:p>
      <w:pPr>
        <w:ind w:left="283"/>
      </w:pPr>
      <w:r>
        <w:rPr>
          <w:sz w:val="20"/>
        </w:rPr>
        <w:t xml:space="preserve">- Peu probable! ALFOUSSEYNY BADIANE  n'arrive pas  à comprendre un petit texte lu dans une langue locale (s02q03). Veuillez corriger ou donner des explications au QG. </w:t>
        <w:br/>
        <w:t xml:space="preserve">- Peu probable! MAMADOU GASSAMA  n'arrive pas  à comprendre un petit texte lu dans une langue locale (s02q03). Veuillez corriger ou donner des explications au QG. </w:t>
        <w:br/>
        <w:t xml:space="preserve">- Peu probable! MARIAMA BADIANE  n'arrive pas  à comprendre un petit texte lu dans une langue locale (s02q03). Veuillez corriger ou donner des explications au QG. </w:t>
        <w:br/>
        <w:t xml:space="preserve">- Peu probable! MAÏMOUNA DIALLO  n'arrive pas  à comprendre un petit texte lu dans une langue locale (s02q03). Veuillez corriger ou donner des explications au QG. </w:t>
        <w:br/>
        <w:t xml:space="preserve">- Peu probable! RAMATOULAYE GASSAMA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RAMATOULAYE GASSAMA et corriger ou confirmer avec le QG. </w:t>
        <w:br/>
        <w:t>- Peu probable! SOULEYMANE GASSAMA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Le moyen principal que [NOM] utilise pour se protéger des piqûres de moustiques en dehors de la moustiquaire est ventilo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MAMADOU GASSAMA n'a consacré aucune heure pour les travaux cités en s04q01, s04q02, s04q03, s04q04, s04q05, s04q06, s04q07 et s04q08.Prière de regarder pour corriger ou confirmer avec le QG.  La  raison principale que MAMADOU GASSAMA n'a pas cherché du travail au cours des 30 derniers jours est il veut faire candidat libre après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SOULEYMANE GASSAMA n'a consacré aucune heure pour les travaux cités en s04q01, s04q02, s04q03, s04q04, s04q05, s04q06, s04q07 et s04q08.Prière de regarder pour corriger ou confirmer avec le QG. </w:t>
        <w:br/>
        <w:t>- Avertissement! Nombre d'heure que ALFOUSSEYNY BADIANE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Attention! le nombre d'heure que MAÏMOUNA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(1000 Fcfa) de Niébé/Haricots secs en Sachets (Tres petit) est relativement élevé par rapport aux autres prix observés dans cette zone. Prière de corriger ou de confirmer avec le QG. Incohérence!! Dans ce ménage, chaque individus consomme par jour 37.88476 Kg  de cereale; Prière de revoir les quantités prises de ces produits. Le prix d'achat unitaire (1000 Fcfa) de Sel en Sac (10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coiffeur(se) et semble exister dans les modalités, prière de prendre attache avec le QG pour plus d'explication afin de la classer bien. </w:t>
        <w:b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La dernière fois que vous avez acheté Savon de toilette, shampoing est cosmetique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Parfums est cosmite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En cas de coupure de courant du réseau, la source d’énergie que le ménage utilise est telephone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(3000) de l'article  Foyers améliorés est inférieur aux prix de revente (5000)  avec l'âge du bien atteignant 2 ans. Prière de vérifier ou confirmer avec l'enquêté et mettre les bonnes valeurs après verification, s'il le faut. </w:t>
        <w:br/>
        <w:t>- Avertissement!!! Le prix d'achat (9000) de l'article  Bonbonne de gaz est inférieur aux prix de revente (12000)  avec l'âge du bien atteignant 10 ans. Prière de vérifier ou confirmer avec l'enquêté et mettre les bonnes valeurs après verification, s'il le faut.</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ALFOUSSEYNY BADIANE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19-44-53-94</w:t>
            </w:r>
          </w:p>
        </w:tc>
        <w:tc>
          <w:tcPr>
            <w:tcW w:type="dxa" w:w="1662"/>
          </w:tcPr>
          <w:p>
            <w:r>
              <w:rPr>
                <w:sz w:val="14"/>
              </w:rPr>
              <w:t>91941361f1774172b2bdcc01e5a10429</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MOUHAM4D DIA</w:t>
            </w:r>
          </w:p>
        </w:tc>
        <w:tc>
          <w:tcPr>
            <w:tcW w:type="dxa" w:w="3324"/>
          </w:tcPr>
          <w:p>
            <w:r>
              <w:rPr>
                <w:sz w:val="18"/>
              </w:rPr>
              <w:t>N/A</w:t>
            </w:r>
          </w:p>
        </w:tc>
        <w:tc>
          <w:tcPr>
            <w:tcW w:type="dxa" w:w="3324"/>
          </w:tcPr>
          <w:p>
            <w:r/>
            <w:hyperlink r:id="rId14">
              <w:r>
                <w:rPr>
                  <w:color w:val="0563C1"/>
                  <w:u w:val="single"/>
                </w:rPr>
                <w:t>rdc � gauche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Incoherence! La mère de coumba diassy est trop jeune ou vielle pour avoir coumba diassy selon l'écart (10) d'âge entre lui et sa mère, prière de revoir l'âge de coumba diassy ou de sa mère. Dans le cas contraire rassurez vous que c'est bien son fils/fille biologique.</w:t>
      </w:r>
    </w:p>
    <w:p>
      <w:r>
        <w:rPr>
          <w:b/>
          <w:color w:val="4672C4"/>
          <w:sz w:val="22"/>
        </w:rPr>
        <w:t>&gt;&gt; Section2 - Education</w:t>
      </w:r>
    </w:p>
    <w:p>
      <w:pPr>
        <w:ind w:left="283"/>
      </w:pPr>
      <w:r>
        <w:rPr>
          <w:sz w:val="20"/>
        </w:rPr>
        <w:t xml:space="preserve">- Peu probable! coumba diassy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coumba diassy et corriger ou confirmer avec le QG. </w:t>
        <w:br/>
        <w:t xml:space="preserve">- Peu probable! ibrahima dia  n'arrive pas  à comprendre un petit texte lu dans une langue locale (s02q03). Veuillez corriger ou donner des explications au QG. Peu probable! ibrahima dia  ne sait ni lire, ni écrire, ni comprendre dans aucune des langues  (s02q01,s02q02,s02q03). Veuillez corriger ou donner des explications au QG. Le montant des frais pour les cahiers et autres matériels scolaires pour l'année scolaire de ibrahima dia est de 0 FCFA, ibrahima dia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ibrahima dia et corriger ou confirmer avec le QG. </w:t>
        <w:br/>
        <w:t xml:space="preserve">- Peu probable! lassana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lassana dia et corriger ou confirmer avec le QG. </w:t>
        <w:br/>
        <w:t xml:space="preserve">- Peu probable! mouhamed dia  n'arrive pas  à comprendre un petit texte lu dans une langue locale (s02q03). Veuillez corriger ou donner des explications au QG. Peu probable! mouhamed dia  ne sait ni lire, ni écrire, ni comprendre dans aucune des langues  (s02q01,s02q02,s02q03). Veuillez corriger ou donner des explications au QG. </w:t>
        <w:br/>
        <w:t>- Peu probable! sira diassy  n'arrive pas  à comprendre un petit texte lu dans une langue locale (s02q03). Veuillez corriger ou donner des explications au QG. Peu probable! sira diassy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montant(15000 FCFA) des dépenses pour chaque visite prénatale de sira diassy semble faible (voir nul) ou élevé, prière de corriger.</w:t>
      </w:r>
    </w:p>
    <w:p>
      <w:r>
        <w:rPr>
          <w:b/>
          <w:color w:val="4672C4"/>
          <w:sz w:val="22"/>
        </w:rPr>
        <w:t>&gt;&gt; Section4a - Emploi</w:t>
      </w:r>
    </w:p>
    <w:p>
      <w:pPr>
        <w:ind w:left="283"/>
      </w:pPr>
      <w:r>
        <w:rPr>
          <w:sz w:val="20"/>
        </w:rPr>
        <w:t>- Avertissement! Nombre d'heure que sira diassy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Attention ! Le nombre de jours que mouhamed dia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(1000 Fcfa) de Oignon frais en Kg (taille unique) est relativement élevé par rapport aux autres prix observés dans cette zone. Prière de corriger ou de confirmer avec le QG. Attention ! Le prix unitaire d'achat (1200 Fcfa) de Conserves de viande en Boite (Autre que la boite/pot de tomate) (Moyen) est relativement élevé par rapport aux autres prix observés dans cette zone. Prière de corriger ou de confirmer avec le QG. Attention ! Le prix unitaire d'achat (30 Fcfa) de Cube alimentaire (Maggi, Jumbo, ) en Cube (Petit) est relativement faible par rapport aux autres prix observés dans cette zone. Prière de corriger ou de confirmer avec le QG. Attention ! Soupçons de quantité anormale! Le ménage de sira diassy avec une taille de 6 personnes a consommé 26 Cube en Petit de Cube alimentaire (Maggi, Jumbo, ) qui est relativement élevé comme consommation par rapport à la condition de vie des autres ménages de même taille dans cette zone. Prière de corriger ou de confirmer avec le QG. Attention ! Le prix unitaire d'achat (33.33333 Fcfa) de Citron en Pièce (Petit) est relativement faible par rapport aux autres prix observés dans cette zone. Prière de corriger ou de confirmer avec le QG. Avertissement!! La quantité (3.5 litre) du produit Huile de soja  consommée  par le ménage semble très élevé, prière de corriger ou confirmer avec le QG. Difficile de consommer le Sel en Sachets industriel Petit prière de verifier. Incohérence!! Dans ce ménage, chaque individus consomme par jour 1.27381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sira diassy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18-85-13-42</w:t>
            </w:r>
          </w:p>
        </w:tc>
        <w:tc>
          <w:tcPr>
            <w:tcW w:type="dxa" w:w="1662"/>
          </w:tcPr>
          <w:p>
            <w:r>
              <w:rPr>
                <w:sz w:val="14"/>
              </w:rPr>
              <w:t>9ab8c69608294292b16bfdaffc5e455e</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AISSATOU DIAKHATE</w:t>
            </w:r>
          </w:p>
        </w:tc>
        <w:tc>
          <w:tcPr>
            <w:tcW w:type="dxa" w:w="3324"/>
          </w:tcPr>
          <w:p>
            <w:r>
              <w:rPr>
                <w:sz w:val="18"/>
              </w:rPr>
              <w:t>N/A</w:t>
            </w:r>
          </w:p>
        </w:tc>
        <w:tc>
          <w:tcPr>
            <w:tcW w:type="dxa" w:w="3324"/>
          </w:tcPr>
          <w:p>
            <w:r/>
            <w:hyperlink r:id="rId15">
              <w:r>
                <w:rPr>
                  <w:color w:val="0563C1"/>
                  <w:u w:val="single"/>
                </w:rPr>
                <w:t>bayaal</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Avertissement!!!  dieynaba konde  ne possède pas le téléphone android, n'utilise régulièrement pas un téléphone appartenant à une autre personne mais a accès à l'internet, merci de confirmer cette information avec le QG. </w:t>
        <w:br/>
        <w:t xml:space="preserve">- Attention ! Vous avez déclaré en s01q00 que le répondant est la personne elle-même, or aissatou sy est trop jeune (5 ans) pour fournir des informations correctes. Prière de refaire la section 1 pour aissatou sy en demandant à un adulte de répondre aux questions à sa place. </w:t>
        <w:br/>
        <w:t>- Attention ! Vous avez déclaré en s01q00 que le répondant est la personne elle-même, or mamadou konde est trop jeune (7 ans) pour fournir des informations correctes. Prière de refaire la section 1 pour mamadou konde en demandant à un adulte de répondre aux questions à sa place.</w:t>
      </w:r>
    </w:p>
    <w:p>
      <w:r>
        <w:rPr>
          <w:b/>
          <w:color w:val="4672C4"/>
          <w:sz w:val="22"/>
        </w:rPr>
        <w:t>&gt;&gt; Section2 - Education</w:t>
      </w:r>
    </w:p>
    <w:p>
      <w:pPr>
        <w:ind w:left="283"/>
      </w:pPr>
      <w:r>
        <w:rPr>
          <w:sz w:val="20"/>
        </w:rPr>
        <w:t xml:space="preserve">- Peu probable! aissatou diakhate  n'arrive pas  à comprendre un petit texte lu dans une langue locale (s02q03). Veuillez corriger ou donner des explications au QG. Peu probable! aissatou diakhate  ne sait ni lire, ni écrire, ni comprendre dans aucune des langues  (s02q01,s02q02,s02q03). Veuillez corriger ou donner des explications au QG. </w:t>
        <w:br/>
        <w:t xml:space="preserve">- Peu probable! aissatou sy  n'arrive pas  à comprendre un petit texte lu dans une langue locale (s02q03). Veuillez corriger ou donner des explications au QG. Peu probable! aissatou sy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aissatou sy avec le QG ou apporter les corrections nécessaires. </w:t>
        <w:br/>
        <w:t xml:space="preserve">- Peu probable! aly Konde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aly Konde et corriger ou confirmer avec le QG. </w:t>
        <w:br/>
        <w:t xml:space="preserve">- Peu probable! dieynaba konde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dieynaba konde et corriger ou confirmer avec le QG. </w:t>
        <w:br/>
        <w:t xml:space="preserve">- Peu probable! mamadou konde  n'arrive pas  à comprendre un petit texte lu dans une langue locale (s02q03). Veuillez corriger ou donner des explications au QG.  Incohérence ! le montant payé de mamadou konde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mamadou konde et corriger ou confirmer avec le QG. </w:t>
        <w:br/>
        <w:t xml:space="preserve">- Peu probable! marieme gueye  n'arrive pas  à comprendre un petit texte lu dans une langue locale (s02q03). Veuillez corriger ou donner des explications au QG. </w:t>
        <w:br/>
        <w:t xml:space="preserve">- Peu probable! mouhamed konde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konde et corriger ou confirmer avec le QG. </w:t>
        <w:br/>
        <w:t xml:space="preserve">- Peu probable! omar konde  n'arrive pas  à comprendre un petit texte lu dans une langue locale (s02q03). Veuillez corriger ou donner des explications au QG. </w:t>
        <w:br/>
        <w:t>- Peu probable! ouleye kane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aly Konde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konde n'a consacré aucune heure pour les travaux cités en s04q01, s04q02, s04q03, s04q04, s04q05, s04q06, s04q07 et s04q08.Prière de regarder pour corriger ou confirmer avec le QG. </w:t>
        <w:br/>
        <w:t>- Avertissement! aissatou diakhate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Prière de changer la branche d'activité de omar konde,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Attention ! Le nombre de jours que omar konde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(127.7778 Fcfa) de Pain moderne (Baguette) en miche (Moyen) est relativement faible par rapport aux autres prix observés dans cette zone. Prière de corriger ou de confirmer avec le QG. Attention ! Le prix unitaire d'achat (25 Fcfa) de Vinaigre de vin en Verre ( à thé) (taille unique) est relativement faible par rapport aux autres prix observés dans cette zone. Prière de corriger ou de confirmer avec le QG. Attention ! Le prix unitaire d'achat (35.71429 Fcfa) de Cube alimentaire (Maggi, Jumbo, ) en Cube (Petit) est relativement élevé par rapport aux autres prix observés dans cette zone. Prière de corriger ou de confirmer avec le QG. Attention ! Le prix unitaire d'achat (700 Fcfa) de Pastèque en Pièce (Moyen) est relativement faible par rapport aux autres prix observés dans cette zone. Prière de corriger ou de confirmer avec le QG. Attention ! Soupçons de quantité anormale! Le ménage de Aissatou diakhate avec une taille de 9 personnes a consommé 21 Pièce en Petit de Citron qui est relativement élevé comme consommation par rapport à la condition de vie des autres ménages de même taille dans cette zone. Prière de corriger ou de confirmer avec le QG. Attention ! Soupçons de quantité anormale! Le ménage de Aissatou diakhate avec une taille de 9 personnes a consommé 7 Pièce en Moyen de Viande de poulet entier qui est relativement élevé comme consommation par rapport à la condition de vie des autres ménages de même taille dans cette zone. Prière de corriger ou de confirmer avec le QG. Avertissement!!! Le ménage a consommé 14 Cuillère Petit de Chocolat pâte à tartiner,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w:t>
      </w:r>
    </w:p>
    <w:p>
      <w:r>
        <w:rPr>
          <w:b/>
          <w:color w:val="4672C4"/>
          <w:sz w:val="22"/>
        </w:rPr>
        <w:t>&gt;&gt; Section9a - Depenses de fetes et ceremonies</w:t>
      </w:r>
    </w:p>
    <w:p>
      <w:pPr>
        <w:ind w:left="283"/>
      </w:pPr>
      <w:r>
        <w:rPr>
          <w:sz w:val="20"/>
        </w:rPr>
        <w:t>- La somme des dépenses pour Nouvel an 2025  pour ce ménage semble  faible, merci de regarder les montants pris dans les questions s09Aq03 s09Aq04 s09Aq05 s09Aq06 s09Aq07 et corriger.</w:t>
      </w:r>
    </w:p>
    <w:p>
      <w:r>
        <w:rPr>
          <w:b/>
          <w:color w:val="4672C4"/>
          <w:sz w:val="22"/>
        </w:rPr>
        <w:t>&gt;&gt; Section10a - Existence entreprise non agricole</w:t>
      </w:r>
    </w:p>
    <w:p>
      <w:pPr>
        <w:ind w:left="283"/>
      </w:pPr>
      <w:r>
        <w:rPr>
          <w:sz w:val="20"/>
        </w:rPr>
        <w:t>- Avertissement!!! Le ménage de Aissatou diakhate a comme taille 9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w:t>
        <w:br/>
        <w:t xml:space="preserve">- Avertissement!! Le champs a comme nom (champ1) qui ne semble pas être un bon nom ou contient des lettres, prière de mettre le vrai nom du champs. La superficie de la parcelle parCelle citron selon les mesures GPS est de 1850 hectare qui semble élevé ou faible, prière de corriger. </w:t>
        <w:br/>
        <w:t>- Avertissement!! Le champs a comme nom (champ1) qui ne semble pas être un bon nom ou contient des lettres, prière de mettre le vrai nom du champs. La superficie de la parcelle parCelle citron selon les mesures GPS est de 392.95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91-81-27-93</w:t>
            </w:r>
          </w:p>
        </w:tc>
        <w:tc>
          <w:tcPr>
            <w:tcW w:type="dxa" w:w="1662"/>
          </w:tcPr>
          <w:p>
            <w:r>
              <w:rPr>
                <w:sz w:val="14"/>
              </w:rPr>
              <w:t>431f4ee58e4447d2ad0958a652bd0555</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KINE DIONE</w:t>
            </w:r>
          </w:p>
        </w:tc>
        <w:tc>
          <w:tcPr>
            <w:tcW w:type="dxa" w:w="3324"/>
          </w:tcPr>
          <w:p>
            <w:r>
              <w:rPr>
                <w:sz w:val="18"/>
              </w:rPr>
              <w:t>N/A</w:t>
            </w:r>
          </w:p>
        </w:tc>
        <w:tc>
          <w:tcPr>
            <w:tcW w:type="dxa" w:w="3324"/>
          </w:tcPr>
          <w:p>
            <w:r/>
            <w:hyperlink r:id="rId16">
              <w:r>
                <w:rPr>
                  <w:color w:val="0563C1"/>
                  <w:u w:val="single"/>
                </w:rPr>
                <w:t>Bayale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abdoulaye dione est relativement élevé par rapport aux autres montants depansés observés dans cette zone. Prière de corriger ou de confirmer avec le QG. </w:t>
        <w:br/>
        <w:t xml:space="preserve">- Incoherence! binta ngingue dispose d'un téléphone portable à s01q39, donc la raison évoquée ne peut pas être (ne dispose pas d'appareil). </w:t>
        <w:br/>
        <w:t xml:space="preserve">- Les informations sur l'acte de naissance (ni Jours, ni mois et ni années) de  babacar dione  manquent, s'il vous plait pouvez-vous fournir d'effort pour avoir ces informations. </w:t>
        <w:br/>
        <w:t xml:space="preserve">- Les informations sur l'acte de naissance (ni Jours, ni mois et ni années) de  issa dione  manquent, s'il vous plait pouvez-vous fournir d'effort pour avoir ces informations. </w:t>
        <w:br/>
        <w:t xml:space="preserve">- Les informations sur l'acte de naissance (ni Jours, ni mois et ni années) de  khady dione  manquent, s'il vous plait pouvez-vous fournir d'effort pour avoir ces informations. </w:t>
        <w:br/>
        <w:t xml:space="preserve">- Les informations sur l'acte de naissance (ni Jours, ni mois et ni années) de  khady dione 2  manquent, s'il vous plait pouvez-vous fournir d'effort pour avoir ces informations. </w:t>
        <w:br/>
        <w:t>- Les informations sur l'acte de naissance (ni Jours, ni mois et ni années) de  kine dione  manquent, s'il vous plait pouvez-vous fournir d'effort pour avoir ces informations.</w:t>
      </w:r>
    </w:p>
    <w:p>
      <w:r>
        <w:rPr>
          <w:b/>
          <w:color w:val="4672C4"/>
          <w:sz w:val="22"/>
        </w:rPr>
        <w:t>&gt;&gt; Section2 - Education</w:t>
      </w:r>
    </w:p>
    <w:p>
      <w:pPr>
        <w:ind w:left="283"/>
      </w:pPr>
      <w:r>
        <w:rPr>
          <w:sz w:val="20"/>
        </w:rPr>
        <w:t xml:space="preserve">- Peu probable! abdoulaye dione  n'arrive pas  à comprendre un petit texte lu dans une langue locale (s02q03). Veuillez corriger ou donner des explications au QG. </w:t>
        <w:br/>
        <w:t xml:space="preserve">- Peu probable! adama faye  n'arrive pas  à comprendre un petit texte lu dans une langue locale (s02q03). Veuillez corriger ou donner des explications au QG. </w:t>
        <w:br/>
        <w:t xml:space="preserve">- Peu probable! astou faye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astou faye avec le QG ou apporter les corrections nécessaires. </w:t>
        <w:br/>
        <w:t xml:space="preserve">- Peu probable! awa faye  n'arrive pas  à comprendre un petit texte lu dans une langue locale (s02q03). Veuillez corriger ou donner des explications au QG. Peu probable! awa faye  ne sait ni lire, ni écrire, ni comprendre dans aucune des langues  (s02q01,s02q02,s02q03). Veuillez corriger ou donner des explications au QG. </w:t>
        <w:br/>
        <w:t xml:space="preserve">- Peu probable! aïcha badji  n'arrive pas  à comprendre un petit texte lu dans une langue locale (s02q03). Veuillez corriger ou donner des explications au QG. </w:t>
        <w:br/>
        <w:t xml:space="preserve">- Peu probable! babacar dione  n'arrive pas  à comprendre un petit texte lu dans une langue locale (s02q03). Veuillez corriger ou donner des explications au QG. </w:t>
        <w:br/>
        <w:t xml:space="preserve">- Peu probable! binta ngingue  n'arrive pas  à comprendre un petit texte lu dans une langue locale (s02q03). Veuillez corriger ou donner des explications au QG. Peu probable! binta ngingue  ne sait ni lire, ni écrire, ni comprendre dans aucune des langues  (s02q01,s02q02,s02q03). Veuillez corriger ou donner des explications au QG. </w:t>
        <w:br/>
        <w:t xml:space="preserve">- Peu probable! daouda dione  n'arrive pas  à comprendre un petit texte lu dans une langue locale (s02q03). Veuillez corriger ou donner des explications au QG. </w:t>
        <w:br/>
        <w:t xml:space="preserve">- Peu probable! issa dione  n'arrive pas  à comprendre un petit texte lu dans une langue locale (s02q03). Veuillez corriger ou donner des explications au QG. Peu probable! issa dione  ne sait ni lire, ni écrire, ni comprendre dans aucune des langues  (s02q01,s02q02,s02q03). Veuillez corriger ou donner des explications au QG. Peu plausible issa dione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issa dione et corriger ou confirmer avec le QG. </w:t>
        <w:br/>
        <w:t xml:space="preserve">- Peu probable! khady dione  n'arrive pas  à comprendre un petit texte lu dans une langue locale (s02q03). Veuillez corriger ou donner des explications au QG. Peu probable! khady dione  ne sait ni lire, ni écrire, ni comprendre dans aucune des langues  (s02q01,s02q02,s02q03). Veuillez corriger ou donner des explications au QG. </w:t>
        <w:br/>
        <w:t xml:space="preserve">- Peu probable! khady dione 2  n'arrive pas  à comprendre un petit texte lu dans une langue locale (s02q03). Veuillez corriger ou donner des explications au QG. </w:t>
        <w:br/>
        <w:t xml:space="preserve">- Peu probable! kine dione  n'arrive pas  à comprendre un petit texte lu dans une langue locale (s02q03). Veuillez corriger ou donner des explications au QG. Peu probable! kine dione  ne sait ni lire, ni écrire, ni comprendre dans aucune des langues  (s02q01,s02q02,s02q03). Veuillez corriger ou donner des explications au QG. </w:t>
        <w:br/>
        <w:t xml:space="preserve">- Peu probable! lamine dione  n'arrive pas  à comprendre un petit texte lu dans une langue locale (s02q03). Veuillez corriger ou donner des explications au QG. </w:t>
        <w:br/>
        <w:t xml:space="preserve">- Peu probable! malick dione  n'arrive pas  à comprendre un petit texte lu dans une langue locale (s02q03). Veuillez corriger ou donner des explications au QG. Peu probable! malick dione  ne sait ni lire, ni écrire, ni comprendre dans aucune des langues  (s02q01,s02q02,s02q03). Veuillez corriger ou donner des explications au QG. Peu plausible malick dione fréquente au minimum le fondamental 1 mais ne sait ni lire ni comprendre la langue française, prière de corriger ou de confirmer avec le QG merci. Avertissement!! malick dione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malick dione et corriger ou confirmer avec le QG. </w:t>
        <w:br/>
        <w:t xml:space="preserve">- Peu probable! mame diarra faye  n'arrive pas  à comprendre un petit texte lu dans une langue locale (s02q03). Veuillez corriger ou donner des explications au QG. Avertissement!!! L'âge de mame diarra faye avec son niveau d'étude (Fondamental 2) semble incoherent, veuillez confirmer cette information avec le QG ou corriger l'incohérence. </w:t>
        <w:br/>
        <w:t xml:space="preserve">- Peu probable! modou dione  n'arrive pas  à comprendre un petit texte lu dans une langue locale (s02q03). Veuillez corriger ou donner des explications au QG. Peu probable! modou dione  ne sait ni lire, ni écrire, ni comprendre dans aucune des langues  (s02q01,s02q02,s02q03). Veuillez corriger ou donner des explications au QG. </w:t>
        <w:br/>
        <w:t xml:space="preserve">- Peu probable! pape ameth dione  n'arrive pas  à comprendre un petit texte lu dans une langue locale (s02q03). Veuillez corriger ou donner des explications au QG. Peu probable! pape ameth dione  ne sait ni lire, ni écrire, ni comprendre dans aucune des langues  (s02q01,s02q02,s02q03). Veuillez corriger ou donner des explications au QG. Peu plausible pape ameth dione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pape ameth dione et corriger ou confirmer avec le QG. </w:t>
        <w:br/>
        <w:t xml:space="preserve">- Peu probable! pape khaly dione  n'arrive pas  à comprendre un petit texte lu dans une langue locale (s02q03). Veuillez corriger ou donner des explications au QG. Peu probable! pape khaly dione  ne sait ni lire, ni écrire, ni comprendre dans aucune des langues  (s02q01,s02q02,s02q03). Veuillez corriger ou donner des explications au QG. </w:t>
        <w:br/>
        <w:t xml:space="preserve">- Peu probable! pape maguette dione  n'arrive pas  à comprendre un petit texte lu dans une langue locale (s02q03). Veuillez corriger ou donner des explications au QG. Peu probable! pape maguette dione  ne sait ni lire, ni écrire, ni comprendre dans aucune des langues  (s02q01,s02q02,s02q03). Veuillez corriger ou donner des explications au QG. Peu plausible pape maguette dione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pape maguette dione et corriger ou confirmer avec le QG. </w:t>
        <w:br/>
        <w:t xml:space="preserve">- Peu probable! pathé dione  n'arrive pas  à comprendre un petit texte lu dans une langue locale (s02q03). Veuillez corriger ou donner des explications au QG. Peu probable! pathé dione  ne sait ni lire, ni écrire, ni comprendre dans aucune des langues  (s02q01,s02q02,s02q03). Veuillez corriger ou donner des explications au QG. </w:t>
        <w:br/>
        <w:t>- Peu probable! serigne modou dione  n'arrive pas  à comprendre un petit texte lu dans une langue locale (s02q03). Veuillez corriger ou donner des explications au QG. Peu probable! serigne modou dione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awa faye a eu est maux de tete et semble exister dans les modalités, prière de prendre attache avec le QG pour plus d'explication afin de la classer bien. </w:t>
        <w:br/>
        <w:t xml:space="preserve">- Le principal problème de santé que lamine dione a eu est maux de ventre et semble exister dans les modalités, prière de prendre attache avec le QG pour plus d'explication afin de la classer bien. </w:t>
        <w:br/>
        <w:t>- Le principal problème de santé que mame diarra faye a eu est hemorroïde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daouda dione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issa dione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malick dione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pape maguette dione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serigne modou dione n'a consacré aucune heure pour les travaux cités en s04q01, s04q02, s04q03, s04q04, s04q05, s04q06, s04q07 et s04q08.Prière de regarder pour corriger ou confirmer avec le QG. </w:t>
        <w:br/>
        <w:t xml:space="preserve">- Avertissement! binta ngingue n'a consacré aucune heure pour aucun des travaux du ménage, prière de regarder les réponses prises dans les questions (s04q01 s04q02 s04q03 s04q04 s04q05 s04q06 s04q07 s04q08). </w:t>
        <w:br/>
        <w:t xml:space="preserve">- Avertissement! khady dione n'a consacré aucune heure pour aucun des travaux du ménage, prière de regarder les réponses prises dans les questions (s04q01 s04q02 s04q03 s04q04 s04q05 s04q06 s04q07 s04q08). </w:t>
        <w:br/>
        <w:t>- Avertissement! kine dione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w:t>
        <w:br/>
        <w:t xml:space="preserve">- Attention ! Le nombre de jours que pape maguette dione a travaillés par mois semble être inférieur à 15. Veuillez, s'il vous plaît, confirmer cette information. </w:t>
        <w:br/>
        <w:t>- Prière de changer la branche d'activité de lamine dione, les agriculteurs dont leurs cultures est principalement destiné à la consommation du ménage sont des (Agriculteurs, subsistances) et ceux qui le font avec l'élevage sont des (Agriculteurs et eleveurs, subsistances) Incohérence! lamine dione  evolue dans l'agriculture mais est  considéré comme salarié ou stagiaire/apprenti non renuméré, prière de revoir la question s04q46 et corriger. Avertissement!!! lamine dione enquêté dans l'emploi principale n'a pas declaré son salaire prière de fournir plus d'effort pour lui demander son salire, vous pouvez utiliser des stratégies pour faire une estimation ou demander des conseils au QG. Avertissement!!! lamine dione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Il est impératif de renseigner la question : #Est-ce que abdoulaye dione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abdoulaye dione n'est pas renseignée à 100 %. Prière de vérifier l'ensemble des questions relatives à ce membre et de les renseigner en totalité. </w:t>
        <w:br/>
        <w:t xml:space="preserve">- La section sur le repas pris à l'extérieur du ménage du membre babacar dione n'est pas renseignée à 100 %. Prière de vérifier l'ensemble des questions relatives à ce membre et de les renseigner en totalité. </w:t>
        <w:br/>
        <w:t xml:space="preserve">- La section sur le repas pris à l'extérieur du ménage du membre daouda dione n'est pas renseignée à 100 %. Prière de vérifier l'ensemble des questions relatives à ce membre et de les renseigner en totalité. </w:t>
        <w:br/>
        <w:t xml:space="preserve">- La section sur le repas pris à l'extérieur du ménage du membre issa dione n'est pas renseignée à 100 %. Prière de vérifier l'ensemble des questions relatives à ce membre et de les renseigner en totalité. </w:t>
        <w:br/>
        <w:t xml:space="preserve">- La section sur le repas pris à l'extérieur du ménage du membre khady dione 2 n'est pas renseignée à 100 %. Prière de vérifier l'ensemble des questions relatives à ce membre et de les renseigner en totalité. </w:t>
        <w:br/>
        <w:t xml:space="preserve">- La section sur le repas pris à l'extérieur du ménage du membre malick dione n'est pas renseignée à 100 %. Prière de vérifier l'ensemble des questions relatives à ce membre et de les renseigner en totalité. </w:t>
        <w:br/>
        <w:t xml:space="preserve">- La section sur le repas pris à l'extérieur du ménage du membre pape ameth dione n'est pas renseignée à 100 %. Prière de vérifier l'ensemble des questions relatives à ce membre et de les renseigner en totalité. </w:t>
        <w:br/>
        <w:t xml:space="preserve">- La section sur le repas pris à l'extérieur du ménage du membre pape khaly dione n'est pas renseignée à 100 %. Prière de vérifier l'ensemble des questions relatives à ce membre et de les renseigner en totalité. </w:t>
        <w:br/>
        <w:t xml:space="preserve">- La section sur le repas pris à l'extérieur du ménage du membre pape maguette dione n'est pas renseignée à 100 %. Prière de vérifier l'ensemble des questions relatives à ce membre et de les renseigner en totalité. </w:t>
        <w:br/>
        <w:t xml:space="preserve">- La section sur le repas pris à l'extérieur du ménage du membre pathé dione n'est pas renseignée à 100 %. Prière de vérifier l'ensemble des questions relatives à ce membre et de les renseigner en totalité. </w:t>
        <w:br/>
        <w:t xml:space="preserve">- La section sur le repas pris à l'extérieur du ménage du membre serigne modou dione n'est pas renseignée à 100 %. Prière de vérifier l'ensemble des questions relatives à ce membre et de les renseigner en totalité. </w:t>
        <w:br/>
        <w:t>- La section sur le repas pris à l'extérieur du ménage du membre seynabou dione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Attention ! Le prix unitaire d'achat (83.33334 Fcfa) de Œufs frais en Pièce (taille unique) est relativement faible par rapport aux autres prix observés dans cette zone. Prière de corriger ou de confirmer avec le QG. Avertissement!! La quantité (4.49 litre) du produit Huile de soja  consommée  par le ménage semble très élevé, prière de corriger ou confirmer avec le QG. Avertissement!!! Le ménage a consommé 10 Pièce Moyen de Poisson frais type 11, cette quantité semble anormale pour une consommation des 7 derniers jours.Prière de corriger ou de confirmer avec le QG. Avertissement!!! Le ménage a consommé 12 Morceau (Portion) Tres petit de Escargots, cette quantité semble anormale pour une consommation des 7 derniers jours.Prière de corriger ou de confirmer avec le QG. Avertissement!!! Le ménage a consommé 20 Pièce Moyen de Capitaine frais, cette quantité semble anormale pour une consommation des 7 derniers jours.Prière de corriger ou de confirmer avec le QG. Avertissement!!! Le ménage a consommé 22 Paquet Petit de Caramel, bonbons, confiseries, etc., cette quantité semble anormale pour une consommation des 7 derniers jours.Prière de corriger ou de confirmer avec le QG. Avertissement!!! Le ménage a consommé 4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Avertissement!!! Le ménage a consommé 8 Morceau (Portion) Tres petit de Silure séché, cette quantité semble anormale pour une consommation des 7 derniers jours.Prière de corriger ou de confirmer avec le QG. Avertissement!!!Le ménage a consommé 53 miche de Moyen de Pain moderne (Baguette)  ce qui semble incoherent pour une consommation aucours des 7 derniers jours, prière de verifier et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les champs et semble exister dans les modalités, prière de prendre attache avec le QG pour plus d'explication afin de la classer bien. </w:t>
        <w:b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Veuillez, s'il vous plaît, donner une valeur exacte ou estimée du montant à renseigner different de 9999 dans les champs s1046 à s10q57 pour elle vend des beignets. </w:t>
        <w:br/>
        <w:t xml:space="preserve">- Veuillez, s'il vous plaît, donner une valeur exacte ou estimée du montant à renseigner different de 9999 dans les champs s1046 à s10q57 pour il a un garage mecanique automobile. </w:t>
        <w:br/>
        <w:t>- Veuillez, s'il vous plaît, donner une valeur exacte ou estimée du montant à renseigner different de 9999 dans les champs s1046 à s10q57 pour vend des legumes.</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Le  principal matériau de toit est ardoise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Fer à repasser à charbon a été achété à 9999 Fcfa est relativement élevé par rapport aux autres prix d'achat observés dans cette zone. Prière de corriger ou de confirmer avec le QG. </w:t>
        <w:br/>
        <w:t xml:space="preserve">- Le prix d'achat de l'article  Lit ne doit pas être égal 0 même si le ménage l'a reçu en cadeau prière de leurs aider à faire une estimations. Le prix d'achat de l'article  Lit est nul (achété à 0fcfa) mais le prix de revente est different de 0 impossible, prière de verifier et corriger. </w:t>
        <w:br/>
        <w:t>- Le prix d'achat de l'article  Téléphone portable ne doit pas être égal 0 même si le ménage l'a reçu en cadeau prière de leurs aider à faire une estimations. Avertissement!!! Le prix d'achat (0) de l'article  Téléphone portable est inférieur aux prix de revente (50000)  avec l'âge du bien atteignant 1 ans. Prière de vérifier ou confirmer avec l'enquêté et mettre les bonnes valeurs après verification, s'il le faut. Le prix d'achat de l'article  Téléphone portable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kine dione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31-59-90-50</w:t>
            </w:r>
          </w:p>
        </w:tc>
        <w:tc>
          <w:tcPr>
            <w:tcW w:type="dxa" w:w="1662"/>
          </w:tcPr>
          <w:p>
            <w:r>
              <w:rPr>
                <w:sz w:val="14"/>
              </w:rPr>
              <w:t>0afa60997cf04fb6a974256494f4eb51</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DIEYE</w:t>
            </w:r>
          </w:p>
        </w:tc>
        <w:tc>
          <w:tcPr>
            <w:tcW w:type="dxa" w:w="3324"/>
          </w:tcPr>
          <w:p>
            <w:r>
              <w:rPr>
                <w:sz w:val="18"/>
              </w:rPr>
              <w:t>N/A</w:t>
            </w:r>
          </w:p>
        </w:tc>
        <w:tc>
          <w:tcPr>
            <w:tcW w:type="dxa" w:w="3324"/>
          </w:tcPr>
          <w:p>
            <w:r/>
            <w:hyperlink r:id="rId17">
              <w:r>
                <w:rPr>
                  <w:color w:val="0563C1"/>
                  <w:u w:val="single"/>
                </w:rPr>
                <w:t>Bayale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BINTA DIEYE  ne possède pas le téléphone android, n'utilise régulièrement pas un téléphone appartenant à une autre personne mais a accès à l'internet, merci de confirmer cette information avec le QG. </w:t>
        <w:br/>
        <w:t>- Incoherence! ADAMA DIEYE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ABDOURAKHMANE DIEYE  n'arrive pas  à comprendre un petit texte lu dans une langue locale (s02q03). Veuillez corriger ou donner des explications au QG. </w:t>
        <w:br/>
        <w:t xml:space="preserve">- Peu probable! ADAMA DIEYE  n'arrive pas  à comprendre un petit texte lu dans une langue locale (s02q03). Veuillez corriger ou donner des explications au QG. La raison principale que ADAMA DIEYE n'a pas fait des études dans une école formelle est ecole coranique et semble exister dans les modalités, prière de prendre attache avec le QG pour plus d'explication afin de la classer bien. </w:t>
        <w:br/>
        <w:t xml:space="preserve">- Peu probable! BINTA DIEYE  n'arrive pas  à comprendre un petit texte lu dans une langue locale (s02q03). Veuillez corriger ou donner des explications au QG. Incohérence!! BINTA DIEYE fréquente l'école  mais ne paie ni la scolarité ni la cotisation, prière de corriger ou fournir une explication à cela. Dans les milieux urbains c'est peu probable de voir une école dont les élèves ou étudiants ne dépensent pas en frais d'uniformes, prière de verifier pour BINTA DIEYE et corriger ou confirmer avec le QG. </w:t>
        <w:br/>
        <w:t xml:space="preserve">- Peu probable! MOUSSA DIEYE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MOUSSA DIEYE et corriger ou confirmer avec le QG. </w:t>
        <w:br/>
        <w:t xml:space="preserve">- Peu probable! POLEL SY  n'arrive pas  à comprendre un petit texte lu dans une langue locale (s02q03). Veuillez corriger ou donner des explications au QG. La raison principale que POLEL SY n'a pas fait des études dans une école formelle est ecole coranique et semble exister dans les modalités, prière de prendre attache avec le QG pour plus d'explication afin de la classer bien. </w:t>
        <w:br/>
        <w:t>- Peu probable! SOULEYMANE DIEYE  n'arrive pas  à comprendre un petit texte lu dans une langue locale (s02q03). Veuillez corriger ou donner des explications au QG. Incohérence!! SOULEYMANE DIEYE fréquente l'école  mais ne paie ni la scolarité ni la cotisation, prière de corriger ou fournir une explication à cela. Dans les milieux urbains c'est peu probable de voir une école dont les élèves ou étudiants ne dépensent pas en frais d'uniformes, prière de verifier pour SOULEYMANE DIEYE et corriger ou confirmer avec le QG.</w:t>
      </w:r>
    </w:p>
    <w:p>
      <w:r>
        <w:rPr>
          <w:b/>
          <w:color w:val="4672C4"/>
          <w:sz w:val="22"/>
        </w:rPr>
        <w:t>&gt;&gt; Section3 - Sante</w:t>
      </w:r>
    </w:p>
    <w:p>
      <w:pPr>
        <w:ind w:left="283"/>
      </w:pPr>
      <w:r>
        <w:rPr>
          <w:sz w:val="20"/>
        </w:rPr>
        <w:t>- Le principal problème de santé que BINTA DIEYE a eu est mot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ABDOURAKHMANE DIEYE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SOULEYMANE DIEYE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ADAMA DIEYE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ADAMA DIEYE a travaillés par mois semble être inférieur à 15. Veuillez, s'il vous plaît, confirmer cette information.  Incohérence! ADAMA DIEYE  evolue dans l'agriculture mais est  considéré comme salarié ou stagiaire/apprenti non renuméré, prière de revoir la question s04q66 et corriger. Avertissement!!! les informations de ADAMA DIEYE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Yaourt est nekh sow et semble exister dans les modalités, prière de prendre attache avec le QG pour plus d'explication afin de la classer bien. Attention ! Le prix unitaire d'achat (200 Fcfa) de Mayonnaise en Sachets (Petit) est relativement élevé par rapport aux autres prix observés dans cette zone. Prière de corriger ou de confirmer avec le QG. Attention ! Le prix unitaire d'achat (250 Fcfa) de Crevettes séchées en Sachets (Tres petit) est relativement élevé par rapport aux autres prix observés dans cette zone. Prière de corriger ou de confirmer avec le QG. Attention ! Soupçons de quantité anormale! Le ménage de ADAMA DIEYE avec une taille de 6 personnes a consommé 5 Kg en taille unique de Banane douce qui est relativement élevé comme consommation par rapport à la condition de vie des autres ménages de même taille dans cette zone. Prière de corriger ou de confirmer avec le QG. Attention ! Soupçons de quantité anormale! Le ménage de ADAMA DIEYE avec une taille de 6 personnes a consommé 6 Bouteille 33cl en taille unique de Boissons gazeuses (Coca, Fanta, Vimto, Sprite, etc.) qui est relativement élevé comme consommation par rapport à la condition de vie des autres ménages de même taille dans cette zone. Prière de corriger ou de confirmer avec le QG. Attention ! Soupçons de quantité anormale! Le ménage de ADAMA DIEYE avec une taille de 6 personnes a consommé 8 Pièce en Petit de Patate douce qui est relativement élevé comme consommation par rapport à la condition de vie des autres ménages de même taille dans cette zone. Prière de corriger ou de confirmer avec le QG. Avertissement!!! Le ménage a consommé 0.12 Litre taille unique de Huile de palme raffinée, cette quantité semble anormale pour une consommation des 7 derniers jours. prière de corriger ou de confirmer avec le QG. Attention ! Le prix unitaire d'achat (3333.333 Fcfa) de Huile de palme raffinée en Litre (taille unique) est relativement élevé par rapport aux autres prix observés dans cette zone. Prière de corriger ou de confirmer avec le QG. Avertissement!!! Le ménage a consommé 10 Pièce Petit de Poisson frais type 9,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Incohérence!! Dans ce ménage, chaque individus consomme par jour 46.58928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La dernière fois que vous avez acheté Pâte dentifrice est cosmetique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La dernière fois que vous avez acheté Parfums est cosmetique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ADAMA DIEYE a comme taille 6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boujie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ADAMA DIEYE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19-69-26-26</w:t>
            </w:r>
          </w:p>
        </w:tc>
        <w:tc>
          <w:tcPr>
            <w:tcW w:type="dxa" w:w="1662"/>
          </w:tcPr>
          <w:p>
            <w:r>
              <w:rPr>
                <w:sz w:val="14"/>
              </w:rPr>
              <w:t>365dae216b8244549369310298fd06bf</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ALIOUNE DIALLO</w:t>
            </w:r>
          </w:p>
        </w:tc>
        <w:tc>
          <w:tcPr>
            <w:tcW w:type="dxa" w:w="3324"/>
          </w:tcPr>
          <w:p>
            <w:r>
              <w:rPr>
                <w:sz w:val="18"/>
              </w:rPr>
              <w:t>N/A</w:t>
            </w:r>
          </w:p>
        </w:tc>
        <w:tc>
          <w:tcPr>
            <w:tcW w:type="dxa" w:w="3324"/>
          </w:tcPr>
          <w:p>
            <w:r/>
            <w:hyperlink r:id="rId18">
              <w:r>
                <w:rPr>
                  <w:color w:val="0563C1"/>
                  <w:u w:val="single"/>
                </w:rPr>
                <w:t>Bayale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Incohérence!! Le nombre d'année (9999) que rougui diallo a vécu dans la localité est superieur à son âge (57) ou ne sait pas. Prière de corriger.</w:t>
      </w:r>
    </w:p>
    <w:p>
      <w:r>
        <w:rPr>
          <w:b/>
          <w:color w:val="4672C4"/>
          <w:sz w:val="22"/>
        </w:rPr>
        <w:t>&gt;&gt; Section2 - Education</w:t>
      </w:r>
    </w:p>
    <w:p>
      <w:pPr>
        <w:ind w:left="283"/>
      </w:pPr>
      <w:r>
        <w:rPr>
          <w:sz w:val="20"/>
        </w:rPr>
        <w:t xml:space="preserve">- Peu probable! cherif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cherif diallo et corriger ou confirmer avec le QG. </w:t>
        <w:br/>
        <w:t xml:space="preserve">- Peu probable! mamadou alioune diallo  n'arrive pas  à comprendre un petit texte lu dans une langue locale (s02q03). Veuillez corriger ou donner des explications au QG. Peu probable! mamadou alioune diallo  ne sait ni lire, ni écrire, ni comprendre dans aucune des langues  (s02q01,s02q02,s02q03). Veuillez corriger ou donner des explications au QG. </w:t>
        <w:br/>
        <w:t xml:space="preserve">- Peu probable! rougui diallo  n'arrive pas  à comprendre un petit texte lu dans une langue locale (s02q03). Veuillez corriger ou donner des explications au QG. Peu probable! rougui diallo  ne sait ni lire, ni écrire, ni comprendre dans aucune des langues  (s02q01,s02q02,s02q03). Veuillez corriger ou donner des explications au QG. </w:t>
        <w:br/>
        <w:t>- Peu probable! saly diallo  n'arrive pas  à comprendre un petit texte lu dans une langue locale (s02q03). Veuillez corriger ou donner des explications au QG. Le montant des frais pour les cahiers et autres matériels scolaires pour l'année scolaire de saly diallo est de 0 FCFA, saly diallo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saly diallo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cherif diallo n'a consacré aucune heure pour les travaux cités en s04q01, s04q02, s04q03, s04q04, s04q05, s04q06, s04q07 et s04q08.Prière de regarder pour corriger ou confirmer avec le QG. </w:t>
        <w:br/>
        <w:t>- Avertissement! rougui diallo est trop âgé ou en retraite mais il a moins de 58 ans, prière de corriger.</w:t>
      </w:r>
    </w:p>
    <w:p>
      <w:r>
        <w:rPr>
          <w:b/>
          <w:color w:val="4672C4"/>
          <w:sz w:val="22"/>
        </w:rPr>
        <w:t>&gt;&gt; Section4b - Emploi - Activite principale</w:t>
      </w:r>
    </w:p>
    <w:p>
      <w:pPr>
        <w:ind w:left="283"/>
      </w:pPr>
      <w:r>
        <w:rPr>
          <w:sz w:val="20"/>
        </w:rPr>
        <w:t>- Avertissement!!! mamadou alioune diallo est un Directeurs et gérants, restauration qui travaille dans Entreprise Privée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mamadou alioune diallo a travaillés par mois semble être inférieur à 15. Veuillez, s'il vous plaît, confirmer cette information. Avertissement!!! les informations de mamadou alioune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(200 Fcfa) de Autres légumes en feuilles en Sachets (Petit) est relativement élevé par rapport aux autres prix observés dans cette zone. Prière de corriger ou de confirmer avec le QG. Attention ! Soupçons de quantité anormale! Le ménage de mamadou alioune diallo avec une taille de 4 personnes a consommé 1 Kg en taille unique de Pâte d'arachide qui est relativement élevé comme consommation par rapport à la condition de vie des autres ménages de même taille dans cette zone. Prière de corriger ou de confirmer avec le QG. Attention ! Soupçons de quantité anormale! Le ménage de mamadou alioune diallo avec une taille de 4 personnes a consommé 28 Cube en Moyen de Cube alimentaire (Maggi, Jumbo, ) qui est relativement élevé comme consommation par rapport à la condition de vie des autres ménages de même taille dans cette zone. Prière de corriger ou de confirmer avec le QG. Avertissement!! Les quantités du Thé en feuille consommées en Sachets industriel semble incoherent car les ménages consomment géneralement en sachet ou en paquet, prière de corriger ou confirmer avec le QG. Incohérence!! Dans ce ménage, chaque individus consomme par jour 1.482143 Kg  de cereale; Prière de revoir les quantités prises de ces produits.</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mamadou alioune diallo a comme taille 4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alioune diallo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55-44-55-45</w:t>
            </w:r>
          </w:p>
        </w:tc>
        <w:tc>
          <w:tcPr>
            <w:tcW w:type="dxa" w:w="1662"/>
          </w:tcPr>
          <w:p>
            <w:r>
              <w:rPr>
                <w:sz w:val="14"/>
              </w:rPr>
              <w:t>bcfeb37107e5492db352fad9a7ba2906</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TONTON DIAKHATE</w:t>
            </w:r>
          </w:p>
        </w:tc>
        <w:tc>
          <w:tcPr>
            <w:tcW w:type="dxa" w:w="3324"/>
          </w:tcPr>
          <w:p>
            <w:r>
              <w:rPr>
                <w:sz w:val="18"/>
              </w:rPr>
              <w:t>N/A</w:t>
            </w:r>
          </w:p>
        </w:tc>
        <w:tc>
          <w:tcPr>
            <w:tcW w:type="dxa" w:w="3324"/>
          </w:tcPr>
          <w:p>
            <w:r/>
            <w:hyperlink r:id="rId19">
              <w:r>
                <w:rPr>
                  <w:color w:val="0563C1"/>
                  <w:u w:val="single"/>
                </w:rPr>
                <w:t>rdc 1ere porte a gauche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mouhamed mboup  ne possède pas le téléphone android, n'utilise régulièrement pas un téléphone appartenant à une autre personne mais a accès à l'internet, merci de confirmer cette information avec le QG. </w:t>
        <w:br/>
        <w:t>- La raison principale pour laquelle que fallou mboup est venu vivre dans cette localité est a construit sa maison ici et semble exister dans les modalités, prière de prendre attache avec le QG pour plus d'explication afin de la classer bien. Attention ! Le montant (6000 Fcfa) dépensé ou reçu en cadeau pour les cartes prépayées, les transferts de crédit et les abonnements de  fallou mboup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aïssatou boye  n'arrive pas  à comprendre un petit texte lu dans une langue locale (s02q03). Veuillez corriger ou donner des explications au QG. Peu probable! aïssatou boye  ne sait ni lire, ni écrire, ni comprendre dans aucune des langues  (s02q01,s02q02,s02q03). Veuillez corriger ou donner des explications au QG. La raison principale que aïssatou boye n'a pas fait des études dans une école formelle est ne connait pas les raisons et semble exister dans les modalités, prière de prendre attache avec le QG pour plus d'explication afin de la classer bien. </w:t>
        <w:br/>
        <w:t xml:space="preserve">- Peu probable! fallou mboup  n'arrive pas  à comprendre un petit texte lu dans une langue locale (s02q03). Veuillez corriger ou donner des explications au QG. </w:t>
        <w:br/>
        <w:t xml:space="preserve">- Peu probable! mouhamed mboup  n'arrive pas  à comprendre un petit texte lu dans une langue locale (s02q03). Veuillez corriger ou donner des explications au QG. </w:t>
        <w:br/>
        <w:t>- Peu probable! ndeye binta mboup  n'arrive pas  à comprendre un petit texte lu dans une langue locale (s02q03). Veuillez corriger ou donner des explications au QG.</w:t>
      </w:r>
    </w:p>
    <w:p>
      <w:r>
        <w:rPr>
          <w:b/>
          <w:color w:val="4672C4"/>
          <w:sz w:val="22"/>
        </w:rPr>
        <w:t>&gt;&gt; Section3 - Sante</w:t>
      </w:r>
    </w:p>
    <w:p>
      <w:pPr>
        <w:ind w:left="283"/>
      </w:pPr>
      <w:r>
        <w:rPr>
          <w:sz w:val="20"/>
        </w:rPr>
        <w:t>- Le dernier problème de santé pour lequel aïssatou boye a été hospitalisé au cours des 12 derniers mois est estomac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mouhamed mboup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Le montant de fallou mboup semble trop élevé pour un revenu net gagné par mois. Veuillez, s'il vous plaît, confirmer cette information avec le QG ou la corriger. </w:t>
        <w:br/>
        <w:t>- Nombre d'heures par jour que aïssatou boye consacre habituellement à l'emploi est egale à 0 et le Nombre de jours par mois consacré habituellement à l'emploi est différent de 0, veuillez revoir s'il vous plait. Attention! le nombre d'heure que aïssatou boye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aïssatou boye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Section7a2 - Repas pris a l'exterieur du menage</w:t>
      </w:r>
    </w:p>
    <w:p>
      <w:pPr>
        <w:ind w:left="283"/>
      </w:pPr>
      <w:r>
        <w:rPr>
          <w:sz w:val="20"/>
        </w:rPr>
        <w:t>- Le montant total declaré de fallou mboup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Soupçons de quantité anormale! Le ménage de FALLOU MBOUP avec une taille de 4 personnes a consommé 4 Sachets en Petit de Niébé/Haricots secs qui est relativement élevé comme consommation par rapport à la condition de vie des autres ménages de même taille dans cette zone. Prière de corriger ou de confirmer avec le QG. Incohérence!! Dans ce ménage, chaque individus consomme par jour 1.6875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laveuse de linge et semble exister dans les modalités, prière de prendre attache avec le QG pour plus d'explication afin de la classer bien. </w:t>
        <w:b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Section12 - Actifs du menage</w:t>
      </w:r>
    </w:p>
    <w:p>
      <w:pPr>
        <w:ind w:left="283"/>
      </w:pPr>
      <w:r>
        <w:rPr>
          <w:sz w:val="20"/>
        </w:rPr>
        <w:t xml:space="preserve">- Attention ! Lit a été achété à 1000000 Fcfa est relativement élevé par rapport aux autres prix d'achat observés dans cette zone. Prière de corriger ou de confirmer avec le QG. </w:t>
        <w:br/>
        <w:t>- Attention ! Téléphone portable a été revendu à 230000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FALLOU MBOUP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44-24-78-23</w:t>
            </w:r>
          </w:p>
        </w:tc>
        <w:tc>
          <w:tcPr>
            <w:tcW w:type="dxa" w:w="1662"/>
          </w:tcPr>
          <w:p>
            <w:r>
              <w:rPr>
                <w:sz w:val="14"/>
              </w:rPr>
              <w:t>7a55e51f2dea40deb5f2524e83cea608</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HAMADY DIALLO</w:t>
            </w:r>
          </w:p>
        </w:tc>
        <w:tc>
          <w:tcPr>
            <w:tcW w:type="dxa" w:w="3324"/>
          </w:tcPr>
          <w:p>
            <w:r>
              <w:rPr>
                <w:sz w:val="18"/>
              </w:rPr>
              <w:t>N/A</w:t>
            </w:r>
          </w:p>
        </w:tc>
        <w:tc>
          <w:tcPr>
            <w:tcW w:type="dxa" w:w="3324"/>
          </w:tcPr>
          <w:p>
            <w:r/>
            <w:hyperlink r:id="rId16">
              <w:r>
                <w:rPr>
                  <w:color w:val="0563C1"/>
                  <w:u w:val="single"/>
                </w:rPr>
                <w:t>Nom adresseBayaal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La raison principale pour laquelle que Hamady diallo est venu vivre dans cette localité est a construit sa maison ici et semble exister dans les modalités, prière de prendre attache avec le QG pour plus d'explication afin de la classer bien. Attention ! Le montant (6000 Fcfa) dépensé ou reçu en cadeau pour les cartes prépayées, les transferts de crédit et les abonnements de  Hamady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Hamady diallo  n'arrive pas  à comprendre un petit texte lu dans une langue locale (s02q03). Veuillez corriger ou donner des explications au QG. Peu probable!! L'age d'entrer à l'école de  Hamady diallo semble incoherent, veuillez vérifier ou corriger cette information. </w:t>
        <w:br/>
        <w:t xml:space="preserve">- Peu probable! aïssatou diallo  n'arrive pas  à comprendre un petit texte lu dans une langue locale (s02q03). Veuillez corriger ou donner des explications au QG. </w:t>
        <w:br/>
        <w:t>- Peu probable! momar diallo  n'arrive pas  à comprendre un petit texte lu dans une langue locale (s02q03). Veuillez corriger ou donner des explications au QG. La raison principale que momar diallo n'a pas été à l'école entre 2024/2025 est a arreter par cequ ' on l' avait orienté a ziguinchor et par manque de moyen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Hamady diallo a eu est tension et estomac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(2916.667 Fcfa) de Huile de soja  en Litre (taille unique) est relativement élevé par rapport aux autres prix observés dans cette zone. Prière de corriger ou de confirmer avec le QG. Attention ! Le prix unitaire d'achat (33.33333 Fcfa) de Citron en Pièce (Petit) est relativement faible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Attention ! Soupçons de quantité anormale! Le ménage de HAMADY DIALLO avec une taille de 3 personnes a consommé 2 Sachets en Petit de Sel qui est relativement élevé comme consommation par rapport à la condition de vie des autres ménages de même taille dans cette zone. Prière de corriger ou de confirmer avec le QG. Incohérence!! Dans ce ménage, chaque individus consomme par jour 2.845238 Kg  de cereale; Prière de revoir les quantités prises de ces produits. Attention ! Le prix unitaire d'achat (13500 Fcfa) de Riz importé parfumé en Sac (25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domestique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HAMADY DIALLO a comme taille 3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xml:space="preserve">- Le prix d'achat de l'article  Appareil TV ne doit pas être égal 0 même si le ménage l'a reçu en cadeau prière de leurs aider à faire une estimations. Avertissement!!! Le prix d'achat (0) de l'article  Appareil TV est inférieur aux prix de revente (15000)  avec l'âge du bien atteignant 8 ans. Prière de vérifier ou confirmer avec l'enquêté et mettre les bonnes valeurs après verification, s'il le faut. Le prix d'achat de l'article  Appareil TV est nul (achété à 0fcfa) mais le prix de revente est different de 0 impossible, prière de verifier et corriger. </w:t>
        <w:br/>
        <w:t xml:space="preserve">- Le prix d'achat de l'article  Réfrigérateur ne doit pas être égal 0 même si le ménage l'a reçu en cadeau prière de leurs aider à faire une estimations. Avertissement!!! Le prix d'achat (0) de l'article  Réfrigérateur est inférieur aux prix de revente (80000)  avec l'âge du bien atteignant 3 ans. Prière de vérifier ou confirmer avec l'enquêté et mettre les bonnes valeurs après verification, s'il le faut. Le prix d'achat de l'article  Réfrigérateur est nul (achété à 0fcfa) mais le prix de revente est different de 0 impossible, prière de verifier et corriger. </w:t>
        <w:br/>
        <w:t>- Le prix d'achat de l'article  Salon  (Fauteuils et table basse) ne doit pas être égal 0 même si le ménage l'a reçu en cadeau prière de leurs aider à faire une estimations. Avertissement!!! Le prix d'achat (0) de l'article  Salon  (Fauteuils et table basse) est inférieur aux prix de revente (100000)  avec l'âge du bien atteignant 1 ans. Prière de vérifier ou confirmer avec l'enquêté et mettre les bonnes valeurs après verification, s'il le faut. Le prix d'achat de l'article  Salon  (Fauteuils et table basse) est nul (achété à 0fcfa) mais le prix de revente est different de 0 impossible, prière de verifier et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HAMADY DIALLO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79299,-17.290582" TargetMode="External"/><Relationship Id="rId10" Type="http://schemas.openxmlformats.org/officeDocument/2006/relationships/hyperlink" Target="https://www.google.com/maps?q=14.7816546,-17.2281573" TargetMode="External"/><Relationship Id="rId11" Type="http://schemas.openxmlformats.org/officeDocument/2006/relationships/hyperlink" Target="https://www.google.com/maps?q=14.7813817,-17.227205" TargetMode="External"/><Relationship Id="rId12" Type="http://schemas.openxmlformats.org/officeDocument/2006/relationships/hyperlink" Target="https://www.google.com/maps?q=14.781911116666667,-17.228057666666665" TargetMode="External"/><Relationship Id="rId13" Type="http://schemas.openxmlformats.org/officeDocument/2006/relationships/hyperlink" Target="https://www.google.com/maps?q=14.7814634,-17.227181" TargetMode="External"/><Relationship Id="rId14" Type="http://schemas.openxmlformats.org/officeDocument/2006/relationships/hyperlink" Target="https://www.google.com/maps?q=14.7810551,-17.2292031" TargetMode="External"/><Relationship Id="rId15" Type="http://schemas.openxmlformats.org/officeDocument/2006/relationships/hyperlink" Target="https://www.google.com/maps?q=14.7821528,-17.2279363" TargetMode="External"/><Relationship Id="rId16" Type="http://schemas.openxmlformats.org/officeDocument/2006/relationships/hyperlink" Target="https://www.google.com/maps?q=14.7616212,-17.4205517" TargetMode="External"/><Relationship Id="rId17" Type="http://schemas.openxmlformats.org/officeDocument/2006/relationships/hyperlink" Target="https://www.google.com/maps?q=14.7832359,-17.2309927" TargetMode="External"/><Relationship Id="rId18" Type="http://schemas.openxmlformats.org/officeDocument/2006/relationships/hyperlink" Target="https://www.google.com/maps?q=14.767323133333331,-17.29066035" TargetMode="External"/><Relationship Id="rId19" Type="http://schemas.openxmlformats.org/officeDocument/2006/relationships/hyperlink" Target="https://www.google.com/maps?q=14.781074783333334,-17.229251316666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