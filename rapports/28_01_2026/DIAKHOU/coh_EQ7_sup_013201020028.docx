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013201020028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93-31-59-81</w:t>
            </w:r>
          </w:p>
        </w:tc>
        <w:tc>
          <w:tcPr>
            <w:tcW w:type="dxa" w:w="1662"/>
          </w:tcPr>
          <w:p>
            <w:r>
              <w:rPr>
                <w:sz w:val="14"/>
              </w:rPr>
              <w:t>32911dee5045414492dd2ad9ebf1c425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MBOUBA FALL</w:t>
            </w:r>
          </w:p>
        </w:tc>
        <w:tc>
          <w:tcPr>
            <w:tcW w:type="dxa" w:w="3324"/>
          </w:tcPr>
          <w:p>
            <w:r>
              <w:rPr>
                <w:sz w:val="18"/>
              </w:rPr>
              <w:t>N/A</w:t>
            </w:r>
          </w:p>
        </w:tc>
        <w:tc>
          <w:tcPr>
            <w:tcW w:type="dxa" w:w="3324"/>
          </w:tcPr>
          <w:p>
            <w:r/>
            <w:hyperlink r:id="rId9">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penda cisse a vécu dans la localité est superieur à son âge (71) ou ne sait pas. Prière de corriger.</w:t>
        <w:br/>
        <w:t xml:space="preserve">- Les informations sur l'acte de naissance (ni Jours, ni mois et ni années) de  mame mor dieye  manquent, s'il vous plait pouvez-vous fournir d'effort pour avoir ces informations. </w:t>
        <w:br/>
        <w:t>- Les informations sur l'acte de naissance (ni Jours, ni mois et ni années) de  ndiouga dieye  manquent, s'il vous plait pouvez-vous fournir d'effort pour avoir ces informations.</w:t>
      </w:r>
    </w:p>
    <w:p>
      <w:r>
        <w:rPr>
          <w:b/>
          <w:color w:val="4672C4"/>
          <w:sz w:val="22"/>
        </w:rPr>
        <w:t>&gt;&gt; Section2 - Education</w:t>
      </w:r>
    </w:p>
    <w:p>
      <w:pPr>
        <w:ind w:left="283"/>
      </w:pPr>
      <w:r>
        <w:rPr>
          <w:sz w:val="20"/>
        </w:rPr>
        <w:t xml:space="preserve">- Peu probable! dieyla dieye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La raison principale que fatou fall n'a pas fait des études dans une école formelle est ne sait pas pourquoi ses parents ne l' ont pas envoyé a l' ecole et semble exister dans les modalités, prière de prendre attache avec le QG pour plus d'explication afin de la classer bien. </w:t>
        <w:br/>
        <w:t xml:space="preserve">- Peu probable! mame mor dieye  n'arrive pas  à comprendre un petit texte lu dans une langue locale (s02q03). Veuillez corriger ou donner des explications au QG. Peu probable! mame mor dieye  ne sait ni lire, ni écrire, ni comprendre dans aucune des langues  (s02q01,s02q02,s02q03). Veuillez corriger ou donner des explications au QG. </w:t>
        <w:br/>
        <w:t xml:space="preserve">- Peu probable! ndiouga dieye  n'arrive pas  à comprendre un petit texte lu dans une langue locale (s02q03). Veuillez corriger ou donner des explications au QG. Peu probable! ndiouga dieye  ne sait ni lire, ni écrire, ni comprendre dans aucune des langues  (s02q01,s02q02,s02q03). Veuillez corriger ou donner des explications au QG. </w:t>
        <w:br/>
        <w:t xml:space="preserve">- Peu probable! penda cisse  n'arrive pas  à comprendre un petit texte lu dans une langue locale (s02q03). Veuillez corriger ou donner des explications au QG. Peu probable! penda cisse  ne sait ni lire, ni écrire, ni comprendre dans aucune des langues  (s02q01,s02q02,s02q03). Veuillez corriger ou donner des explications au QG. </w:t>
        <w:br/>
        <w:t>- Peu probable! thioro dieye  n'arrive pas  à comprendre un petit texte lu dans une langue locale (s02q03). Veuillez corriger ou donner des explications au QG. Peu probable! thioro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fatou fall n'a pas cherché du travail au cours des 30 derniers jours est elle a arreté depuis le deces de son mari et n'a plus d' argent pour redemarer son commerce et semble exister dans les modalités, prière de prendre attache avec le QG pour plus d'explication afin de la classer bien. </w:t>
        <w:br/>
        <w:t xml:space="preserve">-  La  raison principale que thioro dieye n'a pas cherché du travail au cours des 30 derniers jours est c ' esf elle qui s' occupe de la maison sa maman ne peut pas s' occuper des taches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mame mor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ndiouga dieye enquêté dans l'emploi principale n'a pas declaré son salaire prière de fournir plus d'effort pour lui demander son salire, vous pouvez utiliser des stratégies pour faire une estimation ou demander des conseils au QG. Avertissement!!! ndiouga dieye enquêté dans l'emploi principale n'a pas declaré son revenu prière de fournir plus d'effort pour lui demander son revenu, vous pouvez utiliser des stratégies pour faire une estimation ou demander des conseils au QG. </w:t>
        <w:br/>
        <w:t>- Nombre de mois exercé par penda cisse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Attention ! Soupçons de quantité anormale! Le ménage de fatou fall avec une taille de 6 personnes a consommé 1 Kg en taille unique de Macaroni qui est relativement élevé comme consommation par rapport à la condition de vie des autres ménages de même taille dans cette zone. Prière de corriger ou de confirmer avec le QG. Incohérence!! Dans ce ménage, chaque individus consomme par jour .7619048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leur mari qui est décédé et semble exister dans les modalités, prière de prendre attache avec le QG pour plus d'explication afin de la classer bien.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xml:space="preserve">- Avertissement!!! Le prix d'achat (9999) de l'article  Lit est inférieur aux prix de revente (50000)  avec l'âge du bien atteignant 20 ans. Prière de vérifier ou confirmer avec l'enquêté et mettre les bonnes valeurs après verification, s'il le faut. </w:t>
        <w:br/>
        <w:t>- Avertissement!!! Le prix d'achat (9999) de l'article  Matelas simple est inférieur aux prix de revente (15000)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31-91-71-21</w:t>
            </w:r>
          </w:p>
        </w:tc>
        <w:tc>
          <w:tcPr>
            <w:tcW w:type="dxa" w:w="1662"/>
          </w:tcPr>
          <w:p>
            <w:r>
              <w:rPr>
                <w:sz w:val="14"/>
              </w:rPr>
              <w:t>83c141d7dbb44a9487caac815c7afbf6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GUEYE</w:t>
            </w:r>
          </w:p>
        </w:tc>
        <w:tc>
          <w:tcPr>
            <w:tcW w:type="dxa" w:w="3324"/>
          </w:tcPr>
          <w:p>
            <w:r>
              <w:rPr>
                <w:sz w:val="18"/>
              </w:rPr>
              <w:t>N/A</w:t>
            </w:r>
          </w:p>
        </w:tc>
        <w:tc>
          <w:tcPr>
            <w:tcW w:type="dxa" w:w="3324"/>
          </w:tcPr>
          <w:p>
            <w:r/>
            <w:hyperlink r:id="rId10">
              <w:r>
                <w:rPr>
                  <w:color w:val="0563C1"/>
                  <w:u w:val="single"/>
                </w:rPr>
                <w:t>keuri kaw</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adama gueye est trop jeune (10 ans) pour fournir des informations correctes. Prière de refaire la section 1 pour adama gueye en demandant à un adulte de répondre aux questions à sa place. </w:t>
        <w:br/>
        <w:t>- Attention ! Vous avez déclaré en s01q00 que le répondant est la personne elle-même, or fatou kine gueye est trop jeune (8 ans) pour fournir des informations correctes. Prière de refaire la section 1 pour fatou kine gueye en demandant à un adulte de répondre aux questions à sa place.</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gueye et corriger ou confirmer avec le QG. </w:t>
        <w:br/>
        <w:t xml:space="preserve">- Peu probable! assane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gueye et corriger ou confirmer avec le QG. </w:t>
        <w:br/>
        <w:t xml:space="preserve">- Peu probable! fatou kine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gueye et corriger ou confirmer avec le QG. </w:t>
        <w:br/>
        <w:t xml:space="preserve">- Peu probable! jakhara diallo  n'arrive pas  à comprendre un petit texte lu dans une langue locale (s02q03). Veuillez corriger ou donner des explications au QG. Peu probable! jakhara diallo  ne sait ni lire, ni écrire, ni comprendre dans aucune des langues  (s02q01,s02q02,s02q03). Veuillez corriger ou donner des explications au QG. </w:t>
        <w:br/>
        <w:t xml:space="preserve">- Peu probable! momath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momath gueye et corriger ou confirmer avec le QG. </w:t>
        <w:br/>
        <w:t xml:space="preserve">- Peu probable! ndeye coumba  n'arrive pas  à comprendre un petit texte lu dans une langue locale (s02q03). Veuillez corriger ou donner des explications au QG. </w:t>
        <w:br/>
        <w:t>- Peu probable! sidy gueye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adama gueye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momath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jakhara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Poisson frais type 9 en Tas (Petit) est relativement élevé par rapport aux autres prix observés dans cette zone. Prière de corriger ou de confirmer avec le QG. Attention ! Le prix unitaire d'achat (4000 Fcfa) de Gingembre frais en Kg (taille unique)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Soupçons de quantité anormale! Le ménage de sidy gueye avec une taille de 7 personnes a consommé 10.5 Kg en taille unique de Oignon frais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4 Verre ( à thé) en taille unique de Vinaigre de citron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7 Kg en taille unique de Viande de bœuf: filet, faux-filet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Difficile de consommer le Sel en Sachets industriel Petit prière de verifier. Le prix d'achat unitaire (8000 Fcfa) de Silure séché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sidy gueye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Attention ! Téléphone portable a été achété à 275000 Fcfa est relativement élevé par rapport aux autres prix d'achat observés dans cette zone. Prière de corriger ou de confirmer avec le QG. Attention ! Téléphone portable a été revendu à 275000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gueye n'est pas renseigné, prière de renseigner.</w:t>
      </w:r>
    </w:p>
    <w:p>
      <w:r>
        <w:rPr>
          <w:b/>
          <w:color w:val="4672C4"/>
          <w:sz w:val="22"/>
        </w:rPr>
        <w:t>&gt;&gt; Section17 - Elevage</w:t>
      </w:r>
    </w:p>
    <w:p>
      <w:pPr>
        <w:ind w:left="283"/>
      </w:pPr>
      <w:r>
        <w:rPr>
          <w:sz w:val="20"/>
        </w:rPr>
        <w:t>- Avertissement! la valeur de l'achat (8.620689 Fcfa) d'un Poules / poulets est trop petite ou élevée. Veuillez confirmer ces informations avec le QG ou apporter les corrections nécessaires. Avertissement! Le prix de vente (20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nombre (30)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34-08-91-87</w:t>
            </w:r>
          </w:p>
        </w:tc>
        <w:tc>
          <w:tcPr>
            <w:tcW w:type="dxa" w:w="1662"/>
          </w:tcPr>
          <w:p>
            <w:r>
              <w:rPr>
                <w:sz w:val="14"/>
              </w:rPr>
              <w:t>579008d3aafd4b86b81d05c7c9de6f1f</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NDAO</w:t>
            </w:r>
          </w:p>
        </w:tc>
        <w:tc>
          <w:tcPr>
            <w:tcW w:type="dxa" w:w="3324"/>
          </w:tcPr>
          <w:p>
            <w:r>
              <w:rPr>
                <w:sz w:val="18"/>
              </w:rPr>
              <w:t>N/A</w:t>
            </w:r>
          </w:p>
        </w:tc>
        <w:tc>
          <w:tcPr>
            <w:tcW w:type="dxa" w:w="3324"/>
          </w:tcPr>
          <w:p>
            <w:r/>
            <w:hyperlink r:id="rId11">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ABLAYE NDAO est venu vivre dans cette localité est Daara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ABLAYE NDAO  n'arrive pas  à comprendre un petit texte lu dans une langue locale (s02q03). Veuillez corriger ou donner des explications au QG. La raison principale que ABLAYE NDAO n'a pas fait des études dans une école formelle est ecole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 Avertissement!! le prix unitaire (130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29-06-73-10</w:t>
            </w:r>
          </w:p>
        </w:tc>
        <w:tc>
          <w:tcPr>
            <w:tcW w:type="dxa" w:w="1662"/>
          </w:tcPr>
          <w:p>
            <w:r>
              <w:rPr>
                <w:sz w:val="14"/>
              </w:rPr>
              <w:t>6cea4f51ad3e43228d80f1f17791b50e</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anta layane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pape sidi ndiaye est relativement élevé par rapport aux autres montants depansés observés dans cette zone. Prière de corriger ou de confirmer avec le QG. </w:t>
        <w:br/>
        <w:t xml:space="preserve">- La raison principale pour laquelle que anta layane 2 est venu vivre dans cette localité est confier a sa badiene et semble exister dans les modalités, prière de prendre attache avec le QG pour plus d'explication afin de la classer bien. </w:t>
        <w:br/>
        <w:t>- La raison principale pour laquelle que anta ndiaye est venu vivre dans cette localité est confier a sa badiene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layane  n'arrive pas  à comprendre un petit texte lu dans une langue locale (s02q03). Veuillez corriger ou donner des explications au QG. La raison principale que anta layane n'a pas été à l'école entre 2024/2025 est elle a arreté apres son accident et semble exister dans les modalités, prière de prendre attache avec le QG pour plus d'explication afin de la classer bien. </w:t>
        <w:br/>
        <w:t xml:space="preserve">- Peu probable! anta layane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layane 2 et corriger ou confirmer avec le QG.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w:t>
        <w:br/>
        <w:t xml:space="preserve">- Peu probable! demba sow  n'arrive pas  à comprendre un petit texte lu dans une langue locale (s02q03). Veuillez corriger ou donner des explications au QG. </w:t>
        <w:br/>
        <w:t>- Peu probable! pape sidi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demba sow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sidi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(50 Fcfa) de Autres tisanes et infusions n.d.a. (quinqueliba, citronnelle, etc.) en Sachets (Petit)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.9857143 Kg  de cereale; Prière de revoir les quantités prises de ces produits. Attention ! Le prix unitaire d'achat (20000 Fcfa) de Riz importé parfumé en Sac (25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blanchisseuse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Tickect/service de péage urbain est sur le peage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elle vend des apareils electromenagers.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(400000) de l'article  Lit est inférieur aux prix de revente (500000)  avec l'âge du bien atteignant 4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 </w:t>
        <w:br/>
        <w:t xml:space="preserve">- Le prix d'achat de l'article  Appareil TV ne doit pas être égal 0 même si le ménage l'a reçu en cadeau prière de leurs aider à faire une estimations. Avertissement!!! Le prix d'achat (0) de l'article  Appareil TV est inférieur aux prix de revente (65000)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08-18-94-46</w:t>
            </w:r>
          </w:p>
        </w:tc>
        <w:tc>
          <w:tcPr>
            <w:tcW w:type="dxa" w:w="1662"/>
          </w:tcPr>
          <w:p>
            <w:r>
              <w:rPr>
                <w:sz w:val="14"/>
              </w:rPr>
              <w:t>b399b5ce5cea4c7d96b38a0a22ec54f6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NDIASSE DIEYE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ami cole dieye est trop jeune (10 ans) pour fournir des informations correctes. Prière de refaire la section 1 pour ami cole dieye en demandant à un adulte de répondre aux questions à sa place. </w:t>
        <w:br/>
        <w:t xml:space="preserve">- Attention ! Vous avez déclaré en s01q00 que le répondant est la personne elle-même, or baye mbaye dieye est trop jeune (3 ans) pour fournir des informations correctes. Prière de refaire la section 1 pour baye mbaye dieye en demandant à un adulte de répondre aux questions à sa place. </w:t>
        <w:br/>
        <w:t xml:space="preserve">- Attention ! Vous avez déclaré en s01q00 que le répondant est la personne elle-même, or fatima dieye est trop jeune (7 ans) pour fournir des informations correctes. Prière de refaire la section 1 pour fatima dieye en demandant à un adulte de répondre aux questions à sa place. </w:t>
        <w:br/>
        <w:t xml:space="preserve">- Attention ! Vous avez déclaré en s01q00 que le répondant est la personne elle-même, or ndiasse dieye2 est trop jeune (0 ans) pour fournir des informations correctes. Prière de refaire la section 1 pour ndiasse dieye2 en demandant à un adulte de répondre aux questions à sa place. </w:t>
        <w:br/>
        <w:t xml:space="preserve">- Attention ! Vous avez déclaré en s01q00 que le répondant est la personne elle-même, or rama dieye est trop jeune (5 ans) pour fournir des informations correctes. Prière de refaire la section 1 pour rama dieye en demandant à un adulte de répondre aux questions à sa place. </w:t>
        <w:br/>
        <w:t>- Incoherence! ndiasse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sow  n'arrive pas  à comprendre un petit texte lu dans une langue locale (s02q03). Veuillez corriger ou donner des explications au QG. </w:t>
        <w:br/>
        <w:t xml:space="preserve">- Peu probable! ameth thiam  n'arrive pas  à comprendre un petit texte lu dans une langue locale (s02q03). Veuillez corriger ou donner des explications au QG. Le montant des frais pour les cahiers et autres matériels scolaires pour l'année scolaire de ameth thiam est de 0 FCFA, ameth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ameth thiam et corriger ou confirmer avec le QG. </w:t>
        <w:br/>
        <w:t xml:space="preserve">- Peu probable! ami cole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cole dieye et corriger ou confirmer avec le QG. </w:t>
        <w:br/>
        <w:t xml:space="preserve">- Peu probable! ami sow  n'arrive pas  à comprendre un petit texte lu dans une langue locale (s02q03). Veuillez corriger ou donner des explications au QG. </w:t>
        <w:br/>
        <w:t xml:space="preserve">- Peu probable! awa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dieye et corriger ou confirmer avec le QG. </w:t>
        <w:br/>
        <w:t xml:space="preserve">- Peu probable! bathie dieye  n'arrive pas  à comprendre un petit texte lu dans une langue locale (s02q03). Veuillez corriger ou donner des explications au QG. </w:t>
        <w:br/>
        <w:t xml:space="preserve">- Peu probable! baye mbaye dieye  n'arrive pas  à comprendre un petit texte lu dans une langue locale (s02q03). Veuillez corriger ou donner des explications au QG. Peu probable! baye mbaye dieye  ne sait ni lire, ni écrire, ni comprendre dans aucune des langues  (s02q01,s02q02,s02q03). Veuillez corriger ou donner des explications au QG. </w:t>
        <w:br/>
        <w:t xml:space="preserve">- Peu probable! djibril sow  n'arrive pas  à comprendre un petit texte lu dans une langue locale (s02q03). Veuillez corriger ou donner des explications au QG. </w:t>
        <w:br/>
        <w:t xml:space="preserve">- Peu probable! el hadji dieye  n'arrive pas  à comprendre un petit texte lu dans une langue locale (s02q03). Veuillez corriger ou donner des explications au QG. </w:t>
        <w:br/>
        <w:t xml:space="preserve">- Peu probable! fama dieye  n'arrive pas  à comprendre un petit texte lu dans une langue locale (s02q03). Veuillez corriger ou donner des explications au QG. Peu probable! fama dieye  ne sait ni lire, ni écrire, ni comprendre dans aucune des langues  (s02q01,s02q02,s02q03). Veuillez corriger ou donner des explications au QG. </w:t>
        <w:br/>
        <w:t xml:space="preserve">- Peu probable! fama gueye  n'arrive pas  à comprendre un petit texte lu dans une langue locale (s02q03). Veuillez corriger ou donner des explications au QG. </w:t>
        <w:br/>
        <w:t xml:space="preserve">- Peu probable! fatima dieye  n'arrive pas  à comprendre un petit texte lu dans une langue locale (s02q03). Veuillez corriger ou donner des explications au QG. Peu probable! fatima dieye  ne sait ni lire, ni écrire, ni comprendre dans aucune des langues  (s02q01,s02q02,s02q03). Veuillez corriger ou donner des explications au QG. </w:t>
        <w:br/>
        <w:t xml:space="preserve">- Peu probable! khady ladiane  n'arrive pas  à comprendre un petit texte lu dans une langue locale (s02q03). Veuillez corriger ou donner des explications au QG. Peu probable! khady ladiane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gueye et corriger ou confirmer avec le QG. </w:t>
        <w:br/>
        <w:t xml:space="preserve">- Peu probable! ndiasse dieye  n'arrive pas  à comprendre un petit texte lu dans une langue locale (s02q03). Veuillez corriger ou donner des explications au QG. Peu probable! ndiasse dieye  ne sait ni lire, ni écrire, ni comprendre dans aucune des langues  (s02q01,s02q02,s02q03). Veuillez corriger ou donner des explications au QG. </w:t>
        <w:br/>
        <w:t xml:space="preserve">- Peu probable! papa dieye  n'arrive pas  à comprendre un petit texte lu dans une langue locale (s02q03).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serigne dieye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 dieye n'a pas cherché du travail au cours des 30 derniers jours est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Avertissement! Nombre d'heure que amadou sow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sow n'a consacré aucune heure pour les travaux cités en s04q01, s04q02, s04q03, s04q04, s04q05, s04q06, s04q07 et s04q08.Prière de regarder pour corriger ou confirmer avec le QG. </w:t>
        <w:br/>
        <w:t xml:space="preserve">- Avertissement! Nombre d'heure que papa dieye a consacré à son emploi au cours des 7 derniers jours est trop élevé, veuillez revoir s'il vous plait ou confirmer cette information avec le QG. </w:t>
        <w:br/>
        <w:t xml:space="preserve">- Avertissement! ami sow n'a consacré aucune heure pour aucun des travaux du ménage, prière de regarder les réponses prises dans les questions (s04q01 s04q02 s04q03 s04q04 s04q05 s04q06 s04q07 s04q08). </w:t>
        <w:br/>
        <w:t xml:space="preserve">- Avertissement! fama dieye n'a consacré aucune heure pour aucun des travaux du ménage, prière de regarder les réponses prises dans les questions (s04q01 s04q02 s04q03 s04q04 s04q05 s04q06 s04q07 s04q08). </w:t>
        <w:br/>
        <w:t>- Avertissement! rama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serigne dieye  evolue dans l'agriculture mais est  considéré comme salarié ou stagiaire/apprenti non renuméré, prière de revoir la question s04q46 et corriger. </w:t>
        <w:br/>
        <w:t>- Attention! le nombre d'heure que fama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9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personne non-membre du ménage qui figure sur le titre de propriété est son fils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60000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dieye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 Attention ! Abreuvoir / Mangeoire a été achété à 25000 Fcfa est relativement élevé par rapport aux autres prix d'achat observés dans cette zone. Prière de corriger ou de confirmer avec le QG. Attention ! Abreuvoir / Mangeoire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26-07-11-66</w:t>
            </w:r>
          </w:p>
        </w:tc>
        <w:tc>
          <w:tcPr>
            <w:tcW w:type="dxa" w:w="1662"/>
          </w:tcPr>
          <w:p>
            <w:r>
              <w:rPr>
                <w:sz w:val="14"/>
              </w:rPr>
              <w:t>719f467ae6f14c82b2efa08aa60fa5d4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FAYE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Section2 - Education</w:t>
      </w:r>
    </w:p>
    <w:p>
      <w:pPr>
        <w:ind w:left="283"/>
      </w:pPr>
      <w:r>
        <w:rPr>
          <w:sz w:val="20"/>
        </w:rPr>
        <w:t xml:space="preserve">- Peu probable! ibrahima boye  n'arrive pas  à comprendre un petit texte lu dans une langue locale (s02q03). Veuillez corriger ou donner des explications au QG. </w:t>
        <w:br/>
        <w:t xml:space="preserve">- Peu probable! madieye boye  n'arrive pas  à comprendre un petit texte lu dans une langue locale (s02q03). Veuillez corriger ou donner des explications au QG. </w:t>
        <w:br/>
        <w:t xml:space="preserve">- Peu probable! maty faye  n'arrive pas  à comprendre un petit texte lu dans une langue locale (s02q03). Veuillez corriger ou donner des explications au QG. Peu probable! maty faye  ne sait ni lire, ni écrire, ni comprendre dans aucune des langues  (s02q01,s02q02,s02q03). Veuillez corriger ou donner des explications au QG. </w:t>
        <w:br/>
        <w:t>- Peu probable! ndeye marieme moye  n'arrive pas  à comprendre un petit texte lu dans une langue locale (s02q03). Veuillez corriger ou donner des explications au QG. Le domaine que ndeye marieme moye bénéficié de cette formation est restauration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maty faye a eu est diebatique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madieye boye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ibrahima boye a exercé dans l'emploi au cours des 12 derniers mois est de 0 mois, veuillez corriger s'il vous plait.Nombre de mois exercé par ibrahima boye dans l'emploi au cours des 12 derniers mois semble faible, veuillez corriger s'il vous plait ou comfirmer avec le QG. </w:t>
        <w:br/>
        <w:t>- Nombre de mois exercé par madieye boye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0.12 Kg taille unique de Lait en poudre, cette quantité semble anormale pour une consommation des 7 derniers jours. prière de corriger ou de confirmer avec le QG. Incohérence!! Dans ce ménage, chaque individus consomme par jour 1.348214 Kg  de cereale; Prière de revoir les quantités prises de ces produits.</w:t>
      </w:r>
    </w:p>
    <w:p>
      <w:r>
        <w:rPr>
          <w:b/>
          <w:color w:val="4672C4"/>
          <w:sz w:val="22"/>
        </w:rPr>
        <w:t>&gt;&gt; Section10a - Existence entreprise non agricole</w:t>
      </w:r>
    </w:p>
    <w:p>
      <w:pPr>
        <w:ind w:left="283"/>
      </w:pPr>
      <w:r>
        <w:rPr>
          <w:sz w:val="20"/>
        </w:rPr>
        <w:t>- Avertissement!!! Le ménage de Maty faye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Maty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18-04-80-84</w:t>
            </w:r>
          </w:p>
        </w:tc>
        <w:tc>
          <w:tcPr>
            <w:tcW w:type="dxa" w:w="1662"/>
          </w:tcPr>
          <w:p>
            <w:r>
              <w:rPr>
                <w:sz w:val="14"/>
              </w:rPr>
              <w:t>cffe4116e8ce4e6c8ec6dfe9b2c39581</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FAYE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aminata faye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madeilene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madeilene badiane et corriger ou confirmer avec le QG. </w:t>
        <w:br/>
        <w:t>- Peu probable! seydina alioune seck  n'arrive pas  à comprendre un petit texte lu dans une langue locale (s02q03). Veuillez corriger ou donner des explications au QG. Peu probable! seydina alioune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aminata faye Bénéficie de CMU et les actes couverts sont différents de tiers payant. </w:t>
        <w:br/>
        <w:t xml:space="preserve">- Le principal assuré ou qui paye la cotisation à la mutuelle de santé pour seydina alioune seck est soit gratiute pour les enfants de 0 a 4ans et semble exister dans les modalités, prière de prendre attache avec le QG pour plus d'explication afin de la classer bien. </w:t>
        <w:br/>
        <w:t>- Le principal problème de santé que madeilene badiane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aminata faye occupe un emploi pour l'ETAT/collectivités locales ou dans une entreprise publique/parapublique tout en travaillant moins de  6h par jour. Veuillez, s'il vous plaît, corriger cette information. Incoherence! aminata faye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Soupçons de quantité anormale! Le ménage de AMINATA FAYE avec une taille de 3 personnes a consommé 13 Sachets en Petit de Lait en poudre qui est relativement élevé comme consommation par rapport à la condition de vie des autres ménages de même taille dans cette zone. Prière de corriger ou de confirmer avec le QG. Difficile de consommer le Sel en Paquet Petit prière de verifier.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AMINATA FAYE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son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AMINATA FAYE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89-17-72-15</w:t>
            </w:r>
          </w:p>
        </w:tc>
        <w:tc>
          <w:tcPr>
            <w:tcW w:type="dxa" w:w="1662"/>
          </w:tcPr>
          <w:p>
            <w:r>
              <w:rPr>
                <w:sz w:val="14"/>
              </w:rPr>
              <w:t>a1ee6c84cdbe4627aaf593c4e83006a2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COULIBALY</w:t>
            </w:r>
          </w:p>
        </w:tc>
        <w:tc>
          <w:tcPr>
            <w:tcW w:type="dxa" w:w="3324"/>
          </w:tcPr>
          <w:p>
            <w:r>
              <w:rPr>
                <w:sz w:val="18"/>
              </w:rPr>
              <w:t>N/A</w:t>
            </w:r>
          </w:p>
        </w:tc>
        <w:tc>
          <w:tcPr>
            <w:tcW w:type="dxa" w:w="3324"/>
          </w:tcPr>
          <w:p>
            <w:r/>
            <w:hyperlink r:id="rId15">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marone kane  ne possède pas le téléphone android, n'utilise régulièrement pas un téléphone appartenant à une autre personne mais a accès à l'internet, merci de confirmer cette information avec le QG. </w:t>
        <w:br/>
        <w:t xml:space="preserve">-  Avertissement!!!  salimata coulibaly  ne possède pas le téléphone android, a accès à l'internet , prière de confirmer cette information. </w:t>
        <w:br/>
        <w:t xml:space="preserve">- Attention ! Le montant (12000 Fcfa) dépensé ou reçu en cadeau pour les cartes prépayées, les transferts de crédit et les abonnements de  mamadou coulibaly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adama coulibaly 1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bassirou coulibaly est relativement élevé par rapport aux autres montants depansés observés dans cette zone. Prière de corriger ou de confirmer avec le QG. </w:t>
        <w:br/>
        <w:t xml:space="preserve">- Incoherence! nogaye sylla dispose d'un téléphone portable à s01q39, donc la raison évoquée ne peut pas être (ne dispose pas d'appareil). </w:t>
        <w:br/>
        <w:t xml:space="preserve">- Les informations sur l'acte de naissance (ni Jours, ni mois et ni années) de  adama coulibaly  manquent, s'il vous plait pouvez-vous fournir d'effort pour avoir ces informations. </w:t>
        <w:b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awa touré coulibaly  manquent, s'il vous plait pouvez-vous fournir d'effort pour avoir ces informations. </w:t>
        <w:br/>
        <w:t>- Les informations sur l'acte de naissance (ni Jours, ni mois et ni années) de  oumy touré coulibaly  manquent, s'il vous plait pouvez-vous fournir d'effort pour avoir ces informations.</w:t>
      </w:r>
    </w:p>
    <w:p>
      <w:r>
        <w:rPr>
          <w:b/>
          <w:color w:val="4672C4"/>
          <w:sz w:val="22"/>
        </w:rPr>
        <w:t>&gt;&gt; Section2 - Education</w:t>
      </w:r>
    </w:p>
    <w:p>
      <w:pPr>
        <w:ind w:left="283"/>
      </w:pPr>
      <w:r>
        <w:rPr>
          <w:sz w:val="20"/>
        </w:rP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adama coulibaly 1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marone kane  n'arrive pas  à comprendre un petit texte lu dans une langue locale (s02q03). Veuillez corriger ou donner des explications au QG. Avertissement!!! L'âge de awa marone kane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awa marone kane et corriger ou confirmer avec le QG. </w:t>
        <w:br/>
        <w:t xml:space="preserve">- Peu probable! awa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touré coulibaly et corriger ou confirmer avec le QG. </w:t>
        <w:br/>
        <w:t xml:space="preserve">- Peu probable! bassirou coulibaly  n'arrive pas  à comprendre un petit texte lu dans une langue locale (s02q03). Veuillez corriger ou donner des explications au QG. </w:t>
        <w:br/>
        <w:t xml:space="preserve">- Peu probable! baye mor gueye  n'arrive pas  à comprendre un petit texte lu dans une langue locale (s02q03). Veuillez corriger ou donner des explications au QG. Peu probable! baye mor gueye  ne sait ni lire, ni écrire, ni comprendre dans aucune des langues  (s02q01,s02q02,s02q03).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fatou coulibaly  n'arrive pas  à comprendre un petit texte lu dans une langue locale (s02q03). Veuillez corriger ou donner des explications au QG. Peu probable! fatou coulibaly  ne sait ni lire, ni écrire, ni comprendre dans aucune des langues  (s02q01,s02q02,s02q03). Veuillez corriger ou donner des explications au QG. Peu plausible fatou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coulibaly et corriger ou confirmer avec le QG. </w:t>
        <w:br/>
        <w:t xml:space="preserve">- Peu probable! fatou coulibaly 2  n'arrive pas  à comprendre un petit texte lu dans une langue locale (s02q03). Veuillez corriger ou donner des explications au QG. Peu probable! fatou coulibaly 2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Peu plausible ibrahima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gueye et corriger ou confirmer avec le QG. </w:t>
        <w:br/>
        <w:t xml:space="preserve">- Peu probable! mama coulibaly  n'arrive pas  à comprendre un petit texte lu dans une langue locale (s02q03). Veuillez corriger ou donner des explications au QG. Peu probable! mama coulibaly  ne sait ni lire, ni écrire, ni comprendre dans aucune des langues  (s02q01,s02q02,s02q03). Veuillez corriger ou donner des explications au QG. </w:t>
        <w:br/>
        <w:t xml:space="preserve">- Peu probable! mamadou coulibaly  n'arrive pas  à comprendre un petit texte lu dans une langue locale (s02q03). Veuillez corriger ou donner des explications au QG. </w:t>
        <w:br/>
        <w:t xml:space="preserve">- Peu probable! niama coulibaly  n'arrive pas  à comprendre un petit texte lu dans une langue locale (s02q03). Veuillez corriger ou donner des explications au QG. Peu probable! niama coulibaly  ne sait ni lire, ni écrire, ni comprendre dans aucune des langues  (s02q01,s02q02,s02q03). Veuillez corriger ou donner des explications au QG. Peu plausible niama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niama coulibaly et corriger ou confirmer avec le QG. </w:t>
        <w:br/>
        <w:t xml:space="preserve">- Peu probable! niama coulibaly 1  n'arrive pas  à comprendre un petit texte lu dans une langue locale (s02q03). Veuillez corriger ou donner des explications au QG. Peu probable! niama coulibaly 1  ne sait ni lire, ni écrire, ni comprendre dans aucune des langues  (s02q01,s02q02,s02q03). Veuillez corriger ou donner des explications au QG. </w:t>
        <w:br/>
        <w:t xml:space="preserve">- Peu probable! nogaye sylla  n'arrive pas  à comprendre un petit texte lu dans une langue locale (s02q03). Veuillez corriger ou donner des explications au QG. Peu probable! nogaye sylla  ne sait ni lire, ni écrire, ni comprendre dans aucune des langues  (s02q01,s02q02,s02q03). Veuillez corriger ou donner des explications au QG. </w:t>
        <w:br/>
        <w:t xml:space="preserve">- Peu probable! oumy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touré coulibaly et corriger ou confirmer avec le QG. </w:t>
        <w:br/>
        <w:t xml:space="preserve">- Peu probable! sadio coulibaly  n'arrive pas  à comprendre un petit texte lu dans une langue locale (s02q03). Veuillez corriger ou donner des explications au QG. Peu probable! sadio coulibaly  ne sait ni lire, ni écrire, ni comprendre dans aucune des langues  (s02q01,s02q02,s02q03). Veuillez corriger ou donner des explications au QG. </w:t>
        <w:br/>
        <w:t xml:space="preserve">- Peu probable! salimata coulibaly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salimata coulibaly avec le QG ou apporter les corrections nécessaires. </w:t>
        <w:br/>
        <w:t xml:space="preserve">- Peu probable! sophie thiam  n'arrive pas  à comprendre un petit texte lu dans une langue locale (s02q03). Veuillez corriger ou donner des explications au QG. Peu probable! sophie thiam  ne sait ni lire, ni écrire, ni comprendre dans aucune des langues  (s02q01,s02q02,s02q03). Veuillez corriger ou donner des explications au QG. </w:t>
        <w:br/>
        <w:t>- Peu probable! thiama kane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fatou coulibaly 2 a été hospitalisé au cours des 12 derniers mois est asthmatique et semble exister dans les modalités, prière de prendre attache avec le QG pour plus d'explication afin de la classer bien. </w:t>
        <w:br/>
        <w:t>- Le principal problème de santé que niama coulibaly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coulibaly est Etudiant/Elève de la 4.21 mais coumba coulibaly n'a pas frequenté l'école en 2024-2025, prière de corriger ou confirmer cette information avec le QG. </w:t>
        <w:br/>
        <w:t>- Avertissement! oumy touré coulibaly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le nombre d'heure que awa diouf a travaillé par jour semble être inferieur à 4, veuillez s'il vous plait confirmer cette information avec le QG. </w:t>
        <w:br/>
        <w:t xml:space="preserve">- Nombre de mois exercé par nogaye sylla dans l'emploi au cours des 12 derniers mois semble faible, veuillez corriger s'il vous plait ou comfirmer avec le QG. Attention! le nombre d'heure que nogaye sylla a travaillé par jour semble être inferieur à 4, veuillez s'il vous plait confirmer cette information avec le QG. </w:t>
        <w:br/>
        <w:t>- Nombre de mois exercé par sophie thiam dans l'emploi au cours des 12 derniers mois semble faible, veuillez corriger s'il vous plait ou comfirmer avec le QG. Attention! le nombre d'heure que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Incoherence dans le nombre de jours par mois consacré habituellement à l'emploi secondaire de mamadou coulibaly depasse 30 jours, veuillez corriger s'il vous plait. Attention! le nombre d'heure que mamadou coulibaly a travaillé par jour semble faible, veuillez s'il vous plait confirmer cette information avec le QG. Avertissement!!! mamadou coulibaly enquêté dans l'emploi principale n'a pas declaré son revenu prière de fournir plus d'effort pour lui demander son revenu, vous pouvez utiliser des stratégies pour faire une estimation ou demander des conseils au QG. Avertissement!!! les informations de mamadou coulibaly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(26) que adama coulibaly 1  possède dans une mobile Banking semble élevé, prière de corriger ou confirmer avec le QG.</w:t>
      </w:r>
    </w:p>
    <w:p>
      <w:r>
        <w:rPr>
          <w:b/>
          <w:color w:val="4672C4"/>
          <w:sz w:val="22"/>
        </w:rPr>
        <w:t>&gt;&gt; Section7a2 - Repas pris a l'exterieur du menage</w:t>
      </w:r>
    </w:p>
    <w:p>
      <w:pPr>
        <w:ind w:left="283"/>
      </w:pPr>
      <w:r>
        <w:rPr>
          <w:sz w:val="20"/>
        </w:rPr>
        <w:t>- Le montant total declaré de mamadou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Autres tisanes et infusions n.d.a. (quinqueliba, citronnelle, etc.) en Sachets (Petit) est relativement faible par rapport aux autres prix observés dans cette zone. Prière de corriger ou de confirmer avec le QG. Avertissement!! La quantité (3.37 litre) du produit Huile de soja  consommée  par le ménage semble très élevé, prière de corriger ou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58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Charbon de bois/Charbon minéral est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voisine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technicien parabolique. Le noms de l'entreprise entreprise adama coulibaly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(9999) de l'article  Appareil TV est inférieur aux prix de revente (20000)  avec l'âge du bien atteignant 10 ans. Prière de vérifier ou confirmer avec l'enquêté et mettre les bonnes valeurs après verification, s'il le faut. </w:t>
        <w:br/>
        <w:t xml:space="preserve">- Le prix d'achat de l'article  Armoires et autres meubles ne doit pas être égal 0 même si le ménage l'a reçu en cadeau prière de leurs aider à faire une estimations. Le prix d'achat de l'article  Armoires et autres meubles est nul (achété à 0fcfa) mais le prix de revente est different de 0 impossible, prière de verifier et corriger. </w:t>
        <w:br/>
        <w:t xml:space="preserve">-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5 ans. Prière de vérifier ou confirmer avec l'enquêté et mettre les bonnes valeurs après verification, s'il le faut. Le prix d'achat de l'article  Téléphone fixe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coulibaly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74-80-89-56</w:t>
            </w:r>
          </w:p>
        </w:tc>
        <w:tc>
          <w:tcPr>
            <w:tcW w:type="dxa" w:w="1662"/>
          </w:tcPr>
          <w:p>
            <w:r>
              <w:rPr>
                <w:sz w:val="14"/>
              </w:rPr>
              <w:t>5871213507fe496f95f168ac7825d6c0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3">
              <w:r>
                <w:rPr>
                  <w:color w:val="0563C1"/>
                  <w:u w:val="single"/>
                </w:rPr>
                <w:t>keuri kaw</w:t>
              </w:r>
            </w:hyperlink>
          </w:p>
        </w:tc>
      </w:tr>
    </w:tbl>
    <w:p/>
    <w:p>
      <w:r>
        <w:rPr>
          <w:b/>
          <w:color w:val="4672C4"/>
          <w:sz w:val="22"/>
        </w:rPr>
        <w:t>&gt;&gt; Section1 - Caracteristiques des membres</w:t>
      </w:r>
    </w:p>
    <w:p>
      <w:pPr>
        <w:ind w:left="283"/>
      </w:pPr>
      <w:r>
        <w:rPr>
          <w:sz w:val="20"/>
        </w:rPr>
        <w:t xml:space="preserve">- Incoherence! maimouna faye dispose d'un téléphone portable à s01q39, donc la raison évoquée ne peut pas être (ne dispose pas d'appareil). </w:t>
        <w:br/>
        <w:t>- Incoherence! pape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faye et corriger ou confirmer avec le QG. </w:t>
        <w:br/>
        <w:t xml:space="preserve">- Peu probable! awa faye  n'arrive pas  à comprendre un petit texte lu dans une langue locale (s02q03). Veuillez corriger ou donner des explications au QG. </w:t>
        <w:br/>
        <w:t xml:space="preserve">-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cheikh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faye et corriger ou confirmer avec le QG. </w:t>
        <w:br/>
        <w:t xml:space="preserve">- Peu probable! el hadji faye  n'arrive pas  à comprendre un petit texte lu dans une langue locale (s02q03). Veuillez corriger ou donner des explications au QG. Peu probable! el hadji faye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haly faye  n'arrive pas  à comprendre un petit texte lu dans une langue locale (s02q03). Veuillez corriger ou donner des explications au QG. </w:t>
        <w:br/>
        <w:t xml:space="preserve">- Peu probable! haly faye2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haly faye2 et corriger ou confirmer avec le QG. </w:t>
        <w:br/>
        <w:t xml:space="preserve">- Peu probable! ibou faye  n'arrive pas  à comprendre un petit texte lu dans une langue locale (s02q03). Veuillez corriger ou donner des explications au QG. Peu probable! ibou faye  ne sait ni lire, ni écrire, ni comprendre dans aucune des langues  (s02q01,s02q02,s02q03). Veuillez corriger ou donner des explications au QG. </w:t>
        <w:br/>
        <w:t xml:space="preserve">- Peu probable! ibou faye2  n'arrive pas  à comprendre un petit texte lu dans une langue locale (s02q03). Veuillez corriger ou donner des explications au QG. Peu probable! ibou faye2  ne sait ni lire, ni écrire, ni comprendre dans aucune des langues  (s02q01,s02q02,s02q03). Veuillez corriger ou donner des explications au QG.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ibrahima faye avec le QG ou apporter les corrections nécessaires. Le montant des frais pour les cahiers et autres matériels scolaires pour l'année scolaire de ibrahima faye est de 0 FCFA, ibrahima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faye et corriger ou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mademba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mademba faye et corriger ou confirmer avec le QG.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mame moussou faye  n'arrive pas  à comprendre un petit texte lu dans une langue locale (s02q03). Veuillez corriger ou donner des explications au QG. Peu probable! mame moussou faye  ne sait ni lire, ni écrire, ni comprendre dans aucune des langues  (s02q01,s02q02,s02q03). Veuillez corriger ou donner des explications au QG. </w:t>
        <w:br/>
        <w:t xml:space="preserve">- Peu probable! mame tene faye  n'arrive pas  à comprendre un petit texte lu dans une langue locale (s02q03). Veuillez corriger ou donner des explications au QG. Peu probable! mame tene faye  ne sait ni lire, ni écrire, ni comprendre dans aucune des langues  (s02q01,s02q02,s02q03). Veuillez corriger ou donner des explications au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marieme faye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faye et corriger ou confirmer avec le QG. </w:t>
        <w:br/>
        <w:t xml:space="preserve">- Peu probable! ndella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faye et corriger ou confirmer avec le QG. </w:t>
        <w:br/>
        <w:t xml:space="preserve">- Peu probable! ndeye samb  n'arrive pas  à comprendre un petit texte lu dans une langue locale (s02q03). Veuillez corriger ou donner des explications au QG. </w:t>
        <w:br/>
        <w:t xml:space="preserve">- Peu probable! ndeye sokhna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faye et corriger ou confirmer avec le QG. </w:t>
        <w:br/>
        <w:t xml:space="preserve">- Peu probable! ndioba faye  n'arrive pas  à comprendre un petit texte lu dans une langue locale (s02q03). Veuillez corriger ou donner des explications au QG. Peu probable! ndioba faye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ndiole faye et corriger ou confirmer avec le QG. </w:t>
        <w:br/>
        <w:t xml:space="preserve">- Peu probable! ndongo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faye et corriger ou confirmer avec le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xml:space="preserve">- Peu probable! pape faye2  n'arrive pas  à comprendre un petit texte lu dans une langue locale (s02q03). Veuillez corriger ou donner des explications au QG. </w:t>
        <w:br/>
        <w:t xml:space="preserve">- Peu probable! saer faye  n'arrive pas  à comprendre un petit texte lu dans une langue locale (s02q03).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seynabou faye avec le QG ou apporter les corrections nécessaires. Le montant des frais pour les cahiers et autres matériels scolaires pour l'année scolaire de seynabou faye est de 0 FCFA, seynabou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faye et corriger ou confirmer avec le QG.</w:t>
      </w:r>
    </w:p>
    <w:p>
      <w:r>
        <w:rPr>
          <w:b/>
          <w:color w:val="4672C4"/>
          <w:sz w:val="22"/>
        </w:rPr>
        <w:t>&gt;&gt; Section4a - Emploi</w:t>
      </w:r>
    </w:p>
    <w:p>
      <w:pPr>
        <w:ind w:left="283"/>
      </w:pPr>
      <w:r>
        <w:rPr>
          <w:sz w:val="20"/>
        </w:rPr>
        <w:t xml:space="preserve">- Avertissement mame diarra faye est Etudiant/Elève de la 4.21 mais mame diarra faye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saer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faye n'a consacré aucune heure pour les travaux cités en s04q01, s04q02, s04q03, s04q04, s04q05, s04q06, s04q07 et s04q08.Prière de regarder pour corriger ou confirmer avec le QG. </w:t>
        <w:br/>
        <w:t>- Avertissement! ndella faye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ibou faye a travaillé par jour semble faible, veuillez s'il vous plait confirmer cette information avec le QG. Avertissement!! Le montant de ibou faye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Tamarin noir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11 Pièce Petit de Mâchoiron séchée (Kon), cette quantité semble anormale pour une consommation des 7 derniers jours.Prière de corriger ou de confirmer avec le QG. Avertissement!!! Le ménage a consommé 15 Sachets industriel Tres petit de Caramel, bonbons, confiseries, etc.,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Pièce Petit de Poisson frais type 8,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90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Le  principal matériau de toit est adroisse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haly faye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41-25-64-25</w:t>
            </w:r>
          </w:p>
        </w:tc>
        <w:tc>
          <w:tcPr>
            <w:tcW w:type="dxa" w:w="1662"/>
          </w:tcPr>
          <w:p>
            <w:r>
              <w:rPr>
                <w:sz w:val="14"/>
              </w:rPr>
              <w:t>9a820c8c389f4a07a5092d856581d57d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LADIANE</w:t>
            </w:r>
          </w:p>
        </w:tc>
        <w:tc>
          <w:tcPr>
            <w:tcW w:type="dxa" w:w="3324"/>
          </w:tcPr>
          <w:p>
            <w:r>
              <w:rPr>
                <w:sz w:val="18"/>
              </w:rPr>
              <w:t>N/A</w:t>
            </w:r>
          </w:p>
        </w:tc>
        <w:tc>
          <w:tcPr>
            <w:tcW w:type="dxa" w:w="3324"/>
          </w:tcPr>
          <w:p>
            <w:r/>
            <w:hyperlink r:id="rId16">
              <w:r>
                <w:rPr>
                  <w:color w:val="0563C1"/>
                  <w:u w:val="single"/>
                </w:rPr>
                <w:t>keuri kaw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KHOUDIA THIONGANE a vécu dans la localité est superieur à son âge (58) ou ne sait pas. Prière de corriger.</w:t>
        <w:br/>
        <w:t xml:space="preserve">- Les données sur les niveaux d'études, les fonctions et les caracteristiques sociodemographiques de la mère biologique de  DIAKHOU LADIANE  manquent.  Avertissement!!!  DIAKHOU LADIANE  ne possède pas le téléphone android, n'utilise régulièrement pas un téléphone appartenant à une autre personne mais a accès à l'internet, merci de confirmer cette information avec le QG. </w:t>
        <w:br/>
        <w:t xml:space="preserve">- Les données sur les niveaux d'études, les fonctions et les caracteristiques sociodemographiques du père biologique de BABACAR GUEYE manquent. Veuillez les renseigner. Les données sur les niveaux d'études, les fonctions et les caracteristiques sociodemographiques de la mère biologique de  BABACAR GUEYE  manquent. </w:t>
        <w:br/>
        <w:t xml:space="preserve">- Les données sur les niveaux d'études, les fonctions et les caracteristiques sociodemographiques du père biologique de BATTOR GUEYE manquent. Veuillez les renseigner. </w:t>
        <w:br/>
        <w:t xml:space="preserve">- Les données sur les niveaux d'études, les fonctions et les caracteristiques sociodemographiques du père biologique de CHEIKH OMAR GUEYE manquent. Veuillez les renseigner. Les données sur les niveaux d'études, les fonctions et les caracteristiques sociodemographiques de la mère biologique de  CHEIKH OMAR GUEYE  manquent. </w:t>
        <w:br/>
        <w:t xml:space="preserve">- Les données sur les niveaux d'études, les fonctions et les caracteristiques sociodemographiques du père biologique de DIAKHOU THIONGANE manquent. Veuillez les renseigner. Les données sur les niveaux d'études, les fonctions et les caracteristiques sociodemographiques de la mère biologique de  DIAKHOU THIONGANE  manquent. </w:t>
        <w:br/>
        <w:t xml:space="preserve">- Les données sur les niveaux d'études, les fonctions et les caracteristiques sociodemographiques du père biologique de KHADY LADIANE manquent. Veuillez les renseigner. Les données sur les niveaux d'études, les fonctions et les caracteristiques sociodemographiques de la mère biologique de  KHADY LADIANE  manquent. </w:t>
        <w:br/>
        <w:t xml:space="preserve">- Les données sur les niveaux d'études, les fonctions et les caracteristiques sociodemographiques du père biologique de MAGUETTE GUEYE manquent. Veuillez les renseigner. Les données sur les niveaux d'études, les fonctions et les caracteristiques sociodemographiques de la mère biologique de  MAGUETTE GUEYE  manquent. </w:t>
        <w:br/>
        <w:t xml:space="preserve">- Prière de renseigner le sexe ou le lien de parenté de  MOUKHAMED LADIANE FRERE  merci. Les données sur les niveaux d'études, les fonctions et les caracteristiques sociodemographiques du père biologique de MOUKHAMED LADIANE FRERE manquent. Veuillez les renseigner. Les données sur les niveaux d'études, les fonctions et les caracteristiques sociodemographiques de la mère biologique de  MOUKHAMED LADIANE FRERE  manquent. </w:t>
        <w:br/>
        <w:t>- Prière de renseigner le sexe ou le lien de parenté de  TAMSIR LADIANE  merci. Les données sur les niveaux d'études, les fonctions et les caracteristiques sociodemographiques du père biologique de TAMSIR LADIANE manquent. Veuillez les renseigner. Les données sur les niveaux d'études, les fonctions et les caracteristiques sociodemographiques de la mère biologique de  TAMSIR LADIANE  manquent.</w:t>
      </w:r>
    </w:p>
    <w:p>
      <w:r>
        <w:rPr>
          <w:b/>
          <w:color w:val="4672C4"/>
          <w:sz w:val="22"/>
        </w:rPr>
        <w:t>&gt;&gt; Section2 - Education</w:t>
      </w:r>
    </w:p>
    <w:p>
      <w:pPr>
        <w:ind w:left="283"/>
      </w:pPr>
      <w:r>
        <w:rPr>
          <w:sz w:val="20"/>
        </w:rPr>
        <w:t xml:space="preserve">- Peu probable! ALE LADIANE  n'arrive pas  à comprendre un petit texte lu dans une langue locale (s02q03). Veuillez corriger ou donner des explications au QG. La raison principale que ALE LADIANE n'a pas fait des études dans une école formelle est ecole coranique et semble exister dans les modalités, prière de prendre attache avec le QG pour plus d'explication afin de la classer bien. </w:t>
        <w:br/>
        <w:t xml:space="preserve">- Peu probable! ASTOU SEBOR  n'arrive pas  à comprendre un petit texte lu dans une langue locale (s02q03). Veuillez corriger ou donner des explications au QG. </w:t>
        <w:br/>
        <w:t xml:space="preserve">- Peu probable! BATTOR GUEYE  n'arrive pas  à comprendre un petit texte lu dans une langue locale (s02q03). Veuillez corriger ou donner des explications au QG. </w:t>
        <w:br/>
        <w:t xml:space="preserve">- Peu probable! BINTA CISS  n'arrive pas  à comprendre un petit texte lu dans une langue locale (s02q03). Veuillez corriger ou donner des explications au QG. </w:t>
        <w:br/>
        <w:t xml:space="preserve">- Peu probable! DIAKHOU LADIANE  n'arrive pas  à comprendre un petit texte lu dans une langue locale (s02q03). Veuillez corriger ou donner des explications au QG. </w:t>
        <w:br/>
        <w:t xml:space="preserve">- Peu probable! FATOU SEBOR  n'arrive pas  à comprendre un petit texte lu dans une langue locale (s02q03). Veuillez corriger ou donner des explications au QG. </w:t>
        <w:br/>
        <w:t xml:space="preserve">- Peu probable! KHOUDIA THIONGANE  n'arrive pas  à comprendre un petit texte lu dans une langue locale (s02q03). Veuillez corriger ou donner des explications au QG. Peu probable! KHOUDIA THIONGANE  ne sait ni lire, ni écrire, ni comprendre dans aucune des langues  (s02q01,s02q02,s02q03). Veuillez corriger ou donner des explications au QG. </w:t>
        <w:br/>
        <w:t>- Peu probable! MAGUETTE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GUEYE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Le principal problème de santé que BATTOR GUEYE a eu est Maux de ventre et semble exister dans les modalités, prière de prendre attache avec le QG pour plus d'explication afin de la classer bien. </w:t>
        <w:br/>
        <w:t>- Vous déclarez que BINTA CISS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BATTOR GUEYE n'a consacré aucune heure pour aucun des travaux du ménage, prière de regarder les réponses prises dans les questions (s04q01 s04q02 s04q03 s04q04 s04q05 s04q06 s04q07 s04q08). </w:t>
        <w:br/>
        <w:t xml:space="preserve">- Avertissement! DIAKHOU LADIANE n'a consacré aucune heure pour aucun des travaux du ménage, prière de regarder les réponses prises dans les questions (s04q01 s04q02 s04q03 s04q04 s04q05 s04q06 s04q07 s04q08). </w:t>
        <w:br/>
        <w:t>- Avertissement! KHOUDIA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ASTOU SEBOR a travaillés par mois semble être inférieur à 15. Veuillez, s'il vous plaît, confirmer cette information. </w:t>
        <w:br/>
        <w:t>- Attention ! Le nombre de jours que FATOU SEBOR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Piment frais en Sachets (Tres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Le prix unitaire d'achat (750 Fcfa) de Pastèque en Pièce (Moyen) est relativement faible par rapport aux autres prix observés dans cette zone. Prière de corriger ou de confirmer avec le QG. Attention ! Soupçons de quantité anormale! Le ménage de ALE LADIANE avec une taille de 9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4 Sachets en Petit de Niébé/Haricots secs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7 Pièce en Moyen de Aubergine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7 Sachets en Petit de Tamarin noir qui est relativement élevé comme consommation par rapport à la condition de vie des autres ménages de même taille dans cette zone. Prière de corriger ou de confirmer avec le QG. Avertissement!! La quantité (.) de Autres fruits de mer en Sachets qui provient de la production du ménage et celle reçue en cadeau depasse la quantité consommée, prière de verifier et corriger. Avertissement!! La quantité (5.5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Avertissement!!! Le ménage a consommé 8 Morceau (Portion) Tres petit de Escargots, cette quantité semble anormale pour une consommation des 7 derniers jours.Prière de corriger ou de confirmer avec le QG. Attention ! Soupçons de quantité anormale! Le ménage de ALE LADIANE avec une taille de 9 personnes a consommé 8 Morceau (Portion) en Tres petit de Escargots qui est relativement élevé comme consommation par rapport à la condition de vie des autres ménages de même taille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Attention ! Soupçons de quantité anormale! Le ménage de ALE LADIANE avec une taille de 9 personnes a consommé 2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bouteilles d’eau glacèe dit avoir réçu une somme sur la vente de ces produits transformés (s10q48 est differnt de 0) mais n'a depensé aucune somme sur l'achat des matières premières (s10q49==0), prière de fournir de l'effort pour estimer le montant obtenu en achat de matières premières.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ASTOU SEBOR ayant travaillé dans cette entreprise ##N/A## aucours des 12 derniers mois n'est pas renseigner. Prière de reneigner toutes les informations qui lui concerne. La main d'oeuvre sariale de ASTOU SEBOR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LADIANE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50-62-80-91</w:t>
            </w:r>
          </w:p>
        </w:tc>
        <w:tc>
          <w:tcPr>
            <w:tcW w:type="dxa" w:w="1662"/>
          </w:tcPr>
          <w:p>
            <w:r>
              <w:rPr>
                <w:sz w:val="14"/>
              </w:rPr>
              <w:t>836ea06c50fb4026b3423f63302bd0d5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KAÏ NDONGO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 KAÏ NDONGO  possède un téléphone android mais dit n'avoir pas accès à l'internet, prière de confirmer cette information avec le QG ou la corriger. Incoherence! ABDOU KAÏ NDONGO dispose d'un téléphone portable à s01q39, donc la raison évoquée ne peut pas être (ne dispose pas d'appareil). Attention ! Le montant (5000 Fcfa) dépensé ou reçu en cadeau pour les cartes prépayées, les transferts de crédit et les abonnements de  ABDOU KAÏ NDONGO est relativement élevé par rapport aux autres montants depansés observés dans cette zone. Prière de corriger ou de confirmer avec le QG. </w:t>
        <w:br/>
        <w:t xml:space="preserve">-  Avertissement!!!  ANTA THIAM  possède un téléphone android mais dit n'avoir pas accès à l'internet, prière de confirmer cette information avec le QG ou la corriger. </w:t>
        <w:br/>
        <w:t>- La raison principale pour laquelle que KHADIDIATOU GOUDIABY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KAÏ NDONGO  n'arrive pas  à comprendre un petit texte lu dans une langue locale (s02q03). Veuillez corriger ou donner des explications au QG. </w:t>
        <w:br/>
        <w:t xml:space="preserve">- Peu probable! ALPHA MOUHAMED NDONGO  n'arrive pas  à comprendre un petit texte lu dans une langue locale (s02q03). Veuillez corriger ou donner des explications au QG. </w:t>
        <w:br/>
        <w:t xml:space="preserve">- Peu probable! ANTA THIAM  n'arrive pas  à comprendre un petit texte lu dans une langue locale (s02q03). Veuillez corriger ou donner des explications au QG. </w:t>
        <w:br/>
        <w:t xml:space="preserve">- Peu probable! FATOU KINE NDONGO  n'arrive pas  à comprendre un petit texte lu dans une langue locale (s02q03). Veuillez corriger ou donner des explications au QG. Peu probable! FATOU KINE NDONGO  ne sait ni lire, ni écrire, ni comprendre dans aucune des langues  (s02q01,s02q02,s02q03). Veuillez corriger ou donner des explications au QG. </w:t>
        <w:br/>
        <w:t xml:space="preserve">- Peu probable! HABIBOU NDONGO  n'arrive pas  à comprendre un petit texte lu dans une langue locale (s02q03). Veuillez corriger ou donner des explications au QG. La raison principale que HABIBOU NDONGO n'a pas été à l'école entre 2024/2025 est formation genie civil et semble exister dans les modalités, prière de prendre attache avec le QG pour plus d'explication afin de la classer bien. </w:t>
        <w:br/>
        <w:t xml:space="preserve">- Peu probable! KHADIDIATOU GOUDIABY  n'arrive pas  à comprendre un petit texte lu dans une langue locale (s02q03). Veuillez corriger ou donner des explications au QG. La raison principale que KHADIDIATOU GOUDIABY n'a pas été à l'école entre 2024/2025 est A cause de ses bagares et semble exister dans les modalités, prière de prendre attache avec le QG pour plus d'explication afin de la classer bien. </w:t>
        <w:br/>
        <w:t xml:space="preserve">- Peu probable! MAGUETTE MOUHAMED NDONGO  n'arrive pas  à comprendre un petit texte lu dans une langue locale (s02q03). Veuillez corriger ou donner des explications au QG. </w:t>
        <w:br/>
        <w:t xml:space="preserve">- Peu probable! MAME ISSEU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ISSEU NDONGO et corriger ou confirmer avec le QG. </w:t>
        <w:br/>
        <w:t>- Peu probable! SOKHNA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MAME ISSEU NDONGO a eu est drepano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HABIBOU NDONGO n'a pas cherché du travail au cours des 30 derniers jours est formation genie civil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 KAÏ NDONGO, les agriculteurs dont leurs cultures est principalement destiné à la consommation du ménage sont des (Agriculteurs, subsistances) et ceux qui le font avec l'élevage sont des (Agriculteurs et eleveurs, subsistances)Nombre de mois exercé par ABDOU KAÏ NDONGO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Incohérence! ABDOU KAÏ NDONGO  evolue dans l'agriculture mais est  considéré comme salarié ou stagiaire/apprenti non renuméré, prière de revoir la question s04q66 et corriger. Avertissement!!! les informations de ABDOU KAÏ NDONGO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MAGUETTE MOUHAMED NDONGO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MAGUETTE MOUHAMED NDONGO a fait de ce dernier crédit est conrtruction d’un logement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Crevettes séchées en Sachets (Tres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Soupçons de quantité anormale! Le ménage de ABDOU KAÏ NDONGO avec une taille de 10 personnes a consommé 12 Tas en Petit de Feuilles de  Haricot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16 Pièce Moyen de Poisson frais type 9,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Attention ! Soupçons de quantité anormale! Le ménage de ABDOU KAÏ NDONGO avec une taille de 10 personnes a consommé 42 Cube en Moyen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250 Kg qui semble élevé ou ne sait pas, prière de fournir d'effort pour estimer la quantité afin de corriger. Le nombre de jours total de la main-d'oeuvre non-familiale sur cette parcelle parcelle 1 au cours de la campagne pour la période d'entretien du sol (sarclage, etc.) est de 35 jours qui semble faible ou élevé.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39-02-60-64</w:t>
            </w:r>
          </w:p>
        </w:tc>
        <w:tc>
          <w:tcPr>
            <w:tcW w:type="dxa" w:w="1662"/>
          </w:tcPr>
          <w:p>
            <w:r>
              <w:rPr>
                <w:sz w:val="14"/>
              </w:rPr>
              <w:t>8260a31756694052a5cdfc61cd47fcfe</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NDONGO</w:t>
            </w:r>
          </w:p>
        </w:tc>
        <w:tc>
          <w:tcPr>
            <w:tcW w:type="dxa" w:w="3324"/>
          </w:tcPr>
          <w:p>
            <w:r>
              <w:rPr>
                <w:sz w:val="18"/>
              </w:rPr>
              <w:t>N/A</w:t>
            </w:r>
          </w:p>
        </w:tc>
        <w:tc>
          <w:tcPr>
            <w:tcW w:type="dxa" w:w="3324"/>
          </w:tcPr>
          <w:p>
            <w:r/>
            <w:hyperlink r:id="rId17">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NDEYE NOGOYE NDONGO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ALIOUNE BADARA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ALIOUNE BADARA NDONGO et corriger ou confirmer avec le QG. </w:t>
        <w:br/>
        <w:t xml:space="preserve">- Peu probable! AMINATA DIAKHATE  n'arrive pas  à comprendre un petit texte lu dans une langue locale (s02q03). Veuillez corriger ou donner des explications au QG. Peu probable! AMINATA DIAKHATE  ne sait ni lire, ni écrire, ni comprendre dans aucune des langues  (s02q01,s02q02,s02q03). Veuillez corriger ou donner des explications au QG. </w:t>
        <w:br/>
        <w:t xml:space="preserve">- Peu probable! ASSANE NDONGO  n'arrive pas  à comprendre un petit texte lu dans une langue locale (s02q03). Veuillez corriger ou donner des explications au QG. </w:t>
        <w:br/>
        <w:t xml:space="preserve">- Peu probable! FATOU BOUSSO NDONGO  n'arrive pas  à comprendre un petit texte lu dans une langue locale (s02q03). Veuillez corriger ou donner des explications au QG. </w:t>
        <w:br/>
        <w:t xml:space="preserve">- Peu probable! IBRAHIMA NDONGO  n'arrive pas  à comprendre un petit texte lu dans une langue locale (s02q03). Veuillez corriger ou donner des explications au QG. </w:t>
        <w:br/>
        <w:t xml:space="preserve">- Peu probable! MAME COUMBA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COUMBA NDONGO et corriger ou confirmer avec le QG. </w:t>
        <w:br/>
        <w:t xml:space="preserve">- Peu probable! MAME GADE NDONGO  n'arrive pas  à comprendre un petit texte lu dans une langue locale (s02q03). Veuillez corriger ou donner des explications au QG. Peu probable! MAME GADE NDONGO  ne sait ni lire, ni écrire, ni comprendre dans aucune des langues  (s02q01,s02q02,s02q03). Veuillez corriger ou donner des explications au QG. </w:t>
        <w:br/>
        <w:t xml:space="preserve">- Peu probable! NDEYE NOGOYE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NOGOYE NDONGO et corriger ou confirmer avec le QG. </w:t>
        <w:br/>
        <w:t>- Peu probable! RAMATOULAYE NDONGO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AMINATA DIAKHATE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ALIOUNE BADARA NDONGO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NDONGO n'a consacré aucune heure pour les travaux cités en s04q01, s04q02, s04q03, s04q04, s04q05, s04q06, s04q07 et s04q08.Prière de regarder pour corriger ou confirmer avec le QG. </w:t>
        <w:br/>
        <w:t>- Avertissement! NDEYE NOGOYE NDONGO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FATOU BOUSSO NDONGO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(75 Fcfa) de Aubergine   en Pièce (Petit) est relativement faible par rapport aux autres prix observés dans cette zone. Prière de corriger ou de confirmer avec le QG. Attention ! Soupçons de quantité anormale! Le ménage de IBRAHIMA NDONGO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IBRAHIMA NDONGO avec une taille de 9 personnes a consommé 3 Sachets en Tres petit de Moutarde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23.76698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NDONGO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63573,-17.1391513" TargetMode="External"/><Relationship Id="rId10" Type="http://schemas.openxmlformats.org/officeDocument/2006/relationships/hyperlink" Target="https://www.google.com/maps?q=14.7441203,-17.1394619" TargetMode="External"/><Relationship Id="rId11" Type="http://schemas.openxmlformats.org/officeDocument/2006/relationships/hyperlink" Target="https://www.google.com/maps?q=14.7460096,-17.1378527" TargetMode="External"/><Relationship Id="rId12" Type="http://schemas.openxmlformats.org/officeDocument/2006/relationships/hyperlink" Target="https://www.google.com/maps?q=14.7453562,-17.138188" TargetMode="External"/><Relationship Id="rId13" Type="http://schemas.openxmlformats.org/officeDocument/2006/relationships/hyperlink" Target="https://www.google.com/maps?q=14.763049983333334,-17.287145133333336" TargetMode="External"/><Relationship Id="rId14" Type="http://schemas.openxmlformats.org/officeDocument/2006/relationships/hyperlink" Target="https://www.google.com/maps?q=14.7452874,-17.1381505" TargetMode="External"/><Relationship Id="rId15" Type="http://schemas.openxmlformats.org/officeDocument/2006/relationships/hyperlink" Target="https://www.google.com/maps?q=14.7472568,-17.1372474" TargetMode="External"/><Relationship Id="rId16" Type="http://schemas.openxmlformats.org/officeDocument/2006/relationships/hyperlink" Target="https://www.google.com/maps?q=14.7630929,-17.2885372" TargetMode="External"/><Relationship Id="rId17" Type="http://schemas.openxmlformats.org/officeDocument/2006/relationships/hyperlink" Target="https://www.google.com/maps?q=14.746972,-17.1379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