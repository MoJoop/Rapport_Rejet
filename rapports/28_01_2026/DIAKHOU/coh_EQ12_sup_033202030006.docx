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033202030006</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23-46-82-96</w:t>
            </w:r>
          </w:p>
        </w:tc>
        <w:tc>
          <w:tcPr>
            <w:tcW w:type="dxa" w:w="1662"/>
          </w:tcPr>
          <w:p>
            <w:r>
              <w:rPr>
                <w:sz w:val="14"/>
              </w:rPr>
              <w:t>0ff69a95ae9c4b23a7c91d2c3720cf6c</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SAYER TEUW</w:t>
            </w:r>
          </w:p>
        </w:tc>
        <w:tc>
          <w:tcPr>
            <w:tcW w:type="dxa" w:w="3324"/>
          </w:tcPr>
          <w:p>
            <w:r>
              <w:rPr>
                <w:sz w:val="18"/>
              </w:rPr>
              <w:t>N/A</w:t>
            </w:r>
          </w:p>
        </w:tc>
        <w:tc>
          <w:tcPr>
            <w:tcW w:type="dxa" w:w="3324"/>
          </w:tcPr>
          <w:p>
            <w:r/>
            <w:hyperlink r:id="rId9">
              <w:r>
                <w:rPr>
                  <w:color w:val="0563C1"/>
                  <w:u w:val="single"/>
                </w:rPr>
                <w:t>GANDIOLE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Kaïré  manquent, s'il vous plait pouvez-vous fournir d'effort pour avoir ces informations. </w:t>
        <w:br/>
        <w:t xml:space="preserve">- Les informations sur l'acte de naissance (ni Jours, ni mois et ni années) de  Awa Teuw  manquent, s'il vous plait pouvez-vous fournir d'effort pour avoir ces informations. </w:t>
        <w:br/>
        <w:t xml:space="preserve">- Les informations sur l'acte de naissance (ni Jours, ni mois et ni années) de  Aïda Diagne  manquent, s'il vous plait pouvez-vous fournir d'effort pour avoir ces informations. </w:t>
        <w:br/>
        <w:t xml:space="preserve">- Les informations sur l'acte de naissance (ni Jours, ni mois et ni années) de  Cheikh Teuw  manquent, s'il vous plait pouvez-vous fournir d'effort pour avoir ces informations. </w:t>
        <w:br/>
        <w:t xml:space="preserve">- Les informations sur l'acte de naissance (ni Jours, ni mois et ni années) de  Ibrahima Diop  manquent, s'il vous plait pouvez-vous fournir d'effort pour avoir ces informations. </w:t>
        <w:br/>
        <w:t xml:space="preserve">- Les informations sur l'acte de naissance (ni Jours, ni mois et ni années) de  Khady Kaïré  manquent, s'il vous plait pouvez-vous fournir d'effort pour avoir ces informations. </w:t>
        <w:br/>
        <w:t xml:space="preserve">- Les informations sur l'acte de naissance (ni Jours, ni mois et ni années) de  Ndeye Teuw  manquent, s'il vous plait pouvez-vous fournir d'effort pour avoir ces informations. </w:t>
        <w:br/>
        <w:t xml:space="preserve">- Les informations sur l'acte de naissance (ni Jours, ni mois et ni années) de  Rawane Teuw  manquent, s'il vous plait pouvez-vous fournir d'effort pour avoir ces informations. </w:t>
        <w:br/>
        <w:t>- Les informations sur l'acte de naissance (ni Jours, ni mois et ni années) de  Saer Teuw  manquent, s'il vous plait pouvez-vous fournir d'effort pour avoir ces informations. Incohérence!! Le nombre d'année (9999) que Saer Teuw a vécu dans la localité est superieur à son âge (90) ou ne sait pas. Prière de corriger.</w:t>
      </w:r>
    </w:p>
    <w:p>
      <w:r>
        <w:rPr>
          <w:b/>
          <w:color w:val="4672C4"/>
          <w:sz w:val="22"/>
        </w:rPr>
        <w:t>&gt;&gt; Section2 - Education</w:t>
      </w:r>
    </w:p>
    <w:p>
      <w:pPr>
        <w:ind w:left="283"/>
      </w:pPr>
      <w:r>
        <w:rPr>
          <w:sz w:val="20"/>
        </w:rPr>
        <w:t xml:space="preserve">- Attention ! Le frais de scolarité (12000 Fcfa) de Ibrahima Diop en 2ème année de Secondaire 1 (Moyen) Général est relativement élevé par rapport aux autres frais de scolarités observés dans cette zone. Prière de corriger ou de confirmer avec le QG. </w:t>
        <w:br/>
        <w:t xml:space="preserve">- Incohérence!! Le niveau d'études le plus élevé atteint par Cheikh Teuw est Secondaire Technique et Professionnel et le diplôme le plus elevé obtenu par Cheikh Teuw est CEP. </w:t>
        <w:br/>
        <w:t xml:space="preserve">- Peu probable! Awa Kaïré  n'arrive pas  à comprendre un petit texte lu dans une langue locale (s02q03). Veuillez corriger ou donner des explications au QG. Peu probable! Awa Kaïré  ne sait ni lire, ni écrire, ni comprendre dans aucune des langues  (s02q01,s02q02,s02q03). Veuillez corriger ou donner des explications au QG. Peu plausible Awa Kaïré fréquente au minimum le fondamental 1 mais ne sait ni lire ni comprendre la langue française, prière de corriger ou de confirmer avec le QG merci. </w:t>
        <w:br/>
        <w:t xml:space="preserve">- Peu probable! Awa Teuw  n'arrive pas  à comprendre un petit texte lu dans une langue locale (s02q03). Veuillez corriger ou donner des explications au QG. Peu probable! Awa Teuw  ne sait ni lire, ni écrire, ni comprendre dans aucune des langues  (s02q01,s02q02,s02q03). Veuillez corriger ou donner des explications au QG. </w:t>
        <w:br/>
        <w:t xml:space="preserve">- Peu probable! Aïda Diagne  n'arrive pas  à comprendre un petit texte lu dans une langue locale (s02q03). Veuillez corriger ou donner des explications au QG. Peu probable! Aïda Diagne  ne sait ni lire, ni écrire, ni comprendre dans aucune des langues  (s02q01,s02q02,s02q03). Veuillez corriger ou donner des explications au QG. </w:t>
        <w:br/>
        <w:t xml:space="preserve">- Peu probable! Khady Kaïré  n'arrive pas  à comprendre un petit texte lu dans une langue locale (s02q03). Veuillez corriger ou donner des explications au QG. Peu probable! Khady Kaïré  ne sait ni lire, ni écrire, ni comprendre dans aucune des langues  (s02q01,s02q02,s02q03). Veuillez corriger ou donner des explications au QG. Peu plausible Khady Kaïré fréquente au minimum le fondamental 1 mais ne sait ni lire ni comprendre la langue française, prière de corriger ou de confirmer avec le QG merci. </w:t>
        <w:br/>
        <w:t xml:space="preserve">- Peu probable! Ndeye Teuw  n'arrive pas  à comprendre un petit texte lu dans une langue locale (s02q03). Veuillez corriger ou donner des explications au QG. Peu probable! Ndeye Teuw  ne sait ni lire, ni écrire, ni comprendre dans aucune des langues  (s02q01,s02q02,s02q03). Veuillez corriger ou donner des explications au QG. </w:t>
        <w:br/>
        <w:t xml:space="preserve">- Peu probable! Rawane Teuw  n'arrive pas  à comprendre un petit texte lu dans une langue locale (s02q03). Veuillez corriger ou donner des explications au QG. Peu probable! Rawane Teuw  ne sait ni lire, ni écrire, ni comprendre dans aucune des langues  (s02q01,s02q02,s02q03). Veuillez corriger ou donner des explications au QG. Peu plausible Rawane Teuw fréquente au minimum le fondamental 1 mais ne sait ni lire ni comprendre la langue française, prière de corriger ou de confirmer avec le QG merci. </w:t>
        <w:br/>
        <w:t>- Peu probable! Saer Teuw  n'arrive pas  à comprendre un petit texte lu dans une langue locale (s02q03). Veuillez corriger ou donner des explications au QG. Peu probable! Saer Teuw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Aïda Diagne semble faible (voir nul) ou élevé, prière de corriger.</w:t>
      </w:r>
    </w:p>
    <w:p>
      <w:r>
        <w:rPr>
          <w:b/>
          <w:color w:val="4672C4"/>
          <w:sz w:val="22"/>
        </w:rPr>
        <w:t>&gt;&gt; Section4a - Emploi</w:t>
      </w:r>
    </w:p>
    <w:p>
      <w:pPr>
        <w:ind w:left="283"/>
      </w:pPr>
      <w:r>
        <w:rPr>
          <w:sz w:val="20"/>
        </w:rPr>
        <w:t>- Avertissement! Awa Teuw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Attention! le nombre d'heure que Ibrahima Diop a travaillé par jour semble être inferieur à 4, veuillez s'il vous plait confirmer cette information avec le QG. Avertissement!! Le montant de Ibrahima Diop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le nombre d'heure que Awa Teuw a travaillé par jour semble faible, veuillez s'il vous plait confirmer cette information avec le QG. </w:t>
        <w:br/>
        <w:t xml:space="preserve">- Avertissement!!! les informations de Ibrahima Diop sur le nombre de mois, jours ou heures de son emploi secondaire sont superieur a celles de son emploi principal , veuillez corriger ou confirmer aupres du QG. </w:t>
        <w:br/>
        <w:t>- Nombre de mois exercé par Cheikh Teuw dans l'emploi secondaire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Awa Teuw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principale utilisation que Awa Teuw a fait de ce dernier crédit est Arrivée de son tour dans la tontine et semble exister dans les modalités, prière de prendre attache avec le QG pour plus d'explication afin de la classer bien. </w:t>
        <w:br/>
        <w:t>-  La   principale utilisation que Aïda Diagne a fait de ce dernier crédit est Pour un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(4.75 litre) du produit Huile de soja  consommée  par le ménage semble très élevé, prière de corriger ou confirmer avec le QG. Avertissement!!! Le ménage a consommé 12 Pièce Petit de Poisson de mer séché (yayeboye),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.7301587 Kg  de cereale; Prière de revoir les quantités prises de ces produits. Incohérence!! Dans ce ménage, chaque individus consomme par jour .7301587 Kg  de cereale; Prière de revoir les quantités prises de ces produits. Incohérence!! Dans ce ménage, chaque individus consomme par jour .7301587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 La somme des dépenses pour Magal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Attention ! Bonbonne de gaz a été achété à 5000 Fcfa est relativement faible par rapport aux autres prix d'achat observés dans cette zone. Prière de corriger ou de confirmer avec le QG.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est de 98  qui semble élevé ou ne sait pas, prière de fournir d'effort pour estimer la quantité afin de corriger. La superficie de la parcelle Parcelle selon les mesures GPS est de 609.82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(40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Avertissement!! L'âge (40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3000 Fcfa est relativement élevé par rapport aux autres prix d'achat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72-15-61-07</w:t>
            </w:r>
          </w:p>
        </w:tc>
        <w:tc>
          <w:tcPr>
            <w:tcW w:type="dxa" w:w="1662"/>
          </w:tcPr>
          <w:p>
            <w:r>
              <w:rPr>
                <w:sz w:val="14"/>
              </w:rPr>
              <w:t>54b18c4867d246219f93d4d9a9d2d3d8</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TEUW</w:t>
            </w:r>
          </w:p>
        </w:tc>
        <w:tc>
          <w:tcPr>
            <w:tcW w:type="dxa" w:w="3324"/>
          </w:tcPr>
          <w:p>
            <w:r>
              <w:rPr>
                <w:sz w:val="18"/>
              </w:rPr>
              <w:t>N/A</w:t>
            </w:r>
          </w:p>
        </w:tc>
        <w:tc>
          <w:tcPr>
            <w:tcW w:type="dxa" w:w="3324"/>
          </w:tcPr>
          <w:p>
            <w:r/>
            <w:hyperlink r:id="rId10">
              <w:r>
                <w:rPr>
                  <w:color w:val="0563C1"/>
                  <w:u w:val="single"/>
                </w:rPr>
                <w:t>entr�e �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ELHADJI TEUW est relativement élevé par rapport aux autres montants depansés observés dans cette zone. Prière de corriger ou de confirmer avec le QG. </w:t>
        <w:br/>
        <w:t xml:space="preserve">- Attention ! Vous avez déclaré en s01q00 que le répondant est la personne elle-même, or ABY TEUW est trop jeune (8 ans) pour fournir des informations correctes. Prière de refaire la section 1 pour ABY TEUW en demandant à un adulte de répondre aux questions à sa place. </w:t>
        <w:br/>
        <w:t xml:space="preserve">- Attention ! Vous avez déclaré en s01q00 que le répondant est la personne elle-même, or AMINTA TEUW est trop jeune (4 ans) pour fournir des informations correctes. Prière de refaire la section 1 pour AMINTA TEUW en demandant à un adulte de répondre aux questions à sa place. </w:t>
        <w:br/>
        <w:t xml:space="preserve">- Attention ! Vous avez déclaré en s01q00 que le répondant est la personne elle-même, or CHEIKH TEUW est trop jeune (9 ans) pour fournir des informations correctes. Prière de refaire la section 1 pour CHEIKH TEUW en demandant à un adulte de répondre aux questions à sa place. </w:t>
        <w:br/>
        <w:t xml:space="preserve">- Attention ! Vous avez déclaré en s01q00 que le répondant est la personne elle-même, or IBRAHIMA TEUW est trop jeune (6 ans) pour fournir des informations correctes. Prière de refaire la section 1 pour IBRAHIMA TEUW en demandant à un adulte de répondre aux questions à sa place. </w:t>
        <w:br/>
        <w:t>- Attention ! Vous avez déclaré en s01q00 que le répondant est la personne elle-même, or OUSMANE TEUW est trop jeune (9 ans) pour fournir des informations correctes. Prière de refaire la section 1 pour OUSMANE TEUW en demandant à un adulte de répondre aux questions à sa place.</w:t>
      </w:r>
    </w:p>
    <w:p>
      <w:r>
        <w:rPr>
          <w:b/>
          <w:color w:val="4672C4"/>
          <w:sz w:val="22"/>
        </w:rPr>
        <w:t>&gt;&gt; Section2 - Education</w:t>
      </w:r>
    </w:p>
    <w:p>
      <w:pPr>
        <w:ind w:left="283"/>
      </w:pPr>
      <w:r>
        <w:rPr>
          <w:sz w:val="20"/>
        </w:rPr>
        <w:t xml:space="preserve">- Peu probable! ABY TEUW  n'arrive pas  à comprendre un petit texte lu dans une langue locale (s02q03). Veuillez corriger ou donner des explications au QG. Peu probable! ABY TEUW  ne sait ni lire, ni écrire, ni comprendre dans aucune des langues  (s02q01,s02q02,s02q03). Veuillez corriger ou donner des explications au QG. </w:t>
        <w:br/>
        <w:t xml:space="preserve">- Peu probable! AMINTA TEUW  n'arrive pas  à comprendre un petit texte lu dans une langue locale (s02q03). Veuillez corriger ou donner des explications au QG. Peu probable! AMINTA TEUW  ne sait ni lire, ni écrire, ni comprendre dans aucune des langues  (s02q01,s02q02,s02q03). Veuillez corriger ou donner des explications au QG. </w:t>
        <w:br/>
        <w:t xml:space="preserve">- Peu probable! ANNA SOW  n'arrive pas  à comprendre un petit texte lu dans une langue locale (s02q03). Veuillez corriger ou donner des explications au QG. </w:t>
        <w:br/>
        <w:t xml:space="preserve">- Peu probable! BABACAR TEUW  n'arrive pas  à comprendre un petit texte lu dans une langue locale (s02q03). Veuillez corriger ou donner des explications au QG. </w:t>
        <w:br/>
        <w:t xml:space="preserve">- Peu probable! CHEIKH TEUW  n'arrive pas  à comprendre un petit texte lu dans une langue locale (s02q03). Veuillez corriger ou donner des explications au QG. Peu probable! CHEIKH TEUW  ne sait ni lire, ni écrire, ni comprendre dans aucune des langues  (s02q01,s02q02,s02q03). Veuillez corriger ou donner des explications au QG. Peu plausible CHEIKH TEUW fréquente au minimum le fondamental 1 mais ne sait ni lire ni comprendre la langue française, prière de corriger ou de confirmer avec le QG merci. </w:t>
        <w:br/>
        <w:t xml:space="preserve">- Peu probable! COUMBA GANDONG DIEYE  n'arrive pas  à comprendre un petit texte lu dans une langue locale (s02q03). Veuillez corriger ou donner des explications au QG. Peu probable! COUMBA GANDONG DIEYE  ne sait ni lire, ni écrire, ni comprendre dans aucune des langues  (s02q01,s02q02,s02q03). Veuillez corriger ou donner des explications au QG. </w:t>
        <w:br/>
        <w:t xml:space="preserve">- Peu probable! DAOUDA TEUW  n'arrive pas  à comprendre un petit texte lu dans une langue locale (s02q03). Veuillez corriger ou donner des explications au QG. Peu probable! DAOUDA TEUW  ne sait ni lire, ni écrire, ni comprendre dans aucune des langues  (s02q01,s02q02,s02q03). Veuillez corriger ou donner des explications au QG. </w:t>
        <w:br/>
        <w:t xml:space="preserve">- Peu probable! ELHADJI TEUW  n'arrive pas  à comprendre un petit texte lu dans une langue locale (s02q03). Veuillez corriger ou donner des explications au QG. Peu probable! ELHADJI TEUW  ne sait ni lire, ni écrire, ni comprendre dans aucune des langues  (s02q01,s02q02,s02q03). Veuillez corriger ou donner des explications au QG. </w:t>
        <w:br/>
        <w:t xml:space="preserve">- Peu probable! IBRAHIMA TEUW  n'arrive pas  à comprendre un petit texte lu dans une langue locale (s02q03). Veuillez corriger ou donner des explications au QG. Peu probable! IBRAHIMA TEUW  ne sait ni lire, ni écrire, ni comprendre dans aucune des langues  (s02q01,s02q02,s02q03). Veuillez corriger ou donner des explications au QG. La raison principale que IBRAHIMA TEUW n'a pas fait des études dans une école formelle est attend d’avoire 7ans et semble exister dans les modalités, prière de prendre attache avec le QG pour plus d'explication afin de la classer bien. </w:t>
        <w:br/>
        <w:t xml:space="preserve">- Peu probable! MARY TEUW  n'arrive pas  à comprendre un petit texte lu dans une langue locale (s02q03). Veuillez corriger ou donner des explications au QG. Peu probable! MARY TEUW  ne sait ni lire, ni écrire, ni comprendre dans aucune des langues  (s02q01,s02q02,s02q03). Veuillez corriger ou donner des explications au QG. </w:t>
        <w:br/>
        <w:t xml:space="preserve">- Peu probable! MATY MBAYE  n'arrive pas  à comprendre un petit texte lu dans une langue locale (s02q03). Veuillez corriger ou donner des explications au QG. La raison principale que MATY MBAYE n'a pas été à l'école entre 2024/2025 est elle m’a dit qu’elle n’as pas de raison et semble exister dans les modalités, prière de prendre attache avec le QG pour plus d'explication afin de la classer bien. Le domaine que MATY MBAYE bénéficié de cette formation est coiffure et semble exister dans les modalités, prière de prendre attache avec le QG pour plus d'explication afin de la classer bien. </w:t>
        <w:br/>
        <w:t xml:space="preserve">- Peu probable! MAÏ TEUW  n'arrive pas  à comprendre un petit texte lu dans une langue locale (s02q03). Veuillez corriger ou donner des explications au QG. Peu probable! MAÏ TEUW  ne sait ni lire, ni écrire, ni comprendre dans aucune des langues  (s02q01,s02q02,s02q03). Veuillez corriger ou donner des explications au QG. </w:t>
        <w:br/>
        <w:t xml:space="preserve">- Peu probable! MOUHAMED TEUW  n'arrive pas  à comprendre un petit texte lu dans une langue locale (s02q03). Veuillez corriger ou donner des explications au QG. Peu probable! MOUHAMED TEUW  ne sait ni lire, ni écrire, ni comprendre dans aucune des langues  (s02q01,s02q02,s02q03). Veuillez corriger ou donner des explications au QG. </w:t>
        <w:br/>
        <w:t>- Peu probable! OUSMANE TEUW  n'arrive pas  à comprendre un petit texte lu dans une langue locale (s02q03). Veuillez corriger ou donner des explications au QG. Peu probable! OUSMANE TEUW  ne sait ni lire, ni écrire, ni comprendre dans aucune des langues  (s02q01,s02q02,s02q03). Veuillez corriger ou donner des explications au QG. Peu plausible OUSMANE TEUW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DAOUDA TEUW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COUMBA GANDONG DIEYE a travaillé par jour semble être inferieur à 4, veuillez s'il vous plait confirmer cette information avec le QG. </w:t>
        <w:br/>
        <w:t xml:space="preserve">- Nombre de mois exercé par MARY TEUW dans l'emploi au cours des 12 derniers mois semble faible, veuillez corriger s'il vous plait ou comfirmer avec le QG. Attention ! Le nombre de jours que MARY TEUW a travaillés par mois semble être inférieur à 15. Veuillez, s'il vous plaît, confirmer cette information.  MARY TEUW est un agriculteur dans un milieu rural donc il travaille principalement  pour son propre compte ou contribue à une entreprise familiale, prière de regarder la question s04q46.  Incohérence! MARY TEUW  evolue dans l'agriculture mais est  considéré comme salarié ou stagiaire/apprenti non renuméré, prière de revoir la question s04q46 et corriger. </w:t>
        <w:br/>
        <w:t xml:space="preserve">- Nombre de mois exercé par MATY MBAYE dans l'emploi au cours des 12 derniers mois semble faible, veuillez corriger s'il vous plait ou comfirmer avec le QG.  MATY MBAYE est un agriculteur dans un milieu rural donc il travaille principalement  pour son propre compte ou contribue à une entreprise familiale, prière de regarder la question s04q46.  Incohérence! MATY MBAYE  evolue dans l'agriculture mais est  considéré comme salarié ou stagiaire/apprenti non renuméré, prière de revoir la question s04q46 et corriger. </w:t>
        <w:br/>
        <w:t>- Prière de changer la branche d'activité BABACAR TEUW,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le nombre d'heure que DAOUDA TEUW a travaillé par jour semble faible, veuillez s'il vous plait confirmer cette information avec le QG. Avertissement!!! les informations de DAOUDA TEUW sur le nombre de mois, jours ou heures de son emploi secondaire sont superieur a celles de son emploi principal , veuillez corriger ou confirmer aupres du QG. </w:t>
        <w:br/>
        <w:t xml:space="preserve">- Avertissement!!! les informations de BABACAR TEUW sur le nombre de mois, jours ou heures de son emploi secondaire sont superieur a celles de son emploi principal , veuillez corriger ou confirmer aupres du QG. </w:t>
        <w:br/>
        <w:t>- Incoherence!!! les informations de COUMBA GANDONG DIEYE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(100 Fcfa) de Concentré de tomate en Sachets industriel (Petit) est relativement faible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Avertissement!! La quantité (6.5 litre) du produit Huile de soja  consommée  par le ménage semble très élevé, prière de corriger ou confirmer avec le QG. Avertissement!!! Le ménage a consommé 0.12 Kg taille unique de Carpe séchée, cette quantité semble anormale pour une consommation des 7 derniers jours. prière de corriger ou de confirmer avec le QG. Attention ! Le prix unitaire d'achat (5000 Fcfa) de Carpe séchée en Kg (taille unique) est relativement élevé par rapport aux autres prix observés dans cette zone. Prière de corriger ou de confirmer avec le QG. Attention ! Soupçons de quantité anormale! Le ménage de ELHADJI TEUW avec une taille de 15 personnes a consommé .12 Kg en taille unique de Carpe séchée qui est relativement élevé comme consommation par rapport à la condition de vie des autres ménages de même taille dans cette zone. Prière de corriger ou de confirmer avec le QG.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Le prix d'achat unitaire (6250 Fcfa) de Café moulu en Kg de taille taille unique prière de regarder les reponses prises dans les questions s07bq07a s07bq07b s07bq07c s07bq08 pour mieux corriger. Attention ! Le prix unitaire d'achat (6250 Fcfa) de Café moulu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detail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detail boutiquier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detail boutiquier dit avoir réçu une somme sur la vente de ces produits transformés (s10q48 est differnt de 0) mais n'a depensé aucune somme sur l'achat des matières premières (s10q49==0), prière de fournir de l'effort pour estimer le montant obtenu en achat de matières premières. L'entreprise commerce de detail boutiquier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(250000) de l'article  Lit est inférieur aux prix de revente (300000)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(1champs pasteque) qui ne semble pas être un bon nom ou contient des lettres, prière de mettre le vrai nom du champs. Avertissement!! La parcelle a comme nom (ARACHIDE 2) qui ne semble pas être un bon nom ou contient des lettres, prière de mettre le vrai nom de la parcelle. La parcelle ARACHIDE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2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parcelle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NIEBE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quantité de fumure appliquée dans la parcelle khourou ndiandoute est de 98  qui semble élevé ou ne sait pas, prière de fournir d'effort pour estimer la quantité afin de corriger. La superficie de la parcelle khourou ndiandoute selon les mesures GPS est de 7930.9 hectare qui semble élevé ou faible, prière de corriger. Le document légal (titre, acte, certificat etc. ) qui affirme votre possession de la parcelle khourou ndiandoute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superficie de la parcelle Khourou ndiandoute arachide selon les mesures GPS est de 4755.92 hectare qui semble élevé ou faible, prière de corriger. Le document légal (titre, acte, certificat etc. ) qui affirme votre possession de la parcelle Khourou ndiandoute arachide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superficie de la parcelle Sésame selon les mesures GPS est de 5541.82 hectare qui semble élevé ou faible, prière de corriger. Le document légal (titre, acte, certificat etc. ) qui affirme votre possession de la parcelle Sésame est  et semble exister dans les modalités, prière de prendre attache avec le QG pour plus d'explication afin de la classer bien. </w:t>
        <w:br/>
        <w:t>- Avertissement!! Le champs a comme nom (1champs pasteque) qui ne semble pas être un bon nom ou contient des lettres, prière de mettre le vrai nom du champs. Le nombre d'homme de 15 ans et plus (20) non membre du ménage de ELHADJI TEUW ayant travaillé dans la parcelle pasteque pour la période des récoltes semble élevé, prière de corriger. Le nombre de personnes toutes catégories confondues des main-d'oeuvre non-familiale sur la parcelle pasteque au cours de la campagne pour la période des récoltes est de 30 personnes qui semble faible ou élevé. Merci de corriger. La parcelle pasteque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pasteque par jours au moment de la période des récoltes est de 50 FCFA qui semble faible ou  élevé, prière de corriger. Le salaire d'un garçons (moins de 15 ans) ayant travaillé sur la parcelle pasteque par jours au moment de la période des récoltes est de 60 FCFA qui semble faible ou  élevé, prière de corriger. Le document légal (titre, acte, certificat etc. ) qui affirme votre possession de la parcelle pasteque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(32500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(3000 FCFA) de Houe asine est inférieur aux prix de revente (20000 FCFA), prière de verifier et corriger ou confirmer l'information avec le QG. </w:t>
        <w:br/>
        <w:t xml:space="preserve">- Avertissement!! L'âge (30 ans)  de Semoir dans ce ménage semble être élevé, prière de corriger ou confirmer avec le QG. Avertissement!! Le prix d'achat (3500 FCFA) de Semoir est inférieur aux prix de revente (20000 FCFA), prière de verifier et corriger ou confirmer l'information avec le QG. Attention ! Semoir a été revendu à 3500 Fcfa qui est relativement faible par rapport aux autres prix de revente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28-24-92-67</w:t>
            </w:r>
          </w:p>
        </w:tc>
        <w:tc>
          <w:tcPr>
            <w:tcW w:type="dxa" w:w="1662"/>
          </w:tcPr>
          <w:p>
            <w:r>
              <w:rPr>
                <w:sz w:val="14"/>
              </w:rPr>
              <w:t>b36c5f1be61e4220a620cf2d59816b4f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TEUW</w:t>
            </w:r>
          </w:p>
        </w:tc>
        <w:tc>
          <w:tcPr>
            <w:tcW w:type="dxa" w:w="3324"/>
          </w:tcPr>
          <w:p>
            <w:r>
              <w:rPr>
                <w:sz w:val="18"/>
              </w:rPr>
              <w:t>N/A</w:t>
            </w:r>
          </w:p>
        </w:tc>
        <w:tc>
          <w:tcPr>
            <w:tcW w:type="dxa" w:w="3324"/>
          </w:tcPr>
          <w:p>
            <w:r/>
            <w:hyperlink r:id="rId10">
              <w:r>
                <w:rPr>
                  <w:color w:val="0563C1"/>
                  <w:u w:val="single"/>
                </w:rPr>
                <w:t>entr�e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NDEYE MAGUETTE TEUW est trop jeune (5 ans) pour fournir des informations correctes. Prière de refaire la section 1 pour NDEYE MAGUETTE TEUW en demandant à un adulte de répondre aux questions à sa place. </w:t>
        <w:br/>
        <w:t xml:space="preserve">- Attention ! Vous avez déclaré en s01q00 que le répondant est la personne elle-même, or NDEYE TEUW est trop jeune (10 ans) pour fournir des informations correctes. Prière de refaire la section 1 pour NDEYE TEUW en demandant à un adulte de répondre aux questions à sa place. </w:t>
        <w:br/>
        <w:t>- Attention ! Vous avez déclaré en s01q00 que le répondant est la personne elle-même, or SYDATH TEUW est trop jeune (8 ans) pour fournir des informations correctes. Prière de refaire la section 1 pour SYDATH TEUW en demandant à un adulte de répondre aux questions à sa place.</w:t>
      </w:r>
    </w:p>
    <w:p>
      <w:r>
        <w:rPr>
          <w:b/>
          <w:color w:val="4672C4"/>
          <w:sz w:val="22"/>
        </w:rPr>
        <w:t>&gt;&gt; Section2 - Education</w:t>
      </w:r>
    </w:p>
    <w:p>
      <w:pPr>
        <w:ind w:left="283"/>
      </w:pPr>
      <w:r>
        <w:rPr>
          <w:sz w:val="20"/>
        </w:rPr>
        <w:t xml:space="preserve">- Peu probable! AWA TEUW  n'arrive pas  à comprendre un petit texte lu dans une langue locale (s02q03). Veuillez corriger ou donner des explications au QG. Peu probable! AWA TEUW  ne sait ni lire, ni écrire, ni comprendre dans aucune des langues  (s02q01,s02q02,s02q03). Veuillez corriger ou donner des explications au QG. La raison principale que AWA TEUW n'a pas fait des études dans une école formelle est cest awa teuw en personne qui veut rester sur l’ecole coranique et semble exister dans les modalités, prière de prendre attache avec le QG pour plus d'explication afin de la classer bien. </w:t>
        <w:br/>
        <w:t xml:space="preserve">- Peu probable! FARMA DIOP  n'arrive pas  à comprendre un petit texte lu dans une langue locale (s02q03). Veuillez corriger ou donner des explications au QG. Peu probable! FARMA DIOP  ne sait ni lire, ni écrire, ni comprendre dans aucune des langues  (s02q01,s02q02,s02q03). Veuillez corriger ou donner des explications au QG. </w:t>
        <w:br/>
        <w:t xml:space="preserve">- Peu probable! NDEYE MAGUETTE TEUW  n'arrive pas  à comprendre un petit texte lu dans une langue locale (s02q03). Veuillez corriger ou donner des explications au QG. Peu probable! NDEYE MAGUETTE TEUW  ne sait ni lire, ni écrire, ni comprendre dans aucune des langues  (s02q01,s02q02,s02q03). Veuillez corriger ou donner des explications au QG. </w:t>
        <w:br/>
        <w:t xml:space="preserve">- Peu probable! NDEYE TEUW  n'arrive pas  à comprendre un petit texte lu dans une langue locale (s02q03). Veuillez corriger ou donner des explications au QG. </w:t>
        <w:br/>
        <w:t xml:space="preserve">- Peu probable! NOGAY TEUW  n'arrive pas  à comprendre un petit texte lu dans une langue locale (s02q03). Veuillez corriger ou donner des explications au QG. Peu probable! NOGAY TEUW  ne sait ni lire, ni écrire, ni comprendre dans aucune des langues  (s02q01,s02q02,s02q03). Veuillez corriger ou donner des explications au QG. </w:t>
        <w:br/>
        <w:t>- Peu probable! SYDATH TEUW  n'arrive pas  à comprendre un petit texte lu dans une langue locale (s02q03). Veuillez corriger ou donner des explications au QG. Peu probable! SYDATH TEUW  ne sait ni lire, ni écrire, ni comprendre dans aucune des langues  (s02q01,s02q02,s02q03). Veuillez corriger ou donner des explications au QG. Peu plausible SYDATH TEUW fréquente au minimum le fondamental 1 mais ne sait ni lire ni comprendre la langue française, prière de corriger ou de confirmer avec le QG merci.</w:t>
      </w:r>
    </w:p>
    <w:p>
      <w:r>
        <w:rPr>
          <w:b/>
          <w:color w:val="4672C4"/>
          <w:sz w:val="22"/>
        </w:rPr>
        <w:t>&gt;&gt; Section4b - Emploi - Activite principale</w:t>
      </w:r>
    </w:p>
    <w:p>
      <w:pPr>
        <w:ind w:left="283"/>
      </w:pPr>
      <w:r>
        <w:rPr>
          <w:sz w:val="20"/>
        </w:rPr>
        <w:t>- Avertissement!! Le montant de FARMA DIOP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Attention ! Le prix unitaire d'achat (200 Fcfa) de Lait en poudre en Sachets (Petit) est relativement élevé par rapport aux autres prix observés dans cette zone. Prière de corriger ou de confirmer avec le QG. Avertissement!!! Le ménage a consommé 13 Morceau (Portion) Petit de Carpe séchée, cette quantité semble anormale pour une consommation des 7 derniers jours.Prière de corriger ou de confirmer avec le QG.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Difficile de consommer le Sel en Boite de tomate/Pot Petit prière de verifier.</w:t>
      </w:r>
    </w:p>
    <w:p>
      <w:r>
        <w:rPr>
          <w:b/>
          <w:color w:val="4672C4"/>
          <w:sz w:val="22"/>
        </w:rPr>
        <w:t>&gt;&gt; Section10a - Existence entreprise non agricole</w:t>
      </w:r>
    </w:p>
    <w:p>
      <w:pPr>
        <w:ind w:left="283"/>
      </w:pPr>
      <w:r>
        <w:rPr>
          <w:sz w:val="20"/>
        </w:rPr>
        <w:t>- Avertissement!!! Le ménage de FARMA DIOP a comme taille 7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Nous constatons que la question qui porte sur la mésure du champs de la parcelle parcelle oseil n'a pas été renseigné, la collecte était-il encours ou s'agit-il de quoi ? prière de verifier et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56-42-09-62</w:t>
            </w:r>
          </w:p>
        </w:tc>
        <w:tc>
          <w:tcPr>
            <w:tcW w:type="dxa" w:w="1662"/>
          </w:tcPr>
          <w:p>
            <w:r>
              <w:rPr>
                <w:sz w:val="14"/>
              </w:rPr>
              <w:t>078ab338c49945adabcd3d8902d94b6f</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GUEYE</w:t>
            </w:r>
          </w:p>
        </w:tc>
        <w:tc>
          <w:tcPr>
            <w:tcW w:type="dxa" w:w="3324"/>
          </w:tcPr>
          <w:p>
            <w:r>
              <w:rPr>
                <w:sz w:val="18"/>
              </w:rPr>
              <w:t>N/A</w:t>
            </w:r>
          </w:p>
        </w:tc>
        <w:tc>
          <w:tcPr>
            <w:tcW w:type="dxa" w:w="3324"/>
          </w:tcPr>
          <w:p>
            <w:r/>
            <w:hyperlink r:id="rId11">
              <w:r>
                <w:rPr>
                  <w:color w:val="0563C1"/>
                  <w:u w:val="single"/>
                </w:rPr>
                <w:t>GANDIOLE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Aby Ndiéye  manquent, s'il vous plait pouvez-vous fournir d'effort pour avoir ces informations. </w:t>
        <w:br/>
        <w:t xml:space="preserve">- Les informations sur l'acte de naissance (ni Jours, ni mois et ni années) de  Cheikh Gueye  manquent, s'il vous plait pouvez-vous fournir d'effort pour avoir ces informations. Attention ! Le montant (5000 Fcfa) dépensé ou reçu en cadeau pour les cartes prépayées, les transferts de crédit et les abonnements de  Cheikh Gueye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Cheikh Gueye est relativement élevé par rapport aux autres montants depansés observés dans cette zone. Prière de corriger ou de confirmer avec le QG. </w:t>
        <w:br/>
        <w:t xml:space="preserve">- Les informations sur l'acte de naissance (ni Jours, ni mois et ni années) de  Fatime diop  manquent, s'il vous plait pouvez-vous fournir d'effort pour avoir ces informations.  Avertissement!!!  Fatime diop  ne possède pas le téléphone android, a accès à l'internet , prière de confirmer cette information. </w:t>
        <w:br/>
        <w:t xml:space="preserve">- Les informations sur l'acte de naissance (ni Jours, ni mois et ni années) de  babacar gueye  manquent, s'il vous plait pouvez-vous fournir d'effort pour avoir ces informations. </w:t>
        <w:br/>
        <w:t xml:space="preserve">- Les informations sur l'acte de naissance (ni Jours, ni mois et ni années) de  mamadou GUEYE  manquent, s'il vous plait pouvez-vous fournir d'effort pour avoir ces informations. Le mois de l'enfant ( mamadou GUEYE ) n'est pas connu mais vous avez declaré en s01q04a le nombre de mois, prière de changer NSP au niveau de s01q03b. </w:t>
        <w:br/>
        <w:t xml:space="preserve">- Les informations sur l'acte de naissance (ni Jours, ni mois et ni années) de  modou gueye  manquent, s'il vous plait pouvez-vous fournir d'effort pour avoir ces informations. Le mois de l'enfant ( modou gueye ) n'est pas connu mais vous avez declaré en s01q04a le nombre de mois, prière de changer NSP au niveau de s01q03b. </w:t>
        <w:br/>
        <w:t xml:space="preserve">- Les informations sur l'acte de naissance (ni Jours, ni mois et ni années) de  mohamet Diop  manquent, s'il vous plait pouvez-vous fournir d'effort pour avoir ces informations. </w:t>
        <w:br/>
        <w:t>- Les informations sur l'acte de naissance (ni Jours, ni mois et ni années) de  sidate gueye  manquent, s'il vous plait pouvez-vous fournir d'effort pour avoir ces informations.</w:t>
      </w:r>
    </w:p>
    <w:p>
      <w:r>
        <w:rPr>
          <w:b/>
          <w:color w:val="4672C4"/>
          <w:sz w:val="22"/>
        </w:rPr>
        <w:t>&gt;&gt; Section2 - Education</w:t>
      </w:r>
    </w:p>
    <w:p>
      <w:pPr>
        <w:ind w:left="283"/>
      </w:pPr>
      <w:r>
        <w:rPr>
          <w:sz w:val="20"/>
        </w:rPr>
        <w:t xml:space="preserve">- Peu probable! Aby Ndiéye  n'arrive pas  à comprendre un petit texte lu dans une langue locale (s02q03). Veuillez corriger ou donner des explications au QG. Peu probable! Aby Ndiéye  ne sait ni lire, ni écrire, ni comprendre dans aucune des langues  (s02q01,s02q02,s02q03). Veuillez corriger ou donner des explications au QG. </w:t>
        <w:br/>
        <w:t xml:space="preserve">- Peu probable! Cheikh Gueye  n'arrive pas  à comprendre un petit texte lu dans une langue locale (s02q03). Veuillez corriger ou donner des explications au QG. Peu probable! Cheikh Gueye  ne sait ni lire, ni écrire, ni comprendre dans aucune des langues  (s02q01,s02q02,s02q03). Veuillez corriger ou donner des explications au QG. </w:t>
        <w:br/>
        <w:t xml:space="preserve">- Peu probable! Fatime diop  n'arrive pas  à comprendre un petit texte lu dans une langue locale (s02q03). Veuillez corriger ou donner des explications au QG. </w:t>
        <w:br/>
        <w:t>- Peu probable! sidate gueye  n'arrive pas  à comprendre un petit texte lu dans une langue locale (s02q03). Veuillez corriger ou donner des explications au QG. Peu probable! sidate gueye  ne sait ni lire, ni écrire, ni comprendre dans aucune des langues  (s02q01,s02q02,s02q03). Veuillez corriger ou donner des explications au QG. Peu plausible sidate gueye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montant(100000 FCFA) des dépenses liées à l'accouchement de Fatime diop est faible ou élevé, prière de corriger. Le montant(15000 FCFA) des dépenses pour chaque visite prénatale de Fatime diop semble faible (voir nul) ou élevé, prière de corriger.</w:t>
      </w:r>
    </w:p>
    <w:p>
      <w:r>
        <w:rPr>
          <w:b/>
          <w:color w:val="4672C4"/>
          <w:sz w:val="22"/>
        </w:rPr>
        <w:t>&gt;&gt; Section4a - Emploi</w:t>
      </w:r>
    </w:p>
    <w:p>
      <w:pPr>
        <w:ind w:left="283"/>
      </w:pPr>
      <w:r>
        <w:rPr>
          <w:sz w:val="20"/>
        </w:rPr>
        <w:t xml:space="preserve">- Avertissement! Aby Ndiéye n'a consacré aucune heure pour aucun des travaux du ménage, prière de regarder les réponses prises dans les questions (s04q01 s04q02 s04q03 s04q04 s04q05 s04q06 s04q07 s04q08). </w:t>
        <w:br/>
        <w:t>- Avertissement! Nombre d'heure que Cheikh Gueye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Incoherence! Cheikh Gueye est un agriculteur dans un milieu rural donc il travaille principalement  pour son propre compte ou contribue à une entreprise familiale, prière de regarder la question s04q66.  Incohérence! Cheikh Gueye  evolue dans l'agriculture mais est  considéré comme salarié ou stagiaire/apprenti non renuméré, prière de revoir la question s04q66 et corriger. Avertissement!!! les informations de Cheikh Gueye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(3000 Fcfa) de Mâchoiron séchée (Kon) en Kg (taille unique)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(600 Fcfa) de Ail en Sachets (Moyen) est relativement élevé par rapport aux autres prix observés dans cette zone. Prière de corriger ou de confirmer avec le QG. Incohérence!! Dans ce ménage, chaque individus consomme par jour 44.93029 Kg  de cereale; Prière de revoir les quantités prises de ces produits. Incohérence!! Dans ce ménage, chaque individus consomme par jour 44.93029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CHEIKH GUEYE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arachide selon les mesures GPS est de 11069.69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16946.1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sésame selon les mesures GPS est de 13843.21 hectare qui semble élevé ou faible, prière de corriger. Le document légal (titre, acte, certificat etc. ) qui affirme votre possession de la parcelle sésame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xml:space="preserve">- Avertissement!! L'âge (28 ans)  de Autre (à préciser) dans ce ménage semble être élevé, prière de corriger ou confirmer avec le QG. </w:t>
        <w:br/>
        <w:t>- Avertissement!! L'âge (30 ans)  de Houe asine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59-26-75-99</w:t>
            </w:r>
          </w:p>
        </w:tc>
        <w:tc>
          <w:tcPr>
            <w:tcW w:type="dxa" w:w="1662"/>
          </w:tcPr>
          <w:p>
            <w:r>
              <w:rPr>
                <w:sz w:val="14"/>
              </w:rPr>
              <w:t>ad7907b1c4cb4e2d86f798ffb99e46bf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MBAYE</w:t>
            </w:r>
          </w:p>
        </w:tc>
        <w:tc>
          <w:tcPr>
            <w:tcW w:type="dxa" w:w="3324"/>
          </w:tcPr>
          <w:p>
            <w:r>
              <w:rPr>
                <w:sz w:val="18"/>
              </w:rPr>
              <w:t>N/A</w:t>
            </w:r>
          </w:p>
        </w:tc>
        <w:tc>
          <w:tcPr>
            <w:tcW w:type="dxa" w:w="3324"/>
          </w:tcPr>
          <w:p>
            <w:r/>
            <w:hyperlink r:id="rId10">
              <w:r>
                <w:rPr>
                  <w:color w:val="0563C1"/>
                  <w:u w:val="single"/>
                </w:rPr>
                <w:t>� droite de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AMINETA DIAGNE  manquent, s'il vous plait pouvez-vous fournir d'effort pour avoir ces informations.  Avertissement!!!  AMINETA DIAGNE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AMINETA NIANG  manquent, s'il vous plait pouvez-vous fournir d'effort pour avoir ces informations.  Avertissement!!!  AMINETA NIANG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AWA DIAGNE  manquent, s'il vous plait pouvez-vous fournir d'effort pour avoir ces informations. </w:t>
        <w:br/>
        <w:t xml:space="preserve">- Les informations sur l'acte de naissance (ni Jours, ni mois et ni années) de  AWA LO  manquent, s'il vous plait pouvez-vous fournir d'effort pour avoir ces informations.  Avertissement!!!  AWA LO  ne possède pas le téléphone android, a accès à l'internet , prière de confirmer cette information. </w:t>
        <w:br/>
        <w:t xml:space="preserve">- Les informations sur l'acte de naissance (ni Jours, ni mois et ni années) de  AWA TAW DIAGNE  manquent, s'il vous plait pouvez-vous fournir d'effort pour avoir ces informations. Le mois de l'enfant ( AWA TAW DIAGNE ) n'est pas connu mais vous avez declaré en s01q04a le nombre de mois, prière de changer NSP au niveau de s01q03b. </w:t>
        <w:br/>
        <w:t xml:space="preserve">- Les informations sur l'acte de naissance (ni Jours, ni mois et ni années) de  KHADY MBAYE  manquent, s'il vous plait pouvez-vous fournir d'effort pour avoir ces informations.  Avertissement!!!  KHADY MBAYE  ne possède pas le téléphone android, a accès à l'internet , prière de confirmer cette information. </w:t>
        <w:br/>
        <w:t>- Les informations sur l'acte de naissance (ni Jours, ni mois et ni années) de  NOGAYE SECK  manquent, s'il vous plait pouvez-vous fournir d'effort pour avoir ces informations.  Avertissement!!!  NOGAYE SECK  ne possède pas le téléphone android, a accès à l'internet , prière de confirmer cette information. Attention ! Le montant (5000 Fcfa) dépensé ou reçu en cadeau pour les cartes prépayées, les transferts de crédit et les abonnements de  NOGAYE SECK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NOGAYE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AMINETA DIAGNE  n'arrive pas  à comprendre un petit texte lu dans une langue locale (s02q03). Veuillez corriger ou donner des explications au QG. </w:t>
        <w:br/>
        <w:t xml:space="preserve">- Peu probable! AMINETA NIANG  n'arrive pas  à comprendre un petit texte lu dans une langue locale (s02q03). Veuillez corriger ou donner des explications au QG. Peu probable! AMINETA NIANG  ne sait ni lire, ni écrire, ni comprendre dans aucune des langues  (s02q01,s02q02,s02q03). Veuillez corriger ou donner des explications au QG. </w:t>
        <w:br/>
        <w:t xml:space="preserve">- Peu probable! AWA DIAGNE  n'arrive pas  à comprendre un petit texte lu dans une langue locale (s02q03). Veuillez corriger ou donner des explications au QG. Peu probable! AWA DIAGNE  ne sait ni lire, ni écrire, ni comprendre dans aucune des langues  (s02q01,s02q02,s02q03). Veuillez corriger ou donner des explications au QG. </w:t>
        <w:br/>
        <w:t xml:space="preserve">- Peu probable! AWA LO  n'arrive pas  à comprendre un petit texte lu dans une langue locale (s02q03). Veuillez corriger ou donner des explications au QG. </w:t>
        <w:br/>
        <w:t xml:space="preserve">- Peu probable! ISSEU DIAGNE  n'arrive pas  à comprendre un petit texte lu dans une langue locale (s02q03). Veuillez corriger ou donner des explications au QG. Peu probable! ISSEU DIAGNE  ne sait ni lire, ni écrire, ni comprendre dans aucune des langues  (s02q01,s02q02,s02q03). Veuillez corriger ou donner des explications au QG. </w:t>
        <w:br/>
        <w:t xml:space="preserve">- Peu probable! KHADY MBAYE  n'arrive pas  à comprendre un petit texte lu dans une langue locale (s02q03). Veuillez corriger ou donner des explications au QG. Peu probable! KHADY MBAYE  ne sait ni lire, ni écrire, ni comprendre dans aucune des langues  (s02q01,s02q02,s02q03). Veuillez corriger ou donner des explications au QG. </w:t>
        <w:br/>
        <w:t>- Peu probable! NOGAYE SECK  n'arrive pas  à comprendre un petit texte lu dans une langue locale (s02q03). Veuillez corriger ou donner des explications au QG. Peu probable! NOGAYE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AMINETA DIAGNE n'a consacré aucune heure pour aucun des travaux du ménage, prière de regarder les réponses prises dans les questions (s04q01 s04q02 s04q03 s04q04 s04q05 s04q06 s04q07 s04q08). </w:t>
        <w:br/>
        <w:t xml:space="preserve">- Avertissement! AWA DIAGNE n'a consacré aucune heure pour aucun des travaux du ménage, prière de regarder les réponses prises dans les questions (s04q01 s04q02 s04q03 s04q04 s04q05 s04q06 s04q07 s04q08).  La  raison principale que AWA DIAGNE n'a pas cherché du travail au cours des 30 derniers jours est infirme et semble exister dans les modalités, prière de prendre attache avec le QG pour plus d'explication afin de la classer bien. </w:t>
        <w:br/>
        <w:t>- Avertissement! KHADY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NOGAYE SECK a travaillés par mois semble être inférieur à 15. Veuillez, s'il vous plaît, confirmer cette information.</w:t>
      </w:r>
    </w:p>
    <w:p>
      <w:r>
        <w:rPr>
          <w:b/>
          <w:color w:val="4672C4"/>
          <w:sz w:val="22"/>
        </w:rPr>
        <w:t>&gt;&gt; Section6 - Epargne et credit</w:t>
      </w:r>
    </w:p>
    <w:p>
      <w:pPr>
        <w:ind w:left="283"/>
      </w:pPr>
      <w:r>
        <w:rPr>
          <w:sz w:val="20"/>
        </w:rPr>
        <w:t>- La  raison pourquoi KHADY MBAYE n'a pas demandé de crédit auprès d'une institution financière au cours des 12 derniers mois est interdit par mes enfants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Aubergine sauvage  est dans la concession, ménage en face et semble exister dans les modalités, prière de prendre attache avec le QG pour plus d'explication afin de la classer bien.  La dernière fois que vous avez acheté Beignets de farine de boulangerie est domicile et semble exister dans les modalités, prière de prendre attache avec le QG pour plus d'explication afin de la classer bien.  La dernière fois que vous avez acheté Carotte est dans la concession, ménage en face et semble exister dans les modalités, prière de prendre attache avec le QG pour plus d'explication afin de la classer bien.  La dernière fois que vous avez acheté Choux est dans la concession,  menage en face et semble exister dans les modalités, prière de prendre attache avec le QG pour plus d'explication afin de la classer bien.  La dernière fois que vous avez acheté Citron est dans la concession, ménage en face et semble exister dans les modalités, prière de prendre attache avec le QG pour plus d'explication afin de la classer bien.  La dernière fois que vous avez acheté Courge est dans la concession, ménage en face et semble exister dans les modalités, prière de prendre attache avec le QG pour plus d'explication afin de la classer bien.  La dernière fois que vous avez acheté Manioc en tubercules est dans la concession, ménage en face et semble exister dans les modalités, prière de prendre attache avec le QG pour plus d'explication afin de la classer bien.  La dernière fois que vous avez acheté Oignon frais est dans la concession, ménage en face et semble exister dans les modalités, prière de prendre attache avec le QG pour plus d'explication afin de la classer bien.  La dernière fois que vous avez acheté Patate douce est dans la concession, ménage en face et semble exister dans les modalités, prière de prendre attache avec le QG pour plus d'explication afin de la classer bien.  La dernière fois que vous avez acheté Poisson frais type 11 est dans la concession, ménage en face et semble exister dans les modalités, prière de prendre attache avec le QG pour plus d'explication afin de la classer bien. Attention ! Le prix unitaire d'achat (100 Fcfa) de Concentré de tomate en Sachets industriel (Petit) est relativement faible par rapport aux autres prix observés dans cette zone. Prière de corriger ou de confirmer avec le QG. Attention ! Le prix unitaire d'achat (100 Fcfa) de Tomate fraîche en Tas (Moyen) est relativement faible par rapport aux autres prix observés dans cette zone. Prière de corriger ou de confirmer avec le QG.  La dernière fois que vous avez acheté Tomate fraîche est dans la concession, ménage en face et semble exister dans les modalités, prière de prendre attache avec le QG pour plus d'explication afin de la classer bien. Attention ! Le prix unitaire d'achat (50 Fcfa) de Aubergine   en Pièce (Petit) est relativement faible par rapport aux autres prix observés dans cette zone. Prière de corriger ou de confirmer avec le QG.  La dernière fois que vous avez acheté Aubergine   est dans la concession, ménage en face et semble exister dans les modalités, prière de prendre attache avec le QG pour plus d'explication afin de la classer bien. Attention ! Le prix unitaire d'achat (50 Fcfa) de Tamarin noir en Sachets (Petit) est relativement faible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30 Pièce Moyen de Capitaine frais, cette quantité semble anormale pour une consommation des 7 derniers jours.Prière de corriger ou de confirmer avec le QG.  La dernière fois que vous avez acheté Capitaine frais est dans la concession, ménage en face et semble exister dans les modalités, prière de prendre attache avec le QG pour plus d'explication afin de la classer bien. Incohérence!! Dans ce ménage, chaque individus consomme par jour 25.25651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Cette entreprise fabrication et vente de produits alimentaires transformés dit avoir obtenu une valeur sur les marchandises vendu en etat et les marchandises vendu après transformation. L'entreprise fabrication et vente de produits alimentaires transformés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(12500)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KHADY MBAYE n'est pas renseigné, prière de renseigner.</w:t>
      </w:r>
    </w:p>
    <w:p>
      <w:r>
        <w:rPr>
          <w:b/>
          <w:color w:val="4672C4"/>
          <w:sz w:val="22"/>
        </w:rPr>
        <w:t>&gt;&gt; Section17 - Elevage</w:t>
      </w:r>
    </w:p>
    <w:p>
      <w:pPr>
        <w:ind w:left="283"/>
      </w:pPr>
      <w:r>
        <w:rPr>
          <w:sz w:val="20"/>
        </w:rPr>
        <w:t>- Avertissement!! Le montant dépensé (300) est trop faible. Merci d'apporter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92-88-92-14</w:t>
            </w:r>
          </w:p>
        </w:tc>
        <w:tc>
          <w:tcPr>
            <w:tcW w:type="dxa" w:w="1662"/>
          </w:tcPr>
          <w:p>
            <w:r>
              <w:rPr>
                <w:sz w:val="14"/>
              </w:rPr>
              <w:t>7f6a0980a81f4f8f93d306523bbdefa8</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MANE BEYE</w:t>
            </w:r>
          </w:p>
        </w:tc>
        <w:tc>
          <w:tcPr>
            <w:tcW w:type="dxa" w:w="3324"/>
          </w:tcPr>
          <w:p>
            <w:r>
              <w:rPr>
                <w:sz w:val="18"/>
              </w:rPr>
              <w:t>N/A</w:t>
            </w:r>
          </w:p>
        </w:tc>
        <w:tc>
          <w:tcPr>
            <w:tcW w:type="dxa" w:w="3324"/>
          </w:tcPr>
          <w:p>
            <w:r/>
            <w:hyperlink r:id="rId12">
              <w:r>
                <w:rPr>
                  <w:color w:val="0563C1"/>
                  <w:u w:val="single"/>
                </w:rPr>
                <w:t>en face de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Diop  manquent, s'il vous plait pouvez-vous fournir d'effort pour avoir ces informations.  Avertissement!!!  Adama Diop  possède un téléphone android mais dit n'avoir pas accès à l'internet, prière de confirmer cette information avec le QG ou la corriger. </w:t>
        <w:br/>
        <w:t xml:space="preserve">- Les informations sur l'acte de naissance (ni Jours, ni mois et ni années) de  Djibril Déme  manquent, s'il vous plait pouvez-vous fournir d'effort pour avoir ces informations. </w:t>
        <w:br/>
        <w:t xml:space="preserve">- Les informations sur l'acte de naissance (ni Jours, ni mois et ni années) de  Fally Dieye  manquent, s'il vous plait pouvez-vous fournir d'effort pour avoir ces informations.  Avertissement!!!  Fally Dieye  possède un téléphone android mais dit n'avoir pas accès à l'internet, prière de confirmer cette information avec le QG ou la corriger. </w:t>
        <w:br/>
        <w:t xml:space="preserve">- Les informations sur l'acte de naissance (ni Jours, ni mois et ni années) de  Maguettte Dieye  manquent, s'il vous plait pouvez-vous fournir d'effort pour avoir ces informations. </w:t>
        <w:br/>
        <w:t xml:space="preserve">- Les informations sur l'acte de naissance (ni Jours, ni mois et ni années) de  Maréma Thiam  manquent, s'il vous plait pouvez-vous fournir d'effort pour avoir ces informations. </w:t>
        <w:br/>
        <w:t xml:space="preserve">- Les informations sur l'acte de naissance (ni Jours, ni mois et ni années) de  Mbayang Teuw  manquent, s'il vous plait pouvez-vous fournir d'effort pour avoir ces informations.  Avertissement!!!  Mbayang Teuw  possède un téléphone android mais dit n'avoir pas accès à l'internet, prière de confirmer cette information avec le QG ou la corriger. </w:t>
        <w:br/>
        <w:t xml:space="preserve">- Les informations sur l'acte de naissance (ni Jours, ni mois et ni années) de  Ndeye Diop  manquent, s'il vous plait pouvez-vous fournir d'effort pour avoir ces informations. </w:t>
        <w:br/>
        <w:t xml:space="preserve">- Les informations sur l'acte de naissance (ni Jours, ni mois et ni années) de  Ndeye Mareme Dicko  manquent, s'il vous plait pouvez-vous fournir d'effort pour avoir ces informations. </w:t>
        <w:br/>
        <w:t xml:space="preserve">- Les informations sur l'acte de naissance (ni Jours, ni mois et ni années) de  Ndiolé Dieye  manquent, s'il vous plait pouvez-vous fournir d'effort pour avoir ces informations. Le mois de l'enfant ( Ndiolé Dieye ) n'est pas connu mais vous avez declaré en s01q04a le nombre de mois, prière de changer NSP au niveau de s01q03b. </w:t>
        <w:br/>
        <w:t>- Les informations sur l'acte de naissance (ni Jours, ni mois et ni années) de  Nogaye Niang  manquent, s'il vous plait pouvez-vous fournir d'effort pour avoir ces informations.</w:t>
      </w:r>
    </w:p>
    <w:p>
      <w:r>
        <w:rPr>
          <w:b/>
          <w:color w:val="4672C4"/>
          <w:sz w:val="22"/>
        </w:rPr>
        <w:t>&gt;&gt; Section2 - Education</w:t>
      </w:r>
    </w:p>
    <w:p>
      <w:pPr>
        <w:ind w:left="283"/>
      </w:pPr>
      <w:r>
        <w:rPr>
          <w:sz w:val="20"/>
        </w:rPr>
        <w:t xml:space="preserve">- Peu probable! Fally Dieye  n'arrive pas  à comprendre un petit texte lu dans une langue locale (s02q03). Veuillez corriger ou donner des explications au QG. Peu probable! Fally Dieye  ne sait ni lire, ni écrire, ni comprendre dans aucune des langues  (s02q01,s02q02,s02q03). Veuillez corriger ou donner des explications au QG. </w:t>
        <w:br/>
        <w:t xml:space="preserve">- Peu probable! Maguettte Dieye  n'arrive pas  à comprendre un petit texte lu dans une langue locale (s02q03). Veuillez corriger ou donner des explications au QG. Peu probable! Maguettte Dieye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w:t>
        <w:br/>
        <w:t xml:space="preserve">- Peu probable! Ndeye Mareme Dicko  n'arrive pas  à comprendre un petit texte lu dans une langue locale (s02q03). Veuillez corriger ou donner des explications au QG. </w:t>
        <w:br/>
        <w:t xml:space="preserve">- Peu probable! Ndiolé Dieye  n'arrive pas  à comprendre un petit texte lu dans une langue locale (s02q03). Veuillez corriger ou donner des explications au QG. Peu probable! Ndiolé Dieye  ne sait ni lire, ni écrire, ni comprendre dans aucune des langues  (s02q01,s02q02,s02q03). Veuillez corriger ou donner des explications au QG. </w:t>
        <w:br/>
        <w:t>- Peu probable! Nogaye Niang  n'arrive pas  à comprendre un petit texte lu dans une langue locale (s02q03). Veuillez corriger ou donner des explications au QG. Peu probable! Nogaye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Mbayang Teuw n'a consacré aucune heure pour aucun des travaux du ménage, prière de regarder les réponses prises dans les questions (s04q01 s04q02 s04q03 s04q04 s04q05 s04q06 s04q07 s04q08). </w:t>
        <w:br/>
        <w:t xml:space="preserve">- Avertissement! Ndeye Diop n'a consacré aucune heure pour aucun des travaux du ménage, prière de regarder les réponses prises dans les questions (s04q01 s04q02 s04q03 s04q04 s04q05 s04q06 s04q07 s04q08). </w:t>
        <w:br/>
        <w:t xml:space="preserve">- Avertissement! Nogaye Niang n'a consacré aucune heure pour aucun des travaux du ménage, prière de regarder les réponses prises dans les questions (s04q01 s04q02 s04q03 s04q04 s04q05 s04q06 s04q07 s04q08). </w:t>
        <w:br/>
        <w:t>- Avertissement! Nombre d'heure que Adama Diop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détectée ! Il semble peu probable que Djibril Déme occupe un emploi pour l'ETAT/collectivités locales ou dans une entreprise publique/parapublique tout en travaillant moins de  6h par jour. Veuillez, s'il vous plaît, corriger cette information. Avertissement!!! Djibril Déme enquêté dans l'emploi principale n'a pas declaré son salaire prière de fournir plus d'effort pour lui demander son salire, vous pouvez utiliser des stratégies pour faire une estimation ou demander des conseils au QG. Avertissement!!! Djibril Déme enquêté dans l'emploi principale n'a pas declaré son revenu prière de fournir plus d'effort pour lui demander son revenu, vous pouvez utiliser des stratégies pour faire une estimation ou demander des conseils au QG. </w:t>
        <w:br/>
        <w:t xml:space="preserve">- Nombre de mois exercé par Adama Diop dans l'emploi au cours des 12 derniers mois semble faible, veuillez corriger s'il vous plait ou comfirmer avec le QG. Attention! le nombre d'heure que Adama Diop a travaillé par jour semble être inferieur à 4, veuillez s'il vous plait confirmer cette information avec le QG.  Adama Diop est un agriculteur dans un milieu rural donc il travaille principalement  pour son propre compte ou contribue à une entreprise familiale, prière de regarder la question s04q46.  Incohérence! Adama Diop  evolue dans l'agriculture mais est  considéré comme salarié ou stagiaire/apprenti non renuméré, prière de revoir la question s04q46 et corriger. Avertissement!!! Adama Diop enquêté dans l'emploi principale n'a pas declaré son salaire prière de fournir plus d'effort pour lui demander son salire, vous pouvez utiliser des stratégies pour faire une estimation ou demander des conseils au QG. Avertissement!!! Adama Diop enquêté dans l'emploi principale n'a pas declaré son revenu prière de fournir plus d'effort pour lui demander son revenu, vous pouvez utiliser des stratégies pour faire une estimation ou demander des conseils au QG. </w:t>
        <w:br/>
        <w:t>- Prière de changer la branche d'activité de Fally Dieye,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Mbayang Teuw, les agriculteurs dont leurs cultures est principalement destiné à la consommation du ménage sont des (Agriculteurs, subsistances) et ceux qui le font avec l'élevage sont des (Agriculteurs et eleveurs, subsistances)Nombre de mois exercé par Mbayang Teuw dans l'emploi au cours des 12 derniers mois semble faible, veuillez corriger s'il vous plait ou comfirmer avec le QG. Attention ! Le nombre de jours que Mbayang Teuw a travaillés par mois semble être inférieur à 15. Veuillez, s'il vous plaît, confirmer cette information. </w:t>
        <w:br/>
        <w:t>- Prière de changer la branche d'activité de Ndeye Diop, les agriculteurs dont leurs cultures est principalement destiné à la consommation du ménage sont des (Agriculteurs, subsistances) et ceux qui le font avec l'élevage sont des (Agriculteurs et eleveurs, subsistances)Nombre de mois exercé par Ndeye Diop dans l'emploi au cours des 12 derniers mois semble faible, veuillez corriger s'il vous plait ou comfirmer avec le QG. Attention ! Le nombre de jours que Ndeye Diop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Fally Dieye sur le nombre de mois, jours ou heures de son emploi secondaire sont superieur a celles de son emploi principal , veuillez corriger ou confirmer aupres du QG. Le revenu de Fally Dieye est de 0, il ne doit pas être égal à 0. Prière de fournir d'effort pour estimer le revenu de Fally Dieye. </w:t>
        <w:br/>
        <w:t>- Avertissement!!! les informations de Mbayang Teuw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Fally Dieye a fait de ce dernier crédit est Ravitaillement et semble exister dans les modalités, prière de prendre attache avec le QG pour plus d'explication afin de la classer bien. </w:t>
        <w:br/>
        <w:t xml:space="preserve">- Le nombre d'échéances de remboursement restant de Adama Diop ne peut être égal à 0 pour ce credit autres qu'immobilier en cours, veuillez revoir la question et corriger ou confirmer avec le QG.  La   principale utilisation que Adama Diop a fait de ce dernier crédit est besoin personnel et semble exister dans les modalités, prière de prendre attache avec le QG pour plus d'explication afin de la classer bien. </w:t>
        <w:br/>
        <w:t>- Le nombre d'échéances de remboursement restant de Maréma Thiam ne peut être égal à 0 pour ce credit autres qu'immobilier en cours, veuillez revoir la question et corriger ou confirmer avec le QG.  La   principale utilisation que Maréma Thiam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 Fcfa) de Cube alimentaire (Maggi, Jumbo, ) en Cube (Moyen)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La quantité (4.25 litre) du produit Huile d'arachide raffinée consommée  par le ménage semble très élevé, prière de corriger ou confirmer avec le QG. Avertissement!!! Le ménage a consommé 13 Morceau (Portion) Petit de Poisson de mer séché (yayeboye),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FALLY DIEYE a comme taille 10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Attention ! Tapis a été achété à 32000 Fcfa est relativement élevé par rapport aux autres prix d'achat observés dans cette zone. Prière de corriger ou de confirmer avec le QG. </w:t>
        <w:br/>
        <w:t>- Le prix de revente de l'article  Téléphone portable ne doit pas être égal 0 même si le ménage l'a reçu en cadeau prière de leurs aider à faire une estimations.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selon l'exploitant est de 20 Mètre Carré (m^2) qui semble faible ou l'estimation ne semble pas bonne. Prière de corriger. La parcelle Parcelle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nombre de jours total de la main-d'oeuvre non-familiale sur cette parcelle Parcelle au cours de la campagne pour la période des récoltes est de 30 jours qui semble faible ou élevé. Merci de corriger. Le salaire total payé de toutes catégories confondues par le ménage FALLY DIEYE pour la main-d'oeuvre non-familiale sur la parcelle Parcelle au cours de la campagne pour la période des récoltes est de 0 qui semble élevé ou faible. Merci de corriger. </w:t>
        <w:br/>
        <w:t xml:space="preserve">-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salaire total payé de toutes catégories confondues par le ménage FALLY DIEYE pour la main-d'oeuvre non-familiale sur la parcelle Parcelle au cours de la campagne pour la période des récoltes est de 0 qui semble élevé ou faible. Merci de corriger. La superficie de la parcelle Parcelle selon les mesures GPS est de 10266.64 hectare qui semble élevé ou faible, prière de corriger. </w:t>
        <w:br/>
        <w:t xml:space="preserve">- Le nombre de jours total de la main-d'oeuvre non-familiale sur cette parcelle Parcelle au cours de la campagne pour la période des récoltes est de 17 jours qui semble faible ou élevé. Merci de corriger. La parcelle Parcelle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FALLY DIEYE pour la main-d'oeuvre non-familiale sur la parcelle Parcelle au cours de la campagne pour la période des récoltes est de 0 qui semble élevé ou faible. Merci de corriger. La parcelle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xml:space="preserve">- Avertissement! la valeur de l'achat (10000 Fcfa) d'un Autres volailles est trop petite ou élevée. Veuillez confirmer ces informations avec le QG ou apporter les corrections nécessaires. </w:t>
        <w:br/>
        <w:t>- Avertissement! la valeur de l'achat (17500 Fcfa) d'un Poules / poulets est trop petite ou élevée. Veuillez confirmer ces informations avec le QG ou apporter les corrections nécessaires. Avertissement! Le prix de vente (291.6667 Fcfa) d'un Poules / poulets est trop petit. Veuillez confirmer ces informations avec le QG ou apporter les corrections nécessaires. Attention ! Le ménage a acheté 4 Poules / poulets à 70000 donc un prix unitaire d'achat (17500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Abreuvoir / Mangeoire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Couveuse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69-68-38-39</w:t>
            </w:r>
          </w:p>
        </w:tc>
        <w:tc>
          <w:tcPr>
            <w:tcW w:type="dxa" w:w="1662"/>
          </w:tcPr>
          <w:p>
            <w:r>
              <w:rPr>
                <w:sz w:val="14"/>
              </w:rPr>
              <w:t>d49a724ab37148acaa05833ac4c2029f</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DIOP</w:t>
            </w:r>
          </w:p>
        </w:tc>
        <w:tc>
          <w:tcPr>
            <w:tcW w:type="dxa" w:w="3324"/>
          </w:tcPr>
          <w:p>
            <w:r>
              <w:rPr>
                <w:sz w:val="18"/>
              </w:rPr>
              <w:t>N/A</w:t>
            </w:r>
          </w:p>
        </w:tc>
        <w:tc>
          <w:tcPr>
            <w:tcW w:type="dxa" w:w="3324"/>
          </w:tcPr>
          <w:p>
            <w:r/>
            <w:hyperlink r:id="rId13">
              <w:r>
                <w:rPr>
                  <w:color w:val="0563C1"/>
                  <w:u w:val="single"/>
                </w:rPr>
                <w:t>entr�e �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Haladji Diop  manquent, s'il vous plait pouvez-vous fournir d'effort pour avoir ces informations. </w:t>
        <w:br/>
        <w:t xml:space="preserve">- Les informations sur l'acte de naissance (ni Jours, ni mois et ni années) de  Ndeye Diop  manquent, s'il vous plait pouvez-vous fournir d'effort pour avoir ces informations. Les données sur les niveaux d'études, les fonctions et les caracteristiques sociodemographiques du père biologique de Ndeye Diop manquent. Veuillez les renseigner. </w:t>
        <w:br/>
        <w:t xml:space="preserve">- Les informations sur l'acte de naissance (ni Jours, ni mois et ni années) de  Ndeye lo  manquent, s'il vous plait pouvez-vous fournir d'effort pour avoir ces informations. </w:t>
        <w:br/>
        <w:t xml:space="preserve">- Les informations sur l'acte de naissance (ni Jours, ni mois et ni années) de  assane diop  manquent, s'il vous plait pouvez-vous fournir d'effort pour avoir ces informations. Attention ! Vous avez déclaré en s01q00 que le répondant est la personne elle-même, or assane diop est trop jeune (9 ans) pour fournir des informations correctes. Prière de refaire la section 1 pour assane diop en demandant à un adulte de répondre aux questions à sa place. </w:t>
        <w:br/>
        <w:t>- Les informations sur l'acte de naissance (ni Jours, ni mois et ni années) de  ousseynou diop  manquent, s'il vous plait pouvez-vous fournir d'effort pour avoir ces informations. Attention ! Vous avez déclaré en s01q00 que le répondant est la personne elle-même, or ousseynou diop est trop jeune (9 ans) pour fournir des informations correctes. Prière de refaire la section 1 pour ousseynou diop en demandant à un adulte de répondre aux questions à sa place.</w:t>
      </w:r>
    </w:p>
    <w:p>
      <w:r>
        <w:rPr>
          <w:b/>
          <w:color w:val="4672C4"/>
          <w:sz w:val="22"/>
        </w:rPr>
        <w:t>&gt;&gt; Section2 - Education</w:t>
      </w:r>
    </w:p>
    <w:p>
      <w:pPr>
        <w:ind w:left="283"/>
      </w:pPr>
      <w:r>
        <w:rPr>
          <w:sz w:val="20"/>
        </w:rPr>
        <w:t xml:space="preserve">- Peu probable! Haladji Diop  n'arrive pas  à comprendre un petit texte lu dans une langue locale (s02q03). Veuillez corriger ou donner des explications au QG. Peu probable! Haladji Diop  ne sait ni lire, ni écrire, ni comprendre dans aucune des langues  (s02q01,s02q02,s02q03). Veuillez corriger ou donner des explications au QG. Peu plausible Haladji Diop fréquente au minimum le fondamental 1 mais ne sait ni lire ni comprendre la langue française, prière de corriger ou de confirmer avec le QG merci. Avertissement!! Haladji Diop fréquente au minimum la troisième année de fondamental 1 mais ne sait pas écrire, prière de corriger ou confirmer avec le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Peu plausible Ndeye Diop fréquente au minimum le fondamental 1 mais ne sait ni lire ni comprendre la langue française, prière de corriger ou de confirmer avec le QG merci. </w:t>
        <w:br/>
        <w:t xml:space="preserve">- Peu probable! Ndeye lo  n'arrive pas  à comprendre un petit texte lu dans une langue locale (s02q03). Veuillez corriger ou donner des explications au QG. </w:t>
        <w:br/>
        <w:t xml:space="preserve">- Peu probable! assane diop  n'arrive pas  à comprendre un petit texte lu dans une langue locale (s02q03). Veuillez corriger ou donner des explications au QG. Peu probable! assane diop  ne sait ni lire, ni écrire, ni comprendre dans aucune des langues  (s02q01,s02q02,s02q03). Veuillez corriger ou donner des explications au QG. </w:t>
        <w:br/>
        <w:t>- Peu probable! ousseynou diop  n'arrive pas  à comprendre un petit texte lu dans une langue locale (s02q03). Veuillez corriger ou donner des explications au QG. Peu probable! ousseynou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Haladji Diop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(400 Fcfa) de Pomme de terre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Difficile de consommer le Sel en Boite (Autre que la boite/pot de tomate) Petit prière de verifier. Incohérence!! Dans ce ménage, chaque individus consomme par jour 15.10714 Kg  de cereale; Prière de revoir les quantités prises de ces produits.</w:t>
      </w:r>
    </w:p>
    <w:p>
      <w:r>
        <w:rPr>
          <w:b/>
          <w:color w:val="4672C4"/>
          <w:sz w:val="22"/>
        </w:rPr>
        <w:t>&gt;&gt; Section10a - Existence entreprise non agricole</w:t>
      </w:r>
    </w:p>
    <w:p>
      <w:pPr>
        <w:ind w:left="283"/>
      </w:pPr>
      <w:r>
        <w:rPr>
          <w:sz w:val="20"/>
        </w:rPr>
        <w:t>- Avertissement!!! Le ménage de NDEYE LO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20-46-45-62</w:t>
            </w:r>
          </w:p>
        </w:tc>
        <w:tc>
          <w:tcPr>
            <w:tcW w:type="dxa" w:w="1662"/>
          </w:tcPr>
          <w:p>
            <w:r>
              <w:rPr>
                <w:sz w:val="14"/>
              </w:rPr>
              <w:t>50cc59430092448c81b3bc32c7f91ec7</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BA</w:t>
            </w:r>
          </w:p>
        </w:tc>
        <w:tc>
          <w:tcPr>
            <w:tcW w:type="dxa" w:w="3324"/>
          </w:tcPr>
          <w:p>
            <w:r>
              <w:rPr>
                <w:sz w:val="18"/>
              </w:rPr>
              <w:t>N/A</w:t>
            </w:r>
          </w:p>
        </w:tc>
        <w:tc>
          <w:tcPr>
            <w:tcW w:type="dxa" w:w="3324"/>
          </w:tcPr>
          <w:p>
            <w:r/>
            <w:hyperlink r:id="rId14">
              <w:r>
                <w:rPr>
                  <w:color w:val="0563C1"/>
                  <w:u w:val="single"/>
                </w:rPr>
                <w:t>GANDIOLE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aida gadiaga  manquent, s'il vous plait pouvez-vous fournir d'effort pour avoir ces informations. </w:t>
        <w:br/>
        <w:t xml:space="preserve">- Les informations sur l'acte de naissance (ni Jours, ni mois et ni années) de  cheikh gadiga  manquent, s'il vous plait pouvez-vous fournir d'effort pour avoir ces informations.  Avertissement!!!  cheikh gadiga  ne possède pas le téléphone android, a accès à l'internet , prière de confirmer cette information. </w:t>
        <w:br/>
        <w:t>- Les informations sur l'acte de naissance (ni Jours, ni mois et ni années) de  coumba ba  manquent, s'il vous plait pouvez-vous fournir d'effort pour avoir ces informations.  Avertissement!!!  coumba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aida gadiaga  n'arrive pas  à comprendre un petit texte lu dans une langue locale (s02q03). Veuillez corriger ou donner des explications au QG. Peu probable! aida gadiaga  ne sait ni lire, ni écrire, ni comprendre dans aucune des langues  (s02q01,s02q02,s02q03). Veuillez corriger ou donner des explications au QG. </w:t>
        <w:br/>
        <w:t xml:space="preserve">- Peu probable! cheikh gadiga  n'arrive pas  à comprendre un petit texte lu dans une langue locale (s02q03). Veuillez corriger ou donner des explications au QG. </w:t>
        <w:br/>
        <w:t>-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gadiga n'a consacré aucune heure pour les travaux cités en s04q01, s04q02, s04q03, s04q04, s04q05, s04q06, s04q07 et s04q08.Prière de regarder pour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COUMBA BA a comme taille 3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raison principale de la non mesure de la parcelle parcelle arachide est la parcelle l’appartient pas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46-67-35-73</w:t>
            </w:r>
          </w:p>
        </w:tc>
        <w:tc>
          <w:tcPr>
            <w:tcW w:type="dxa" w:w="1662"/>
          </w:tcPr>
          <w:p>
            <w:r>
              <w:rPr>
                <w:sz w:val="14"/>
              </w:rPr>
              <w:t>49db71756120430290eb7a72a4d20a25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DIEYE</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 Dieye  manquent, s'il vous plait pouvez-vous fournir d'effort pour avoir ces informations. </w:t>
        <w:br/>
        <w:t xml:space="preserve">- Les informations sur l'acte de naissance (ni Jours, ni mois et ni années) de  Babacar Dieye  manquent, s'il vous plait pouvez-vous fournir d'effort pour avoir ces informations. </w:t>
        <w:br/>
        <w:t xml:space="preserve">- Les informations sur l'acte de naissance (ni Jours, ni mois et ni années) de  Birima Fall  manquent, s'il vous plait pouvez-vous fournir d'effort pour avoir ces informations. </w:t>
        <w:br/>
        <w:t xml:space="preserve">- Les informations sur l'acte de naissance (ni Jours, ni mois et ni années) de  Fally Dieye  manquent, s'il vous plait pouvez-vous fournir d'effort pour avoir ces informations. </w:t>
        <w:br/>
        <w:t xml:space="preserve">- Les informations sur l'acte de naissance (ni Jours, ni mois et ni années) de  Issa Mbathie  manquent, s'il vous plait pouvez-vous fournir d'effort pour avoir ces informations.  Avertissement!!!  Issa Mbathie  possède un téléphone android mais dit n'avoir pas accès à l'internet, prière de confirmer cette information avec le QG ou la corriger. </w:t>
        <w:br/>
        <w:t>- Les informations sur l'acte de naissance (ni Jours, ni mois et ni années) de  Lamine Dieye  manquent, s'il vous plait pouvez-vous fournir d'effort pour avoir ces informations.</w:t>
      </w:r>
    </w:p>
    <w:p>
      <w:r>
        <w:rPr>
          <w:b/>
          <w:color w:val="4672C4"/>
          <w:sz w:val="22"/>
        </w:rPr>
        <w:t>&gt;&gt; Section2 - Education</w:t>
      </w:r>
    </w:p>
    <w:p>
      <w:pPr>
        <w:ind w:left="283"/>
      </w:pPr>
      <w:r>
        <w:rPr>
          <w:sz w:val="20"/>
        </w:rPr>
        <w:t xml:space="preserve">- Peu probable! Abdou Dieye  n'arrive pas  à comprendre un petit texte lu dans une langue locale (s02q03). Veuillez corriger ou donner des explications au QG. Peu probable! Abdou Dieye  ne sait ni lire, ni écrire, ni comprendre dans aucune des langues  (s02q01,s02q02,s02q03). Veuillez corriger ou donner des explications au QG. </w:t>
        <w:br/>
        <w:t xml:space="preserve">- Peu probable! Babacar Dieye  n'arrive pas  à comprendre un petit texte lu dans une langue locale (s02q03). Veuillez corriger ou donner des explications au QG. </w:t>
        <w:br/>
        <w:t xml:space="preserve">- Peu probable! Binetou Dieye  n'arrive pas  à comprendre un petit texte lu dans une langue locale (s02q03). Veuillez corriger ou donner des explications au QG. </w:t>
        <w:br/>
        <w:t xml:space="preserve">- Peu probable! Birima Fall  n'arrive pas  à comprendre un petit texte lu dans une langue locale (s02q03). Veuillez corriger ou donner des explications au QG. Peu probable! Birima Fall  ne sait ni lire, ni écrire, ni comprendre dans aucune des langues  (s02q01,s02q02,s02q03). Veuillez corriger ou donner des explications au QG. </w:t>
        <w:br/>
        <w:t xml:space="preserve">- Peu probable! Issa Mbathie  n'arrive pas  à comprendre un petit texte lu dans une langue locale (s02q03). Veuillez corriger ou donner des explications au QG. Peu probable! Issa Mbathie  ne sait ni lire, ni écrire, ni comprendre dans aucune des langues  (s02q01,s02q02,s02q03). Veuillez corriger ou donner des explications au QG. </w:t>
        <w:br/>
        <w:t>- Peu probable! Lamine Dieye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Birima Fall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Abdou Dieye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Babacar Dieye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Lamine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Issa Mbathie a travaillés par mois semble être inférieur à 15. Veuillez, s'il vous plaît, confirmer cette information. </w:t>
        <w:br/>
        <w:t xml:space="preserve">- Nombre de mois exercé par Abdou Dieye dans l'emploi au cours des 12 derniers mois semble faible, veuillez corriger s'il vous plait ou comfirmer avec le QG. </w:t>
        <w:br/>
        <w:t>- Nombre de mois exercé par Birima Fall dans l'emploi au cours des 12 derniers mois semble faible, veuillez corriger s'il vous plait ou comfirmer avec le QG. Attention ! Le nombre de jours que Birima Fall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la branche d'activité de Binetou Dieye est identique dans l'emploi principale et secondaire, prière de confirmer cette information avec le QG ou de corriger. Avertissement!!! les informations de Binetou Dieye sur le nombre de mois, jours ou heures de son emploi secondaire sont superieur a celles de son emploi principal , veuillez corriger ou confirmer aupres du QG. </w:t>
        <w:br/>
        <w:t xml:space="preserve">- Avertissement!!! les informations de Fally Dieye sur le nombre de mois, jours ou heures de son emploi secondaire sont superieur a celles de son emploi principal , veuillez corriger ou confirmer aupres du QG. </w:t>
        <w:br/>
        <w:t>- Nombre de mois exercé par Issa Mbathie dans l'emploi secondaire au cours des 12 derniers mois semble faible, veuillez corriger s'il vous plait ou comfirmer avec le QG. Attention ! Le nombre de jours que Issa Mbathie a travaillés par mois semble être inférieur à 15. Veuillez, s'il vous plaît, confirmer cette information. Avertissement!! Le montant de Issa Mbathie semble trop faible pour un revenu net gagné par an. Veuillez, s'il vous plaît, confirmer cette information avec le QG ou la corriger. Avertissement!!! les informations de Issa Mbathie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(125 Fcfa) de Patate douce en Morceau (Portion) (Moyen) est relativement élevé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(50 Fcfa) de Tamarin noir en Sachets (Moyen) est relativement faible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prix unitaire (125 Fcfa) de Thé en sachet (unité: Paquet) de taille Petit est très faible ou élevé. Prière de corriger ou de confirmer avec le QG. Avertissement!!! Le ménage a consommé 9 Morceau (Portion) Grand de Poisson de mer séché (yayeboye), cette quantité semble anormale pour une consommation des 7 derniers jours.Prière de corriger ou de confirmer avec le QG. Incohérence!! Dans ce ménage, chaque individus consomme par jour .6273469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Transport routier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parcelle Parcelle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par jours au moment de la période des récoltes est de 333.3333 FCFA qui semble faible ou  élevé, prière de corriger. </w:t>
        <w:br/>
        <w:t xml:space="preserve">- La quantité d'utilisation de NPK dans la parcelle Parcelle est de 100 Kilogramme et semble élevé, prière de corriger. Le salaire total payé de toutes catégories confondues par le ménage Abdou Dieye pour la main-d'oeuvre non-familiale sur la parcelle Parcelle au cours de la campagne pour la période des récoltes est de 0 qui semble élevé ou faible. Merci de corriger. La superficie de la parcelle Parcelle selon les mesures GPS est de 30824.4 hectare qui semble élevé ou faible, prière de corriger. </w:t>
        <w:br/>
        <w:t xml:space="preserve">- La superficie de la parcelle Parcelle arachide selon les mesures GPS est de 198.91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d’arachide selon les mesures GPS est de 1582.41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La superficie de la parcelle Parcelle d’arachide selon les mesures GPS est de 5609.81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Le document légal (titre, acte, certificat etc. ) qui affirme votre possession de la parcelle Parcelle est  et semble exister dans les modalités, prière de prendre attache avec le QG pour plus d'explication afin de la classer bien. </w:t>
        <w:br/>
        <w:t xml:space="preserve">- Le salaire d'un garçons (moins de 15 ans) ayant travaillé sur la parcelle Parcelle arachide par jours au moment de la période des récoltes est de 3750 FCFA qui semble faible ou  élevé, prière de corriger. La superficie de la parcelle Parcelle arachide selon les mesures GPS est de 504.59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w:t>
      </w:r>
    </w:p>
    <w:p>
      <w:r>
        <w:rPr>
          <w:b/>
          <w:color w:val="4672C4"/>
          <w:sz w:val="22"/>
        </w:rPr>
        <w:t>&gt;&gt; Section17 - Elevage</w:t>
      </w:r>
    </w:p>
    <w:p>
      <w:pPr>
        <w:ind w:left="283"/>
      </w:pPr>
      <w:r>
        <w:rPr>
          <w:sz w:val="20"/>
        </w:rPr>
        <w:t xml:space="preserve">- Avertissement! Le prix de vente (240000 Fcfa) d'un Equins (Chevaux) est trop petit ou élevé. Veuillez confirmer ces informations avec le QG ou apporter les corrections nécessaires. </w:t>
        <w:br/>
        <w:t>- Avertissement! la valeur de l'achat (800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(27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xml:space="preserve">- Incohérence!! Le prix de revente de Animaux de labour dans cette section 19 ne doit pas être égal 0 même si le ménage l'a reçu en cadeau prière de leurs aider à faire une estimation. Attention ! Animaux de labour a été achété à 986000 Fcfa est relativement élevé par rapport aux autres prix d'achat observés dans cette zone. Prière de corriger ou de confirmer avec le QG. </w:t>
        <w:br/>
        <w:t xml:space="preserve">- Incohérence!! Le prix de revente de Charrettes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Machine à traire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87-18-23-54</w:t>
            </w:r>
          </w:p>
        </w:tc>
        <w:tc>
          <w:tcPr>
            <w:tcW w:type="dxa" w:w="1662"/>
          </w:tcPr>
          <w:p>
            <w:r>
              <w:rPr>
                <w:sz w:val="14"/>
              </w:rPr>
              <w:t>b87b79937af645ada9fe424626319d23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DIEYE</w:t>
            </w:r>
          </w:p>
        </w:tc>
        <w:tc>
          <w:tcPr>
            <w:tcW w:type="dxa" w:w="3324"/>
          </w:tcPr>
          <w:p>
            <w:r>
              <w:rPr>
                <w:sz w:val="18"/>
              </w:rPr>
              <w:t>N/A</w:t>
            </w:r>
          </w:p>
        </w:tc>
        <w:tc>
          <w:tcPr>
            <w:tcW w:type="dxa" w:w="3324"/>
          </w:tcPr>
          <w:p>
            <w:r/>
            <w:hyperlink r:id="rId16">
              <w:r>
                <w:rPr>
                  <w:color w:val="0563C1"/>
                  <w:u w:val="single"/>
                </w:rPr>
                <w:t>� droite et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Dieye 2 est trop jeune (0 ans) pour fournir des informations correctes. Prière de refaire la section 1 pour Fatou Dieye 2 en demandant à un adulte de répondre aux questions à sa place. </w:t>
        <w:br/>
        <w:t xml:space="preserve">- Les informations sur l'acte de naissance (ni Jours, ni mois et ni années) de  Abdou Dieye  manquent, s'il vous plait pouvez-vous fournir d'effort pour avoir ces informations. </w:t>
        <w:br/>
        <w:t xml:space="preserve">- Les informations sur l'acte de naissance (ni Jours, ni mois et ni années) de  Adama Dieye  manquent, s'il vous plait pouvez-vous fournir d'effort pour avoir ces informations. </w:t>
        <w:br/>
        <w:t xml:space="preserve">- Les informations sur l'acte de naissance (ni Jours, ni mois et ni années) de  Amet Dieye  manquent, s'il vous plait pouvez-vous fournir d'effort pour avoir ces informations. </w:t>
        <w:br/>
        <w:t xml:space="preserve">- Les informations sur l'acte de naissance (ni Jours, ni mois et ni années) de  Awa Diagne  manquent, s'il vous plait pouvez-vous fournir d'effort pour avoir ces informations. </w:t>
        <w:br/>
        <w:t xml:space="preserve">- Les informations sur l'acte de naissance (ni Jours, ni mois et ni années) de  Awa Dieye  manquent, s'il vous plait pouvez-vous fournir d'effort pour avoir ces informations. </w:t>
        <w:br/>
        <w:t xml:space="preserve">- Les informations sur l'acte de naissance (ni Jours, ni mois et ni années) de  Coumba Seck  manquent, s'il vous plait pouvez-vous fournir d'effort pour avoir ces informations. </w:t>
        <w:br/>
        <w:t xml:space="preserve">- Les informations sur l'acte de naissance (ni Jours, ni mois et ni années) de  Daba Dieye  manquent, s'il vous plait pouvez-vous fournir d'effort pour avoir ces informations. </w:t>
        <w:br/>
        <w:t xml:space="preserve">- Les informations sur l'acte de naissance (ni Jours, ni mois et ni années) de  Fatou Niang  manquent, s'il vous plait pouvez-vous fournir d'effort pour avoir ces informations. Attention ! Le montant (7500 Fcfa) dépensé ou reçu en cadeau pour les cartes prépayées, les transferts de crédit et les abonnements de  Fatou Niang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Fatou Niang est relativement élevé par rapport aux autres montants depansés observés dans cette zone. Prière de corriger ou de confirmer avec le QG. </w:t>
        <w:br/>
        <w:t xml:space="preserve">- Les informations sur l'acte de naissance (ni Jours, ni mois et ni années) de  Rama Dieye  manquent, s'il vous plait pouvez-vous fournir d'effort pour avoir ces informations. </w:t>
        <w:br/>
        <w:t>- Les informations sur l'acte de naissance (ni Jours, ni mois et ni années) de  Serigne Mbaye Dieye  manquent, s'il vous plait pouvez-vous fournir d'effort pour avoir ces informations.</w:t>
      </w:r>
    </w:p>
    <w:p>
      <w:r>
        <w:rPr>
          <w:b/>
          <w:color w:val="4672C4"/>
          <w:sz w:val="22"/>
        </w:rPr>
        <w:t>&gt;&gt; Section2 - Education</w:t>
      </w:r>
    </w:p>
    <w:p>
      <w:pPr>
        <w:ind w:left="283"/>
      </w:pPr>
      <w:r>
        <w:rPr>
          <w:sz w:val="20"/>
        </w:rPr>
        <w:t xml:space="preserve">- Peu probable! Abdou Dieye  n'arrive pas  à comprendre un petit texte lu dans une langue locale (s02q03). Veuillez corriger ou donner des explications au QG. Peu probable! Abdou Dieye  ne sait ni lire, ni écrire, ni comprendre dans aucune des langues  (s02q01,s02q02,s02q03). Veuillez corriger ou donner des explications au QG. </w:t>
        <w:br/>
        <w:t xml:space="preserve">- Peu probable! Adama Dieye  n'arrive pas  à comprendre un petit texte lu dans une langue locale (s02q03). Veuillez corriger ou donner des explications au QG. Peu probable! Adama Dieye  ne sait ni lire, ni écrire, ni comprendre dans aucune des langues  (s02q01,s02q02,s02q03). Veuillez corriger ou donner des explications au QG. Peu plausible Adama Dieye fréquente au minimum le fondamental 1 mais ne sait ni lire ni comprendre la langue française, prière de corriger ou de confirmer avec le QG merci. Le montant des frais pour les cahiers et autres matériels scolaires pour l'année scolaire de Adama Dieye est de 0 FCFA, Adama Dieye a fait comment pour payer ces cahiers et autres matériels scolaires (SAC, stylo, craie, ardoise, crayon...) ? prière de corriger. </w:t>
        <w:br/>
        <w:t xml:space="preserve">- Peu probable! Amet Dieye  n'arrive pas  à comprendre un petit texte lu dans une langue locale (s02q03). Veuillez corriger ou donner des explications au QG. Peu probable! Amet Dieye  ne sait ni lire, ni écrire, ni comprendre dans aucune des langues  (s02q01,s02q02,s02q03). Veuillez corriger ou donner des explications au QG. Peu plausible Amet Dieye fréquente au minimum le fondamental 1 mais ne sait ni lire ni comprendre la langue française, prière de corriger ou de confirmer avec le QG merci. Avertissement!! Amet Dieye fréquente au minimum la troisième année de fondamental 1 mais ne sait pas écrire, prière de corriger ou confirmer avec le QG. Le montant des frais pour les cahiers et autres matériels scolaires pour l'année scolaire de Amet Dieye est de 0 FCFA, Amet Dieye a fait comment pour payer ces cahiers et autres matériels scolaires (SAC, stylo, craie, ardoise, crayon...) ? prière de corriger. </w:t>
        <w:br/>
        <w:t xml:space="preserve">- Peu probable! Arame Dieye  n'arrive pas  à comprendre un petit texte lu dans une langue locale (s02q03). Veuillez corriger ou donner des explications au QG. Peu probable! Arame Dieye  ne sait ni lire, ni écrire, ni comprendre dans aucune des langues  (s02q01,s02q02,s02q03). Veuillez corriger ou donner des explications au QG. </w:t>
        <w:br/>
        <w:t xml:space="preserve">- Peu probable! Awa Dieye  n'arrive pas  à comprendre un petit texte lu dans une langue locale (s02q03). Veuillez corriger ou donner des explications au QG. Peu probable! Awa Dieye  ne sait ni lire, ni écrire, ni comprendre dans aucune des langues  (s02q01,s02q02,s02q03). Veuillez corriger ou donner des explications au QG. Peu plausible Awa Dieye fréquente au minimum le fondamental 1 mais ne sait ni lire ni comprendre la langue française, prière de corriger ou de confirmer avec le QG merci. Le montant des frais pour les cahiers et autres matériels scolaires pour l'année scolaire de Awa Dieye est de 0 FCFA, Awa Dieye a fait comment pour payer ces cahiers et autres matériels scolaires (SAC, stylo, craie, ardoise, crayon...) ? prière de corriger. </w:t>
        <w:br/>
        <w:t xml:space="preserve">- Peu probable! Daba Dieye  n'arrive pas  à comprendre un petit texte lu dans une langue locale (s02q03). Veuillez corriger ou donner des explications au QG. Peu probable! Daba Dieye  ne sait ni lire, ni écrire, ni comprendre dans aucune des langues  (s02q01,s02q02,s02q03). Veuillez corriger ou donner des explications au QG. La raison principale que Daba Dieye n'a pas fait des études dans une école formelle est Elle est dans une ecole coranique et semble exister dans les modalités, prière de prendre attache avec le QG pour plus d'explication afin de la classer bien. </w:t>
        <w:br/>
        <w:t xml:space="preserve">- Peu probable! Daouda Dieye  n'arrive pas  à comprendre un petit texte lu dans une langue locale (s02q03). Veuillez corriger ou donner des explications au QG. Peu probable! Daouda Dieye  ne sait ni lire, ni écrire, ni comprendre dans aucune des langues  (s02q01,s02q02,s02q03). Veuillez corriger ou donner des explications au QG. </w:t>
        <w:br/>
        <w:t xml:space="preserve">- Peu probable! Fatou Dieye 1  n'arrive pas  à comprendre un petit texte lu dans une langue locale (s02q03). Veuillez corriger ou donner des explications au QG. Peu probable! Fatou Dieye 1  ne sait ni lire, ni écrire, ni comprendre dans aucune des langues  (s02q01,s02q02,s02q03). Veuillez corriger ou donner des explications au QG. La raison principale que Fatou Dieye 1 n'a pas fait des études dans une école formelle est Elle debut par l’ecole coranique et semble exister dans les modalités, prière de prendre attache avec le QG pour plus d'explication afin de la classer bien.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Rama Dieye  n'arrive pas  à comprendre un petit texte lu dans une langue locale (s02q03). Veuillez corriger ou donner des explications au QG. Peu probable! Rama Dieye  ne sait ni lire, ni écrire, ni comprendre dans aucune des langues  (s02q01,s02q02,s02q03). Veuillez corriger ou donner des explications au QG. Peu plausible Rama Dieye fréquente au minimum le fondamental 1 mais ne sait ni lire ni comprendre la langue française, prière de corriger ou de confirmer avec le QG merci. Avertissement!! Rama Dieye fréquente au minimum la troisième année de fondamental 1 mais ne sait pas écrire, prière de corriger ou confirmer avec le QG. </w:t>
        <w:br/>
        <w:t>- Peu probable! Serigne Mbaye Dieye  n'arrive pas  à comprendre un petit texte lu dans une langue locale (s02q03). Veuillez corriger ou donner des explications au QG. Peu probable! Serigne Mbaye Dieye  ne sait ni lire, ni écrire, ni comprendre dans aucune des langues  (s02q01,s02q02,s02q03). Veuillez corriger ou donner des explications au QG. Peu plausible Serigne Mbaye Dieye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Avertissement! Le montant(1000000 FCFA) des dépenses pour la dernière hospitalisation de Coumba Seck semble être faible ou élevé(s03q27), veuillez confirmer ou corriger avec le QG. Le montant(100000 FCFA) des dépenses liées à l'accouchement de Coumba Seck est faible ou élevé, prière de corriger. Le montant(12000 FCFA) des dépenses pour chaque visite prénatale de Coumba Seck semble faible (voir nul) ou élevé, prière de corriger. </w:t>
        <w:br/>
        <w:t>- Le principal problème de santé que Amet Dieye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Daba Dieye n'a pas cherché du travail au cours des 30 derniers jours est Eleve dans une 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Amet Dieye n'a consacré aucune heure pour les travaux cités en s04q01, s04q02, s04q03, s04q04, s04q05, s04q06, s04q07 et s04q08.Prière de regarder pour corriger ou confirmer avec le QG. Avertissement! Nombre d'heure que Amet Dieye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Serigne Mbaye Dieye n'a consacré aucune heure pour les travaux cités en s04q01, s04q02, s04q03, s04q04, s04q05, s04q06, s04q07 et s04q08.Prière de regarder pour corriger ou confirmer avec le QG. </w:t>
        <w:br/>
        <w:t xml:space="preserve">- Avertissement! Nombre d'heure que Fatou Niang a consacré à son emploi au cours des 7 derniers jours est trop faible, veuillez revoir s'il vous plait ou confirmer cette information avec QG. </w:t>
        <w:br/>
        <w:t>- Avertissement! Rama Dieye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Incohérence! Amet Dieye  evolue dans l'agriculture mais est  considéré comme salarié ou stagiaire/apprenti non renuméré, prière de revoir la question s04q46 et corriger. </w:t>
        <w:br/>
        <w:t xml:space="preserve">- Nombre de mois exercé par Awa Diagne dans l'emploi au cours des 12 derniers mois semble faible, veuillez corriger s'il vous plait ou comfirmer avec le QG. Attention ! Le nombre de jours que Awa Diagne a travaillés par mois semble être inférieur à 15. Veuillez, s'il vous plaît, confirmer cette information. Avertissement!! Le montant de Awa Diagne semble trop faible pour un revenu net gagné par an. Veuillez, s'il vous plaît, confirmer cette information avec le QG ou la corriger. </w:t>
        <w:br/>
        <w:t xml:space="preserve">- Nombre de mois exercé par Daouda Dieye dans l'emploi au cours des 12 derniers mois semble faible, veuillez corriger s'il vous plait ou comfirmer avec le QG. Attention! le nombre d'heure que Daouda Dieye a travaillé par jour semble être inferieur à 4, veuillez s'il vous plait confirmer cette information avec le QG. Avertissement!! Le montant de Daouda Dieye semble trop faible pour un revenu net gagné par an. Veuillez, s'il vous plaît, confirmer cette information avec le QG ou la corriger. </w:t>
        <w:br/>
        <w:t>- Nombre de mois exercé par Fatou Niang dans l'emploi au cours des 12 derniers mois semble faible, veuillez corriger s'il vous plait ou comfirmer avec le QG. Attention ! Le nombre de jours que Fatou Niang a travaillés par mois semble être inférieur à 15. Veuillez, s'il vous plaît, confirmer cette information. Avertissement!! Le montant de Fatou Niang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Abdou Dieye enquêté dans l'emploi principale n'a pas declaré son revenu prière de fournir plus d'effort pour lui demander son revenu, vous pouvez utiliser des stratégies pour faire une estimation ou demander des conseils au QG. </w:t>
        <w:br/>
        <w:t>- Nombre de mois exercé par Fatou Niang dans l'emploi secondaire au cours des 12 derniers mois semble faible, veuillez corriger s'il vous plait ou comfirmer avec le QG. Attention ! Le nombre de jours que Fatou Niang a travaillés par mois semble être inférieur à 15. Veuillez, s'il vous plaît, confirmer cette information. Avertissement!! Le montant de Fatou Niang semble trop faible pour un revenu net gagné par an. Veuillez, s'il vous plaît, confirmer cette information avec le QG ou la corriger. Avertissement!!! les informations de Fatou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Aubergine   en Pièce (Moyen)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Attention ! Le prix unitaire d'achat (75 Fcfa) de Mâchoiron séchée (Kon) en Pièce (Petit)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Morceau (Portion) Moyen de Poisson de mer séché (yayeboye), cette quantité semble anormale pour une consommation des 7 derniers jours.Prière de corriger ou de confirmer avec le QG. Avertissement!!!Le ménage a consommé 45.5 miche de Moyen de Pain moderne (Baguette)  ce qui semble incoherent pour une consommation aucours des 7 derniers jours, prière de verifier et corriger. Le prix d'achat unitaire (200 Fcfa) de Sel en Kg de taille  taille unique  est très faible, prière de regarder les reponses prises dans les questions s07bq07a s07bq07b s07bq07c s07bq08 pour mieux corriger. Le prix d'achat unitaire (25000 Fcfa) de Poivre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Charbon de bois/Charbon minéral est Chez un autre menage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Magnétoscope/CD/DVD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quantité de fumure appliquée dans la parcelle Parcelle est de 98  qui semble élevé ou ne sait pas, prière de fournir d'effort pour estimer la quantité afin de corriger. La superficie de la parcelle Parcelle selon les mesures GPS est de 3164.59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La superficie de la parcelle Parcelle selon les mesures GPS est de 18625.42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la valeur de l'achat (17000 Fcfa) d'un Poules / poulets est trop petite ou élevée. Veuillez confirmer ces informations avec le QG ou apporter les corrections nécessaires. Avertissement! Le prix de vente (5750 Fcfa) d'un Poules / poulets est trop petit. Veuillez confirmer ces informations avec le QG ou apporter les corrections nécessaires. Attention ! Le ménage a acheté 5 Poules / poulets à 85000 donc un prix unitaire d'achat (17000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(50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Avertissement!! L'âge (60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(200000 FCFA), prière de verifier et corriger ou confirmer l'information avec le QG. Le prix d'achat de Animaux de labour est nul (achété à 0fcfa) mais le prix de revente est (200000 FCFA), prière de verifier et corriger.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14-93-64-45</w:t>
            </w:r>
          </w:p>
        </w:tc>
        <w:tc>
          <w:tcPr>
            <w:tcW w:type="dxa" w:w="1662"/>
          </w:tcPr>
          <w:p>
            <w:r>
              <w:rPr>
                <w:sz w:val="14"/>
              </w:rPr>
              <w:t>5578f27cb3134bdf86fe7fe24c518d7b</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SOW</w:t>
            </w:r>
          </w:p>
        </w:tc>
        <w:tc>
          <w:tcPr>
            <w:tcW w:type="dxa" w:w="3324"/>
          </w:tcPr>
          <w:p>
            <w:r>
              <w:rPr>
                <w:sz w:val="18"/>
              </w:rPr>
              <w:t>N/A</w:t>
            </w:r>
          </w:p>
        </w:tc>
        <w:tc>
          <w:tcPr>
            <w:tcW w:type="dxa" w:w="3324"/>
          </w:tcPr>
          <w:p>
            <w:r/>
            <w:hyperlink r:id="rId10">
              <w:r>
                <w:rPr>
                  <w:color w:val="0563C1"/>
                  <w:u w:val="single"/>
                </w:rPr>
                <w:t>H1 NIANKHENE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Le montant (15000 Fcfa) dépensé ou reçu en cadeau pour les cartes prépayées, les transferts de crédit et les abonnements de  NDIAGA SOW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NDIAGA SOW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MBAYE SOW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sokhna kasse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sokhna kasse est relativement élevé par rapport aux autres montants depansés observés dans cette zone. Prière de corriger ou de confirmer avec le QG. </w:t>
        <w:br/>
        <w:t xml:space="preserve">- Attention ! Vous avez déclaré en s01q00 que le répondant est la personne elle-même, or BAYE SALIOU SOW est trop jeune (4 ans) pour fournir des informations correctes. Prière de refaire la section 1 pour BAYE SALIOU SOW en demandant à un adulte de répondre aux questions à sa place. </w:t>
        <w:br/>
        <w:t xml:space="preserve">- Attention ! Vous avez déclaré en s01q00 que le répondant est la personne elle-même, or sokhna sow est trop jeune (1 ans) pour fournir des informations correctes. Prière de refaire la section 1 pour sokhna sow en demandant à un adulte de répondre aux questions à sa place. </w:t>
        <w:br/>
        <w:t xml:space="preserve">- Les informations sur l'acte de naissance (ni Jours, ni mois et ni années) de  COUMBA SOW  manquent, s'il vous plait pouvez-vous fournir d'effort pour avoir ces informations. Attention ! Vous avez déclaré en s01q00 que le répondant est la personne elle-même, or COUMBA SOW est trop jeune (7 ans) pour fournir des informations correctes. Prière de refaire la section 1 pour COUMBA SOW en demandant à un adulte de répondre aux questions à sa place. </w:t>
        <w:br/>
        <w:t>- Les informations sur l'acte de naissance (ni Jours, ni mois et ni années) de  NDEYE FATOU SOW  manquent, s'il vous plait pouvez-vous fournir d'effort pour avoir ces informations. Attention ! Vous avez déclaré en s01q00 que le répondant est la personne elle-même, or NDEYE FATOU SOW est trop jeune (8 ans) pour fournir des informations correctes. Prière de refaire la section 1 pour NDEYE FATOU SOW en demandant à un adulte de répondre aux questions à sa place.</w:t>
      </w:r>
    </w:p>
    <w:p>
      <w:r>
        <w:rPr>
          <w:b/>
          <w:color w:val="4672C4"/>
          <w:sz w:val="22"/>
        </w:rPr>
        <w:t>&gt;&gt; Section2 - Education</w:t>
      </w:r>
    </w:p>
    <w:p>
      <w:pPr>
        <w:ind w:left="283"/>
      </w:pPr>
      <w:r>
        <w:rPr>
          <w:sz w:val="20"/>
        </w:rPr>
        <w:t xml:space="preserve">- Peu probable! BAYE SALIOU SOW  n'arrive pas  à comprendre un petit texte lu dans une langue locale (s02q03). Veuillez corriger ou donner des explications au QG. Peu probable! BAYE SALIOU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Peu plausible COUMBA SOW fréquente au minimum le fondamental 1 mais ne sait ni lire ni comprendre la langue française, prière de corriger ou de confirmer avec le QG merci. </w:t>
        <w:br/>
        <w:t xml:space="preserve">- Peu probable! FALLA DIOUCK  n'arrive pas  à comprendre un petit texte lu dans une langue locale (s02q03). Veuillez corriger ou donner des explications au QG. </w:t>
        <w:br/>
        <w:t xml:space="preserve">- Peu probable! GORA SOW  n'arrive pas  à comprendre un petit texte lu dans une langue locale (s02q03). Veuillez corriger ou donner des explications au QG. Peu probable! GORA SOW  ne sait ni lire, ni écrire, ni comprendre dans aucune des langues  (s02q01,s02q02,s02q03). Veuillez corriger ou donner des explications au QG. </w:t>
        <w:br/>
        <w:t xml:space="preserve">- Peu probable! MBAYE SOW  n'arrive pas  à comprendre un petit texte lu dans une langue locale (s02q03). Veuillez corriger ou donner des explications au QG. Peu probable! MBAYE SOW  ne sait ni lire, ni écrire, ni comprendre dans aucune des langues  (s02q01,s02q02,s02q03). Veuillez corriger ou donner des explications au QG. </w:t>
        <w:br/>
        <w:t xml:space="preserve">- Peu probable! NDEYE FATOU SOW  n'arrive pas  à comprendre un petit texte lu dans une langue locale (s02q03). Veuillez corriger ou donner des explications au QG. Peu probable! NDEYE FATOU SOW  ne sait ni lire, ni écrire, ni comprendre dans aucune des langues  (s02q01,s02q02,s02q03). Veuillez corriger ou donner des explications au QG. </w:t>
        <w:br/>
        <w:t xml:space="preserve">- Peu probable! NDEYE NIASSE  n'arrive pas  à comprendre un petit texte lu dans une langue locale (s02q03). Veuillez corriger ou donner des explications au QG. Peu probable! NDEYE NIASSE  ne sait ni lire, ni écrire, ni comprendre dans aucune des langues  (s02q01,s02q02,s02q03). Veuillez corriger ou donner des explications au QG. </w:t>
        <w:br/>
        <w:t xml:space="preserve">- Peu probable! NDIAGA SOW  n'arrive pas  à comprendre un petit texte lu dans une langue locale (s02q03). Veuillez corriger ou donner des explications au QG. Le domaine que NDIAGA SOW bénéficié de cette formation est menusier metalique et semble exister dans les modalités, prière de prendre attache avec le QG pour plus d'explication afin de la classer bien. </w:t>
        <w:br/>
        <w:t xml:space="preserve">- Peu probable! samba sow  n'arrive pas  à comprendre un petit texte lu dans une langue locale (s02q03). Veuillez corriger ou donner des explications au QG. </w:t>
        <w:br/>
        <w:t>- Peu probable! sokhna kasse  n'arrive pas  à comprendre un petit texte lu dans une langue locale (s02q03). Veuillez corriger ou donner des explications au QG. Peu probable! sokhna kasse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NDEYE NIASSE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GORA SOW dans l'emploi secondaire au cours des 12 derniers mois semble faible, veuillez corriger s'il vous plait ou comfirmer avec le QG. Attention ! Le nombre de jours que GORA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Concentré de tomate en Sachets industriel (Petit) est relativement faible par rapport aux autres prix observés dans cette zone. Prière de corriger ou de confirmer avec le QG. Attention ! Le prix unitaire d'achat (1250 Fcfa) de Sucre en poudre  en Kg (taille unique) est relativement élevé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0.12 Kg taille unique de Macaroni, cette quantité semble anormale pour une consommation des 7 derniers jours. prière de corriger ou de confirmer avec le QG. Le prix d'achat unitaire (1666.667 Fcfa) de Macaroni en Kg de taille taille unique semble élevé, prière de regarder les reponses prises dans les questions s07bq07a s07bq07b s07bq07c s07bq08 pour mieux corriger. Attention ! Le prix unitaire d'achat (1666.667 Fcfa) de Macaroni en Kg (taille unique) est relativement élevé par rapport aux autres prix observés dans cette zone. Prière de corriger ou de confirmer avec le QG. Attention ! Soupçons de quantité anormale! Le ménage de MBAYE SOW avec une taille de 13 personnes a consommé .12 Kg en taille unique de Macaroni qui est relativement élevé comme consommation par rapport à la condition de vie des autres ménages de même taille dans cette zone. Prière de corriger ou de confirmer avec le QG. Avertissement!!! Le ménage a consommé 11 Morceau (Portion) Petit de Carpe séchée, cette quantité semble anormale pour une consommation des 7 derniers jours.Prière de corriger ou de confirmer avec le QG.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.8571429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d’eau en sachet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d’eau en sachet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d’eau en sachet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Foyers améliorés a été achété à 17000 Fcfa est relativement élevé par rapport aux autres prix d'achat observés dans cette zone. Prière de corriger ou de confirmer avec le QG. Attention ! Foyers améliorés a été revendu à 15000 Fcfa qui est relativement élevé par rapport aux autres prix de revente observés dans cette zone. Prière de corriger ou de confirmer avec le QG. </w:t>
        <w:br/>
        <w:t>- Avertissement!!! Le prix d'achat (70000) de l'article  Matelas simple est inférieur aux prix de revente (80000)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(niebe 2) qui ne semble pas être un bon nom ou contient des lettres, prière de mettre le vrai nom de la parcelle. La quantité de fumure appliquée dans la parcelle niebe 2 est de 98  qui semble élevé ou ne sait pas, prière de fournir d'effort pour estimer la quantité afin de corriger. La superficie de la parcelle niebe 2 selon les mesures GPS est de 18112.44 hectare qui semble élevé ou faible, prière de corriger. Le document légal (titre, acte, certificat etc. ) qui affirme votre possession de la parcelle niebe 2 est  et semble exister dans les modalités, prière de prendre attache avec le QG pour plus d'explication afin de la classer bien. </w:t>
        <w:br/>
        <w:t xml:space="preserve">- Avertissement!! Le champs a comme nom (1champs mil) qui ne semble pas être un bon nom ou contient des lettres, prière de mettre le vrai nom du champs. La superficie de la parcelle Champ wetou keurgui selon les mesures GPS est de 4384.13 hectare qui semble élevé ou faible, prière de corriger. Le document légal (titre, acte, certificat etc. ) qui affirme votre possession de la parcelle Champ wetou keurgui est  et semble exister dans les modalités, prière de prendre attache avec le QG pour plus d'explication afin de la classer bien. </w:t>
        <w:br/>
        <w:t xml:space="preserve">- Avertissement!! Le champs a comme nom (1champs mil) qui ne semble pas être un bon nom ou contient des lettres, prière de mettre le vrai nom du champs. La superficie de la parcelle MIL selon les mesures GPS est de 3041.6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Avertissement!! Le champs a comme nom (1champs mil) qui ne semble pas être un bon nom ou contient des lettres, prière de mettre le vrai nom du champs. La superficie de la parcelle NIEBE selon les mesures GPS est de 6216.12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 </w:t>
        <w:br/>
        <w:t xml:space="preserve">- Avertissement!! Le champs a comme nom (1champs mil) qui ne semble pas être un bon nom ou contient des lettres, prière de mettre le vrai nom du champs. La superficie de la parcelle Toulouse guinaw keur selon les mesures GPS est de 7342.02 hectare qui semble élevé ou faible, prière de corriger. Le document légal (titre, acte, certificat etc. ) qui affirme votre possession de la parcelle Toulouse guinaw keur est  et semble exister dans les modalités, prière de prendre attache avec le QG pour plus d'explication afin de la classer bien. </w:t>
        <w:br/>
        <w:t>- Avertissement!! Le champs a comme nom (1champs mil) qui ne semble pas être un bon nom ou contient des lettres, prière de mettre le vrai nom du champs. Le nombre de jour passés au préparation du sol et des semis ou au sarclage et l'entretien du sol ou aux récoltes d'un membre du ménage est trop élevé, veuillez revoir. La superficie de la parcelle champ mil selon les mesures GPS est de 6234.36 hectare qui semble élevé ou faible, prière de corriger. Le document légal (titre, acte, certificat etc. ) qui affirme votre possession de la parcelle champ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(100000 FCFA) de Charrettes est inférieur aux prix de revente (125000 FCFA), prière de verifier et corriger ou confirmer l'information avec le QG. </w:t>
        <w:br/>
        <w:t xml:space="preserve">- Avertissement!! Le prix d'achat (20000 FCFA) de Houe asine est inférieur aux prix de revente (22000 FCFA), prière de verifier et corriger ou confirmer l'information avec le QG. </w:t>
        <w:br/>
        <w:t>- Avertissement!! Le prix d'achat (25000 FCFA) de Semoir est inférieur aux prix de revente (77000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76-49-29-17</w:t>
            </w:r>
          </w:p>
        </w:tc>
        <w:tc>
          <w:tcPr>
            <w:tcW w:type="dxa" w:w="1662"/>
          </w:tcPr>
          <w:p>
            <w:r>
              <w:rPr>
                <w:sz w:val="14"/>
              </w:rPr>
              <w:t>0410b013a9d3409cbda8b015bb1479c2</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BINTA NDIAYE</w:t>
            </w:r>
          </w:p>
        </w:tc>
        <w:tc>
          <w:tcPr>
            <w:tcW w:type="dxa" w:w="3324"/>
          </w:tcPr>
          <w:p>
            <w:r>
              <w:rPr>
                <w:sz w:val="18"/>
              </w:rPr>
              <w:t>N/A</w:t>
            </w:r>
          </w:p>
        </w:tc>
        <w:tc>
          <w:tcPr>
            <w:tcW w:type="dxa" w:w="3324"/>
          </w:tcPr>
          <w:p>
            <w:r/>
            <w:hyperlink r:id="rId17">
              <w:r>
                <w:rPr>
                  <w:color w:val="0563C1"/>
                  <w:u w:val="single"/>
                </w:rPr>
                <w:t>h1 darou ndiaye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Bineta Ndiaye  manquent, s'il vous plait pouvez-vous fournir d'effort pour avoir ces informations. </w:t>
        <w:br/>
        <w:t xml:space="preserve">- Les informations sur l'acte de naissance (ni Jours, ni mois et ni années) de  Ouleye NDIAYE  manquent, s'il vous plait pouvez-vous fournir d'effort pour avoir ces informations. </w:t>
        <w:br/>
        <w:t xml:space="preserve">- Les informations sur l'acte de naissance (ni Jours, ni mois et ni années) de  awa diop  manquent, s'il vous plait pouvez-vous fournir d'effort pour avoir ces informations. Le mois de l'enfant ( awa diop ) n'est pas connu mais vous avez declaré en s01q04a le nombre de mois, prière de changer NSP au niveau de s01q03b. </w:t>
        <w:br/>
        <w:t xml:space="preserve">- Les informations sur l'acte de naissance (ni Jours, ni mois et ni années) de  cheikhouna ndiaye  manquent, s'il vous plait pouvez-vous fournir d'effort pour avoir ces informations. </w:t>
        <w:br/>
        <w:t xml:space="preserve">- Les informations sur l'acte de naissance (ni Jours, ni mois et ni années) de  fallou diop  manquent, s'il vous plait pouvez-vous fournir d'effort pour avoir ces informations. </w:t>
        <w:br/>
        <w:t xml:space="preserve">- Les informations sur l'acte de naissance (ni Jours, ni mois et ni années) de  serigne modou ndiaye  manquent, s'il vous plait pouvez-vous fournir d'effort pour avoir ces informations. </w:t>
        <w:br/>
        <w:t>- Les informations sur l'acte de naissance (ni Jours, ni mois et ni années) de  sossé ndiaye  manquent, s'il vous plait pouvez-vous fournir d'effort pour avoir ces informations.</w:t>
      </w:r>
    </w:p>
    <w:p>
      <w:r>
        <w:rPr>
          <w:b/>
          <w:color w:val="4672C4"/>
          <w:sz w:val="22"/>
        </w:rPr>
        <w:t>&gt;&gt; Section2 - Education</w:t>
      </w:r>
    </w:p>
    <w:p>
      <w:pPr>
        <w:ind w:left="283"/>
      </w:pPr>
      <w:r>
        <w:rPr>
          <w:sz w:val="20"/>
        </w:rPr>
        <w:t xml:space="preserve">- Peu probable! Cheikh Bineta Ndiaye  n'arrive pas  à comprendre un petit texte lu dans une langue locale (s02q03). Veuillez corriger ou donner des explications au QG. Peu probable! Cheikh Bineta Ndiaye  ne sait ni lire, ni écrire, ni comprendre dans aucune des langues  (s02q01,s02q02,s02q03). Veuillez corriger ou donner des explications au QG. </w:t>
        <w:br/>
        <w:t xml:space="preserve">- Peu probable! Ouleye NDIAYE  n'arrive pas  à comprendre un petit texte lu dans une langue locale (s02q03). Veuillez corriger ou donner des explications au QG. Peu probable! Ouleye NDIAYE  ne sait ni lire, ni écrire, ni comprendre dans aucune des langues  (s02q01,s02q02,s02q03).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w:t>
        <w:br/>
        <w:t xml:space="preserve">- Peu probable! cheikhouna ndiaye  n'arrive pas  à comprendre un petit texte lu dans une langue locale (s02q03). Veuillez corriger ou donner des explications au QG. Peu probable! cheikhouna ndiaye  ne sait ni lire, ni écrire, ni comprendre dans aucune des langues  (s02q01,s02q02,s02q03). Veuillez corriger ou donner des explications au QG. </w:t>
        <w:br/>
        <w:t xml:space="preserve">- Peu probable! fallou diop  n'arrive pas  à comprendre un petit texte lu dans une langue locale (s02q03). Veuillez corriger ou donner des explications au QG. Peu probable! fallou diop  ne sait ni lire, ni écrire, ni comprendre dans aucune des langues  (s02q01,s02q02,s02q03). Veuillez corriger ou donner des explications au QG. </w:t>
        <w:br/>
        <w:t xml:space="preserve">- Peu probable! serigne modou ndiaye  n'arrive pas  à comprendre un petit texte lu dans une langue locale (s02q03). Veuillez corriger ou donner des explications au QG. Peu probable! serigne modou ndiaye  ne sait ni lire, ni écrire, ni comprendre dans aucune des langues  (s02q01,s02q02,s02q03). Veuillez corriger ou donner des explications au QG. </w:t>
        <w:br/>
        <w:t>- Peu probable! sossé ndiaye  n'arrive pas  à comprendre un petit texte lu dans une langue locale (s02q03). Veuillez corriger ou donner des explications au QG. Peu probable! sossé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modou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Choux en Pièce (Petit) est relativement faible par rapport aux autres prix observés dans cette zone. Prière de corriger ou de confirmer avec le QG. Attention ! Le prix unitaire d'achat (1200 Fcfa) de Sucre en poudre  en Kg (taille unique)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21 Pièce Petit de Capitaine frais,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41 Sachets Moyen de Sel, cette quantité semble anormale pour une consommation des 7 derniers jours.Prière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BINTA NDIAYE a comme taille 7 personnes dont ils vivent à DIOURBEL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arachide tatou keur selon les mesures GPS est de 13904.14 hectare qui semble élevé ou faible, prière de corriger. Le document légal (titre, acte, certificat etc. ) qui affirme votre possession de la parcelle arachide tatou keur est  et semble exister dans les modalités, prière de prendre attache avec le QG pour plus d'explication afin de la classer bien. </w:t>
        <w:br/>
        <w:t xml:space="preserve">- La superficie de la parcelle arachide tatou keur selon les mesures GPS est de 2413.52 hectare qui semble élevé ou faible, prière de corriger. Le document légal (titre, acte, certificat etc. ) qui affirme votre possession de la parcelle arachide tatou keur est  et semble exister dans les modalités, prière de prendre attache avec le QG pour plus d'explication afin de la classer bien. </w:t>
        <w:br/>
        <w:t xml:space="preserve">- La superficie de la parcelle parcelle sésame selon les mesures GPS est de 5553.01 hectare qui semble élevé ou faible, prière de corriger. Le document légal (titre, acte, certificat etc. ) qui affirme votre possession de la parcelle parcelle sésame est  et semble exister dans les modalités, prière de prendre attache avec le QG pour plus d'explication afin de la classer bien. </w:t>
        <w:br/>
        <w:t xml:space="preserve">- La superficie de la parcelle peu gua mil selon les mesures GPS est de 4785.91 hectare qui semble élevé ou faible, prière de corriger. Le document légal (titre, acte, certificat etc. ) qui affirme votre possession de la parcelle peu gua mil est  et semble exister dans les modalités, prière de prendre attache avec le QG pour plus d'explication afin de la classer bien. </w:t>
        <w:br/>
        <w:t xml:space="preserve">- Nous constatons que la question qui porte sur la mésure du champs de la parcelle mil xourwa n'a pas été renseigné, la collecte était-il encours ou s'agit-il de quoi ? prière de verifier et corriger. Le document légal (titre, acte, certificat etc. ) qui affirme votre possession de la parcelle mil xourwa est  et semble exister dans les modalités, prière de prendre attache avec le QG pour plus d'explication afin de la classer bien. </w:t>
        <w:br/>
        <w:t xml:space="preserve">- Nous constatons que la question qui porte sur la mésure du champs de la parcelle ranga mil n'a pas été renseigné, la collecte était-il encours ou s'agit-il de quoi ? prière de verifier et corriger. Le document légal (titre, acte, certificat etc. ) qui affirme votre possession de la parcelle ranga mil est  et semble exister dans les modalités, prière de prendre attache avec le QG pour plus d'explication afin de la classer bien. </w:t>
        <w:br/>
        <w:t>- Nous constatons que la question qui porte sur la mésure du champs de la parcelle tatou keur gui mil n'a pas été renseigné, la collecte était-il encours ou s'agit-il de quoi ? prière de verifier et corriger. Le document légal (titre, acte, certificat etc. ) qui affirme votre possession de la parcelle tatou keur gui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xml:space="preserve">- Avertissement! Le prix de vente (333.3333 Fcfa) d'un Poules / poulets est trop petit. Veuillez confirmer ces informations avec le QG ou apporter les corrections nécessaires. </w:t>
        <w:br/>
        <w:t>- Avertissement! Le prix de vente (5000 Fcfa) d'un Caprins (Chèvres) est trop petit ou élevé. Veuillez confirmer ces informations avec le QG ou apporter les corrections nécessaires.Attention ! Le ménage a vendu  5 Caprins (Chèvres) à 25000 donc un prix unitaire d'achat (5000 Fcfa) qui  est relativement faible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96224,-16.1667317" TargetMode="External"/><Relationship Id="rId10" Type="http://schemas.openxmlformats.org/officeDocument/2006/relationships/hyperlink" Target="https://www.google.com/maps?q=14.759616000000001,-16.042441766666666" TargetMode="External"/><Relationship Id="rId11" Type="http://schemas.openxmlformats.org/officeDocument/2006/relationships/hyperlink" Target="https://www.google.com/maps?q=14.644607883333332,-16.226335816666666" TargetMode="External"/><Relationship Id="rId12" Type="http://schemas.openxmlformats.org/officeDocument/2006/relationships/hyperlink" Target="https://www.google.com/maps?q=14.7971858,-16.0322408" TargetMode="External"/><Relationship Id="rId13" Type="http://schemas.openxmlformats.org/officeDocument/2006/relationships/hyperlink" Target="https://www.google.com/maps?q=14.6539874,-16.2313765" TargetMode="External"/><Relationship Id="rId14" Type="http://schemas.openxmlformats.org/officeDocument/2006/relationships/hyperlink" Target="https://www.google.com/maps?q=14.817913949999998,-16.064037016666667" TargetMode="External"/><Relationship Id="rId15" Type="http://schemas.openxmlformats.org/officeDocument/2006/relationships/hyperlink" Target="https://www.google.com/maps?q=14.8002384,-16.0340775" TargetMode="External"/><Relationship Id="rId16" Type="http://schemas.openxmlformats.org/officeDocument/2006/relationships/hyperlink" Target="https://www.google.com/maps?q=14.8155705,-16.0671407" TargetMode="External"/><Relationship Id="rId17" Type="http://schemas.openxmlformats.org/officeDocument/2006/relationships/hyperlink" Target="https://www.google.com/maps?q=14.817288183333336,-16.062933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