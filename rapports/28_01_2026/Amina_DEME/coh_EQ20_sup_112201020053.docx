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112201020053</w:t>
        <w:br/>
        <w:t>Date: 28/01/2026 a 18:03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31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11</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Section9d</w:t>
            </w:r>
          </w:p>
        </w:tc>
        <w:tc>
          <w:tcPr>
            <w:tcW w:type="dxa" w:w="3324"/>
          </w:tcPr>
          <w:p>
            <w:r>
              <w:t>Depenses non-alimentaires - 3 mois</w:t>
            </w:r>
          </w:p>
        </w:tc>
        <w:tc>
          <w:tcPr>
            <w:tcW w:type="dxa" w:w="3324"/>
          </w:tcPr>
          <w:p>
            <w:r>
              <w:t>6</w:t>
            </w:r>
          </w:p>
        </w:tc>
      </w:tr>
      <w:tr>
        <w:tc>
          <w:tcPr>
            <w:tcW w:type="dxa" w:w="3324"/>
          </w:tcPr>
          <w:p>
            <w:r>
              <w:t>Section19</w:t>
            </w:r>
          </w:p>
        </w:tc>
        <w:tc>
          <w:tcPr>
            <w:tcW w:type="dxa" w:w="3324"/>
          </w:tcPr>
          <w:p>
            <w:r>
              <w:t>Equipements agricoles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71-32-43-63</w:t>
            </w:r>
          </w:p>
        </w:tc>
        <w:tc>
          <w:tcPr>
            <w:tcW w:type="dxa" w:w="1662"/>
          </w:tcPr>
          <w:p>
            <w:r>
              <w:rPr>
                <w:sz w:val="14"/>
              </w:rPr>
              <w:t>7fb0c79106d94ef2abd644733887d794</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SALL</w:t>
            </w:r>
          </w:p>
        </w:tc>
        <w:tc>
          <w:tcPr>
            <w:tcW w:type="dxa" w:w="3324"/>
          </w:tcPr>
          <w:p>
            <w:r>
              <w:rPr>
                <w:sz w:val="18"/>
              </w:rPr>
              <w:t>N/A</w:t>
            </w:r>
          </w:p>
        </w:tc>
        <w:tc>
          <w:tcPr>
            <w:tcW w:type="dxa" w:w="3324"/>
          </w:tcPr>
          <w:p>
            <w:r/>
            <w:hyperlink r:id="rId9">
              <w:r>
                <w:rPr>
                  <w:color w:val="0563C1"/>
                  <w:u w:val="single"/>
                </w:rPr>
                <w:t>orkadiere</w:t>
              </w:r>
            </w:hyperlink>
          </w:p>
        </w:tc>
      </w:tr>
    </w:tbl>
    <w:p/>
    <w:p>
      <w:r>
        <w:rPr>
          <w:b/>
          <w:color w:val="4672C4"/>
          <w:sz w:val="22"/>
        </w:rPr>
        <w:t>&gt;&gt; Section1 - Caracteristiques des membres</w:t>
      </w:r>
    </w:p>
    <w:p>
      <w:pPr>
        <w:ind w:left="283"/>
      </w:pPr>
      <w:r>
        <w:rPr>
          <w:sz w:val="20"/>
        </w:rPr>
        <w:t xml:space="preserve">- Avertissement!!!  aissata kane  possède un téléphone android mais dit n'avoir pas accès à l'internet, prière de confirmer cette information avec le QG ou la corriger. Incoherence! aissata kane dispose d'un téléphone portable à s01q39, donc la raison évoquée ne peut pas être (ne dispose pas d'appareil). Attention ! Le montant (5000 Fcfa) dépensé ou reçu en cadeau pour les cartes prépayées, les transferts de crédit et les abonnements de  aissata kane est relativement élevé par rapport aux autres montants depansés observés dans cette zone. Prière de corriger ou de confirmer avec le QG. Attention ! Le montant (8000 Fcfa) dépensé ou reçu en cadeau pour les recharges internet ou de forfaits de données mobiles(hors appels vocaux), aucours des 30 derniers jours de  aissata kane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thierno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thierno sall est relativement élevé par rapport aux autres montants depansés observés dans cette zone. Prière de corriger ou de confirmer avec le QG. </w:t>
        <w:br/>
        <w:t xml:space="preserve">- Attention ! Le montant (7000 Fcfa) dépensé ou reçu en cadeau pour les cartes prépayées, les transferts de crédit et les abonnements de  amadou sall est relativement élevé par rapport aux autres montants depansés observés dans cette zone. Prière de corriger ou de confirmer avec le QG. Attention ! Le montant (9000 Fcfa) dépensé ou reçu en cadeau pour les recharges internet ou de forfaits de données mobiles(hors appels vocaux), aucours des 30 derniers jours de  amadou sall est relativement élevé par rapport aux autres montants depansés observés dans cette zone. Prière de corriger ou de confirmer avec le QG. </w:t>
        <w:br/>
        <w:t xml:space="preserve">- Incoherence! aminata abdourahmane ba dispose d'un téléphone portable à s01q39, donc la raison évoquée ne peut pas être (ne dispose pas d'appareil). </w:t>
        <w:br/>
        <w:t>- Incohérence!! Le nombre d'année (9999) que kadia sall a vécu dans la localité est superieur à son âge (80) ou ne sait pas. Prière de corriger.</w:t>
      </w:r>
    </w:p>
    <w:p>
      <w:r>
        <w:rPr>
          <w:b/>
          <w:color w:val="4672C4"/>
          <w:sz w:val="22"/>
        </w:rPr>
        <w:t>&gt;&gt; Section2 - Education</w:t>
      </w:r>
    </w:p>
    <w:p>
      <w:pPr>
        <w:ind w:left="283"/>
      </w:pPr>
      <w:r>
        <w:rPr>
          <w:sz w:val="20"/>
        </w:rPr>
        <w:t xml:space="preserve">- Peu probable! aissata kane  n'arrive pas  à comprendre un petit texte lu dans une langue locale (s02q03). Veuillez corriger ou donner des explications au QG. </w:t>
        <w:br/>
        <w:t xml:space="preserve">- Peu probable! amadou sall  n'arrive pas  à comprendre un petit texte lu dans une langue locale (s02q03). Veuillez corriger ou donner des explications au QG. </w:t>
        <w:br/>
        <w:t xml:space="preserve">- Peu probable! aminata abdourahmane ba  n'arrive pas  à comprendre un petit texte lu dans une langue locale (s02q03). Veuillez corriger ou donner des explications au QG. Peu probable! aminata abdourahmane ba  ne sait ni lire, ni écrire, ni comprendre dans aucune des langues  (s02q01,s02q02,s02q03). Veuillez corriger ou donner des explications au QG. </w:t>
        <w:br/>
        <w:t xml:space="preserve">- Peu probable! aminata sall  n'arrive pas  à comprendre un petit texte lu dans une langue locale (s02q03). Veuillez corriger ou donner des explications au QG. Peu probable! aminata sall  ne sait ni lire, ni écrire, ni comprendre dans aucune des langues  (s02q01,s02q02,s02q03). Veuillez corriger ou donner des explications au QG. </w:t>
        <w:br/>
        <w:t xml:space="preserve">- Peu probable! kadia sall  n'arrive pas  à comprendre un petit texte lu dans une langue locale (s02q03). Veuillez corriger ou donner des explications au QG. Peu probable! kadia sall  ne sait ni lire, ni écrire, ni comprendre dans aucune des langues  (s02q01,s02q02,s02q03). Veuillez corriger ou donner des explications au QG. </w:t>
        <w:br/>
        <w:t xml:space="preserve">- Peu probable! mamadou sall  n'arrive pas  à comprendre un petit texte lu dans une langue locale (s02q03). Veuillez corriger ou donner des explications au QG. </w:t>
        <w:br/>
        <w:t xml:space="preserve">- Peu probable! safietou sall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safietou sall et corriger ou confirmer avec le QG. Montant de bourse de safietou sall à vérifier. </w:t>
        <w:br/>
        <w:t xml:space="preserve">- Peu probable! seydou sall  n'arrive pas  à comprendre un petit texte lu dans une langue locale (s02q03). Veuillez corriger ou donner des explications au QG. </w:t>
        <w:br/>
        <w:t>- Peu probable! thierno sall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sall n'a consacré aucune heure pour les travaux cités en s04q01, s04q02, s04q03, s04q04, s04q05, s04q06, s04q07 et s04q08.Prière de regarder pour corriger ou confirmer avec le QG. </w:t>
        <w:br/>
        <w:t>- Avertissement! kadia sall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amadou sall a travaillés par mois semble être inférieur à 15. Veuillez, s'il vous plaît, confirmer cette information. </w:t>
        <w:br/>
        <w:t xml:space="preserve">- Attention ! Le nombre de jours que aminata abdourahmane ba a travaillés par mois semble être inférieur à 15. Veuillez, s'il vous plaît, confirmer cette information. </w:t>
        <w:br/>
        <w:t xml:space="preserve">- Nombre de mois exercé par mamadou sall dans l'emploi au cours des 12 derniers mois semble faible, veuillez corriger s'il vous plait ou comfirmer avec le QG. </w:t>
        <w:br/>
        <w:t>- Nombre de mois exercé par thierno sall dans l'emploi au cours des 12 derniers mois semble faible, veuillez corriger s'il vous plait ou comfirmer avec le QG.  Incohérence! thierno sall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Morceau (Portion) de Petit de Beurre  ce qui semble incoherent pour une consommation aucours des 7 derniers jours, prière de verifier et corriger. Incohérence!! Dans ce ménage, chaque individus consomme par jour 22.9681 Kg  de cereale; Prière de revoir les quantités prises de ces produits.  La dernière fois que vous avez acheté Mil est produit par le menage et semble exister dans les modalités, prière de prendre attache avec le QG pour plus d'explication afin de la classer bien. Incohérence!! Dans ce ménage, chaque individus consomme par jour 22.9681 Kg  de cereale; Prière de revoir les quantités prises de ces produits. Le prix d'achat unitaire (175 Fcfa) de Riz local fumé (malo-woussou) en Kg de taille  taille unique  est très faible, prière de regarder les reponses prises dans les questions s07bq07a s07bq07b s07bq07c s07bq08 pour mieux corriger. Attention ! Le prix unitaire d'achat (175 Fcfa) de Riz local fumé (malo-woussou) en Kg (taille unique) est relativement faible par rapport aux autres prix observés dans cette zone. Prière de corriger ou de confirmer avec le QG.  La dernière fois que vous avez acheté Riz local fumé (malo-woussou) est le menage produit elle meme du riz et semble exister dans les modalités, prière de prendre attache avec le QG pour plus d'explication afin de la classer bien. Le prix d'achat unitaire (5500 Fcfa) de Poivron frais en Kg de taille taille unique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Sall a comme taille 9 personnes dont ils vivent à MATAM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quantité d'utilisation d'urée dans la parcelle champs de riz est de 200 Kilogramme et semble élevé, prière de corriger. La superficie de la parcelle champs de riz selon les mesures GPS est de 1 hectare et celle donnée par l'exploitant est de 1 qui sont identique, comment cela pourrait-il se faire prière de corriger. Le document légal (titre, acte, certificat etc. ) qui affirme votre possession de la parcelle champs de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Attention ! Charrue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69-56-41-38</w:t>
            </w:r>
          </w:p>
        </w:tc>
        <w:tc>
          <w:tcPr>
            <w:tcW w:type="dxa" w:w="1662"/>
          </w:tcPr>
          <w:p>
            <w:r>
              <w:rPr>
                <w:sz w:val="14"/>
              </w:rPr>
              <w:t>0a033a67e91f4c068fdad6597796628f</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SAMBA MAMOUDOU DIALLO</w:t>
            </w:r>
          </w:p>
        </w:tc>
        <w:tc>
          <w:tcPr>
            <w:tcW w:type="dxa" w:w="3324"/>
          </w:tcPr>
          <w:p>
            <w:r>
              <w:rPr>
                <w:sz w:val="18"/>
              </w:rPr>
              <w:t>N/A</w:t>
            </w:r>
          </w:p>
        </w:tc>
        <w:tc>
          <w:tcPr>
            <w:tcW w:type="dxa" w:w="3324"/>
          </w:tcPr>
          <w:p>
            <w:r/>
            <w:hyperlink r:id="rId10">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abdourahmane diallo  possède un téléphone android mais dit n'avoir pas accès à l'internet, prière de confirmer cette information avec le QG ou la corriger. </w:t>
        <w:br/>
        <w:t xml:space="preserve">- Attention ! Le montant (5000 Fcfa) dépensé ou reçu en cadeau pour les cartes prépayées, les transferts de crédit et les abonnements de  aissata diallo est relativement élevé par rapport aux autres montants depansés observés dans cette zone. Prière de corriger ou de confirmer avec le QG. </w:t>
        <w:br/>
        <w:t xml:space="preserve">- Attention ! Le montant (8000 Fcfa) dépensé ou reçu en cadeau pour les recharges internet ou de forfaits de données mobiles(hors appels vocaux), aucours des 30 derniers jours de  oumou diallo2 est relativement élevé par rapport aux autres montants depansés observés dans cette zone. Prière de corriger ou de confirmer avec le QG. </w:t>
        <w:br/>
        <w:t xml:space="preserve">- Attention ! Vous avez déclaré en s01q00 que le répondant est la personne elle-même, or aissatou diallo est trop jeune (6 ans) pour fournir des informations correctes. Prière de refaire la section 1 pour aissatou diallo en demandant à un adulte de répondre aux questions à sa place. </w:t>
        <w:br/>
        <w:t xml:space="preserve">- Attention ! Vous avez déclaré en s01q00 que le répondant est la personne elle-même, or fatimata diallo est trop jeune (6 ans) pour fournir des informations correctes. Prière de refaire la section 1 pour fatimata diallo en demandant à un adulte de répondre aux questions à sa place. </w:t>
        <w:br/>
        <w:t xml:space="preserve">- Attention ! Vous avez déclaré en s01q00 que le répondant est la personne elle-même, or khouri thioune est trop jeune (6 ans) pour fournir des informations correctes. Prière de refaire la section 1 pour khouri thioune en demandant à un adulte de répondre aux questions à sa place. </w:t>
        <w:br/>
        <w:t xml:space="preserve">- Attention ! Vous avez déclaré en s01q00 que le répondant est la personne elle-même, or serigne thioune est trop jeune (4 ans) pour fournir des informations correctes. Prière de refaire la section 1 pour serigne thioune en demandant à un adulte de répondre aux questions à sa place. </w:t>
        <w:br/>
        <w:t xml:space="preserve">- Attention ! Vous avez déclaré en s01q00 que le répondant est la personne elle-même, or seydou soumare est trop jeune (10 ans) pour fournir des informations correctes. Prière de refaire la section 1 pour seydou soumare en demandant à un adulte de répondre aux questions à sa place. </w:t>
        <w:br/>
        <w:t xml:space="preserve">- Incoherence! Djibril diallo dispose d'un téléphone portable à s01q39, donc la raison évoquée ne peut pas être (ne dispose pas d'appareil). </w:t>
        <w:br/>
        <w:t xml:space="preserve">- Incoherence! fode diallo dispose d'un téléphone portable à s01q39, donc la raison évoquée ne peut pas être (ne dispose pas d'appareil). Attention ! Le montant (6000 Fcfa) dépensé ou reçu en cadeau pour les cartes prépayées, les transferts de crédit et les abonnements de  fode diallo est relativement élevé par rapport aux autres montants depansés observés dans cette zone. Prière de corriger ou de confirmer avec le QG. </w:t>
        <w:br/>
        <w:t xml:space="preserve">- Incoherence! samba  diallo dispose d'un téléphone portable à s01q39, donc la raison évoquée ne peut pas être (ne dispose pas d'appareil). Attention ! Le montant (10000 Fcfa) dépensé ou reçu en cadeau pour les cartes prépayées, les transferts de crédit et les abonnements de  samba  diallo est relativement élevé par rapport aux autres montants depansés observés dans cette zone. Prière de corriger ou de confirmer avec le QG. </w:t>
        <w:br/>
        <w:t>- Les catégories socioprofessionnelles du père biologique de  maimouna coulibaly  ne sont pas coherentes, prière de corriger.</w:t>
      </w:r>
    </w:p>
    <w:p>
      <w:r>
        <w:rPr>
          <w:b/>
          <w:color w:val="4672C4"/>
          <w:sz w:val="22"/>
        </w:rPr>
        <w:t>&gt;&gt; Section2 - Education</w:t>
      </w:r>
    </w:p>
    <w:p>
      <w:pPr>
        <w:ind w:left="283"/>
      </w:pPr>
      <w:r>
        <w:rPr>
          <w:sz w:val="20"/>
        </w:rPr>
        <w:t xml:space="preserve">- Peu probable! Djibril diallo  n'arrive pas  à comprendre un petit texte lu dans une langue locale (s02q03). Veuillez corriger ou donner des explications au QG. Peu probable! Djibril diallo  ne sait ni lire, ni écrire, ni comprendre dans aucune des langues  (s02q01,s02q02,s02q03). Veuillez corriger ou donner des explications au QG. </w:t>
        <w:br/>
        <w:t xml:space="preserve">- Peu probable! abdourahmane diallo  n'arrive pas  à comprendre un petit texte lu dans une langue locale (s02q03). Veuillez corriger ou donner des explications au QG. Peu probable! abdourahmane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aissatou diallo  n'arrive pas  à comprendre un petit texte lu dans une langue locale (s02q03). Veuillez corriger ou donner des explications au QG. Peu probable! aissatou diallo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Avertissement!! fatimata diallo qui sait écrire en français doit pouvoir lire en français. Dans les milieux urbains c'est peu probable de voir une école dont les élèves ou étudiants ne dépensent pas en frais d'uniformes, prière de verifier pour fatimata diallo et corriger ou confirmer avec le QG. </w:t>
        <w:br/>
        <w:t xml:space="preserve">- Peu probable! fode diallo  n'arrive pas  à comprendre un petit texte lu dans une langue locale (s02q03). Veuillez corriger ou donner des explications au QG. Peu probable! fode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khouri thioune  n'arrive pas  à comprendre un petit texte lu dans une langue locale (s02q03). Veuillez corriger ou donner des explications au QG. Peu probable! khouri thioune  ne sait ni lire, ni écrire, ni comprendre dans aucune des langues  (s02q01,s02q02,s02q03). Veuillez corriger ou donner des explications au QG. Peu plausible khouri thioune fréquente au minimum le fondamental 1 mais ne sait ni lire ni comprendre la langue française, prière de corriger ou de confirmer avec le QG merci. Le montant des frais pour les cahiers et autres matériels scolaires pour l'année scolaire de khouri thioune est de 0 FCFA, khouri thioune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khouri thioune et corriger ou confirmer avec le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maimouna diallo et corriger ou confirmer avec le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oumou diallo  n'arrive pas  à comprendre un petit texte lu dans une langue locale (s02q03). Veuillez corriger ou donner des explications au QG. Peu probable! oumou diallo  ne sait ni lire, ni écrire, ni comprendre dans aucune des langues  (s02q01,s02q02,s02q03). Veuillez corriger ou donner des explications au QG. </w:t>
        <w:br/>
        <w:t xml:space="preserve">- Peu probable! oumou diallo2  n'arrive pas  à comprendre un petit texte lu dans une langue locale (s02q03). Veuillez corriger ou donner des explications au QG. Avertissement!! oumou diallo2 qui sait écrire en français doit pouvoir lire en français.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xml:space="preserve">- Peu probable! serigne thioune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serigne thioune et corriger ou confirmer avec le QG. </w:t>
        <w:br/>
        <w:t>- Peu probable! seydou soumare  n'arrive pas  à comprendre un petit texte lu dans une langue locale (s02q03). Veuillez corriger ou donner des explications au QG. Peu probable! seydou soumare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montant(150000 FCFA) des frais de consultations chez un guerrisseur traditionnel de samba  diallo semble trop élevé, veuillez revoir ce montant. </w:t>
        <w:br/>
        <w:t>- Le montant(22300 FCFA) des dépenses pour chaque visite prénatale de sira diallo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seydou soumare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sira diallo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Attention ! Le nombre de jours que abdourahmane diallo a travaillés par mois semble être inférieur à 15. Veuillez, s'il vous plaît, confirmer cette information. </w:t>
        <w:br/>
        <w:t>- Prière de changer la branche d'activité Djibril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Attention ! Le nombre de jours que fode diallo a travaillés par mois semble être inférieur à 15. Veuillez, s'il vous plaît, confirmer cette information.</w:t>
      </w:r>
    </w:p>
    <w:p>
      <w:r>
        <w:rPr>
          <w:b/>
          <w:color w:val="4672C4"/>
          <w:sz w:val="22"/>
        </w:rPr>
        <w:t>&gt;&gt; Section7a2 - Repas pris a l'exterieur du menage</w:t>
      </w:r>
    </w:p>
    <w:p>
      <w:pPr>
        <w:ind w:left="283"/>
      </w:pPr>
      <w:r>
        <w:rPr>
          <w:sz w:val="20"/>
        </w:rPr>
        <w:t>- Le montant total declaré de samba  diallo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Feuilles de Fakoye (Feuille de corete) est le menage a la plat chez eux ils n'achètent pas et semble exister dans les modalités, prière de prendre attache avec le QG pour plus d'explication afin de la classer bien. Attention ! Le prix unitaire d'achat (1200 Fcfa) de Pomme de terre en Kg (taille unique) est relativement élevé par rapport aux autres prix observés dans cette zone. Prière de corriger ou de confirmer avec le QG. Avertissement!! La quantité (7 litre) du produit Huile de soja  consommée  par le ménage semble très élevé, prière de corriger ou confirmer avec le QG. Avertissement!!! Le ménage a consommé 14 Tas Moyen de Silure frais,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70 miche de Moyen de Pain moderne (Baguette)  ce qui semble incoherent pour une consommation aucours des 7 derniers jours, prière de verifier et corriger. Incohérence!! Dans ce ménage, chaque individus consomme par jour 15.135 Kg  de cereale; Prière de revoir les quantités prises de ces produits. Incohérence!! Dans ce ménage, chaque individus consomme par jour 15.135 Kg  de cereale; Prière de revoir les quantités prises de ces produits. Incohérence!! Dans ce ménage, chaque individus consomme par jour 15.135 Kg  de cereale; Prière de revoir les quantités prises de ces produits. Le ménage a consommé 1 Sac (25 Kg) taille unique de Lait en poudre, cette quantité semble anormale pour une consommation des 7 derniers jours. prière de verifier et corriger ou confirmer avec le QG.</w:t>
      </w:r>
    </w:p>
    <w:p>
      <w:r>
        <w:rPr>
          <w:b/>
          <w:color w:val="4672C4"/>
          <w:sz w:val="22"/>
        </w:rPr>
        <w:t>&gt;&gt; Section9c - Depenses non-alimentaires - 30 jours</w:t>
      </w:r>
    </w:p>
    <w:p>
      <w:pPr>
        <w:ind w:left="283"/>
      </w:pPr>
      <w:r>
        <w:rPr>
          <w:sz w:val="20"/>
        </w:rPr>
        <w:t xml:space="preserve">- La dernière fois que vous avez acheté Frais de ramassage des ordures ménagères est c'est une personne qui vient chez menage ramasser  chaque  3 Jour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Chaussures hommes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SAMBA DIALLO a comme taille 18 personnes dont ils vivent à MATAM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500000 Fcfa est relativement élevé par rapport aux autres prix d'achat observés dans cette zone. Prière de corriger ou de confirmer avec le QG. </w:t>
        <w:br/>
        <w:t xml:space="preserve">- Attention ! Tapis a été revendu à 24000 Fcfa qui est relativement élevé par rapport aux autres prix de revente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 Attention ! Téléphone portable a été revendu à 250000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superficie de la parcelle champs de riz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Hache-Paille a été revendu à 6000 Fcfa qui est relativement élevé par rapport aux autres prix de revente observés dans cette zone. Prière de corriger ou de confirmer avec le QG. </w:t>
        <w:br/>
        <w:t xml:space="preserve">- Attention ! Hache/pioche a été achété à 12000 Fcfa est relativement élevé par rapport aux autres prix d'achat observés dans cette zone. Prière de corriger ou de confirmer avec le QG. Attention ! Hache/pioche a été revendu à 12000 Fcfa qui est relativement élevé par rapport aux autres prix de revente observés dans cette zone. Prière de corriger ou de confirmer avec le QG. </w:t>
        <w:br/>
        <w:t>- Attention ! Machette a été revendu à 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79-08-66-29</w:t>
            </w:r>
          </w:p>
        </w:tc>
        <w:tc>
          <w:tcPr>
            <w:tcW w:type="dxa" w:w="1662"/>
          </w:tcPr>
          <w:p>
            <w:r>
              <w:rPr>
                <w:sz w:val="14"/>
              </w:rPr>
              <w:t>6591779c26a149a88707df545f813f9e</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NIANG</w:t>
            </w:r>
          </w:p>
        </w:tc>
        <w:tc>
          <w:tcPr>
            <w:tcW w:type="dxa" w:w="3324"/>
          </w:tcPr>
          <w:p>
            <w:r>
              <w:rPr>
                <w:sz w:val="18"/>
              </w:rPr>
              <w:t>N/A</w:t>
            </w:r>
          </w:p>
        </w:tc>
        <w:tc>
          <w:tcPr>
            <w:tcW w:type="dxa" w:w="3324"/>
          </w:tcPr>
          <w:p>
            <w:r/>
            <w:hyperlink r:id="rId11">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 montant dépensé ou reçu en cadeau pour les recharges internet ou de forfaits de données mobiles(hors appels vocaux), aucours des 30 derniers jours de Hawa sam semble élevé ou faible, prière de corriger ou de confirmer l'information avec le QG. Attention ! Le montant (35000 Fcfa) dépensé ou reçu en cadeau pour les recharges internet ou de forfaits de données mobiles(hors appels vocaux), aucours des 30 derniers jours de  Hawa sam est relativement élevé par rapport aux autres montants depansés observés dans cette zone. Prière de corriger ou de confirmer avec le QG. </w:t>
        <w:br/>
        <w:t>- Les informations sur l'acte de naissance (ni Jours, ni mois et ni années) de  Hadija Niang  manquent, s'il vous plait pouvez-vous fournir d'effort pour avoir ces informations.</w:t>
      </w:r>
    </w:p>
    <w:p>
      <w:r>
        <w:rPr>
          <w:b/>
          <w:color w:val="4672C4"/>
          <w:sz w:val="22"/>
        </w:rPr>
        <w:t>&gt;&gt; Section2 - Education</w:t>
      </w:r>
    </w:p>
    <w:p>
      <w:pPr>
        <w:ind w:left="283"/>
      </w:pPr>
      <w:r>
        <w:rPr>
          <w:sz w:val="20"/>
        </w:rPr>
        <w:t xml:space="preserve">- Peu probable! Coumba Niang  n'arrive pas  à comprendre un petit texte lu dans une langue locale (s02q03). Veuillez corriger ou donner des explications au QG. Peu probable! Coumba Niang  ne sait ni lire, ni écrire, ni comprendre dans aucune des langues  (s02q01,s02q02,s02q03). Veuillez corriger ou donner des explications au QG. </w:t>
        <w:br/>
        <w:t xml:space="preserve">- Peu probable! Hadija Niang  n'arrive pas  à comprendre un petit texte lu dans une langue locale (s02q03). Veuillez corriger ou donner des explications au QG. Attention ! Le frais de scolarité (25000 Fcfa) de Hadija Niang en 2ème année de Secondaire 1 (Moyen) Général est relativement élevé par rapport aux autres frais de scolarités observés dans cette zone. Prière de corriger ou de confirmer avec le QG. </w:t>
        <w:br/>
        <w:t xml:space="preserve">- Peu probable! Hawa sam  n'arrive pas  à comprendre un petit texte lu dans une langue locale (s02q03). Veuillez corriger ou donner des explications au QG. Peu probable! Hawa sam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Yaya Niang  n'arrive pas  à comprendre un petit texte lu dans une langue locale (s02q03). Veuillez corriger ou donner des explications au QG. Peu probable! Yaya Niang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NIANG a été hospitalisé au cours des 12 derniers mois est Manque de sang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Hadija Niang n'a consacré aucune heure pour aucun des travaux du ménage, prière de regarder les réponses prises dans les questions (s04q01 s04q02 s04q03 s04q04 s04q05 s04q06 s04q07 s04q08). </w:t>
        <w:br/>
        <w:t>- Avertissement! Nombre d'heure que Hawa sam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Hawa sam a travaillés par mois semble être inférieur à 15. Veuillez, s'il vous plaît, confirmer cette information. Attention! le nombre d'heure que Hawa sam a travaillé par jour semble être inferieur à 4, veuillez s'il vous plait confirmer cette information avec le QG. </w:t>
        <w:br/>
        <w:t xml:space="preserve">- Attention ! Le nombre de jours que MAMADOU NIANG a travaillés par mois semble être inférieur à 15. Veuillez, s'il vous plaît, confirmer cette information. </w:t>
        <w:br/>
        <w:t>- Avertissement! Nombre de mois que Coumba Niang a exercé dans l'emploi au cours des 12 derniers mois est de 0 mois, veuillez corriger s'il vous plait.Nombre de mois exercé par Coumba Niang dans l'emploi au cours des 12 derniers mois semble faible, veuillez corriger s'il vous plait ou comfirmer avec le QG. Attention ! Le nombre de jours que Coumba Niang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 Fcfa) de Beurre en Pot (Moyen) est relativement faible par rapport aux autres prix observés dans cette zone. Prière de corriger ou de confirmer avec le QG. Attention ! Le prix unitaire d'achat (1000 Fcfa) de Café en poudre soluble en Sachets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Incohérence!! Dans ce ménage, chaque individus consomme par jour 45.25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acheté est un vendeur au village et semble exister dans les modalités, prière de prendre attache avec le QG pour plus d'explication afin de la classer bien. </w:t>
        <w:br/>
        <w:t>-  La dernière fois que vous avez acheté Salaire du personnel de maison (gardien, boy, chauffeur, cuisinier, etc. ) est payé par par le chef de ménage pour la cuisine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Transport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 L'entreprise chant culturelle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Veuillez, s'il vous plaît, donner une valeur exacte ou estimée du montant à renseigner different de 9999 dans les champs s1046 à s10q57 pour chant culturel. Le noms de l'entreprise griot 2 ne doit pas contenir de chiffre et doit être bien renseigné, prière de bien renseigné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NANG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15-48-14-37</w:t>
            </w:r>
          </w:p>
        </w:tc>
        <w:tc>
          <w:tcPr>
            <w:tcW w:type="dxa" w:w="1662"/>
          </w:tcPr>
          <w:p>
            <w:r>
              <w:rPr>
                <w:sz w:val="14"/>
              </w:rPr>
              <w:t>2272ae68ee534ea785051391fb441ddd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OUSMANE DIALLO</w:t>
            </w:r>
          </w:p>
        </w:tc>
        <w:tc>
          <w:tcPr>
            <w:tcW w:type="dxa" w:w="3324"/>
          </w:tcPr>
          <w:p>
            <w:r>
              <w:rPr>
                <w:sz w:val="18"/>
              </w:rPr>
              <w:t>N/A</w:t>
            </w:r>
          </w:p>
        </w:tc>
        <w:tc>
          <w:tcPr>
            <w:tcW w:type="dxa" w:w="3324"/>
          </w:tcPr>
          <w:p>
            <w:r/>
            <w:hyperlink r:id="rId12">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AISSATA OUSMANE DIALLO  possède un téléphone android mais dit n'avoir pas accès à l'internet, prière de confirmer cette information avec le QG ou la corriger. </w:t>
        <w:br/>
        <w:t>- La raison principale pour laquelle que DJIBY BA est venu vivre dans cette localité est POUR DES raisons SANITAIREs et semble exister dans les modalités, prière de prendre attache avec le QG pour plus d'explication afin de la classer bien. Incohérence!! Le nombre d'année (9999) que DJIBY BA a vécu dans la localité est superieur à son âge (9) ou ne sait pas. Prière de corriger.</w:t>
      </w:r>
    </w:p>
    <w:p>
      <w:r>
        <w:rPr>
          <w:b/>
          <w:color w:val="4672C4"/>
          <w:sz w:val="22"/>
        </w:rPr>
        <w:t>&gt;&gt; Section2 - Education</w:t>
      </w:r>
    </w:p>
    <w:p>
      <w:pPr>
        <w:ind w:left="283"/>
      </w:pPr>
      <w:r>
        <w:rPr>
          <w:sz w:val="20"/>
        </w:rPr>
        <w:t xml:space="preserve">- Avertissement!!! L'âge de MOHAMADOU SOW avec son niveau d'étude (Fondamental 2) semble incoherent, veuillez confirmer cette information avec le QG ou corriger l'incohérence. </w:t>
        <w:br/>
        <w:t xml:space="preserve">- Peu probable! AISSATA OUSMANE DIALLO  n'arrive pas  à comprendre un petit texte lu dans une langue locale (s02q03). Veuillez corriger ou donner des explications au QG. Peu probable! AISSATA OUSMANE DIALLO  ne sait ni lire, ni écrire, ni comprendre dans aucune des langues  (s02q01,s02q02,s02q03). Veuillez corriger ou donner des explications au QG. </w:t>
        <w:br/>
        <w:t xml:space="preserve">- Peu probable! AMADOU TIDIANE SOW  n'arrive pas  à comprendre un petit texte lu dans une langue locale (s02q03). Veuillez corriger ou donner des explications au QG. Peu probable! AMADOU TIDIANE SOW  ne sait ni lire, ni écrire, ni comprendre dans aucune des langues  (s02q01,s02q02,s02q03). Veuillez corriger ou donner des explications au QG. </w:t>
        <w:br/>
        <w:t xml:space="preserve">- Peu probable! DJIBY BA  n'arrive pas  à comprendre un petit texte lu dans une langue locale (s02q03). Veuillez corriger ou donner des explications au QG. Peu probable! DJIBY BA  ne sait ni lire, ni écrire, ni comprendre dans aucune des langues  (s02q01,s02q02,s02q03). Veuillez corriger ou donner des explications au QG. </w:t>
        <w:br/>
        <w:t xml:space="preserve">- Peu probable! FATOUMATA SAMBA DIALLO  n'arrive pas  à comprendre un petit texte lu dans une langue locale (s02q03). Veuillez corriger ou donner des explications au QG. Peu probable! FATOUMATA SAMBA DIALLO  ne sait ni lire, ni écrire, ni comprendre dans aucune des langues  (s02q01,s02q02,s02q03). Veuillez corriger ou donner des explications au QG. </w:t>
        <w:br/>
        <w:t xml:space="preserve">- Peu probable! HAROUNA AMADOU BA  n'arrive pas  à comprendre un petit texte lu dans une langue locale (s02q03). Veuillez corriger ou donner des explications au QG. Peu probable! HAROUNA AMADOU BA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DIALLO et corriger ou confirmer avec le QG. Incohérence ! OUSMANE DIALLO est âgé de 12 ans et fréquente le fondamental 2, tandis qu'il a débuté l'école à l'âge de 7 ans. Veuillez vérifier les informations renseignées aux questions s02q15, s02q08 ainsi que l'âge de l'individu, et corriger l'incohérence.</w:t>
      </w:r>
    </w:p>
    <w:p>
      <w:r>
        <w:rPr>
          <w:b/>
          <w:color w:val="4672C4"/>
          <w:sz w:val="22"/>
        </w:rPr>
        <w:t>&gt;&gt; Section4a - Emploi</w:t>
      </w:r>
    </w:p>
    <w:p>
      <w:pPr>
        <w:ind w:left="283"/>
      </w:pPr>
      <w:r>
        <w:rPr>
          <w:sz w:val="20"/>
        </w:rPr>
        <w:t xml:space="preserve">- La  raison principale que AMADOU TIDIANE SOW n'a pas cherché du travail au cours des 30 derniers jours est apprent le coran et semble exister dans les modalités, prière de prendre attache avec le QG pour plus d'explication afin de la classer bien. </w:t>
        <w:br/>
        <w:t>- Avertissement! FATOUMATA SAMBA DIALLO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Ail en Sachets (Tres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(1300 Fcfa) de Lait en poudre en Sachets (Moyen) est relativement élevé par rapport aux autres prix observés dans cette zone. Prière de corriger ou de confirmer avec le QG. Attention ! Le prix unitaire d'achat (250 Fcfa) de Sel en Sachets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Attention ! Le prix unitaire d'achat (1000 Fcfa) de Thé en sachet en Paquet (Moyen) est relativement élevé par rapport aux autres prix observés dans cette zone. Prière de corriger ou de confirmer avec le QG. Incohérence!! Dans ce ménage, chaque individus consomme par jour 24.96127 Kg  de cereale; Prière de revoir les quantités prises de ces produits. Le prix d'achat unitaire (225 Fcfa) de Riz local Gambiaka en Kg de taille  taille unique  est très faible, prière de regarder les reponses prises dans les questions s07bq07a s07bq07b s07bq07c s07bq08 pour mieux corriger. Attention ! Le prix unitaire d'achat (225 Fcfa) de Riz local Gambiaka en Kg (taille unique) est relativement faible par rapport aux autres prix observés dans cette zone. Prière de corriger ou de confirmer avec le QG.</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Section15 - Filets sociaux</w:t>
      </w:r>
    </w:p>
    <w:p>
      <w:pPr>
        <w:ind w:left="283"/>
      </w:pPr>
      <w:r>
        <w:rPr>
          <w:sz w:val="20"/>
        </w:rPr>
        <w:t>- Prière de renseigner Programme national de bourses de sécurité familiales (PNBSF)  dans la section 15, même si le ménage n'a pas eu de programme entendu, prendre non et renseigner le reste des questions.</w:t>
      </w:r>
    </w:p>
    <w:p>
      <w:r>
        <w:rPr>
          <w:b/>
          <w:color w:val="4672C4"/>
          <w:sz w:val="22"/>
        </w:rPr>
        <w:t>&gt;&gt; Section16a - Champs et parcelles</w:t>
      </w:r>
    </w:p>
    <w:p>
      <w:pPr>
        <w:ind w:left="283"/>
      </w:pPr>
      <w:r>
        <w:rPr>
          <w:sz w:val="20"/>
        </w:rPr>
        <w:t>- Avertissement!! Le champs a comme nom (parcelle 1) qui ne semble pas être un bon nom ou contient des lettres, prière de mettre le vrai nom du champs. Avertissement!! La parcelle a comme nom (parcelle 1) qui ne semble pas être un bon nom ou contient des lettres, prière de mettre le vrai nom de la parcelle. La quantité de fumure appliquée dans la parcelle parcelle 1 est de 98  qui semble élevé ou ne sait pas, prière de fournir d'effort pour estimer la quantité afin de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94-79-18-15</w:t>
            </w:r>
          </w:p>
        </w:tc>
        <w:tc>
          <w:tcPr>
            <w:tcW w:type="dxa" w:w="1662"/>
          </w:tcPr>
          <w:p>
            <w:r>
              <w:rPr>
                <w:sz w:val="14"/>
              </w:rPr>
              <w:t>54857cd1e7094acbb93894ae24dc75ef</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OUSMANE DIALLO</w:t>
            </w:r>
          </w:p>
        </w:tc>
        <w:tc>
          <w:tcPr>
            <w:tcW w:type="dxa" w:w="3324"/>
          </w:tcPr>
          <w:p>
            <w:r>
              <w:rPr>
                <w:sz w:val="18"/>
              </w:rPr>
              <w:t>N/A</w:t>
            </w:r>
          </w:p>
        </w:tc>
        <w:tc>
          <w:tcPr>
            <w:tcW w:type="dxa" w:w="3324"/>
          </w:tcPr>
          <w:p>
            <w:r/>
            <w:hyperlink r:id="rId13">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RAMATA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RAMATA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Peu plausible AISSATA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AISSATA DIALLO et corriger ou confirmer avec le QG. </w:t>
        <w:br/>
        <w:t xml:space="preserve">- Peu probable! FATIMATA MAMADOU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FATIMATA MAMADOU DIALLO et corriger ou confirmer avec le QG. </w:t>
        <w:br/>
        <w:t xml:space="preserve">- Peu probable! RAMATA BA  n'arrive pas  à comprendre un petit texte lu dans une langue locale (s02q03). Veuillez corriger ou donner des explications au QG. Avertissement!! RAMATA BA qui sait écrire en français doit pouvoir lire en français. </w:t>
        <w:br/>
        <w:t xml:space="preserve">- Peu probable! SAMBA MAMADOU DIALLO  n'arrive pas  à comprendre un petit texte lu dans une langue locale (s02q03). Veuillez corriger ou donner des explications au QG. Peu probable! SAMBA MAMADOU DIALLO  ne sait ni lire, ni écrire, ni comprendre dans aucune des langues  (s02q01,s02q02,s02q03). Veuillez corriger ou donner des explications au QG. Peu plausible SAMBA MAMADOU DIALLO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SAMBA MAMADOU DIALLO et corriger ou confirmer avec le QG. </w:t>
        <w:br/>
        <w:t>- Peu probable! YOUSSOUF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YOUSSOUF DIALLO et corriger ou confirmer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(1300 Fcfa) de Lait en poudre en Sachets (Moyen) est relativement élevé par rapport aux autres prix observés dans cette zone. Prière de corriger ou de confirmer avec le QG. Attention ! Le prix unitaire d'achat (150 Fcfa) de Piment frais en Sachets (Petit) est relativement élevé par rapport aux autres prix observés dans cette zone. Prière de corriger ou de confirmer avec le QG. Attention ! Le prix unitaire d'achat (200 Fcfa) de Œufs frais en Pièce (taille unique)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Incohérence!! Dans ce ménage, chaque individus consomme par jour 37.88476 Kg  de cereale; Prière de revoir les quantités prises de ces produits. Le prix d'achat unitaire (133.3333 Fcfa) de Riz local Gambiaka en Kg de taille  taille unique  est très faible, prière de regarder les reponses prises dans les questions s07bq07a s07bq07b s07bq07c s07bq08 pour mieux corriger. Attention ! Le prix unitaire d'achat (133.3333 Fcfa) de Riz local Gambiaka en Kg (taille unique) est relativement faible par rapport aux autres prix observés dans cette zone. Prière de corriger ou de confirmer avec le QG. Incohérence!! Dans ce ménage, chaque individus consomme par jour 37.88476 Kg  de cereale; Prière de revoir les quantités prises de ces produits. Le prix d'achat unitaire (66.66666 Fcfa) de Mil en Kg de taille  taille unique  est très faible, prière de regarder les reponses prises dans les questions s07bq07a s07bq07b s07bq07c s07bq08 pour mieux corriger. Attention ! Le prix unitaire d'achat (66.66666 Fcfa) de Mil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Le Nombre  d'entreprise declaré entre 10.02 à 10.10 est different de celui declaré en 10.12, veuillez verifier cette information.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Le champs a comme nom (1) qui ne semble pas être un bon nom ou contient des lettres, prière de mettre le vrai nom du champs. La quantité de fumure appliquée dans la parcelle parcelle est de 98  qui semble élevé ou ne sait pas, prière de fournir d'effort pour estimer la quantité afin de corriger. La superficie de la parcelle parcelle selon les mesures GPS est de 1550 hectare qui semble élevé ou faible, prière de corriger.</w:t>
      </w:r>
    </w:p>
    <w:p>
      <w:r>
        <w:rPr>
          <w:b/>
          <w:color w:val="4672C4"/>
          <w:sz w:val="22"/>
        </w:rPr>
        <w:t>&gt;&gt; Section16e - Agriculture</w:t>
      </w:r>
    </w:p>
    <w:p>
      <w:pPr>
        <w:ind w:left="283"/>
      </w:pPr>
      <w:r>
        <w:rPr>
          <w:sz w:val="20"/>
        </w:rPr>
        <w:t xml:space="preserve">- Avertissement !!!! Cette parcelle de la section 16E s'agit-il pas d'une parcelle déja listée en 16A ? Veuillez verifier s'il vous plaît afin d'éviter le double compte. </w:t>
        <w:br/>
        <w:t xml:space="preserve">- Avertissement !!!! Cette parcelle de la section 16E s'agit-il pas d'une parcelle déja listée en 16A ? Veuillez verifier s'il vous plaît afin d'éviter le double compte. </w:t>
        <w:br/>
        <w:t>- Avertissement !!!! Cette parcelle de la section 16E s'agit-il pas d'une parcelle déja listée en 16A ? Veuillez verifier s'il vous plaît afin d'éviter le double compte.</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44-20-13-24</w:t>
            </w:r>
          </w:p>
        </w:tc>
        <w:tc>
          <w:tcPr>
            <w:tcW w:type="dxa" w:w="1662"/>
          </w:tcPr>
          <w:p>
            <w:r>
              <w:rPr>
                <w:sz w:val="14"/>
              </w:rPr>
              <w:t>d004719424b747e7966d279f1bb5f20e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DIOP</w:t>
            </w:r>
          </w:p>
        </w:tc>
        <w:tc>
          <w:tcPr>
            <w:tcW w:type="dxa" w:w="3324"/>
          </w:tcPr>
          <w:p>
            <w:r>
              <w:rPr>
                <w:sz w:val="18"/>
              </w:rPr>
              <w:t>N/A</w:t>
            </w:r>
          </w:p>
        </w:tc>
        <w:tc>
          <w:tcPr>
            <w:tcW w:type="dxa" w:w="3324"/>
          </w:tcPr>
          <w:p>
            <w:r/>
            <w:hyperlink r:id="rId14">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(6000 Fcfa) dépensé ou reçu en cadeau pour les cartes prépayées, les transferts de crédit et les abonnements de  Amadou diop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mamadou diop est relativement élevé par rapport aux autres montants depansés observés dans cette zone. Prière de corriger ou de confirmer avec le QG. </w:t>
        <w:br/>
        <w:t>- Incohérence!! Le nombre d'année (9999) que aminata gueye a vécu dans la localité est superieur à son âge (40) ou ne sait pas. Prière de corriger.Attention ! Le montant (6000 Fcfa) dépensé ou reçu en cadeau pour les cartes prépayées, les transferts de crédit et les abonnements de  aminata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Penda diop  n'arrive pas  à comprendre un petit texte lu dans une langue locale (s02q03). Veuillez corriger ou donner des explications au QG. Peu probable! Penda diop  ne sait ni lire, ni écrire, ni comprendre dans aucune des langues  (s02q01,s02q02,s02q03). Veuillez corriger ou donner des explications au QG. </w:t>
        <w:br/>
        <w:t xml:space="preserve">- Peu probable! aminata gueye  n'arrive pas  à comprendre un petit texte lu dans une langue locale (s02q03). Veuillez corriger ou donner des explications au QG. </w:t>
        <w:br/>
        <w:t xml:space="preserve">- Peu probable! dieynaba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diop et corriger ou confirmer avec le QG. </w:t>
        <w:br/>
        <w:t xml:space="preserve">- Peu probable! mamadou diop  n'arrive pas  à comprendre un petit texte lu dans une langue locale (s02q03). Veuillez corriger ou donner des explications au QG. </w:t>
        <w:br/>
        <w:t xml:space="preserve">- Peu probable! ou raye diop  n'arrive pas  à comprendre un petit texte lu dans une langue locale (s02q03). Veuillez corriger ou donner des explications au QG. Peu probable! ou raye diop  ne sait ni lire, ni écrire, ni comprendre dans aucune des langues  (s02q01,s02q02,s02q03). Veuillez corriger ou donner des explications au QG. Peu plausible ou raye diop fréquente au minimum le fondamental 1 mais ne sait ni lire ni comprendre la langue française, prière de corriger ou de confirmer avec le QG merci. Le montant des frais pour les cahiers et autres matériels scolaires pour l'année scolaire de ou raye diop est de 0 FCFA, ou raye diop a fait comment pour payer ces cahiers et autres matériels scolaires (SAC, stylo, craie, ardoise, crayon...) ? prière de corriger. Dans les milieux urbains c'est peu probable de voir une école dont les élèves ou étudiants ne dépensent pas en frais d'uniformes, prière de verifier pour ou raye diop et corriger ou confirmer avec le QG. Le montant des autres depenses pour l'année scolaire de ou raye diop est faible ou élevé. veuillez, s'il vous plait, confirmer ces informations avec le QG ou apporter les corrections nécessaires. Attention ! Le frais de scolarité (8000 Fcfa) de ou raye diop en 1ére année de Primaire est relativement élevé par rapport aux autres frais de scolarités observés dans cette zone. Prière de corriger ou de confirmer avec le QG. </w:t>
        <w:br/>
        <w:t>- Peu probable! ousmane diop  n'arrive pas  à comprendre un petit texte lu dans une langue locale (s02q03). Veuillez corriger ou donner des explications au QG. Peu probable! ousmane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Attention ! Le prix unitaire d'achat (400 Fcfa) de Poivre en Sachets (Petit) est relativement élevé par rapport aux autres prix observés dans cette zone. Prière de corriger ou de confirmer avec le QG. Attention ! Le prix unitaire d'achat (75 Fcfa) de Citron en Pièce (Petit) est relativement élevé par rapport aux autres prix observés dans cette zone. Prière de corriger ou de confirmer avec le QG. Avertissement!! La quantité (8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Avertissement!!!Le ménage a consommé 56 miche de Petit de Pain traditionnel (Baguette)  ce qui semble incoherent pour une consommation aucours des 7 derniers jours, prière de verifier et corriger. Incohérence!! Dans ce ménage, chaque individus consomme par jour 37.81878 Kg  de cereale; Prière de revoir les quantités prises de ces produits. Incohérence!! Dans ce ménage, chaque individus consomme par jour 37.81878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(200000) de l'article  Matelas simple est inférieur aux prix de revente (250000)  avec l'âge du bien atteignant 8 ans. Prière de vérifier ou confirmer avec l'enquêté et mettre les bonnes valeurs après verification, s'il le faut. Attention ! Matelas simple a été achété à 200000 Fcfa est relativement élevé par rapport aux autres prix d'achat observés dans cette zone. Prière de corriger ou de confirmer avec le QG. Attention ! Matelas simple a été revendu à 250000 Fcfa qui est relativement élevé par rapport aux autres prix de revente observés dans cette zone. Prière de corriger ou de confirmer avec le QG. </w:t>
        <w:br/>
        <w:t>- Avertissement!!! Le prix d'achat (6000) de l'article  Radio simple/Radiocassette est inférieur aux prix de revente (7000)  avec l'âge du bien atteignant 2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MAMADOU DIOP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97-80-90-49</w:t>
            </w:r>
          </w:p>
        </w:tc>
        <w:tc>
          <w:tcPr>
            <w:tcW w:type="dxa" w:w="1662"/>
          </w:tcPr>
          <w:p>
            <w:r>
              <w:rPr>
                <w:sz w:val="14"/>
              </w:rPr>
              <w:t>08d38f21ac044288984b9aa94af4cdc1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AISSATA FALL</w:t>
            </w:r>
          </w:p>
        </w:tc>
        <w:tc>
          <w:tcPr>
            <w:tcW w:type="dxa" w:w="3324"/>
          </w:tcPr>
          <w:p>
            <w:r>
              <w:rPr>
                <w:sz w:val="18"/>
              </w:rPr>
              <w:t>N/A</w:t>
            </w:r>
          </w:p>
        </w:tc>
        <w:tc>
          <w:tcPr>
            <w:tcW w:type="dxa" w:w="3324"/>
          </w:tcPr>
          <w:p>
            <w:r/>
            <w:hyperlink r:id="rId15">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binta cissokho est trop jeune (8 ans) pour fournir des informations correctes. Prière de refaire la section 1 pour binta cissokho en demandant à un adulte de répondre aux questions à sa place. </w:t>
        <w:br/>
        <w:t xml:space="preserve">- Incoherence! AISSATA FALL dispose d'un téléphone portable à s01q39, donc la raison évoquée ne peut pas être (ne dispose pas d'appareil). </w:t>
        <w:br/>
        <w:t xml:space="preserve">- Incoherence! farmata  cissoko dispose d'un téléphone portable à s01q39, donc la raison évoquée ne peut pas être (ne dispose pas d'appareil). </w:t>
        <w:br/>
        <w:t xml:space="preserve">- Incoherence! issa cissokho dispose d'un téléphone portable à s01q39, donc la raison évoquée ne peut pas être (ne dispose pas d'appareil). </w:t>
        <w:br/>
        <w:t>- Incoherence! malick cissoko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AISSATA FALL  n'arrive pas  à comprendre un petit texte lu dans une langue locale (s02q03). Veuillez corriger ou donner des explications au QG. Peu probable! AISSATA FALL  ne sait ni lire, ni écrire, ni comprendre dans aucune des langues  (s02q01,s02q02,s02q03). Veuillez corriger ou donner des explications au QG. </w:t>
        <w:br/>
        <w:t xml:space="preserve">- Peu probable! aissata cissoko  n'arrive pas  à comprendre un petit texte lu dans une langue locale (s02q03). Veuillez corriger ou donner des explications au QG. Peu probable! aissata cissoko  ne sait ni lire, ni écrire, ni comprendre dans aucune des langues  (s02q01,s02q02,s02q03). Veuillez corriger ou donner des explications au QG. </w:t>
        <w:br/>
        <w:t xml:space="preserve">- Peu probable! binta cissokho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binta cissokho et corriger ou confirmer avec le QG. Attention ! Le frais de scolarité (5000 Fcfa) de binta cissokho en 1ére année de Primaire est relativement élevé par rapport aux autres frais de scolarités observés dans cette zone. Prière de corriger ou de confirmer avec le QG. </w:t>
        <w:br/>
        <w:t xml:space="preserve">- Peu probable! farmata  cissoko  n'arrive pas  à comprendre un petit texte lu dans une langue locale (s02q03). Veuillez corriger ou donner des explications au QG. Peu probable! farmata  cissoko  ne sait ni lire, ni écrire, ni comprendre dans aucune des langues  (s02q01,s02q02,s02q03). Veuillez corriger ou donner des explications au QG. </w:t>
        <w:br/>
        <w:t xml:space="preserve">- Peu probable! isaka cissoko  n'arrive pas  à comprendre un petit texte lu dans une langue locale (s02q03). Veuillez corriger ou donner des explications au QG. Peu probable! isaka cissoko  ne sait ni lire, ni écrire, ni comprendre dans aucune des langues  (s02q01,s02q02,s02q03). Veuillez corriger ou donner des explications au QG. </w:t>
        <w:br/>
        <w:t xml:space="preserve">- Peu probable! issa cissokho  n'arrive pas  à comprendre un petit texte lu dans une langue locale (s02q03). Veuillez corriger ou donner des explications au QG. Peu probable! issa cissokho  ne sait ni lire, ni écrire, ni comprendre dans aucune des langues  (s02q01,s02q02,s02q03). Veuillez corriger ou donner des explications au QG. </w:t>
        <w:br/>
        <w:t xml:space="preserve">- Peu probable! malick cissoko  n'arrive pas  à comprendre un petit texte lu dans une langue locale (s02q03). Veuillez corriger ou donner des explications au QG. Peu probable! malick cissoko  ne sait ni lire, ni écrire, ni comprendre dans aucune des langues  (s02q01,s02q02,s02q03). Veuillez corriger ou donner des explications au QG. </w:t>
        <w:br/>
        <w:t>- Peu probable! sadio kamara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sadio kamara et corriger ou confirmer avec le QG.</w:t>
      </w:r>
    </w:p>
    <w:p>
      <w:r>
        <w:rPr>
          <w:b/>
          <w:color w:val="4672C4"/>
          <w:sz w:val="22"/>
        </w:rPr>
        <w:t>&gt;&gt; Section4a - Emploi</w:t>
      </w:r>
    </w:p>
    <w:p>
      <w:pPr>
        <w:ind w:left="283"/>
      </w:pPr>
      <w:r>
        <w:rPr>
          <w:sz w:val="20"/>
        </w:rPr>
        <w:t>- Avertissement! AISSATA FALL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 Le nombre de jours que farmata  cissoko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Pastèque en Pièce (Moyen) est relativement faible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(600 Fcfa) de Piment frais en Tas (Petit) est relativement élevé par rapport aux autres prix observés dans cette zone. Prière de corriger ou de confirmer avec le QG. Avertissement!! La quantité (6 litre) du produit Huile de soja  consommée  par le ménage semble très élevé, prière de corriger ou confirmer avec le QG. Avertissement!! le prix unitaire (150 Fcfa) de Thé en sachet (unité: Sachets) de taille Moyen est très faible ou élevé. Prière de corriger ou de confirmer avec le QG. Avertissement!!!Le ménage a consommé 63 Morceau (Portion) de Moyen de Beurre  ce qui semble incoherent pour une consommation aucours des 7 derniers jours, prière de verifier et corriger. Avertissement!!!Le ménage a consommé 63 miche de Petit de Pain traditionnel (Baguette)  ce qui semble incoherent pour une consommation aucours des 7 derniers jours, prière de verifier et corriger. Incohérence!! Dans ce ménage, chaque individus consomme par jour 34.94196 Kg  de cereale; Prière de revoir les quantités prises de ces produits. Incohérence!! Dans ce ménage, chaque individus consomme par jour 34.94196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Frais d'entretien et de réparation de chaussures: cirage, ressemelage, etc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legume en detail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AISSATA FALL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12-72-78-99</w:t>
            </w:r>
          </w:p>
        </w:tc>
        <w:tc>
          <w:tcPr>
            <w:tcW w:type="dxa" w:w="1662"/>
          </w:tcPr>
          <w:p>
            <w:r>
              <w:rPr>
                <w:sz w:val="14"/>
              </w:rPr>
              <w:t>3ba7c2978308428a8d6cdd0932ae6b17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MAMADOU NIANG</w:t>
            </w:r>
          </w:p>
        </w:tc>
        <w:tc>
          <w:tcPr>
            <w:tcW w:type="dxa" w:w="3324"/>
          </w:tcPr>
          <w:p>
            <w:r>
              <w:rPr>
                <w:sz w:val="18"/>
              </w:rPr>
              <w:t>N/A</w:t>
            </w:r>
          </w:p>
        </w:tc>
        <w:tc>
          <w:tcPr>
            <w:tcW w:type="dxa" w:w="3324"/>
          </w:tcPr>
          <w:p>
            <w:r/>
            <w:hyperlink r:id="rId16">
              <w:r>
                <w:rPr>
                  <w:color w:val="0563C1"/>
                  <w:u w:val="single"/>
                </w:rPr>
                <w:t>orkadiere</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ALASSANE NIANG 2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AMADOU MAMADOU NIANG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AISSATA SOW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HAMADY NIANG 2 est relativement élevé par rapport aux autres montants depansés observés dans cette zone. Prière de corriger ou de confirmer avec le QG. </w:t>
        <w:br/>
        <w:t>- Attention ! Le montant (8000 Fcfa) dépensé ou reçu en cadeau pour les recharges internet ou de forfaits de données mobiles(hors appels vocaux), aucours des 30 derniers jours de  MARIATA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AISSATA SOW  n'arrive pas  à comprendre un petit texte lu dans une langue locale (s02q03). Veuillez corriger ou donner des explications au QG. Peu probable! AISSATA SOW  ne sait ni lire, ni écrire, ni comprendre dans aucune des langues  (s02q01,s02q02,s02q03). Veuillez corriger ou donner des explications au QG. </w:t>
        <w:br/>
        <w:t xml:space="preserve">- Peu probable! ALASSANE NIANG  n'arrive pas  à comprendre un petit texte lu dans une langue locale (s02q03). Veuillez corriger ou donner des explications au QG. </w:t>
        <w:br/>
        <w:t xml:space="preserve">- Peu probable! ALASSANE NIANG 2  n'arrive pas  à comprendre un petit texte lu dans une langue locale (s02q03). Veuillez corriger ou donner des explications au QG. </w:t>
        <w:br/>
        <w:t xml:space="preserve">- Peu probable! ALLASSANE NIANG 1  n'arrive pas  à comprendre un petit texte lu dans une langue locale (s02q03). Veuillez corriger ou donner des explications au QG. Peu probable! ALLASSANE NIANG 1  ne sait ni lire, ni écrire, ni comprendre dans aucune des langues  (s02q01,s02q02,s02q03). Veuillez corriger ou donner des explications au QG. </w:t>
        <w:br/>
        <w:t xml:space="preserve">- Peu probable! AMADOU MAMADOU NIANG  n'arrive pas  à comprendre un petit texte lu dans une langue locale (s02q03). Veuillez corriger ou donner des explications au QG. Peu probable! AMADOU MAMADOU NIANG  ne sait ni lire, ni écrire, ni comprendre dans aucune des langues  (s02q01,s02q02,s02q03). Veuillez corriger ou donner des explications au QG. </w:t>
        <w:br/>
        <w:t xml:space="preserve">- Peu probable! AMADOU NIANG  n'arrive pas  à comprendre un petit texte lu dans une langue locale (s02q03). Veuillez corriger ou donner des explications au QG. Peu probable! AMADOU NIANG  ne sait ni lire, ni écrire, ni comprendre dans aucune des langues  (s02q01,s02q02,s02q03). Veuillez corriger ou donner des explications au QG. </w:t>
        <w:br/>
        <w:t xml:space="preserve">- Peu probable! HABY DIOP  n'arrive pas  à comprendre un petit texte lu dans une langue locale (s02q03). Veuillez corriger ou donner des explications au QG. Peu probable! HABY DIOP  ne sait ni lire, ni écrire, ni comprendre dans aucune des langues  (s02q01,s02q02,s02q03). Veuillez corriger ou donner des explications au QG. </w:t>
        <w:br/>
        <w:t xml:space="preserve">- Peu probable! HABY MBAYE  n'arrive pas  à comprendre un petit texte lu dans une langue locale (s02q03). Veuillez corriger ou donner des explications au QG. </w:t>
        <w:br/>
        <w:t xml:space="preserve">- Peu probable! HADIA DIOP  n'arrive pas  à comprendre un petit texte lu dans une langue locale (s02q03). Veuillez corriger ou donner des explications au QG. </w:t>
        <w:br/>
        <w:t xml:space="preserve">- Peu probable! HAMADY NIANG 1  n'arrive pas  à comprendre un petit texte lu dans une langue locale (s02q03). Veuillez corriger ou donner des explications au QG. Peu probable! HAMADY NIANG 1  ne sait ni lire, ni écrire, ni comprendre dans aucune des langues  (s02q01,s02q02,s02q03). Veuillez corriger ou donner des explications au QG. </w:t>
        <w:br/>
        <w:t xml:space="preserve">- Peu probable! HAMADY NIANG 2  n'arrive pas  à comprendre un petit texte lu dans une langue locale (s02q03). Veuillez corriger ou donner des explications au QG. </w:t>
        <w:br/>
        <w:t xml:space="preserve">- Peu probable! KADIA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KADIA SECK et corriger ou confirmer avec le QG. </w:t>
        <w:br/>
        <w:t xml:space="preserve">- Peu probable! MAMADOU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NIANG et corriger ou confirmer avec le QG. </w:t>
        <w:br/>
        <w:t xml:space="preserve">- Peu probable! MARIATA  NIANG  n'arrive pas  à comprendre un petit texte lu dans une langue locale (s02q03). Veuillez corriger ou donner des explications au QG. </w:t>
        <w:br/>
        <w:t xml:space="preserve">- Peu probable! NGIMBA NIANG  n'arrive pas  à comprendre un petit texte lu dans une langue locale (s02q03). Veuillez corriger ou donner des explications au QG. Peu probable! NGIMBA NIANG  ne sait ni lire, ni écrire, ni comprendre dans aucune des langues  (s02q01,s02q02,s02q03). Veuillez corriger ou donner des explications au QG. </w:t>
        <w:br/>
        <w:t>- Peu probable! SIRE NIANG  n'arrive pas  à comprendre un petit texte lu dans une langue locale (s02q03). Veuillez corriger ou donner des explications au QG. Avertissement!! SIRE NIANG qui sait écrire en français doit pouvoir lire en français. Dans les milieux urbains c'est peu probable de voir une école dont les élèves ou étudiants ne dépensent pas en frais d'uniformes, prière de verifier pour SIRE NIANG et corriger ou confirmer avec le QG.</w:t>
      </w:r>
    </w:p>
    <w:p>
      <w:r>
        <w:rPr>
          <w:b/>
          <w:color w:val="4672C4"/>
          <w:sz w:val="22"/>
        </w:rPr>
        <w:t>&gt;&gt; Section4a - Emploi</w:t>
      </w:r>
    </w:p>
    <w:p>
      <w:pPr>
        <w:ind w:left="283"/>
      </w:pPr>
      <w:r>
        <w:rPr>
          <w:sz w:val="20"/>
        </w:rPr>
        <w:t xml:space="preserve">- HAMADY NIANG 1 fait griot pour subvenir principalement à ses besoins et semble exister dans les modalités, prière de prendre attache avec le QG pour plus d'explication afin de la classer bien. </w:t>
        <w:br/>
        <w:t xml:space="preserve">- Incoherent! ALLASSANE NIANG 1 est (Ménagère) de la 4.21 et ALLASSANE NIANG 1 est un homme, prière de corriger. ALLASSANE NIANG 1 fait griot pour subvenir principalement à ses besoins et semble exister dans les modalités, prière de prendre attache avec le QG pour plus d'explication afin de la classer bien. </w:t>
        <w:br/>
        <w:t xml:space="preserve">- Incoherent! AMADOU MAMADOU NIANG est (Ménagère) de la 4.21 et AMADOU MAMADOU NIANG est un homme, prière de corriger. AMADOU MAMADOU NIANG fait griot pour subvenir principalement à ses besoins et semble exister dans les modalités, prière de prendre attache avec le QG pour plus d'explication afin de la classer bien. </w:t>
        <w:br/>
        <w:t>- Incoherent! HAMADY NIANG 2 est (Ménagère) de la 4.21 et HAMADY NIANG 2 est un homme, prière de corriger.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(1700 Fcfa) de Lait en poudre en Kg (taille unique) est relativement faible par rapport aux autres prix observés dans cette zone. Prière de corriger ou de confirmer avec le QG. Attention ! Le prix unitaire d'achat (400 Fcfa) de Vinaigre de vin en Verre ( à thé) (taille unique)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Avertissement!!!Le ménage a consommé 56 miche de Moyen de Pain traditionnel (Baguette)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MAMADOU NIANG a comme taille 17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AMADOU MAMADOU NIANG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27-79-81-70</w:t>
            </w:r>
          </w:p>
        </w:tc>
        <w:tc>
          <w:tcPr>
            <w:tcW w:type="dxa" w:w="1662"/>
          </w:tcPr>
          <w:p>
            <w:r>
              <w:rPr>
                <w:sz w:val="14"/>
              </w:rPr>
              <w:t>d3a56520c9ff4c8793407d1a1dc1e345</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w:t>
            </w:r>
          </w:p>
        </w:tc>
        <w:tc>
          <w:tcPr>
            <w:tcW w:type="dxa" w:w="3324"/>
          </w:tcPr>
          <w:p>
            <w:r>
              <w:rPr>
                <w:sz w:val="18"/>
              </w:rPr>
              <w:t>N/A</w:t>
            </w:r>
          </w:p>
        </w:tc>
        <w:tc>
          <w:tcPr>
            <w:tcW w:type="dxa" w:w="3324"/>
          </w:tcPr>
          <w:p>
            <w:r/>
            <w:hyperlink r:id="rId17">
              <w:r>
                <w:rPr>
                  <w:color w:val="0563C1"/>
                  <w:u w:val="single"/>
                </w:rPr>
                <w:t>orkadiere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Mamadou Dia est relativement élevé par rapport aux autres montants depansés observés dans cette zone. Prière de corriger ou de confirmer avec le QG. </w:t>
        <w:br/>
        <w:t xml:space="preserve">- Attention ! Vous avez déclaré en s01q00 que le répondant est la personne elle-même, or Aminata Dia est trop jeune (5 ans) pour fournir des informations correctes. Prière de refaire la section 1 pour Aminata Dia en demandant à un adulte de répondre aux questions à sa place. </w:t>
        <w:br/>
        <w:t xml:space="preserve">- Les informations sur l'acte de naissance (ni Jours, ni mois et ni années) de  Abdoulaye Camara  manquent, s'il vous plait pouvez-vous fournir d'effort pour avoir ces informations. </w:t>
        <w:br/>
        <w:t xml:space="preserve">- Les informations sur l'acte de naissance (ni Jours, ni mois et ni années) de  Alassane Sow  manquent, s'il vous plait pouvez-vous fournir d'effort pour avoir ces informations. La raison principale pour laquelle que Alassane Sow est venu vivre dans cette localité est envoyé pour apprendre le coran et semble exister dans les modalités, prière de prendre attache avec le QG pour plus d'explication afin de la classer bien. </w:t>
        <w:br/>
        <w:t xml:space="preserve">- Les informations sur l'acte de naissance (ni Jours, ni mois et ni années) de  Amadou Barry  manquent, s'il vous plait pouvez-vous fournir d'effort pour avoir ces informations. </w:t>
        <w:br/>
        <w:t xml:space="preserve">- Les informations sur l'acte de naissance (ni Jours, ni mois et ni années) de  Amadou Diop  manquent, s'il vous plait pouvez-vous fournir d'effort pour avoir ces informations. La raison principale pour laquelle que Amadou Diop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Bintou sy  manquent, s'il vous plait pouvez-vous fournir d'effort pour avoir ces informations. </w:t>
        <w:br/>
        <w:t xml:space="preserve">- Les informations sur l'acte de naissance (ni Jours, ni mois et ni années) de  Dame Gaye  manquent, s'il vous plait pouvez-vous fournir d'effort pour avoir ces informations. La raison principale pour laquelle que Dame Gaye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Demba Sow  manquent, s'il vous plait pouvez-vous fournir d'effort pour avoir ces informations. </w:t>
        <w:br/>
        <w:t xml:space="preserve">- Les informations sur l'acte de naissance (ni Jours, ni mois et ni années) de  Djibi Ndiaye  manquent, s'il vous plait pouvez-vous fournir d'effort pour avoir ces informations. </w:t>
        <w:br/>
        <w:t xml:space="preserve">- Les informations sur l'acte de naissance (ni Jours, ni mois et ni années) de  Hamet Diop  manquent, s'il vous plait pouvez-vous fournir d'effort pour avoir ces informations. </w:t>
        <w:br/>
        <w:t xml:space="preserve">- Les informations sur l'acte de naissance (ni Jours, ni mois et ni années) de  Hamet Fall  manquent, s'il vous plait pouvez-vous fournir d'effort pour avoir ces informations. </w:t>
        <w:br/>
        <w:t xml:space="preserve">- Les informations sur l'acte de naissance (ni Jours, ni mois et ni années) de  Ibou sy  manquent, s'il vous plait pouvez-vous fournir d'effort pour avoir ces informations. La raison principale pour laquelle que Ibou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Kawyel Sow  manquent, s'il vous plait pouvez-vous fournir d'effort pour avoir ces informations. Attention ! Vous avez déclaré en s01q00 que le répondant est la personne elle-même, or Kawyel Sow est trop jeune (10 ans) pour fournir des informations correctes. Prière de refaire la section 1 pour Kawyel Sow en demandant à un adulte de répondre aux questions à sa place. </w:t>
        <w:br/>
        <w:t xml:space="preserve">- Les informations sur l'acte de naissance (ni Jours, ni mois et ni années) de  Mamadou Sy  manquent, s'il vous plait pouvez-vous fournir d'effort pour avoir ces informations. La raison principale pour laquelle que Mamadou Sy est venu vivre dans cette localité est Apprendre le coran et semble exister dans les modalités, prière de prendre attache avec le QG pour plus d'explication afin de la classer bien. </w:t>
        <w:br/>
        <w:t>- Les informations sur l'acte de naissance (ni Jours, ni mois et ni années) de  Moussa Gaye  manquent, s'il vous plait pouvez-vous fournir d'effort pour avoir ces informations. Incohérence!! Le nombre d'année (9999) que Moussa Gaye a vécu dans la localité est superieur à son âge (10) ou ne sait pas. Prière de corriger.</w:t>
        <w:br/>
        <w:t xml:space="preserve">- Les informations sur l'acte de naissance (ni Jours, ni mois et ni années) de  Ousmane Barry  manquent, s'il vous plait pouvez-vous fournir d'effort pour avoir ces informations. La raison principale pour laquelle que Ousmane Barry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Ousmane Sy  manquent, s'il vous plait pouvez-vous fournir d'effort pour avoir ces informations. La raison principale pour laquelle que Ousmane Sy est venu vivre dans cette localité est pour apprendre le coran et semble exister dans les modalités, prière de prendre attache avec le QG pour plus d'explication afin de la classer bien. </w:t>
        <w:br/>
        <w:t xml:space="preserve">- Les informations sur l'acte de naissance (ni Jours, ni mois et ni années) de  Souleye Ndiaye  manquent, s'il vous plait pouvez-vous fournir d'effort pour avoir ces informations. </w:t>
        <w:br/>
        <w:t xml:space="preserve">- Les informations sur l'acte de naissance (ni Jours, ni mois et ni années) de  Yaya sow  manquent, s'il vous plait pouvez-vous fournir d'effort pour avoir ces informations. La raison principale pour laquelle que Yaya sow est venu vivre dans cette localité est pour apprendre le coran et semble exister dans les modalités, prière de prendre attache avec le QG pour plus d'explication afin de la classer bien. </w:t>
        <w:br/>
        <w:t>- Les informations sur l'acte de naissance (ni Jours, ni mois et ni années) de  sidi Diop  manquent, s'il vous plait pouvez-vous fournir d'effort pour avoir ces informations. La raison principale pour laquelle que sidi Diop est venu vivre dans cette localité est Pour apprendre le coran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Abdoulaye Camara  n'arrive pas  à comprendre un petit texte lu dans une langue locale (s02q03). Veuillez corriger ou donner des explications au QG. Peu probable! Abdoulaye Camara  ne sait ni lire, ni écrire, ni comprendre dans aucune des langues  (s02q01,s02q02,s02q03). Veuillez corriger ou donner des explications au QG. </w:t>
        <w:br/>
        <w:t xml:space="preserve">- Peu probable! Alassane Sow  n'arrive pas  à comprendre un petit texte lu dans une langue locale (s02q03). Veuillez corriger ou donner des explications au QG. Peu probable! Alassane Sow  ne sait ni lire, ni écrire, ni comprendre dans aucune des langues  (s02q01,s02q02,s02q03). Veuillez corriger ou donner des explications au QG. </w:t>
        <w:br/>
        <w:t xml:space="preserve">- Peu probable! Alphousseynou Ndiaye  n'arrive pas  à comprendre un petit texte lu dans une langue locale (s02q03). Veuillez corriger ou donner des explications au QG. Peu probable! Alphousseynou Ndiaye  ne sait ni lire, ni écrire, ni comprendre dans aucune des langues  (s02q01,s02q02,s02q03). Veuillez corriger ou donner des explications au QG. </w:t>
        <w:br/>
        <w:t xml:space="preserve">- Peu probable! Amadou Barry  n'arrive pas  à comprendre un petit texte lu dans une langue locale (s02q03). Veuillez corriger ou donner des explications au QG. Peu probable! Amadou Barry  ne sait ni lire, ni écrire, ni comprendre dans aucune des langues  (s02q01,s02q02,s02q03). Veuillez corriger ou donner des explications au QG. </w:t>
        <w:br/>
        <w:t xml:space="preserve">- Peu probable! Amadou Diop  n'arrive pas  à comprendre un petit texte lu dans une langue locale (s02q03). Veuillez corriger ou donner des explications au QG. Peu probable! Amadou Diop  ne sait ni lire, ni écrire, ni comprendre dans aucune des langues  (s02q01,s02q02,s02q03). Veuillez corriger ou donner des explications au QG. </w:t>
        <w:br/>
        <w:t xml:space="preserve">- Peu probable! Aminata Dia  n'arrive pas  à comprendre un petit texte lu dans une langue locale (s02q03). Veuillez corriger ou donner des explications au QG. Peu probable! Aminata Dia  ne sait ni lire, ni écrire, ni comprendre dans aucune des langues  (s02q01,s02q02,s02q03). Veuillez corriger ou donner des explications au QG. </w:t>
        <w:br/>
        <w:t xml:space="preserve">- Peu probable! Bintou sy  n'arrive pas  à comprendre un petit texte lu dans une langue locale (s02q03). Veuillez corriger ou donner des explications au QG. </w:t>
        <w:br/>
        <w:t xml:space="preserve">- Peu probable! Dame Gaye  n'arrive pas  à comprendre un petit texte lu dans une langue locale (s02q03). Veuillez corriger ou donner des explications au QG. Peu probable! Dame Gaye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Djibi Ndiaye  n'arrive pas  à comprendre un petit texte lu dans une langue locale (s02q03). Veuillez corriger ou donner des explications au QG. Peu probable! Djibi Ndiaye  ne sait ni lire, ni écrire, ni comprendre dans aucune des langues  (s02q01,s02q02,s02q03). Veuillez corriger ou donner des explications au QG. </w:t>
        <w:br/>
        <w:t xml:space="preserve">- Peu probable! Hamet Diop  n'arrive pas  à comprendre un petit texte lu dans une langue locale (s02q03). Veuillez corriger ou donner des explications au QG. Peu probable! Hamet Diop  ne sait ni lire, ni écrire, ni comprendre dans aucune des langues  (s02q01,s02q02,s02q03). Veuillez corriger ou donner des explications au QG. </w:t>
        <w:br/>
        <w:t xml:space="preserve">- Peu probable! Hamet Fall  n'arrive pas  à comprendre un petit texte lu dans une langue locale (s02q03). Veuillez corriger ou donner des explications au QG. Peu probable! Hamet Fall  ne sait ni lire, ni écrire, ni comprendre dans aucune des langues  (s02q01,s02q02,s02q03). Veuillez corriger ou donner des explications au QG. </w:t>
        <w:br/>
        <w:t xml:space="preserve">- Peu probable! Ibou sy  n'arrive pas  à comprendre un petit texte lu dans une langue locale (s02q03). Veuillez corriger ou donner des explications au QG. Peu probable! Ibou sy  ne sait ni lire, ni écrire, ni comprendre dans aucune des langues  (s02q01,s02q02,s02q03). Veuillez corriger ou donner des explications au QG. </w:t>
        <w:br/>
        <w:t xml:space="preserve">- Peu probable! Kawyel Sow  n'arrive pas  à comprendre un petit texte lu dans une langue locale (s02q03). Veuillez corriger ou donner des explications au QG. Peu probable! Kawyel Sow  ne sait ni lire, ni écrire, ni comprendre dans aucune des langues  (s02q01,s02q02,s02q03). Veuillez corriger ou donner des explications au QG. </w:t>
        <w:br/>
        <w:t xml:space="preserve">- Peu probable! Mamadou Dia  n'arrive pas  à comprendre un petit texte lu dans une langue locale (s02q03). Veuillez corriger ou donner des explications au QG. </w:t>
        <w:br/>
        <w:t xml:space="preserve">- Peu probable! Mamadou Sy  n'arrive pas  à comprendre un petit texte lu dans une langue locale (s02q03). Veuillez corriger ou donner des explications au QG. Peu probable! Mamadou Sy  ne sait ni lire, ni écrire, ni comprendre dans aucune des langues  (s02q01,s02q02,s02q03). Veuillez corriger ou donner des explications au QG. </w:t>
        <w:br/>
        <w:t xml:space="preserve">- Peu probable! Mariama Dia  n'arrive pas  à comprendre un petit texte lu dans une langue locale (s02q03). Veuillez corriger ou donner des explications au QG. Peu probable! Mariama Dia  ne sait ni lire, ni écrire, ni comprendre dans aucune des langues  (s02q01,s02q02,s02q03). Veuillez corriger ou donner des explications au QG. </w:t>
        <w:br/>
        <w:t xml:space="preserve">- Peu probable! Moussa Gaye  n'arrive pas  à comprendre un petit texte lu dans une langue locale (s02q03). Veuillez corriger ou donner des explications au QG. Peu probable! Moussa Gaye  ne sait ni lire, ni écrire, ni comprendre dans aucune des langues  (s02q01,s02q02,s02q03). Veuillez corriger ou donner des explications au QG. </w:t>
        <w:br/>
        <w:t xml:space="preserve">- Peu probable! Ousmane Barry  n'arrive pas  à comprendre un petit texte lu dans une langue locale (s02q03). Veuillez corriger ou donner des explications au QG. Peu probable! Ousmane Barry  ne sait ni lire, ni écrire, ni comprendre dans aucune des langues  (s02q01,s02q02,s02q03). Veuillez corriger ou donner des explications au QG. </w:t>
        <w:br/>
        <w:t xml:space="preserve">- Peu probable! Ousmane Sy  n'arrive pas  à comprendre un petit texte lu dans une langue locale (s02q03). Veuillez corriger ou donner des explications au QG. Peu probable! Ousmane Sy  ne sait ni lire, ni écrire, ni comprendre dans aucune des langues  (s02q01,s02q02,s02q03). Veuillez corriger ou donner des explications au QG. </w:t>
        <w:br/>
        <w:t xml:space="preserve">- Peu probable! Souleye Ndiaye  n'arrive pas  à comprendre un petit texte lu dans une langue locale (s02q03). Veuillez corriger ou donner des explications au QG. Peu probable! Souleye Ndiaye  ne sait ni lire, ni écrire, ni comprendre dans aucune des langues  (s02q01,s02q02,s02q03). Veuillez corriger ou donner des explications au QG. </w:t>
        <w:br/>
        <w:t xml:space="preserve">- Peu probable! Thierno seydi Dia  n'arrive pas  à comprendre un petit texte lu dans une langue locale (s02q03). Veuillez corriger ou donner des explications au QG. Peu probable! Thierno seydi Dia  ne sait ni lire, ni écrire, ni comprendre dans aucune des langues  (s02q01,s02q02,s02q03). Veuillez corriger ou donner des explications au QG. </w:t>
        <w:br/>
        <w:t xml:space="preserve">- Peu probable! Yaya sow  n'arrive pas  à comprendre un petit texte lu dans une langue locale (s02q03). Veuillez corriger ou donner des explications au QG. Peu probable! Yaya sow  ne sait ni lire, ni écrire, ni comprendre dans aucune des langues  (s02q01,s02q02,s02q03). Veuillez corriger ou donner des explications au QG. </w:t>
        <w:br/>
        <w:t>- Peu probable! sidi Diop  n'arrive pas  à comprendre un petit texte lu dans une langue locale (s02q03). Veuillez corriger ou donner des explications au QG. Peu probable! sidi Diop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Mamadou Dia a été hospitalisé au cours des 12 derniers mois est il souffrer d Douleur aux niveaux de la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Camara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Alphousseynou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Amadou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Demba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Djibi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Diop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Hamet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Ibou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Kawyel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Gaye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Barry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Ousmane Sy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Souleye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Yaya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sidi Diop n'a consacré aucune heure pour les travaux cités en s04q01, s04q02, s04q03, s04q04, s04q05, s04q06, s04q07 et s04q08.Prière de regarder pour corriger ou confirmer avec le QG. </w:t>
        <w:br/>
        <w:t>- Avertissement! Nombre d'heure que Mamadou Dia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Avertissement! Nombre de mois que Mamadou Dia a exercé dans l'emploi au cours des 12 derniers mois est de 0 mois, veuillez corriger s'il vous plait.Nombre de mois exercé par Mamadou Dia dans l'emploi au cours des 12 derniers mois semble faible, veuillez corriger s'il vous plait ou comfirmer avec le QG. Attention ! Le nombre de jours que Mamadou Dia a travaillés par mois semble être inférieur à 15. Veuillez, s'il vous plaît, confirmer cette information. Avertissement!!! Mamadou Dia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 </w:t>
        <w:br/>
        <w:t xml:space="preserve">- Nombre de mois exercé par Amadou Diop dans l'emploi au cours des 12 derniers mois semble faible, veuillez corriger s'il vous plait ou comfirmer avec le QG. Attention ! Le nombre de jours que Amadou Diop a travaillés par mois semble être inférieur à 15. Veuillez, s'il vous plaît, confirmer cette information. Attention! le nombre d'heure que Amadou Diop a travaillé par jour semble être inferieur à 4, veuillez s'il vous plait confirmer cette information avec le QG.  Incohérence! Amadou Diop  evolue dans l'agriculture mais est  considéré comme salarié ou stagiaire/apprenti non renuméré, prière de revoir la question s04q46 et corriger. </w:t>
        <w:br/>
        <w:t xml:space="preserve">- Nombre de mois exercé par Hamet Diop dans l'emploi au cours des 12 derniers mois semble faible, veuillez corriger s'il vous plait ou comfirmer avec le QG. Attention ! Le nombre de jours que Hamet Diop a travaillés par mois semble être inférieur à 15. Veuillez, s'il vous plaît, confirmer cette information.  Incohérence! Hamet Diop  evolue dans l'agriculture mais est  considéré comme salarié ou stagiaire/apprenti non renuméré, prière de revoir la question s04q46 et corriger. </w:t>
        <w:br/>
        <w:t xml:space="preserve">- Nombre de mois exercé par Mamadou Sy dans l'emploi au cours des 12 derniers mois semble faible, veuillez corriger s'il vous plait ou comfirmer avec le QG. Attention! le nombre d'heure que Mamadou Sy a travaillé par jour semble être inferieur à 4, veuillez s'il vous plait confirmer cette information avec le QG.  Incohérence! Mamadou Sy  evolue dans l'agriculture mais est  considéré comme salarié ou stagiaire/apprenti non renuméré, prière de revoir la question s04q46 et corriger. </w:t>
        <w:br/>
        <w:t xml:space="preserve">- Nombre de mois exercé par Ousmane Barry dans l'emploi au cours des 12 derniers mois semble faible, veuillez corriger s'il vous plait ou comfirmer avec le QG. Attention ! Le nombre de jours que Ousmane Barry a travaillés par mois semble être inférieur à 15. Veuillez, s'il vous plaît, confirmer cette information.  Incohérence! Ousmane Barry  evolue dans l'agriculture mais est  considéré comme salarié ou stagiaire/apprenti non renuméré, prière de revoir la question s04q46 et corriger. </w:t>
        <w:br/>
        <w:t>- Nombre de mois exercé par Ousmane Sy dans l'emploi au cours des 12 derniers mois semble faible, veuillez corriger s'il vous plait ou comfirmer avec le QG. Attention! le nombre d'heure que Ousmane Sy a travaillé par jour semble être inferieur à 4, veuillez s'il vous plait confirmer cette information avec le QG.  Incohérence! Ousmane Sy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Mamadou Dia est un Spécialistes de l'enseignement, non classés ailleurs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(1400 Fcfa) de Manioc en tubercules en Pièce (Petit) est relativement élevé par rapport aux autres prix observés dans cette zone. Prière de corriger ou de confirmer avec le QG. Attention ! Le prix unitaire d'achat (1500 Fcfa) de Arachides pilées en Sachets (Moyen) est relativement élevé par rapport aux autres prix observés dans cette zone. Prière de corriger ou de confirmer avec le QG. Attention ! Le prix unitaire d'achat (1750 Fcfa) de Aubergine sauvage  en Pièce (Moyen) est relativement élevé par rapport aux autres prix observés dans cette zone. Prière de corriger ou de confirmer avec le QG. Attention ! Le prix unitaire d'achat (350 Fcfa) de Poivre en Sachets (Petit) est relativement élevé par rapport aux autres prix observés dans cette zone. Prière de corriger ou de confirmer avec le QG. Attention ! Le prix unitaire d'achat (350 Fcfa) de Sel en Sachets (Petit) est relativement élevé par rapport aux autres prix observés dans cette zone. Prière de corriger ou de confirmer avec le QG. Attention ! Le prix unitaire d'achat (3500 Fcfa) de Choux en Pièce (Petit) est relativement élevé par rapport aux autres prix observés dans cette zone. Prière de corriger ou de confirmer avec le QG. Attention ! Le prix unitaire d'achat (500 Fcfa) de Café en poudre soluble en Sachets industriel (Petit) est relativement élevé par rapport aux autres prix observés dans cette zone. Prière de corriger ou de confirmer avec le QG. Attention ! Le prix unitaire d'achat (700 Fcfa) de Piment séché en Sachets (Petit) est relativement élevé par rapport aux autres prix observés dans cette zone. Prière de corriger ou de confirmer avec le QG. Attention ! Le prix unitaire d'achat (700 Fcfa) de Soumbala (moutarde africaine) en Sachets (Petit) est relativement élevé par rapport aux autres prix observés dans cette zone. Prière de corriger ou de confirmer avec le QG. Attention ! Le prix unitaire d'achat (7000 Fcfa) de Lait en poudre en Sachets (Moyen)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(700 Fcfa) de Thé en sachet (unité: Paquet) de taille Petit est très faible ou élevé. Prière de corriger ou de confirmer avec le QG. Attention ! Le prix unitaire d'achat (700 Fcfa) de Thé en sachet en Paquet (Petit) est relativement élevé par rapport aux autres prix observés dans cette zone. Prière de corriger ou de confirmer avec le QG. Incohérence!! Dans ce ménage, chaque individus consomme par jour 8.098 Kg  de cereale; Prière de revoir les quantités prises de ces produits. Le prix d'achat unitaire (8000 Fcfa) de Oignon frais en Kg de taille taille unique prière de regarder les reponses prises dans les questions s07bq07a s07bq07b s07bq07c s07bq08 pour mieux corriger. Attention ! Le prix unitaire d'achat (8000 Fcfa) de Oignon frais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Avertissement!!! Le prix d'achat (210000) de l'article  Matelas simple est inférieur aux prix de revente (600000)  avec l'âge du bien atteignant 5 ans. Prière de vérifier ou confirmer avec l'enquêté et mettre les bonnes valeurs après verification, s'il le faut. Attention ! Matelas simple a été achété à 210000 Fcfa est relativement élevé par rapport aux autres prix d'achat observés dans cette zone. Prière de corriger ou de confirmer avec le QG. Attention ! Matelas simple a été revendu à 600000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Mamadou Dia n'est pas renseigné, prière de renseigner.</w:t>
      </w:r>
    </w:p>
    <w:p>
      <w:r>
        <w:rPr>
          <w:b/>
          <w:color w:val="4672C4"/>
          <w:sz w:val="22"/>
        </w:rPr>
        <w:t>&gt;&gt; Section17 - Elevage</w:t>
      </w:r>
    </w:p>
    <w:p>
      <w:pPr>
        <w:ind w:left="283"/>
      </w:pPr>
      <w:r>
        <w:rPr>
          <w:sz w:val="20"/>
        </w:rPr>
        <w:t>- Avertissement! Le prix de vente (37500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31-07-57-11</w:t>
            </w:r>
          </w:p>
        </w:tc>
        <w:tc>
          <w:tcPr>
            <w:tcW w:type="dxa" w:w="1662"/>
          </w:tcPr>
          <w:p>
            <w:r>
              <w:rPr>
                <w:sz w:val="14"/>
              </w:rPr>
              <w:t>1e1e670087f4448a94fb3703e1217648</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SOULEY DEMBELE</w:t>
            </w:r>
          </w:p>
        </w:tc>
        <w:tc>
          <w:tcPr>
            <w:tcW w:type="dxa" w:w="3324"/>
          </w:tcPr>
          <w:p>
            <w:r>
              <w:rPr>
                <w:sz w:val="18"/>
              </w:rPr>
              <w:t>N/A</w:t>
            </w:r>
          </w:p>
        </w:tc>
        <w:tc>
          <w:tcPr>
            <w:tcW w:type="dxa" w:w="3324"/>
          </w:tcPr>
          <w:p>
            <w:r/>
            <w:hyperlink r:id="rId18">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AMADOU SOULEY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ALIOU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FATIMATA DEMBELE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MARIAMA BARRY est relativement élevé par rapport aux autres montants depansés observés dans cette zone. Prière de corriger ou de confirmer avec le QG. </w:t>
        <w:br/>
        <w:t>- La raison principale pour laquelle que JALALLUDINE MO AMADOU DEMBELE est venu vivre dans cette localité est ENFANTS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ALIOU DEMBELE  n'arrive pas  à comprendre un petit texte lu dans une langue locale (s02q03). Veuillez corriger ou donner des explications au QG. </w:t>
        <w:br/>
        <w:t xml:space="preserve">- Peu probable! JALALLUDINE MO AMADOU DEMBELE  n'arrive pas  à comprendre un petit texte lu dans une langue locale (s02q03). Veuillez corriger ou donner des explications au QG. Peu probable! JALALLUDINE MO AMADOU DEMBELE  ne sait ni lire, ni écrire, ni comprendre dans aucune des langues  (s02q01,s02q02,s02q03). Veuillez corriger ou donner des explications au QG. </w:t>
        <w:br/>
        <w:t xml:space="preserve">- Peu probable! MARIAMA BARRY  n'arrive pas  à comprendre un petit texte lu dans une langue locale (s02q03). Veuillez corriger ou donner des explications au QG. </w:t>
        <w:br/>
        <w:t xml:space="preserve">- Peu probable! MOUSSA DEMBELE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MOUSSA DEMBELE et corriger ou confirmer avec le QG. Incohérence ! MOUSSA DEMBELE est âgé de 15 ans et fréquente le secondaire , tandis qu'il a débuté l'école à l'âge de 7 ans. Veuillez vérifier les informations renseignées aux questions s02q15, s02q08 ainsi que l'âge de l'individu, et corriger l'incohérence. </w:t>
        <w:br/>
        <w:t>- Peu probable! OUSMANE DEMBELE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MARIAMA BARRY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ALIOU DEMBELE a travaillés par mois semble être inférieur à 15. Veuillez, s'il vous plaît, confirmer cette information. </w:t>
        <w:br/>
        <w:t xml:space="preserve">- Attention ! Le nombre de jours que FATIMATA DEMBELE a travaillés par mois semble être inférieur à 15. Veuillez, s'il vous plaît, confirmer cette information. </w:t>
        <w:br/>
        <w:t>- Incohérence détectée ! Il semble peu probable que AMADOU SOULEY DEMBELE occupe un emploi pour l'ETAT/collectivités locales ou dans une entreprise publique/parapublique tout en travaillant moins de 20 jours par mois. Veuillez, s'il vous plaît, corriger cette information. Attention ! Le nombre de jours que AMADOU SOULEY DEMBELE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AMADOU SOULEY DEMBELE a travaillés par mois semble être inférieur à 15. Veuillez, s'il vous plaît, confirmer cette information. Avertissement!!! les informations de AMADOU SOULEY DEMBELE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AMADOU SOULEY DEMBELE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Cube alimentaire (Maggi, Jumbo, ) en Cube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(300 Fcfa) de Oignon frais en Kg (taille unique) est relativement faible par rapport aux autres prix observés dans cette zone. Prière de corriger ou de confirmer avec le QG. Attention ! Le prix unitaire d'achat (400 Fcfa) de Pomme de terre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ELEVAGE DE mouton ET DE chévre existe dit n'avoir pas fait la revente de marchandises achetées et revendues en état, aussi le montant obtenus sur la vente de produits transformés par l'entreprise  n'a reçu aucune somme sur les reventes (s10q46=0 &amp; s10q48=0 &amp; s10q50=0); alors s'agit-il de quelle entreprise ? Incoherence! Dans le ménage de AMADOU SOULEY DEMBELE il y a un membre qui detient l'entreprise DEMBELE elevage qui semble être de l'agriculture ou de l'élévage, prière de bien classer la nomenclature de l'entreprise s'il ne s'agit pas de l'agriculture ou de l'élévage. S'il s'agit de l'agriculture ou l'élévage prière d'enlever cette entreprise (DEMBELE elevage) dans la section 10 et ajouter soit dans la section agriculture ou l'élévage pour éviter le double compte ou incomprehension. </w:t>
        <w:br/>
        <w:t>- Le salaire qu'une personne de cette catégorie (10.62) a travaillé(e) dans cette entreprise vente de produits alimentaires en gros et en details est élevé ou faible. Prière de confirmer cette information avec le QG ou de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Avertissement!!! Le prix d'achat (9000) de l'article  Bonbonne de gaz est inférieur aux prix de revente (10000)  avec l'âge du bien atteignant 2 ans. Prière de vérifier ou confirmer avec l'enquêté et mettre les bonnes valeurs après verification, s'il le faut. </w:t>
        <w:br/>
        <w:t xml:space="preserve">- Le prix de revente de l'article  Antenne parabolique / décodeur ne doit pas être égal 0 même si le ménage l'a reçu en cadeau prière de leurs aider à faire une estimations. </w:t>
        <w:br/>
        <w:t xml:space="preserve">- Le prix de revente de l'article  Appareil TV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xml:space="preserve">- Le prix de revente de l'article  Téléphone portable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AMADOU SOULEY DEMBELE n'est pas renseigné, prière de renseigner.</w:t>
      </w:r>
    </w:p>
    <w:p>
      <w:r>
        <w:rPr>
          <w:b/>
          <w:color w:val="4672C4"/>
          <w:sz w:val="22"/>
        </w:rPr>
        <w:t>&gt;&gt; Section19 - Equipements agricoles</w:t>
      </w:r>
    </w:p>
    <w:p>
      <w:pPr>
        <w:ind w:left="283"/>
      </w:pPr>
      <w:r>
        <w:rPr>
          <w:sz w:val="20"/>
        </w:rPr>
        <w:t xml:space="preserve">- Incohérence!! Le prix de revente de Abreuvoir / Mangeoire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77-23-17-42</w:t>
            </w:r>
          </w:p>
        </w:tc>
        <w:tc>
          <w:tcPr>
            <w:tcW w:type="dxa" w:w="1662"/>
          </w:tcPr>
          <w:p>
            <w:r>
              <w:rPr>
                <w:sz w:val="14"/>
              </w:rPr>
              <w:t>a27e0041b4274fe8b713d3bde8c45d1c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w:t>
            </w:r>
          </w:p>
        </w:tc>
        <w:tc>
          <w:tcPr>
            <w:tcW w:type="dxa" w:w="3324"/>
          </w:tcPr>
          <w:p>
            <w:r>
              <w:rPr>
                <w:sz w:val="18"/>
              </w:rPr>
              <w:t>N/A</w:t>
            </w:r>
          </w:p>
        </w:tc>
        <w:tc>
          <w:tcPr>
            <w:tcW w:type="dxa" w:w="3324"/>
          </w:tcPr>
          <w:p>
            <w:r/>
            <w:hyperlink r:id="rId19">
              <w:r>
                <w:rPr>
                  <w:color w:val="0563C1"/>
                  <w:u w:val="single"/>
                </w:rPr>
                <w:t>orkadiere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(13000 Fcfa) dépensé ou reçu en cadeau pour les recharges internet ou de forfaits de données mobiles(hors appels vocaux), aucours des 30 derniers jours de  Seydou Ba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Mamadou Ba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Mamadou Ba est relativement élevé par rapport aux autres montants depansés observés dans cette zone. Prière de corriger ou de confirmer avec le QG. </w:t>
        <w:br/>
        <w:t>- Les informations sur l'acte de naissance (ni Jours, ni mois et ni années) de  Ouleye Alassane Diallo  manquent, s'il vous plait pouvez-vous fournir d'effort pour avoir ces informations.</w:t>
      </w:r>
    </w:p>
    <w:p>
      <w:r>
        <w:rPr>
          <w:b/>
          <w:color w:val="4672C4"/>
          <w:sz w:val="22"/>
        </w:rPr>
        <w:t>&gt;&gt; Section2 - Education</w:t>
      </w:r>
    </w:p>
    <w:p>
      <w:pPr>
        <w:ind w:left="283"/>
      </w:pPr>
      <w:r>
        <w:rPr>
          <w:sz w:val="20"/>
        </w:rP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xml:space="preserve">- Peu probable! Mamadou yaya Ba  n'arrive pas  à comprendre un petit texte lu dans une langue locale (s02q03). Veuillez corriger ou donner des explications au QG. Peu probable! Mamadou yaya Ba  ne sait ni lire, ni écrire, ni comprendre dans aucune des langues  (s02q01,s02q02,s02q03). Veuillez corriger ou donner des explications au QG. </w:t>
        <w:br/>
        <w:t xml:space="preserve">- Peu probable! Ouleye Alassane Diallo  n'arrive pas  à comprendre un petit texte lu dans une langue locale (s02q03). Veuillez corriger ou donner des explications au QG. Peu probable! Ouleye Alassane Diallo  ne sait ni lire, ni écrire, ni comprendre dans aucune des langues  (s02q01,s02q02,s02q03). Veuillez corriger ou donner des explications au QG. </w:t>
        <w:br/>
        <w:t xml:space="preserve">- Peu probable! Seydou Ba  n'arrive pas  à comprendre un petit texte lu dans une langue locale (s02q03). Veuillez corriger ou donner des explications au QG. Peu probable! Seydou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yaya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Seydou Ba a travaillés par mois semble être inférieur à 15. Veuillez, s'il vous plaît, confirmer cette information. Avertissement!!! Seydou Ba enquêté dans l'emploi principale n'a pas declaré son salaire prière de fournir plus d'effort pour lui demander son salire, vous pouvez utiliser des stratégies pour faire une estimation ou demander des conseils au QG. Avertissement!!! Seydou Ba enquêté dans l'emploi principale n'a pas declaré son revenu prière de fournir plus d'effort pour lui demander son revenu, vous pouvez utiliser des stratégies pour faire une estimation ou demander des conseils au QG. </w:t>
        <w:br/>
        <w:t>- Nombre de mois exercé par Mamadou Ba dans l'emploi au cours des 12 derniers mois semble faible, veuillez corriger s'il vous plait ou comfirmer avec le QG. Attention ! Le nombre de jours que Mamadou Ba a travaillés par mois semble être inférieur à 15. Veuillez, s'il vous plaît, confirmer cette information. Attention! le nombre d'heure que Mamadou Ba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Le nombre de compte ou de cartes prépayées (525) que Seydou Ba  possède dans une mobile Banking semble élevé, prière de corriger ou confirmer avec le QG. </w:t>
        <w:br/>
        <w:t>- Avertissement!!! Le nombre de compte ou de cartes prépayées (5630) que Mamadou Ba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(1400 Fcfa) de Lait caillé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(300 Fcfa) de Niébé/Haricots secs en Sachets (Petit) est relativement élevé par rapport aux autres prix observés dans cette zone. Prière de corriger ou de confirmer avec le QG. Attention ! Le prix unitaire d'achat (66.66666 Fcfa) de Oignon frais en Pièce (Moyen) est relativement élevé par rapport aux autres prix observés dans cette zone. Prière de corriger ou de confirmer avec le QG. Attention ! Le prix unitaire d'achat (7000 Fcfa) de Choux en Pièce (Petit) est relativement élevé par rapport aux autres prix observés dans cette zone.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Attention ! Le prix unitaire d'achat (1000 Fcfa) de Maïs en grain en Kg (taille unique) est relativement élevé par rapport aux autres prix observés dans cette zone. Prière de corriger ou de confirmer avec le QG. Incohérence!! Dans ce ménage, chaque individus consomme par jour 33.52531 Kg  de cereale; Prière de revoir les quantités prises de ces produits. Attention ! Le prix unitaire d'achat (1000 Fcfa) de Mil en Kg (taille unique) est relativement élevé par rapport aux autres prix observés dans cette zone. Prière de corriger ou de confirmer avec le QG. Le ménage a consommé 1 Sac (50 Kg) taille unique de Riz importé parfumé, cette quantité semble anormale pour une consommation des 7 derniers jours. prière de verifier et corriger ou confirmer avec le QG.</w:t>
      </w:r>
    </w:p>
    <w:p>
      <w:r>
        <w:rPr>
          <w:b/>
          <w:color w:val="4672C4"/>
          <w:sz w:val="22"/>
        </w:rPr>
        <w:t>&gt;&gt; Section10a - Existence entreprise non agricole</w:t>
      </w:r>
    </w:p>
    <w:p>
      <w:pPr>
        <w:ind w:left="283"/>
      </w:pPr>
      <w:r>
        <w:rPr>
          <w:sz w:val="20"/>
        </w:rPr>
        <w:t>- Avertissement!!! Le ménage de MAMADOU BA a comme taille 7 personnes dont ils vivent à MATAM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Section19 - Equipements agricoles</w:t>
      </w:r>
    </w:p>
    <w:p>
      <w:pPr>
        <w:ind w:left="283"/>
      </w:pPr>
      <w:r>
        <w:rPr>
          <w:sz w:val="20"/>
        </w:rPr>
        <w:t>- Attention ! Abreuvoir / Mangeoire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47-39-89-25</w:t>
            </w:r>
          </w:p>
        </w:tc>
        <w:tc>
          <w:tcPr>
            <w:tcW w:type="dxa" w:w="1662"/>
          </w:tcPr>
          <w:p>
            <w:r>
              <w:rPr>
                <w:sz w:val="14"/>
              </w:rPr>
              <w:t>15abeb9b05f5441e92408c26414b950b</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DIEYNABA LY</w:t>
            </w:r>
          </w:p>
        </w:tc>
        <w:tc>
          <w:tcPr>
            <w:tcW w:type="dxa" w:w="3324"/>
          </w:tcPr>
          <w:p>
            <w:r>
              <w:rPr>
                <w:sz w:val="18"/>
              </w:rPr>
              <w:t>N/A</w:t>
            </w:r>
          </w:p>
        </w:tc>
        <w:tc>
          <w:tcPr>
            <w:tcW w:type="dxa" w:w="3324"/>
          </w:tcPr>
          <w:p>
            <w:r/>
            <w:hyperlink r:id="rId20">
              <w:r>
                <w:rPr>
                  <w:color w:val="0563C1"/>
                  <w:u w:val="single"/>
                </w:rPr>
                <w:t>ORKADIERE</w:t>
              </w:r>
            </w:hyperlink>
          </w:p>
        </w:tc>
      </w:tr>
    </w:tbl>
    <w:p/>
    <w:p>
      <w:r>
        <w:rPr>
          <w:b/>
          <w:color w:val="4672C4"/>
          <w:sz w:val="22"/>
        </w:rPr>
        <w:t>&gt;&gt; Section1 - Caracteristiques des membres</w:t>
      </w:r>
    </w:p>
    <w:p>
      <w:pPr>
        <w:ind w:left="283"/>
      </w:pPr>
      <w:r>
        <w:rPr>
          <w:sz w:val="20"/>
        </w:rPr>
        <w:t xml:space="preserve">- L'utilisations de l'internet  de Dieynaba ly est regarder des films et vidéos et semble exister dans les modalités, prière de prendre attache avec le QG pour plus d'explication afin de la classer bien. </w:t>
        <w:br/>
        <w:t>- Les informations sur l'acte de naissance (ni Jours, ni mois et ni années) de  Abdoulaye Ba  manquent, s'il vous plait pouvez-vous fournir d'effort pour avoir ces informations. Incohérence!! Le nombre d'année (9999) que Abdoulaye Ba a vécu dans la localité est superieur à son âge (50) ou ne sait pas. Prière de corriger.</w:t>
        <w:br/>
        <w:t>- Les informations sur l'acte de naissance (ni Jours, ni mois et ni années) de  Adama Ba  manquent, s'il vous plait pouvez-vous fournir d'effort pour avoir ces informations. Incohérence!! Le nombre d'année (9999) que Adama Ba a vécu dans la localité est superieur à son âge (40) ou ne sait pas. Prière de corriger.</w:t>
        <w:br/>
        <w:t>- Les informations sur l'acte de naissance (ni Jours, ni mois et ni années) de  Aliou Ba  manquent, s'il vous plait pouvez-vous fournir d'effort pour avoir ces informations. Incohérence!! Le nombre d'année (9999) que Aliou Ba a vécu dans la localité est superieur à son âge (26) ou ne sait pas. Prière de corriger.</w:t>
        <w:br/>
        <w:t xml:space="preserve">- Les informations sur l'acte de naissance (ni Jours, ni mois et ni années) de  Aminata Ngaïdo  manquent, s'il vous plait pouvez-vous fournir d'effort pour avoir ces informations. </w:t>
        <w:br/>
        <w:t xml:space="preserve">- Les informations sur l'acte de naissance (ni Jours, ni mois et ni années) de  Aïssata Awo  manquent, s'il vous plait pouvez-vous fournir d'effort pour avoir ces informations. </w:t>
        <w:br/>
        <w:t xml:space="preserve">- Les informations sur l'acte de naissance (ni Jours, ni mois et ni années) de  Chiekh Omar Ngaïdo  manquent, s'il vous plait pouvez-vous fournir d'effort pour avoir ces informations.  Avertissement! Veuillez renseigner par oui ou non toutes les modalités de la question s01q47. </w:t>
        <w:br/>
        <w:t xml:space="preserve">- Les informations sur l'acte de naissance (ni Jours, ni mois et ni années) de  Diarry Ngaïdo  manquent, s'il vous plait pouvez-vous fournir d'effort pour avoir ces informations. </w:t>
        <w:br/>
        <w:t>- Les informations sur l'acte de naissance (ni Jours, ni mois et ni années) de  Diawa Ba  manquent, s'il vous plait pouvez-vous fournir d'effort pour avoir ces informations. Incohérence!! Le nombre d'année (9999) que Diawa Ba a vécu dans la localité est superieur à son âge (6) ou ne sait pas. Prière de corriger.</w:t>
        <w:br/>
        <w:t>- Les informations sur l'acte de naissance (ni Jours, ni mois et ni années) de  Fatoumata Ba  manquent, s'il vous plait pouvez-vous fournir d'effort pour avoir ces informations. Incohérence!! Le nombre d'année (9999) que Fatoumata Ba a vécu dans la localité est superieur à son âge (17) ou ne sait pas. Prière de corriger.</w:t>
        <w:br/>
        <w:t xml:space="preserve">- Les informations sur l'acte de naissance (ni Jours, ni mois et ni années) de  Kadjia Ba  manquent, s'il vous plait pouvez-vous fournir d'effort pour avoir ces informations. </w:t>
        <w:br/>
        <w:t xml:space="preserve">- Les informations sur l'acte de naissance (ni Jours, ni mois et ni années) de  Kursouma Ngaïdo  manquent, s'il vous plait pouvez-vous fournir d'effort pour avoir ces informations. </w:t>
        <w:br/>
        <w:t>- Les informations sur l'acte de naissance (ni Jours, ni mois et ni années) de  Mamadou Ba  manquent, s'il vous plait pouvez-vous fournir d'effort pour avoir ces informations. Incohérence!! Le nombre d'année (9999) que Mamadou Ba a vécu dans la localité est superieur à son âge (8) ou ne sait pas. Prière de corriger.</w:t>
        <w:br/>
        <w:t>- Les informations sur l'acte de naissance (ni Jours, ni mois et ni années) de  Yaya Ba  manquent, s'il vous plait pouvez-vous fournir d'effort pour avoir ces informations. Incoherence! La mère de Yaya Ba est trop jeune ou vielle pour avoir Yaya Ba selon l'écart (12) d'âge entre lui et sa mère, prière de revoir l'âge de Yaya Ba ou de sa mère. Dans le cas contraire rassurez vous que c'est bien son fils/fille biologique. Incohérence!! Le nombre d'année (9999) que Yaya Ba a vécu dans la localité est superieur à son âge (28) ou ne sait pas. Prière de corriger.</w:t>
      </w:r>
    </w:p>
    <w:p>
      <w:r>
        <w:rPr>
          <w:b/>
          <w:color w:val="4672C4"/>
          <w:sz w:val="22"/>
        </w:rPr>
        <w:t>&gt;&gt; Section2 - Education</w:t>
      </w:r>
    </w:p>
    <w:p>
      <w:pPr>
        <w:ind w:left="283"/>
      </w:pPr>
      <w:r>
        <w:rPr>
          <w:sz w:val="20"/>
        </w:rPr>
        <w:t xml:space="preserve">- Peu probable! Abdoulaye Ba  n'arrive pas  à comprendre un petit texte lu dans une langue locale (s02q03). Veuillez corriger ou donner des explications au QG. Peu probable! Abdoulaye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Aliou Ba  n'arrive pas  à comprendre un petit texte lu dans une langue locale (s02q03). Veuillez corriger ou donner des explications au QG. Peu probable! Aliou Ba  ne sait ni lire, ni écrire, ni comprendre dans aucune des langues  (s02q01,s02q02,s02q03). Veuillez corriger ou donner des explications au QG. </w:t>
        <w:br/>
        <w:t xml:space="preserve">- Peu probable! Aminata Ngaïdo  n'arrive pas  à comprendre un petit texte lu dans une langue locale (s02q03). Veuillez corriger ou donner des explications au QG. Peu probable! Aminata Ngaïdo  ne sait ni lire, ni écrire, ni comprendre dans aucune des langues  (s02q01,s02q02,s02q03). Veuillez corriger ou donner des explications au QG. </w:t>
        <w:br/>
        <w:t xml:space="preserve">- Peu probable! Aïssata Awo  n'arrive pas  à comprendre un petit texte lu dans une langue locale (s02q03). Veuillez corriger ou donner des explications au QG. Peu probable! Aïssata Awo  ne sait ni lire, ni écrire, ni comprendre dans aucune des langues  (s02q01,s02q02,s02q03). Veuillez corriger ou donner des explications au QG. </w:t>
        <w:br/>
        <w:t xml:space="preserve">- Peu probable! Chiekh Omar Ngaïdo  n'arrive pas  à comprendre un petit texte lu dans une langue locale (s02q03). Veuillez corriger ou donner des explications au QG. Peu probable! Chiekh Omar Ngaïdo  ne sait ni lire, ni écrire, ni comprendre dans aucune des langues  (s02q01,s02q02,s02q03). Veuillez corriger ou donner des explications au QG. </w:t>
        <w:br/>
        <w:t xml:space="preserve">- Peu probable! Diarry Ngaïdo  n'arrive pas  à comprendre un petit texte lu dans une langue locale (s02q03). Veuillez corriger ou donner des explications au QG. Peu probable! Diarry Ngaïdo  ne sait ni lire, ni écrire, ni comprendre dans aucune des langues  (s02q01,s02q02,s02q03). Veuillez corriger ou donner des explications au QG. </w:t>
        <w:br/>
        <w:t xml:space="preserve">- Peu probable! Diawa Ba  n'arrive pas  à comprendre un petit texte lu dans une langue locale (s02q03). Veuillez corriger ou donner des explications au QG. Peu probable! Diawa Ba  ne sait ni lire, ni écrire, ni comprendre dans aucune des langues  (s02q01,s02q02,s02q03). Veuillez corriger ou donner des explications au QG. </w:t>
        <w:br/>
        <w:t xml:space="preserve">- Peu probable! Dieynaba ly  n'arrive pas  à comprendre un petit texte lu dans une langue locale (s02q03). Veuillez corriger ou donner des explications au QG. Peu probable! Dieynaba ly  ne sait ni lire, ni écrire, ni comprendre dans aucune des langues  (s02q01,s02q02,s02q03). Veuillez corriger ou donner des explications au QG. </w:t>
        <w:br/>
        <w:t xml:space="preserve">- Peu probable! Fatoumata Ba  n'arrive pas  à comprendre un petit texte lu dans une langue locale (s02q03). Veuillez corriger ou donner des explications au QG. Peu probable! Fatoumata Ba  ne sait ni lire, ni écrire, ni comprendre dans aucune des langues  (s02q01,s02q02,s02q03). Veuillez corriger ou donner des explications au QG. </w:t>
        <w:br/>
        <w:t xml:space="preserve">- Peu probable! Kadjia Ba  n'arrive pas  à comprendre un petit texte lu dans une langue locale (s02q03). Veuillez corriger ou donner des explications au QG. Peu probable! Kadjia Ba  ne sait ni lire, ni écrire, ni comprendre dans aucune des langues  (s02q01,s02q02,s02q03). Veuillez corriger ou donner des explications au QG. </w:t>
        <w:br/>
        <w:t xml:space="preserve">- Peu probable! Kursouma Ngaïdo  n'arrive pas  à comprendre un petit texte lu dans une langue locale (s02q03). Veuillez corriger ou donner des explications au QG. Peu probable! Kursouma Ngaïdo  ne sait ni lire, ni écrire, ni comprendre dans aucune des langues  (s02q01,s02q02,s02q03). Veuillez corriger ou donner des explications au QG. </w:t>
        <w:br/>
        <w:t xml:space="preserve">- Peu probable! Mamadou Ba  n'arrive pas  à comprendre un petit texte lu dans une langue locale (s02q03). Veuillez corriger ou donner des explications au QG. Peu probable! Mamadou Ba  ne sait ni lire, ni écrire, ni comprendre dans aucune des langues  (s02q01,s02q02,s02q03). Veuillez corriger ou donner des explications au QG. </w:t>
        <w:br/>
        <w:t>- Peu probable! Yaya Ba  n'arrive pas  à comprendre un petit texte lu dans une langue locale (s02q03). Veuillez corriger ou donner des explications au QG. Peu probable! Yaya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Adama Ba n'a consacré aucune heure pour aucun des travaux du ménage, prière de regarder les réponses prises dans les questions (s04q01 s04q02 s04q03 s04q04 s04q05 s04q06 s04q07 s04q08). </w:t>
        <w:br/>
        <w:t xml:space="preserve">- Avertissement! Diarry Ngaïdo est trop jeune mais il a plus de 15 ans, prière de corriger ou confirmer. </w:t>
        <w:br/>
        <w:t>- Avertissement! Généralement les jeunes hommes (10 à 25ans) font des travaux ménager soit apprendre les enfants à reviser leurs léçons ou d'autres cours, Chiekh Omar Ngaïdo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Attention ! Le nombre de jours que Adama Ba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(2000) que Dieynaba ly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(2000 Fcfa) de Capitaine frais en Tas (Petit)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(4500 Fcfa) de Sucre en poudre  en Kg (taille unique) est relativement élevé par rapport aux autres prix observés dans cette zone. Prière de corriger ou de confirmer avec le QG. Attention ! Le prix unitaire d'achat (500 Fcfa) de Sel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1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 Le prix d'achat unitaire (10500 Fcfa) de Pâte d'arachide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Dienaba ly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28797009,-12.96917607" TargetMode="External"/><Relationship Id="rId10" Type="http://schemas.openxmlformats.org/officeDocument/2006/relationships/hyperlink" Target="https://www.google.com/maps?q=15.28464601,-12.96540393" TargetMode="External"/><Relationship Id="rId11" Type="http://schemas.openxmlformats.org/officeDocument/2006/relationships/hyperlink" Target="https://www.google.com/maps?q=15.2861164,-12.966042133333334" TargetMode="External"/><Relationship Id="rId12" Type="http://schemas.openxmlformats.org/officeDocument/2006/relationships/hyperlink" Target="https://www.google.com/maps?q=15.28458687,-12.97112099" TargetMode="External"/><Relationship Id="rId13" Type="http://schemas.openxmlformats.org/officeDocument/2006/relationships/hyperlink" Target="https://www.google.com/maps?q=15.28464178,-12.97134729" TargetMode="External"/><Relationship Id="rId14" Type="http://schemas.openxmlformats.org/officeDocument/2006/relationships/hyperlink" Target="https://www.google.com/maps?q=15.28646509,-12.9682475" TargetMode="External"/><Relationship Id="rId15" Type="http://schemas.openxmlformats.org/officeDocument/2006/relationships/hyperlink" Target="https://www.google.com/maps?q=15.66317153,-13.25822864" TargetMode="External"/><Relationship Id="rId16" Type="http://schemas.openxmlformats.org/officeDocument/2006/relationships/hyperlink" Target="https://www.google.com/maps?q=15.28618046,-12.96616106" TargetMode="External"/><Relationship Id="rId17" Type="http://schemas.openxmlformats.org/officeDocument/2006/relationships/hyperlink" Target="https://www.google.com/maps?q=15.2883017,-12.966762" TargetMode="External"/><Relationship Id="rId18" Type="http://schemas.openxmlformats.org/officeDocument/2006/relationships/hyperlink" Target="https://www.google.com/maps?q=15.28517419,-12.97092427" TargetMode="External"/><Relationship Id="rId19" Type="http://schemas.openxmlformats.org/officeDocument/2006/relationships/hyperlink" Target="https://www.google.com/maps?q=15.284957616666668,-12.971239833333334" TargetMode="External"/><Relationship Id="rId20" Type="http://schemas.openxmlformats.org/officeDocument/2006/relationships/hyperlink" Target="https://www.google.com/maps?q=15.285662933333333,-12.9662681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