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EQ20_sup</w:t>
        <w:br/>
        <w:t>Grappe: 112201020005</w:t>
        <w:br/>
        <w:t>Date: 28/01/2026 a 18:03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Section9c</w:t>
            </w:r>
          </w:p>
        </w:tc>
        <w:tc>
          <w:tcPr>
            <w:tcW w:type="dxa" w:w="3324"/>
          </w:tcPr>
          <w:p>
            <w:r>
              <w:t>Depenses non-alimentaires - 30 jours</w:t>
            </w:r>
          </w:p>
        </w:tc>
        <w:tc>
          <w:tcPr>
            <w:tcW w:type="dxa" w:w="3324"/>
          </w:tcPr>
          <w:p>
            <w:r>
              <w:t>11</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Section19</w:t>
            </w:r>
          </w:p>
        </w:tc>
        <w:tc>
          <w:tcPr>
            <w:tcW w:type="dxa" w:w="3324"/>
          </w:tcPr>
          <w:p>
            <w:r>
              <w:t>Equipements agricoles</w:t>
            </w:r>
          </w:p>
        </w:tc>
        <w:tc>
          <w:tcPr>
            <w:tcW w:type="dxa" w:w="3324"/>
          </w:tcPr>
          <w:p>
            <w:r>
              <w:t>9</w:t>
            </w:r>
          </w:p>
        </w:tc>
      </w:tr>
      <w:tr>
        <w:tc>
          <w:tcPr>
            <w:tcW w:type="dxa" w:w="3324"/>
          </w:tcPr>
          <w:p>
            <w:r>
              <w:t>Section0</w:t>
            </w:r>
          </w:p>
        </w:tc>
        <w:tc>
          <w:tcPr>
            <w:tcW w:type="dxa" w:w="3324"/>
          </w:tcPr>
          <w:p>
            <w:r>
              <w:t>Identification et renseignements de controle</w:t>
            </w:r>
          </w:p>
        </w:tc>
        <w:tc>
          <w:tcPr>
            <w:tcW w:type="dxa" w:w="3324"/>
          </w:tcPr>
          <w:p>
            <w:r>
              <w:t>8</w:t>
            </w:r>
          </w:p>
        </w:tc>
      </w:tr>
      <w:tr>
        <w:tc>
          <w:tcPr>
            <w:tcW w:type="dxa" w:w="3324"/>
          </w:tcPr>
          <w:p>
            <w:r>
              <w:t>Section10a</w:t>
            </w:r>
          </w:p>
        </w:tc>
        <w:tc>
          <w:tcPr>
            <w:tcW w:type="dxa" w:w="3324"/>
          </w:tcPr>
          <w:p>
            <w:r>
              <w:t>Existence entreprise non agricole</w:t>
            </w:r>
          </w:p>
        </w:tc>
        <w:tc>
          <w:tcPr>
            <w:tcW w:type="dxa" w:w="3324"/>
          </w:tcPr>
          <w:p>
            <w:r>
              <w:t>8</w:t>
            </w:r>
          </w:p>
        </w:tc>
      </w:tr>
      <w:tr>
        <w:tc>
          <w:tcPr>
            <w:tcW w:type="dxa" w:w="3324"/>
          </w:tcPr>
          <w:p>
            <w:r>
              <w:t>Section4a</w:t>
            </w:r>
          </w:p>
        </w:tc>
        <w:tc>
          <w:tcPr>
            <w:tcW w:type="dxa" w:w="3324"/>
          </w:tcPr>
          <w:p>
            <w:r>
              <w:t>Emploi</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21-35-26-06</w:t>
            </w:r>
          </w:p>
        </w:tc>
        <w:tc>
          <w:tcPr>
            <w:tcW w:type="dxa" w:w="1662"/>
          </w:tcPr>
          <w:p>
            <w:r>
              <w:rPr>
                <w:sz w:val="14"/>
              </w:rPr>
              <w:t>455776e6e93940b98cd68ce6f78c735e</w:t>
            </w:r>
          </w:p>
        </w:tc>
        <w:tc>
          <w:tcPr>
            <w:tcW w:type="dxa" w:w="1662"/>
          </w:tcPr>
          <w:p>
            <w:r>
              <w:rPr>
                <w:sz w:val="14"/>
              </w:rPr>
              <w:t>EQ20_enq3</w:t>
            </w:r>
          </w:p>
        </w:tc>
        <w:tc>
          <w:tcPr>
            <w:tcW w:type="dxa" w:w="1662"/>
          </w:tcPr>
          <w:p>
            <w:r>
              <w:rPr>
                <w:sz w:val="14"/>
              </w:rPr>
              <w:t>Equipe20</w:t>
            </w:r>
          </w:p>
        </w:tc>
        <w:tc>
          <w:tcPr>
            <w:tcW w:type="dxa" w:w="1662"/>
          </w:tcPr>
          <w:p>
            <w:r>
              <w:rPr>
                <w:sz w:val="14"/>
              </w:rPr>
              <w:t>Salif TECKAGNE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ADAMA HAMADY NDIAYE</w:t>
            </w:r>
          </w:p>
        </w:tc>
        <w:tc>
          <w:tcPr>
            <w:tcW w:type="dxa" w:w="3324"/>
          </w:tcPr>
          <w:p>
            <w:r>
              <w:rPr>
                <w:sz w:val="18"/>
              </w:rPr>
              <w:t>N/A</w:t>
            </w:r>
          </w:p>
        </w:tc>
        <w:tc>
          <w:tcPr>
            <w:tcW w:type="dxa" w:w="3324"/>
          </w:tcPr>
          <w:p>
            <w:r/>
            <w:hyperlink r:id="rId9">
              <w:r>
                <w:rPr>
                  <w:color w:val="0563C1"/>
                  <w:u w:val="single"/>
                </w:rPr>
                <w:t>GOURIKY SAMBA DIOM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Abdoulaye Ndiaye  manquent, s'il vous plait pouvez-vous fournir d'effort pour avoir ces informations. </w:t>
        <w:br/>
        <w:t xml:space="preserve">- Les informations sur l'acte de naissance (ni Jours, ni mois et ni années) de  Amadou Ndiaye  manquent, s'il vous plait pouvez-vous fournir d'effort pour avoir ces informations. </w:t>
        <w:br/>
        <w:t xml:space="preserve">- Les informations sur l'acte de naissance (ni Jours, ni mois et ni années) de  Aïssata Moussa Ndiaye  manquent, s'il vous plait pouvez-vous fournir d'effort pour avoir ces informations. </w:t>
        <w:br/>
        <w:t xml:space="preserve">- Les informations sur l'acte de naissance (ni Jours, ni mois et ni années) de  Fatimata Moussa Ndiaye  manquent, s'il vous plait pouvez-vous fournir d'effort pour avoir ces informations. </w:t>
        <w:br/>
        <w:t xml:space="preserve">- Les informations sur l'acte de naissance (ni Jours, ni mois et ni années) de  Hamady Ndiaye  manquent, s'il vous plait pouvez-vous fournir d'effort pour avoir ces informations. </w:t>
        <w:br/>
        <w:t xml:space="preserve">- Les informations sur l'acte de naissance (ni Jours, ni mois et ni années) de  MOUSSA Ndiaye  manquent, s'il vous plait pouvez-vous fournir d'effort pour avoir ces informations. </w:t>
        <w:br/>
        <w:t xml:space="preserve">- Les informations sur l'acte de naissance (ni Jours, ni mois et ni années) de  Mamadou Ndiaye  manquent, s'il vous plait pouvez-vous fournir d'effort pour avoir ces informations. </w:t>
        <w:br/>
        <w:t xml:space="preserve">- Les informations sur l'acte de naissance (ni Jours, ni mois et ni années) de  OUMOU HAMADY NDIAYE  manquent, s'il vous plait pouvez-vous fournir d'effort pour avoir ces informations.  Avertissement!!!  OUMOU HAMADY NDIAYE  possède un téléphone android mais dit n'avoir pas accès à l'internet, prière de confirmer cette information avec le QG ou la corriger. Incoherence! OUMOU HAMADY NDIAYE dispose d'un téléphone portable à s01q39, donc la raison évoquée ne peut pas être (ne dispose pas d'appareil). </w:t>
        <w:br/>
        <w:t>- Les informations sur l'acte de naissance (ni Jours, ni mois et ni années) de  Oumar Ndiaye  manquent, s'il vous plait pouvez-vous fournir d'effort pour avoir ces informations.</w:t>
      </w:r>
    </w:p>
    <w:p>
      <w:r>
        <w:rPr>
          <w:b/>
          <w:color w:val="4672C4"/>
          <w:sz w:val="22"/>
        </w:rPr>
        <w:t>&gt;&gt; Section2 - Education</w:t>
      </w:r>
    </w:p>
    <w:p>
      <w:pPr>
        <w:ind w:left="283"/>
      </w:pPr>
      <w:r>
        <w:rPr>
          <w:sz w:val="20"/>
        </w:rPr>
        <w:t xml:space="preserve">- Peu probable! ADAMA HAMADY NDIAYE  n'arrive pas  à comprendre un petit texte lu dans une langue locale (s02q03). Veuillez corriger ou donner des explications au QG. Peu probable! ADAMA HAMADY NDIAYE  ne sait ni lire, ni écrire, ni comprendre dans aucune des langues  (s02q01,s02q02,s02q03). Veuillez corriger ou donner des explications au QG. </w:t>
        <w:br/>
        <w:t xml:space="preserve">- Peu probable! Abdoulaye Ndiaye  n'arrive pas  à comprendre un petit texte lu dans une langue locale (s02q03). Veuillez corriger ou donner des explications au QG. Peu probable! Abdoulaye Ndiaye  ne sait ni lire, ni écrire, ni comprendre dans aucune des langues  (s02q01,s02q02,s02q03). Veuillez corriger ou donner des explications au QG. Peu plausible Abdoulaye Ndiaye fréquente au minimum le fondamental 1 mais ne sait ni lire ni comprendre la langue française, prière de corriger ou de confirmer avec le QG merci.  Incohérence ! le montant payé de Abdoulaye Ndiaye pour la cotisation est très faible . veuillez, s'il vous plait, confirmer ces informations avec le QG ou apporter les corrections nécessaires. </w:t>
        <w:br/>
        <w:t xml:space="preserve">- Peu probable! Abou Ndiaye  n'arrive pas  à comprendre un petit texte lu dans une langue locale (s02q03). Veuillez corriger ou donner des explications au QG. Peu probable! Abou Ndiaye  ne sait ni lire, ni écrire, ni comprendre dans aucune des langues  (s02q01,s02q02,s02q03). Veuillez corriger ou donner des explications au QG. </w:t>
        <w:br/>
        <w:t xml:space="preserve">- Peu probable! Adama Moussa Ndiaye  n'arrive pas  à comprendre un petit texte lu dans une langue locale (s02q03). Veuillez corriger ou donner des explications au QG. Peu probable! Adama Moussa Ndiaye  ne sait ni lire, ni écrire, ni comprendre dans aucune des langues  (s02q01,s02q02,s02q03). Veuillez corriger ou donner des explications au QG. Peu plausible Adama Moussa Ndiaye fréquente au minimum le fondamental 1 mais ne sait ni lire ni comprendre la langue française, prière de corriger ou de confirmer avec le QG merci. </w:t>
        <w:br/>
        <w:t xml:space="preserve">- Peu probable! Amadou Ndiaye  n'arrive pas  à comprendre un petit texte lu dans une langue locale (s02q03). Veuillez corriger ou donner des explications au QG. Peu probable! Amadou Ndiaye  ne sait ni lire, ni écrire, ni comprendre dans aucune des langues  (s02q01,s02q02,s02q03). Veuillez corriger ou donner des explications au QG. Peu plausible Amadou Ndiaye fréquente au minimum le fondamental 1 mais ne sait ni lire ni comprendre la langue française, prière de corriger ou de confirmer avec le QG merci.  Incohérence ! le montant payé de Amadou Ndiaye pour la cotisation est très faible . veuillez, s'il vous plait, confirmer ces informations avec le QG ou apporter les corrections nécessaires. </w:t>
        <w:br/>
        <w:t xml:space="preserve">- Peu probable! Apsa Ndiaye  n'arrive pas  à comprendre un petit texte lu dans une langue locale (s02q03). Veuillez corriger ou donner des explications au QG. Peu probable! Apsa Ndiaye  ne sait ni lire, ni écrire, ni comprendre dans aucune des langues  (s02q01,s02q02,s02q03). Veuillez corriger ou donner des explications au QG. Peu plausible Apsa Ndiaye fréquente au minimum le fondamental 1 mais ne sait ni lire ni comprendre la langue française, prière de corriger ou de confirmer avec le QG merci. </w:t>
        <w:br/>
        <w:t xml:space="preserve">- Peu probable! Aïssata Moussa Ndiaye  n'arrive pas  à comprendre un petit texte lu dans une langue locale (s02q03). Veuillez corriger ou donner des explications au QG. Peu probable! Aïssata Moussa Ndiaye  ne sait ni lire, ni écrire, ni comprendre dans aucune des langues  (s02q01,s02q02,s02q03). Veuillez corriger ou donner des explications au QG. Peu plausible Aïssata Moussa Ndiaye fréquente au minimum le fondamental 1 mais ne sait ni lire ni comprendre la langue française, prière de corriger ou de confirmer avec le QG merci. Avertissement!! Aïssata Moussa Ndiaye fréquente au minimum la troisième année de fondamental 1 mais ne sait pas écrire, prière de corriger ou confirmer avec le QG. </w:t>
        <w:br/>
        <w:t xml:space="preserve">- Peu probable! COUMBA  ATCHIA DIOP  n'arrive pas  à comprendre un petit texte lu dans une langue locale (s02q03). Veuillez corriger ou donner des explications au QG. Peu probable! COUMBA  ATCHIA DIOP  ne sait ni lire, ni écrire, ni comprendre dans aucune des langues  (s02q01,s02q02,s02q03). Veuillez corriger ou donner des explications au QG. </w:t>
        <w:br/>
        <w:t xml:space="preserve">- Peu probable! COUMBA DIALLA CAMARA  n'arrive pas  à comprendre un petit texte lu dans une langue locale (s02q03). Veuillez corriger ou donner des explications au QG. Peu probable! COUMBA DIALLA CAMARA  ne sait ni lire, ni écrire, ni comprendre dans aucune des langues  (s02q01,s02q02,s02q03). Veuillez corriger ou donner des explications au QG. </w:t>
        <w:br/>
        <w:t xml:space="preserve">- Peu probable! FATIMATA HAMADY NDIAYE  n'arrive pas  à comprendre un petit texte lu dans une langue locale (s02q03). Veuillez corriger ou donner des explications au QG. Peu probable! FATIMATA HAMADY NDIAYE  ne sait ni lire, ni écrire, ni comprendre dans aucune des langues  (s02q01,s02q02,s02q03). Veuillez corriger ou donner des explications au QG. </w:t>
        <w:br/>
        <w:t xml:space="preserve">- Peu probable! Fatimata Moussa Ndiaye  n'arrive pas  à comprendre un petit texte lu dans une langue locale (s02q03). Veuillez corriger ou donner des explications au QG. Peu probable! Fatimata Moussa Ndiaye  ne sait ni lire, ni écrire, ni comprendre dans aucune des langues  (s02q01,s02q02,s02q03). Veuillez corriger ou donner des explications au QG. </w:t>
        <w:br/>
        <w:t xml:space="preserve">- Peu probable! Hamady Ndiaye  n'arrive pas  à comprendre un petit texte lu dans une langue locale (s02q03). Veuillez corriger ou donner des explications au QG. Peu probable! Hamady Ndiaye  ne sait ni lire, ni écrire, ni comprendre dans aucune des langues  (s02q01,s02q02,s02q03). Veuillez corriger ou donner des explications au QG. </w:t>
        <w:br/>
        <w:t xml:space="preserve">- Peu probable! MAIMOUNA HAMADY NDIAYE  n'arrive pas  à comprendre un petit texte lu dans une langue locale (s02q03). Veuillez corriger ou donner des explications au QG. Peu probable! MAIMOUNA HAMADY NDIAYE  ne sait ni lire, ni écrire, ni comprendre dans aucune des langues  (s02q01,s02q02,s02q03). Veuillez corriger ou donner des explications au QG. </w:t>
        <w:br/>
        <w:t xml:space="preserve">- Peu probable! MOUSSA Ndiaye  n'arrive pas  à comprendre un petit texte lu dans une langue locale (s02q03). Veuillez corriger ou donner des explications au QG. Peu probable! MOUSSA Ndiaye  ne sait ni lire, ni écrire, ni comprendre dans aucune des langues  (s02q01,s02q02,s02q03). Veuillez corriger ou donner des explications au QG. </w:t>
        <w:br/>
        <w:t xml:space="preserve">- Peu probable! Mamadou Ndiaye  n'arrive pas  à comprendre un petit texte lu dans une langue locale (s02q03). Veuillez corriger ou donner des explications au QG. Peu probable! Mamadou Ndiaye  ne sait ni lire, ni écrire, ni comprendre dans aucune des langues  (s02q01,s02q02,s02q03). Veuillez corriger ou donner des explications au QG. Peu plausible Mamadou Ndiaye fréquente au minimum le fondamental 1 mais ne sait ni lire ni comprendre la langue française, prière de corriger ou de confirmer avec le QG merci.  Incohérence ! le montant payé de Mamadou Ndiaye pour la cotisation est très faible . veuillez, s'il vous plait, confirmer ces informations avec le QG ou apporter les corrections nécessaires. </w:t>
        <w:br/>
        <w:t xml:space="preserve">- Peu probable! OUMOU DEMBA COULIBALY  n'arrive pas  à comprendre un petit texte lu dans une langue locale (s02q03). Veuillez corriger ou donner des explications au QG. Peu probable! OUMOU DEMBA COULIBALY  ne sait ni lire, ni écrire, ni comprendre dans aucune des langues  (s02q01,s02q02,s02q03). Veuillez corriger ou donner des explications au QG. </w:t>
        <w:br/>
        <w:t xml:space="preserve">- Peu probable! OUMOU HAMADY NDIAYE  n'arrive pas  à comprendre un petit texte lu dans une langue locale (s02q03). Veuillez corriger ou donner des explications au QG. Peu probable! OUMOU HAMADY NDIAYE  ne sait ni lire, ni écrire, ni comprendre dans aucune des langues  (s02q01,s02q02,s02q03). Veuillez corriger ou donner des explications au QG. </w:t>
        <w:br/>
        <w:t>- Peu probable! Oumar Ndiaye  n'arrive pas  à comprendre un petit texte lu dans une langue locale (s02q03). Veuillez corriger ou donner des explications au QG. Peu probable! Oumar Ndiaye  ne sait ni lire, ni écrire, ni comprendre dans aucune des langues  (s02q01,s02q02,s02q03). Veuillez corriger ou donner des explications au QG. Peu plausible Oumar Ndiaye fréquente au minimum le fondamental 1 mais ne sait ni lire ni comprendre la langue française, prière de corriger ou de confirmer avec le QG merci.</w:t>
      </w:r>
    </w:p>
    <w:p>
      <w:r>
        <w:rPr>
          <w:b/>
          <w:color w:val="4672C4"/>
          <w:sz w:val="22"/>
        </w:rPr>
        <w:t>&gt;&gt; Section3 - Sante</w:t>
      </w:r>
    </w:p>
    <w:p>
      <w:pPr>
        <w:ind w:left="283"/>
      </w:pPr>
      <w:r>
        <w:rPr>
          <w:sz w:val="20"/>
        </w:rPr>
        <w:t xml:space="preserve">- Le montant(41000 FCFA) des dépenses pour chaque visite prénatale de OUMOU DEMBA COULIBALY semble faible (voir nul) ou élevé, prière de corriger. </w:t>
        <w:br/>
        <w:t>- Vous déclarez que COUMBA DIALLA CAMARA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Abdoulaye Ndiaye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Nombre de mois exercé par ADAMA HAMADY NDIAYE dans l'emploi au cours des 12 derniers mois semble faible, veuillez corriger s'il vous plait ou comfirmer avec le QG. Attention ! Le nombre de jours que ADAMA HAMADY NDIAYE a travaillés par mois semble être inférieur à 15. Veuillez, s'il vous plaît, confirmer cette information. </w:t>
        <w:br/>
        <w:t xml:space="preserve">- Nombre de mois exercé par Abou Ndiaye dans l'emploi au cours des 12 derniers mois semble faible, veuillez corriger s'il vous plait ou comfirmer avec le QG. </w:t>
        <w:br/>
        <w:t xml:space="preserve">- Nombre de mois exercé par COUMBA  ATCHIA DIOP dans l'emploi au cours des 12 derniers mois semble faible, veuillez corriger s'il vous plait ou comfirmer avec le QG. Attention ! Le nombre de jours que COUMBA  ATCHIA DIOP a travaillés par mois semble être inférieur à 15. Veuillez, s'il vous plaît, confirmer cette information. </w:t>
        <w:br/>
        <w:t xml:space="preserve">- Nombre de mois exercé par COUMBA DIALLA CAMARA dans l'emploi au cours des 12 derniers mois semble faible, veuillez corriger s'il vous plait ou comfirmer avec le QG. </w:t>
        <w:br/>
        <w:t xml:space="preserve">- Nombre de mois exercé par FATIMATA HAMADY NDIAYE dans l'emploi au cours des 12 derniers mois semble faible, veuillez corriger s'il vous plait ou comfirmer avec le QG. </w:t>
        <w:br/>
        <w:t xml:space="preserve">- Nombre de mois exercé par MAIMOUNA HAMADY NDIAYE dans l'emploi au cours des 12 derniers mois semble faible, veuillez corriger s'il vous plait ou comfirmer avec le QG. </w:t>
        <w:br/>
        <w:t xml:space="preserve">- Nombre de mois exercé par MOUSSA Ndiaye dans l'emploi au cours des 12 derniers mois semble faible, veuillez corriger s'il vous plait ou comfirmer avec le QG. Attention ! Le nombre de jours que MOUSSA Ndiaye a travaillés par mois semble être inférieur à 15. Veuillez, s'il vous plaît, confirmer cette information. </w:t>
        <w:br/>
        <w:t xml:space="preserve">- Nombre de mois exercé par Mamadou Ndiaye dans l'emploi au cours des 12 derniers mois semble faible, veuillez corriger s'il vous plait ou comfirmer avec le QG. </w:t>
        <w:br/>
        <w:t xml:space="preserve">- Nombre de mois exercé par OUMOU DEMBA COULIBALY dans l'emploi au cours des 12 derniers mois semble faible, veuillez corriger s'il vous plait ou comfirmer avec le QG. </w:t>
        <w:br/>
        <w:t>- Nombre de mois exercé par OUMOU HAMADY NDIAYE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(200 Fcfa) de Feuilles de patate en Sachets (Petit) est relativement élevé par rapport aux autres prix observés dans cette zone. Prière de corriger ou de confirmer avec le QG. Attention ! Le prix unitaire d'achat (50 Fcfa) de Carpe séchée en Morceau (Portion) (Petit) est relativement faible par rapport aux autres prix observés dans cette zone. Prière de corriger ou de confirmer avec le QG. Attention ! Le prix unitaire d'achat (50 Fcfa) de Poisson séché en condiment en Morceau (Portion) (Petit) est relativement faible par rapport aux autres prix observés dans cette zone. Prière de corriger ou de confirmer avec le QG. Avertissement!! La quantité (8 litre) du produit Huile de soja  consommée  par le ménage semble très élevé, prière de corriger ou confirmer avec le QG. Avertissement!!! Le ménage a consommé 14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Le prix d'achat unitaire (1 Fcfa) de Sel en Sachets de taille Petit  est invraisemblable,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La dernière fois que vous avez acheté Transport urbain/rural par voie fluviale est au bord du fleuve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ADAMA HAMADY NDIAYE a comme taille 19 personnes dont ils vivent à MATAM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w:t>
      </w:r>
    </w:p>
    <w:p>
      <w:r>
        <w:rPr>
          <w:b/>
          <w:color w:val="4672C4"/>
          <w:sz w:val="22"/>
        </w:rPr>
        <w:t>&gt;&gt; Section12 - Actifs du menage</w:t>
      </w:r>
    </w:p>
    <w:p>
      <w:pPr>
        <w:ind w:left="283"/>
      </w:pPr>
      <w:r>
        <w:rPr>
          <w:sz w:val="20"/>
        </w:rPr>
        <w:t xml:space="preserve">- Attention ! Congélateur a été achété à 100000 Fcfa est relativement faible par rapport aux autres prix d'achat observés dans cette zone. Prière de corriger ou de confirmer avec le QG. </w:t>
        <w:br/>
        <w:t xml:space="preserve">- Avertissement!!! Le prix d'achat (150000) de l'article  Pirogue et hors-bord (bateaux de plaisance) est inférieur aux prix de revente (200000)  avec l'âge du bien atteignant 1 ans. Prière de vérifier ou confirmer avec l'enquêté et mettre les bonnes valeurs après verification, s'il le faut. </w:t>
        <w:br/>
        <w:t xml:space="preserve">- Avertissement!!! Le prix d'achat (60000) de l'article  Lit est inférieur aux prix de revente (75000)  avec l'âge du bien atteignant 20 ans. Prière de vérifier ou confirmer avec l'enquêté et mettre les bonnes valeurs après verification, s'il le faut. </w:t>
        <w:br/>
        <w:t>- Avertissement!!! Le prix d'achat (60000) de l'article  Matelas simple est inférieur aux prix de revente (67000)  avec l'âge du bien atteignant 2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Avertissement!! Le champs a comme nom (CHAMP de riz 1) qui ne semble pas être un bon nom ou contient des lettres, prière de mettre le vrai nom du champs. Avertissement!! La parcelle a comme nom (CHAMP de sorgho 4) qui ne semble pas être un bon nom ou contient des lettres, prière de mettre le vrai nom de la parcelle. La superficie de la parcelle CHAMP de sorgho 4 selon l'exploitant est de 15 Mètre Carré (m^2) qui semble faible ou l'estimation ne semble pas bonne. Prière de corriger. La superficie de la parcelle CHAMP de sorgho 4 selon les mesures GPS est de 101.29 hectare qui semble élevé ou faible, prière de corriger. Le document légal (titre, acte, certificat etc. ) qui affirme votre possession de la parcelle CHAMP de sorgho 4 est  et semble exister dans les modalités, prière de prendre attache avec le QG pour plus d'explication afin de la classer bien. </w:t>
        <w:br/>
        <w:t xml:space="preserve">- Avertissement!! Le champs a comme nom (CHAMP de riz 1) qui ne semble pas être un bon nom ou contient des lettres, prière de mettre le vrai nom du champs. Avertissement!! La parcelle a comme nom (Parcelle1 Riz) qui ne semble pas être un bon nom ou contient des lettres, prière de mettre le vrai nom de la parcelle. La superficie de la parcelle Parcelle1 Riz selon l'exploitant est de .25 Mètre Carré (m^2) qui semble faible ou l'estimation ne semble pas bonne. Prière de corriger. La superficie de la parcelle Parcelle1 Riz selon les mesures GPS est de 645.9 hectare qui semble élevé ou faible, prière de corriger. Le document légal (titre, acte, certificat etc. ) qui affirme votre possession de la parcelle Parcelle1 Riz est  et semble exister dans les modalités, prière de prendre attache avec le QG pour plus d'explication afin de la classer bien. </w:t>
        <w:br/>
        <w:t xml:space="preserve">- Avertissement!! Le champs a comme nom (CHAMP de riz 1) qui ne semble pas être un bon nom ou contient des lettres, prière de mettre le vrai nom du champs. Avertissement!! La parcelle a comme nom (Parcelle1 Riz) qui ne semble pas être un bon nom ou contient des lettres, prière de mettre le vrai nom de la parcelle. La superficie de la parcelle Parcelle1 Riz selon l'exploitant est de 28.2 Mètre Carré (m^2) qui semble faible ou l'estimation ne semble pas bonne. Prière de corriger. Le salaire total payé de toutes catégories confondues par le ménage ADAMA HAMADY NDIAYE pour la main-d'oeuvre non-familiale sur la parcelle Parcelle1 Riz au cours de la campagne pour la période d'entretien du sol (sarclage, etc.) est de 0 qui semble élevé ou faible. Merci de corriger. La superficie de la parcelle Parcelle1 Riz selon les mesures GPS est de 28.2 hectare qui semble élevé ou faible, prière de corriger. Le document légal (titre, acte, certificat etc. ) qui affirme votre possession de la parcelle Parcelle1 Riz est  et semble exister dans les modalités, prière de prendre attache avec le QG pour plus d'explication afin de la classer bien. </w:t>
        <w:br/>
        <w:t>- Avertissement!! Le champs a comme nom (CHAMP de riz 1) qui ne semble pas être un bon nom ou contient des lettres, prière de mettre le vrai nom du champs. La superficie de la parcelle parcelle de maïs et  Niebe selon l'exploitant est de .25 Mètre Carré (m^2) qui semble faible ou l'estimation ne semble pas bonne. Prière de corriger. La superficie de la parcelle parcelle de maïs et  Niebe selon les mesures GPS est de 620.36 hectare qui semble élevé ou faible, prière de corriger. Le document légal (titre, acte, certificat etc. ) qui affirme votre possession de la parcelle parcelle de maïs et  Niebe est  et semble exister dans les modalités, prière de prendre attache avec le QG pour plus d'explication afin de la classer bien.</w:t>
      </w:r>
    </w:p>
    <w:p>
      <w:r>
        <w:rPr>
          <w:b/>
          <w:color w:val="4672C4"/>
          <w:sz w:val="22"/>
        </w:rPr>
        <w:t>&gt;&gt; Section16c - Cultures</w:t>
      </w:r>
    </w:p>
    <w:p>
      <w:pPr>
        <w:ind w:left="283"/>
      </w:pPr>
      <w:r>
        <w:rPr>
          <w:sz w:val="20"/>
        </w:rPr>
        <w:t>- La pourcentage de la superficie qui reste à recolter ne doit pas être égale à 0 et superieur à 100, Veuillez corriger cette partie (s16Cq12).</w:t>
      </w:r>
    </w:p>
    <w:p>
      <w:r>
        <w:rPr>
          <w:b/>
          <w:color w:val="4672C4"/>
          <w:sz w:val="22"/>
        </w:rPr>
        <w:t>&gt;&gt; Section19 - Equipements agricoles</w:t>
      </w:r>
    </w:p>
    <w:p>
      <w:pPr>
        <w:ind w:left="283"/>
      </w:pPr>
      <w:r>
        <w:rPr>
          <w:sz w:val="20"/>
        </w:rPr>
        <w:t xml:space="preserve">- Attention ! Charrettes a été achété à 335000 Fcfa est relativement élevé par rapport aux autres prix d'achat observés dans cette zone. Prière de corriger ou de confirmer avec le QG. Attention ! Charrettes a été revendu à 335000 Fcfa qui est relativement élevé par rapport aux autres prix de revente observés dans cette zone. Prière de corriger ou de confirmer avec le QG. </w:t>
        <w:br/>
        <w:t xml:space="preserve">- Attention ! Filet maillant a été achété à 105000 Fcfa est relativement élevé par rapport aux autres prix d'achat observés dans cette zone. Prière de corriger ou de confirmer avec le QG. Attention ! Filet maillant a été revendu à 105000 Fcfa qui est relativement élevé par rapport aux autres prix de revente observés dans cette zone. Prière de corriger ou de confirmer avec le QG. </w:t>
        <w:br/>
        <w:t>- Attention ! Palangre à Hameçon a été revendu à 15000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61-15-87-87</w:t>
            </w:r>
          </w:p>
        </w:tc>
        <w:tc>
          <w:tcPr>
            <w:tcW w:type="dxa" w:w="1662"/>
          </w:tcPr>
          <w:p>
            <w:r>
              <w:rPr>
                <w:sz w:val="14"/>
              </w:rPr>
              <w:t>74053a3f1904479ebcc5f4e642ead5d0</w:t>
            </w:r>
          </w:p>
        </w:tc>
        <w:tc>
          <w:tcPr>
            <w:tcW w:type="dxa" w:w="1662"/>
          </w:tcPr>
          <w:p>
            <w:r>
              <w:rPr>
                <w:sz w:val="14"/>
              </w:rPr>
              <w:t>EQ20_enq2</w:t>
            </w:r>
          </w:p>
        </w:tc>
        <w:tc>
          <w:tcPr>
            <w:tcW w:type="dxa" w:w="1662"/>
          </w:tcPr>
          <w:p>
            <w:r>
              <w:rPr>
                <w:sz w:val="14"/>
              </w:rPr>
              <w:t>Equipe20</w:t>
            </w:r>
          </w:p>
        </w:tc>
        <w:tc>
          <w:tcPr>
            <w:tcW w:type="dxa" w:w="1662"/>
          </w:tcPr>
          <w:p>
            <w:r>
              <w:rPr>
                <w:sz w:val="14"/>
              </w:rPr>
              <w:t>Dieynaba DEME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HAROUNA OUSMANE NGAIDO</w:t>
            </w:r>
          </w:p>
        </w:tc>
        <w:tc>
          <w:tcPr>
            <w:tcW w:type="dxa" w:w="3324"/>
          </w:tcPr>
          <w:p>
            <w:r>
              <w:rPr>
                <w:sz w:val="18"/>
              </w:rPr>
              <w:t>N/A</w:t>
            </w:r>
          </w:p>
        </w:tc>
        <w:tc>
          <w:tcPr>
            <w:tcW w:type="dxa" w:w="3324"/>
          </w:tcPr>
          <w:p>
            <w:r/>
            <w:hyperlink r:id="rId10">
              <w:r>
                <w:rPr>
                  <w:color w:val="0563C1"/>
                  <w:u w:val="single"/>
                </w:rPr>
                <w:t>GOURIKI SAMBA DIOM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Alassane ngaido  manquent, s'il vous plait pouvez-vous fournir d'effort pour avoir ces informations. </w:t>
        <w:br/>
        <w:t xml:space="preserve">- Les informations sur l'acte de naissance (ni Jours, ni mois et ni années) de  fatou sy  manquent, s'il vous plait pouvez-vous fournir d'effort pour avoir ces informations. </w:t>
        <w:br/>
        <w:t xml:space="preserve">- Les informations sur l'acte de naissance (ni Jours, ni mois et ni années) de  hawa  sy  manquent, s'il vous plait pouvez-vous fournir d'effort pour avoir ces informations. </w:t>
        <w:br/>
        <w:t xml:space="preserve">- Les informations sur l'acte de naissance (ni Jours, ni mois et ni années) de  maimouna ngaido  manquent, s'il vous plait pouvez-vous fournir d'effort pour avoir ces informations.  Avertissement! Veuillez renseigner par oui ou non toutes les modalités de la question s01q47. Attention ! Le montant (8000 Fcfa) dépensé ou reçu en cadeau pour les recharges internet ou de forfaits de données mobiles(hors appels vocaux), aucours des 30 derniers jours de  maimouna ngaido est relativement élevé par rapport aux autres montants depansés observés dans cette zone. Prière de corriger ou de confirmer avec le QG. </w:t>
        <w:br/>
        <w:t xml:space="preserve">- Les informations sur l'acte de naissance (ni Jours, ni mois et ni années) de  mamadou ngaido  manquent, s'il vous plait pouvez-vous fournir d'effort pour avoir ces informations. Attention ! Le montant (5000 Fcfa) dépensé ou reçu en cadeau pour les cartes prépayées, les transferts de crédit et les abonnements de  mamadou ngaido est relativement élevé par rapport aux autres montants depansés observés dans cette zone. Prière de corriger ou de confirmer avec le QG. Attention ! Le montant (8000 Fcfa) dépensé ou reçu en cadeau pour les recharges internet ou de forfaits de données mobiles(hors appels vocaux), aucours des 30 derniers jours de  mamadou ngaido est relativement élevé par rapport aux autres montants depansés observés dans cette zone. Prière de corriger ou de confirmer avec le QG. </w:t>
        <w:br/>
        <w:t>- Les informations sur l'acte de naissance (ni Jours, ni mois et ni années) de  seydou ngaido  manquent, s'il vous plait pouvez-vous fournir d'effort pour avoir ces informations.</w:t>
      </w:r>
    </w:p>
    <w:p>
      <w:r>
        <w:rPr>
          <w:b/>
          <w:color w:val="4672C4"/>
          <w:sz w:val="22"/>
        </w:rPr>
        <w:t>&gt;&gt; Section2 - Education</w:t>
      </w:r>
    </w:p>
    <w:p>
      <w:pPr>
        <w:ind w:left="283"/>
      </w:pPr>
      <w:r>
        <w:rPr>
          <w:sz w:val="20"/>
        </w:rPr>
        <w:t xml:space="preserve">- Peu probable! dado mbegniga  n'arrive pas  à comprendre un petit texte lu dans une langue locale (s02q03). Veuillez corriger ou donner des explications au QG. Peu probable! dado mbegniga  ne sait ni lire, ni écrire, ni comprendre dans aucune des langues  (s02q01,s02q02,s02q03). Veuillez corriger ou donner des explications au QG. </w:t>
        <w:br/>
        <w:t xml:space="preserve">- Peu probable! fatou sy  n'arrive pas  à comprendre un petit texte lu dans une langue locale (s02q03). Veuillez corriger ou donner des explications au QG. Peu probable! fatou sy  ne sait ni lire, ni écrire, ni comprendre dans aucune des langues  (s02q01,s02q02,s02q03). Veuillez corriger ou donner des explications au QG. Peu plausible fatou sy fréquente au minimum le fondamental 1 mais ne sait ni lire ni comprendre la langue française, prière de corriger ou de confirmer avec le QG merci. Le montant des frais de cantines ou de restauration pour l'année scolaire de fatou sy est faible ou élevé. veuillez, s'il vous plait, confirmer ces informations avec le QG ou apporter les corrections nécessaires. </w:t>
        <w:br/>
        <w:t xml:space="preserve">- Peu probable! hamidou ousmane ngaido  n'arrive pas  à comprendre un petit texte lu dans une langue locale (s02q03). Veuillez corriger ou donner des explications au QG. Peu probable! hamidou ousmane ngaido  ne sait ni lire, ni écrire, ni comprendre dans aucune des langues  (s02q01,s02q02,s02q03). Veuillez corriger ou donner des explications au QG. </w:t>
        <w:br/>
        <w:t xml:space="preserve">- Peu probable! hawa  sy  n'arrive pas  à comprendre un petit texte lu dans une langue locale (s02q03). Veuillez corriger ou donner des explications au QG. Peu probable! hawa  sy  ne sait ni lire, ni écrire, ni comprendre dans aucune des langues  (s02q01,s02q02,s02q03). Veuillez corriger ou donner des explications au QG. Peu plausible hawa  sy fréquente au minimum le fondamental 1 mais ne sait ni lire ni comprendre la langue française, prière de corriger ou de confirmer avec le QG merci. Le montant des frais de cantines ou de restauration pour l'année scolaire de hawa  sy est faible ou élevé. veuillez, s'il vous plait, confirmer ces informations avec le QG ou apporter les corrections nécessaires. </w:t>
        <w:br/>
        <w:t xml:space="preserve">- Peu probable! maimouna ngaido  n'arrive pas  à comprendre un petit texte lu dans une langue locale (s02q03). Veuillez corriger ou donner des explications au QG. </w:t>
        <w:br/>
        <w:t>- Peu probable! mamadou ngaido  n'arrive pas  à comprendre un petit texte lu dans une langue locale (s02q03). Veuillez corriger ou donner des explications au QG. Peu probable! mamadou ngaido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Avertissement!!! Le ménage a consommé 14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Avertissement!!!Le ménage a consommé 49 Morceau (Portion) de Petit de Beurre  ce qui semble incoherent pour une consommation aucours des 7 derniers jours, prière de verifier et corriger. Avertissement!!!Le ménage a consommé 49 miche de Petit de Pain traditionnel (Baguette)  ce qui semble incoherent pour une consommation aucours des 7 derniers jours, prière de verifier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a la brousse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hamidou  ousmane NGAID0 a comme taille 6 personnes dont ils vivent à MATAM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Avertissement!! Le champs a comme nom (CHAMPS 1 riz paddy)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les mesures GPS est de 2422.83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xml:space="preserve">- Avertissement!! Le champs a comme nom (CHAMPS 1 riz paddy)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les mesures GPS est de 1605.5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xml:space="preserve">- Avertissement!! Le champs a comme nom (CHAMPS 1 riz paddy) qui ne semble pas être un bon nom ou contient des lettres, prière de mettre le vrai nom du champs. Avertissement!! La parcelle a comme nom (parcelle1) qui ne semble pas être un bon nom ou contient des lettres, prière de mettre le vrai nom de la parcelle. La superficie de la parcelle parcelle1 selon les mesures GPS est de 2388.49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 </w:t>
        <w:br/>
        <w:t>- Avertissement!! Le champs a comme nom (CHAMPS 1 riz paddy) qui ne semble pas être un bon nom ou contient des lettres, prière de mettre le vrai nom du champs. Avertissement!! La parcelle a comme nom (parcelle1) qui ne semble pas être un bon nom ou contient des lettres, prière de mettre le vrai nom de la parcelle. La superficie de la parcelle parcelle1 selon les mesures GPS est de 2642.62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Charrettes a été revendu à 150000 Fcfa qui est relativement élevé par rapport aux autres prix de revente observés dans cette zone. Prière de corriger ou de confirmer avec le QG. </w:t>
        <w:br/>
        <w:t>- Attention ! Hache-Paille a été achété à 5000 Fcfa est relativement élevé par rapport aux autres prix d'achat observés dans cette zone. Prière de corriger ou de confirmer avec le QG. Attention ! Hache-Paille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24-43-57-63</w:t>
            </w:r>
          </w:p>
        </w:tc>
        <w:tc>
          <w:tcPr>
            <w:tcW w:type="dxa" w:w="1662"/>
          </w:tcPr>
          <w:p>
            <w:r>
              <w:rPr>
                <w:sz w:val="14"/>
              </w:rPr>
              <w:t>ada9792eb1704615a00bd8ca2e8ae446</w:t>
            </w:r>
          </w:p>
        </w:tc>
        <w:tc>
          <w:tcPr>
            <w:tcW w:type="dxa" w:w="1662"/>
          </w:tcPr>
          <w:p>
            <w:r>
              <w:rPr>
                <w:sz w:val="14"/>
              </w:rPr>
              <w:t>EQ20_enq2</w:t>
            </w:r>
          </w:p>
        </w:tc>
        <w:tc>
          <w:tcPr>
            <w:tcW w:type="dxa" w:w="1662"/>
          </w:tcPr>
          <w:p>
            <w:r>
              <w:rPr>
                <w:sz w:val="14"/>
              </w:rPr>
              <w:t>Equipe20</w:t>
            </w:r>
          </w:p>
        </w:tc>
        <w:tc>
          <w:tcPr>
            <w:tcW w:type="dxa" w:w="1662"/>
          </w:tcPr>
          <w:p>
            <w:r>
              <w:rPr>
                <w:sz w:val="14"/>
              </w:rPr>
              <w:t>Dieynaba DEME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ABLAYE GATTA NGAIDO</w:t>
            </w:r>
          </w:p>
        </w:tc>
        <w:tc>
          <w:tcPr>
            <w:tcW w:type="dxa" w:w="3324"/>
          </w:tcPr>
          <w:p>
            <w:r>
              <w:rPr>
                <w:sz w:val="18"/>
              </w:rPr>
              <w:t>N/A</w:t>
            </w:r>
          </w:p>
        </w:tc>
        <w:tc>
          <w:tcPr>
            <w:tcW w:type="dxa" w:w="3324"/>
          </w:tcPr>
          <w:p>
            <w:r/>
            <w:hyperlink r:id="rId11">
              <w:r>
                <w:rPr>
                  <w:color w:val="0563C1"/>
                  <w:u w:val="single"/>
                </w:rPr>
                <w:t>GOURIKI SAMBA DIOM</w:t>
              </w:r>
            </w:hyperlink>
          </w:p>
        </w:tc>
      </w:tr>
    </w:tbl>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ousmane ngaido est relativement élevé par rapport aux autres montants depansés observés dans cette zone. Prière de corriger ou de confirmer avec le QG. </w:t>
        <w:br/>
        <w:t xml:space="preserve">- Les informations sur l'acte de naissance (ni Jours, ni mois et ni années) de  ablaye  ngaido  manquent, s'il vous plait pouvez-vous fournir d'effort pour avoir ces informations. </w:t>
        <w:br/>
        <w:t xml:space="preserve">- Les informations sur l'acte de naissance (ni Jours, ni mois et ni années) de  aissata ngaido  manquent, s'il vous plait pouvez-vous fournir d'effort pour avoir ces informations. </w:t>
        <w:br/>
        <w:t xml:space="preserve">- Les informations sur l'acte de naissance (ni Jours, ni mois et ni années) de  aminata ngaido  manquent, s'il vous plait pouvez-vous fournir d'effort pour avoir ces informations. </w:t>
        <w:br/>
        <w:t xml:space="preserve">- Les informations sur l'acte de naissance (ni Jours, ni mois et ni années) de  diarry ngaido  manquent, s'il vous plait pouvez-vous fournir d'effort pour avoir ces informations. </w:t>
        <w:br/>
        <w:t xml:space="preserve">- Les informations sur l'acte de naissance (ni Jours, ni mois et ni années) de  diete sy  manquent, s'il vous plait pouvez-vous fournir d'effort pour avoir ces informations.  Avertissement! Veuillez renseigner par oui ou non toutes les modalités de la question s01q47. Attention ! Le montant (5000 Fcfa) dépensé ou reçu en cadeau pour les cartes prépayées, les transferts de crédit et les abonnements de  diete sy est relativement élevé par rapport aux autres montants depansés observés dans cette zone. Prière de corriger ou de confirmer avec le QG. </w:t>
        <w:br/>
        <w:t xml:space="preserve">- Les informations sur l'acte de naissance (ni Jours, ni mois et ni années) de  gatta ngaido  manquent, s'il vous plait pouvez-vous fournir d'effort pour avoir ces informations. Le mois de l'enfant ( gatta ngaido ) n'est pas connu mais vous avez declaré en s01q04a le nombre de mois, prière de changer NSP au niveau de s01q03b. </w:t>
        <w:br/>
        <w:t xml:space="preserve">- Les informations sur l'acte de naissance (ni Jours, ni mois et ni années) de  ifra ngaido  manquent, s'il vous plait pouvez-vous fournir d'effort pour avoir ces informations. </w:t>
        <w:br/>
        <w:t xml:space="preserve">- Les informations sur l'acte de naissance (ni Jours, ni mois et ni années) de  kadia sall  manquent, s'il vous plait pouvez-vous fournir d'effort pour avoir ces informations. </w:t>
        <w:br/>
        <w:t xml:space="preserve">- Les informations sur l'acte de naissance (ni Jours, ni mois et ni années) de  maimouna soumare  manquent, s'il vous plait pouvez-vous fournir d'effort pour avoir ces informations. </w:t>
        <w:br/>
        <w:t xml:space="preserve">- Les informations sur l'acte de naissance (ni Jours, ni mois et ni années) de  marietou ngaido  manquent, s'il vous plait pouvez-vous fournir d'effort pour avoir ces informations. </w:t>
        <w:br/>
        <w:t>- Les informations sur l'acte de naissance (ni Jours, ni mois et ni années) de  momodou ngaido  manquent, s'il vous plait pouvez-vous fournir d'effort pour avoir ces informations. Attention ! Vous avez déclaré en s01q00 que le répondant est la personne elle-même, or momodou ngaido est trop jeune (8 ans) pour fournir des informations correctes. Prière de refaire la section 1 pour momodou ngaido en demandant à un adulte de répondre aux questions à sa place.</w:t>
      </w:r>
    </w:p>
    <w:p>
      <w:r>
        <w:rPr>
          <w:b/>
          <w:color w:val="4672C4"/>
          <w:sz w:val="22"/>
        </w:rPr>
        <w:t>&gt;&gt; Section2 - Education</w:t>
      </w:r>
    </w:p>
    <w:p>
      <w:pPr>
        <w:ind w:left="283"/>
      </w:pPr>
      <w:r>
        <w:rPr>
          <w:sz w:val="20"/>
        </w:rPr>
        <w:t xml:space="preserve">- Peu probable! Ousmane    ngaido  n'arrive pas  à comprendre un petit texte lu dans une langue locale (s02q03). Veuillez corriger ou donner des explications au QG. Peu probable! Ousmane    ngaido  ne sait ni lire, ni écrire, ni comprendre dans aucune des langues  (s02q01,s02q02,s02q03). Veuillez corriger ou donner des explications au QG. </w:t>
        <w:br/>
        <w:t xml:space="preserve">- Peu probable! abdoulaye ngaido  n'arrive pas  à comprendre un petit texte lu dans une langue locale (s02q03). Veuillez corriger ou donner des explications au QG. Peu probable! abdoulaye ngaido  ne sait ni lire, ni écrire, ni comprendre dans aucune des langues  (s02q01,s02q02,s02q03). Veuillez corriger ou donner des explications au QG. </w:t>
        <w:br/>
        <w:t xml:space="preserve">- Peu probable! ablaye  ngaido  n'arrive pas  à comprendre un petit texte lu dans une langue locale (s02q03). Veuillez corriger ou donner des explications au QG. Peu probable! ablaye  ngaido  ne sait ni lire, ni écrire, ni comprendre dans aucune des langues  (s02q01,s02q02,s02q03). Veuillez corriger ou donner des explications au QG. </w:t>
        <w:br/>
        <w:t xml:space="preserve">- Peu probable! aissata  demba sow  n'arrive pas  à comprendre un petit texte lu dans une langue locale (s02q03). Veuillez corriger ou donner des explications au QG. Peu probable! aissata  demba sow  ne sait ni lire, ni écrire, ni comprendre dans aucune des langues  (s02q01,s02q02,s02q03). Veuillez corriger ou donner des explications au QG. </w:t>
        <w:br/>
        <w:t xml:space="preserve">- Peu probable! aissata ngaido  n'arrive pas  à comprendre un petit texte lu dans une langue locale (s02q03). Veuillez corriger ou donner des explications au QG. Peu probable! aissata ngaido  ne sait ni lire, ni écrire, ni comprendre dans aucune des langues  (s02q01,s02q02,s02q03). Veuillez corriger ou donner des explications au QG. Peu plausible aissata ngaido fréquente au minimum le fondamental 1 mais ne sait ni lire ni comprendre la langue française, prière de corriger ou de confirmer avec le QG merci. </w:t>
        <w:br/>
        <w:t xml:space="preserve">- Peu probable! aminata ngaido  n'arrive pas  à comprendre un petit texte lu dans une langue locale (s02q03). Veuillez corriger ou donner des explications au QG. </w:t>
        <w:br/>
        <w:t xml:space="preserve">- Peu probable! diarry ngaido  n'arrive pas  à comprendre un petit texte lu dans une langue locale (s02q03). Veuillez corriger ou donner des explications au QG. Peu probable! diarry ngaido  ne sait ni lire, ni écrire, ni comprendre dans aucune des langues  (s02q01,s02q02,s02q03). Veuillez corriger ou donner des explications au QG. Peu plausible diarry ngaido fréquente au minimum le fondamental 1 mais ne sait ni lire ni comprendre la langue française, prière de corriger ou de confirmer avec le QG merci. </w:t>
        <w:br/>
        <w:t xml:space="preserve">- Peu probable! diete sy  n'arrive pas  à comprendre un petit texte lu dans une langue locale (s02q03). Veuillez corriger ou donner des explications au QG. Peu probable! diete sy  ne sait ni lire, ni écrire, ni comprendre dans aucune des langues  (s02q01,s02q02,s02q03). Veuillez corriger ou donner des explications au QG. </w:t>
        <w:br/>
        <w:t xml:space="preserve">- Peu probable! ifra ngaido  n'arrive pas  à comprendre un petit texte lu dans une langue locale (s02q03). Veuillez corriger ou donner des explications au QG. Peu probable! ifra ngaido  ne sait ni lire, ni écrire, ni comprendre dans aucune des langues  (s02q01,s02q02,s02q03). Veuillez corriger ou donner des explications au QG. La raison principale que ifra ngaido n'a pas fait des études dans une école formelle est fait des etude coranique et semble exister dans les modalités, prière de prendre attache avec le QG pour plus d'explication afin de la classer bien. </w:t>
        <w:br/>
        <w:t xml:space="preserve">- Peu probable! kadia sall  n'arrive pas  à comprendre un petit texte lu dans une langue locale (s02q03). Veuillez corriger ou donner des explications au QG. Peu probable! kadia sall  ne sait ni lire, ni écrire, ni comprendre dans aucune des langues  (s02q01,s02q02,s02q03). Veuillez corriger ou donner des explications au QG. </w:t>
        <w:br/>
        <w:t xml:space="preserve">- Peu probable! maimouna soumare  n'arrive pas  à comprendre un petit texte lu dans une langue locale (s02q03). Veuillez corriger ou donner des explications au QG. Peu probable! maimouna soumare  ne sait ni lire, ni écrire, ni comprendre dans aucune des langues  (s02q01,s02q02,s02q03). Veuillez corriger ou donner des explications au QG. </w:t>
        <w:br/>
        <w:t xml:space="preserve">- Peu probable! marietou ngaido  n'arrive pas  à comprendre un petit texte lu dans une langue locale (s02q03). Veuillez corriger ou donner des explications au QG. </w:t>
        <w:br/>
        <w:t xml:space="preserve">- Peu probable! momodou ngaido  n'arrive pas  à comprendre un petit texte lu dans une langue locale (s02q03). Veuillez corriger ou donner des explications au QG. Peu probable! momodou ngaido  ne sait ni lire, ni écrire, ni comprendre dans aucune des langues  (s02q01,s02q02,s02q03). Veuillez corriger ou donner des explications au QG. </w:t>
        <w:br/>
        <w:t>- Peu probable! ousmane ngaido  n'arrive pas  à comprendre un petit texte lu dans une langue locale (s02q03). Veuillez corriger ou donner des explications au QG. Peu probable! ousmane ngaido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 Attention! le nombre d'heure que kadia sall a travaillé par jour semble être inferieur à 4, veuillez s'il vous plait confirmer cette information avec le QG.</w:t>
      </w:r>
    </w:p>
    <w:p>
      <w:r>
        <w:rPr>
          <w:b/>
          <w:color w:val="4672C4"/>
          <w:sz w:val="22"/>
        </w:rPr>
        <w:t>&gt;&gt; Section6 - Epargne et credit</w:t>
      </w:r>
    </w:p>
    <w:p>
      <w:pPr>
        <w:ind w:left="283"/>
      </w:pPr>
      <w:r>
        <w:rPr>
          <w:sz w:val="20"/>
        </w:rPr>
        <w:t>- Avertissement!!! ousmane ngaido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Le ménage a consommé 14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Avertissement!!! Le ménage a consommé 14 Tas Moyen de Mâchoiron Frais, cette quantité semble anormale pour une consommation des 7 derniers jours.Prière de corriger ou de confirmer avec le QG. Avertissement!!!Le ménage a consommé 70 Cuillère de Petit de Café en poudre soluble  ce qui semble incoherent pour une consommation aucours des 7 derniers jours, prière de verifier et corriger. Avertissement!!!Le ménage a consommé 70 miche de Petit de Pain traditionnel (Baguette)  ce qui semble incoherent pour une consommation aucours des 7 derniers jours, prière de verifier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ramasser par menage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Abdoulaye  ngaido a comme taille 15 personnes dont ils vivent à MATAM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Avertissement!! Le champs a comme nom (champs 1  projet) qui ne semble pas être un bon nom ou contient des lettres, prière de mettre le vrai nom du champs. Avertissement!! La parcelle a comme nom (parcelle 1 piment) qui ne semble pas être un bon nom ou contient des lettres, prière de mettre le vrai nom de la parcelle. La superficie de la parcelle parcelle 1 piment est de 9999 Hectare (Ha), elle doit être renseignée et ne doit pas contenir des chiffres de 9999 ou 0. Prière de corriger. La superficie de la parcelle parcelle 1 piment selon l'exploitant est de 9999 Hectare (Ha) qui semble élevé ou l'estimation ne semble pas bonne. Prière de corriger. La superficie de la parcelle parcelle 1 piment selon les mesures GPS est de 164.17 hectare qui semble élevé ou faible, prière de corriger. Le document légal (titre, acte, certificat etc. ) qui affirme votre possession de la parcelle parcelle 1 piment est  et semble exister dans les modalités, prière de prendre attache avec le QG pour plus d'explication afin de la classer bien. </w:t>
        <w:br/>
        <w:t xml:space="preserve">- Avertissement!! Le champs a comme nom (champs 1  projet) qui ne semble pas être un bon nom ou contient des lettres, prière de mettre le vrai nom du champs. Avertissement!! La parcelle a comme nom (parcelle 1 piment) qui ne semble pas être un bon nom ou contient des lettres, prière de mettre le vrai nom de la parcelle. La superficie de la parcelle parcelle 1 piment est de 9999 Mètre Carré (m^2), elle doit être renseignée et ne doit pas contenir des chiffres de 9999 ou 0. Prière de corriger. La superficie de la parcelle parcelle 1 piment selon les mesures GPS est de 38 hectare qui semble élevé ou faible, prière de corriger. Le document légal (titre, acte, certificat etc. ) qui affirme votre possession de la parcelle parcelle 1 piment est  et semble exister dans les modalités, prière de prendre attache avec le QG pour plus d'explication afin de la classer bien. </w:t>
        <w:br/>
        <w:t xml:space="preserve">- Avertissement!! Le champs a comme nom (champs 1  projet) qui ne semble pas être un bon nom ou contient des lettres, prière de mettre le vrai nom du champs. Avertissement!! La parcelle a comme nom (parcelle 1 piment) qui ne semble pas être un bon nom ou contient des lettres, prière de mettre le vrai nom de la parcelle. La superficie de la parcelle parcelle 1 piment est de 9999 Mètre Carré (m^2), elle doit être renseignée et ne doit pas contenir des chiffres de 9999 ou 0. Prière de corriger. La superficie de la parcelle parcelle 1 piment selon les mesures GPS est de 9999 hectare qui semble élevé ou faible, prière de corriger. Le document légal (titre, acte, certificat etc. ) qui affirme votre possession de la parcelle parcelle 1 piment est  et semble exister dans les modalités, prière de prendre attache avec le QG pour plus d'explication afin de la classer bien. </w:t>
        <w:br/>
        <w:t xml:space="preserve">- Avertissement!! Le champs a comme nom (champs 1  projet)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les mesures GPS est de 1 hectare et celle donnée par l'exploitant est de 1 qui sont identique, comment cela pourrait-il se faire prière de corriger. Le document légal (titre, acte, certificat etc. ) qui affirme votre possession de la parcelle parcelle 1 est  et semble exister dans les modalités, prière de prendre attache avec le QG pour plus d'explication afin de la classer bien. </w:t>
        <w:br/>
        <w:t>- Avertissement!! Le champs a comme nom (champs 1  projet)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les mesures GPS est de 2569.44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Attention ! Charrettes a été revendu à 130000 Fcfa qui est relativement élevé par rapport aux autres prix de revente observés dans cette zone. Prière de corriger ou de confirmer avec le QG. </w:t>
        <w:br/>
        <w:t>- Attention ! Tracteur a été revendu à 1100000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34-48-98-47</w:t>
            </w:r>
          </w:p>
        </w:tc>
        <w:tc>
          <w:tcPr>
            <w:tcW w:type="dxa" w:w="1662"/>
          </w:tcPr>
          <w:p>
            <w:r>
              <w:rPr>
                <w:sz w:val="14"/>
              </w:rPr>
              <w:t>c056bbe508fe45f480bcfdb808d18b45</w:t>
            </w:r>
          </w:p>
        </w:tc>
        <w:tc>
          <w:tcPr>
            <w:tcW w:type="dxa" w:w="1662"/>
          </w:tcPr>
          <w:p>
            <w:r>
              <w:rPr>
                <w:sz w:val="14"/>
              </w:rPr>
              <w:t>EQ20_enq3</w:t>
            </w:r>
          </w:p>
        </w:tc>
        <w:tc>
          <w:tcPr>
            <w:tcW w:type="dxa" w:w="1662"/>
          </w:tcPr>
          <w:p>
            <w:r>
              <w:rPr>
                <w:sz w:val="14"/>
              </w:rPr>
              <w:t>Equipe20</w:t>
            </w:r>
          </w:p>
        </w:tc>
        <w:tc>
          <w:tcPr>
            <w:tcW w:type="dxa" w:w="1662"/>
          </w:tcPr>
          <w:p>
            <w:r>
              <w:rPr>
                <w:sz w:val="14"/>
              </w:rPr>
              <w:t>Salif TECKAGNE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DAOUDA HAMADY BA</w:t>
            </w:r>
          </w:p>
        </w:tc>
        <w:tc>
          <w:tcPr>
            <w:tcW w:type="dxa" w:w="3324"/>
          </w:tcPr>
          <w:p>
            <w:r>
              <w:rPr>
                <w:sz w:val="18"/>
              </w:rPr>
              <w:t>N/A</w:t>
            </w:r>
          </w:p>
        </w:tc>
        <w:tc>
          <w:tcPr>
            <w:tcW w:type="dxa" w:w="3324"/>
          </w:tcPr>
          <w:p>
            <w:r/>
            <w:hyperlink r:id="rId12">
              <w:r>
                <w:rPr>
                  <w:color w:val="0563C1"/>
                  <w:u w:val="single"/>
                </w:rPr>
                <w:t>GOURIKY SAMBA DIOM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w:t>
        <w:br/>
        <w:t xml:space="preserve">-  Avertissement! Veuillez renseigner par oui ou non toutes les modalités de la question s01q47. Avertissement!! L'âge (16) ans du premier mariage de Mamoudou Ba semble incoherent. Prière de vérifier cette information auprès de l'enquêté et de corriger si nécessaire. </w:t>
        <w:br/>
        <w:t xml:space="preserve">- Attention ! Vous avez déclaré en s01q00 que le répondant est la personne elle-même, or Amadou Hamady Ba est trop jeune (5 ans) pour fournir des informations correctes. Prière de refaire la section 1 pour Amadou Hamady Ba en demandant à un adulte de répondre aux questions à sa place. </w:t>
        <w:br/>
        <w:t xml:space="preserve">- Attention ! Vous avez déclaré en s01q00 que le répondant est la personne elle-même, or Daouda Hamady Ba 2 est trop jeune (5 ans) pour fournir des informations correctes. Prière de refaire la section 1 pour Daouda Hamady Ba 2 en demandant à un adulte de répondre aux questions à sa place. </w:t>
        <w:br/>
        <w:t xml:space="preserve">- Attention ! Vous avez déclaré en s01q00 que le répondant est la personne elle-même, or Fatimata Konte est trop jeune (8 ans) pour fournir des informations correctes. Prière de refaire la section 1 pour Fatimata Konte en demandant à un adulte de répondre aux questions à sa place. </w:t>
        <w:br/>
        <w:t xml:space="preserve">- Attention ! Vous avez déclaré en s01q00 que le répondant est la personne elle-même, or Mari mamadou Ba est trop jeune (3 ans) pour fournir des informations correctes. Prière de refaire la section 1 pour Mari mamadou Ba en demandant à un adulte de répondre aux questions à sa place. </w:t>
        <w:br/>
        <w:t xml:space="preserve">- Incoherence! Le père de Amadou Daouda Ba est trop jeune ou vieux pour avoir Amadou Daouda Ba selon l'écart (77) d'âge entre lui et son père, prière de revoir l'âge de Amadou Daouda Ba ou de son père. Dans le cas contraire rassurez vous que c'est bien son fils/fille biologique. </w:t>
        <w:br/>
        <w:t xml:space="preserve">- Incoherence! Le père de Dembourou Ba est trop jeune ou vieux pour avoir Dembourou Ba selon l'écart (74) d'âge entre lui et son père, prière de revoir l'âge de Dembourou Ba ou de son père. Dans le cas contraire rassurez vous que c'est bien son fils/fille biologique. </w:t>
        <w:br/>
        <w:t>- Incoherence! Le père de Ndonga Ba est trop jeune ou vieux pour avoir Ndonga Ba selon l'écart (81) d'âge entre lui et son père, prière de revoir l'âge de Ndonga Ba ou de son père. Dans le cas contraire rassurez vous que c'est bien son fils/fille biologique.</w:t>
      </w:r>
    </w:p>
    <w:p>
      <w:r>
        <w:rPr>
          <w:b/>
          <w:color w:val="4672C4"/>
          <w:sz w:val="22"/>
        </w:rPr>
        <w:t>&gt;&gt; Section2 - Education</w:t>
      </w:r>
    </w:p>
    <w:p>
      <w:pPr>
        <w:ind w:left="283"/>
      </w:pPr>
      <w:r>
        <w:rPr>
          <w:sz w:val="20"/>
        </w:rPr>
        <w:t xml:space="preserve">- Avertissement!!! L'âge de Aïssatou Konte avec son niveau d'étude (Fondamental 2) semble incoherent, veuillez confirmer cette information avec le QG ou corriger l'incohérence. </w:t>
        <w:br/>
        <w:t xml:space="preserve">- Peu probable! Aissata Mamadou Sow  n'arrive pas  à comprendre un petit texte lu dans une langue locale (s02q03). Veuillez corriger ou donner des explications au QG. Peu probable! Aissata Mamadou Sow  ne sait ni lire, ni écrire, ni comprendre dans aucune des langues  (s02q01,s02q02,s02q03). Veuillez corriger ou donner des explications au QG. </w:t>
        <w:br/>
        <w:t xml:space="preserve">- Peu probable! Amadou Daouda Ba  n'arrive pas  à comprendre un petit texte lu dans une langue locale (s02q03). Veuillez corriger ou donner des explications au QG. Peu probable! Amadou Daouda Ba  ne sait ni lire, ni écrire, ni comprendre dans aucune des langues  (s02q01,s02q02,s02q03). Veuillez corriger ou donner des explications au QG. Peu plausible Amadou Daouda Ba fréquente au minimum le fondamental 1 mais ne sait ni lire ni comprendre la langue française, prière de corriger ou de confirmer avec le QG merci. </w:t>
        <w:br/>
        <w:t xml:space="preserve">- Peu probable! Amadou Hamady Ba  n'arrive pas  à comprendre un petit texte lu dans une langue locale (s02q03). Veuillez corriger ou donner des explications au QG. Peu probable! Amadou Hamady Ba  ne sait ni lire, ni écrire, ni comprendre dans aucune des langues  (s02q01,s02q02,s02q03). Veuillez corriger ou donner des explications au QG. </w:t>
        <w:br/>
        <w:t xml:space="preserve">- Peu probable! Daouda Hamady Ba  n'arrive pas  à comprendre un petit texte lu dans une langue locale (s02q03). Veuillez corriger ou donner des explications au QG. Peu probable! Daouda Hamady Ba  ne sait ni lire, ni écrire, ni comprendre dans aucune des langues  (s02q01,s02q02,s02q03). Veuillez corriger ou donner des explications au QG. </w:t>
        <w:br/>
        <w:t xml:space="preserve">- Peu probable! Daouda Hamady Ba 2  n'arrive pas  à comprendre un petit texte lu dans une langue locale (s02q03). Veuillez corriger ou donner des explications au QG. Peu probable! Daouda Hamady Ba 2  ne sait ni lire, ni écrire, ni comprendre dans aucune des langues  (s02q01,s02q02,s02q03). Veuillez corriger ou donner des explications au QG. </w:t>
        <w:br/>
        <w:t xml:space="preserve">- Peu probable! Dembourou Ba  n'arrive pas  à comprendre un petit texte lu dans une langue locale (s02q03). Veuillez corriger ou donner des explications au QG. Peu probable! Dembourou Ba  ne sait ni lire, ni écrire, ni comprendre dans aucune des langues  (s02q01,s02q02,s02q03). Veuillez corriger ou donner des explications au QG. Peu plausible Dembourou Ba fréquente au minimum le fondamental 1 mais ne sait ni lire ni comprendre la langue française, prière de corriger ou de confirmer avec le QG merci. Montant de bourse de Dembourou Ba à vérifier. </w:t>
        <w:br/>
        <w:t xml:space="preserve">- Peu probable! Dieynaba  Konte  n'arrive pas  à comprendre un petit texte lu dans une langue locale (s02q03). Veuillez corriger ou donner des explications au QG. </w:t>
        <w:br/>
        <w:t xml:space="preserve">- Peu probable! Fatimata Konte  n'arrive pas  à comprendre un petit texte lu dans une langue locale (s02q03). Veuillez corriger ou donner des explications au QG. Peu probable! Fatimata Konte  ne sait ni lire, ni écrire, ni comprendre dans aucune des langues  (s02q01,s02q02,s02q03). Veuillez corriger ou donner des explications au QG. Peu plausible Fatimata Konte fréquente au minimum le fondamental 1 mais ne sait ni lire ni comprendre la langue française, prière de corriger ou de confirmer avec le QG merci. </w:t>
        <w:br/>
        <w:t xml:space="preserve">- Peu probable! Haby Adama Ba  n'arrive pas  à comprendre un petit texte lu dans une langue locale (s02q03). Veuillez corriger ou donner des explications au QG. Peu probable! Haby Adama Ba  ne sait ni lire, ni écrire, ni comprendre dans aucune des langues  (s02q01,s02q02,s02q03). Veuillez corriger ou donner des explications au QG. Peu plausible Haby Adama Ba fréquente au minimum le fondamental 1 mais ne sait ni lire ni comprendre la langue française, prière de corriger ou de confirmer avec le QG merci. Avertissement!! Haby Adama Ba fréquente au minimum la troisième année de fondamental 1 mais ne sait pas écrire, prière de corriger ou confirmer avec le QG.  Incohérence ! le montant payé de Haby Adama Ba pour la cotisation est très faible . veuillez, s'il vous plait, confirmer ces informations avec le QG ou apporter les corrections nécessaires. Le montant des frais de cantines ou de restauration pour l'année scolaire de Haby Adama Ba est faible ou élevé. veuillez, s'il vous plait, confirmer ces informations avec le QG ou apporter les corrections nécessaires. </w:t>
        <w:br/>
        <w:t xml:space="preserve">- Peu probable! Hapsa Mamadou Ba  n'arrive pas  à comprendre un petit texte lu dans une langue locale (s02q03). Veuillez corriger ou donner des explications au QG. Peu probable! Hapsa Mamadou Ba  ne sait ni lire, ni écrire, ni comprendre dans aucune des langues  (s02q01,s02q02,s02q03). Veuillez corriger ou donner des explications au QG. Peu plausible Hapsa Mamadou Ba fréquente au minimum le fondamental 1 mais ne sait ni lire ni comprendre la langue française, prière de corriger ou de confirmer avec le QG merci. Avertissement!! Hapsa Mamadou Ba fréquente au minimum la troisième année de fondamental 1 mais ne sait pas écrire, prière de corriger ou confirmer avec le QG. </w:t>
        <w:br/>
        <w:t xml:space="preserve">- Peu probable! Hawa Adama Ba  n'arrive pas  à comprendre un petit texte lu dans une langue locale (s02q03). Veuillez corriger ou donner des explications au QG. Peu probable! Hawa Adama Ba  ne sait ni lire, ni écrire, ni comprendre dans aucune des langues  (s02q01,s02q02,s02q03). Veuillez corriger ou donner des explications au QG. Peu plausible Hawa Adama Ba fréquente au minimum le fondamental 1 mais ne sait ni lire ni comprendre la langue française, prière de corriger ou de confirmer avec le QG merci. </w:t>
        <w:br/>
        <w:t xml:space="preserve">- Peu probable! Kadiatou Mamoudou Ba  n'arrive pas  à comprendre un petit texte lu dans une langue locale (s02q03). Veuillez corriger ou donner des explications au QG. Peu probable! Kadiatou Mamoudou Ba  ne sait ni lire, ni écrire, ni comprendre dans aucune des langues  (s02q01,s02q02,s02q03). Veuillez corriger ou donner des explications au QG. Peu plausible Kadiatou Mamoudou Ba fréquente au minimum le fondamental 1 mais ne sait ni lire ni comprendre la langue française, prière de corriger ou de confirmer avec le QG merci. </w:t>
        <w:br/>
        <w:t xml:space="preserve">- Peu probable! Kadiatou Waré Sow  n'arrive pas  à comprendre un petit texte lu dans une langue locale (s02q03). Veuillez corriger ou donner des explications au QG. Peu probable! Kadiatou Waré Sow  ne sait ni lire, ni écrire, ni comprendre dans aucune des langues  (s02q01,s02q02,s02q03). Veuillez corriger ou donner des explications au QG. </w:t>
        <w:br/>
        <w:t xml:space="preserve">- Peu probable! Kardiatou Adama  Ba  n'arrive pas  à comprendre un petit texte lu dans une langue locale (s02q03). Veuillez corriger ou donner des explications au QG. Peu probable! Kardiatou Adama  Ba  ne sait ni lire, ni écrire, ni comprendre dans aucune des langues  (s02q01,s02q02,s02q03). Veuillez corriger ou donner des explications au QG. </w:t>
        <w:br/>
        <w:t xml:space="preserve">- Peu probable! Mamoudou Ba  n'arrive pas  à comprendre un petit texte lu dans une langue locale (s02q03). Veuillez corriger ou donner des explications au QG. Peu probable! Mamoudou Ba  ne sait ni lire, ni écrire, ni comprendre dans aucune des langues  (s02q01,s02q02,s02q03). Veuillez corriger ou donner des explications au QG. </w:t>
        <w:br/>
        <w:t xml:space="preserve">- Peu probable! Mari mamadou Ba  n'arrive pas  à comprendre un petit texte lu dans une langue locale (s02q03). Veuillez corriger ou donner des explications au QG. Peu probable! Mari mamadou Ba  ne sait ni lire, ni écrire, ni comprendre dans aucune des langues  (s02q01,s02q02,s02q03). Veuillez corriger ou donner des explications au QG. </w:t>
        <w:br/>
        <w:t xml:space="preserve">- Peu probable! Matile Ba  n'arrive pas  à comprendre un petit texte lu dans une langue locale (s02q03). Veuillez corriger ou donner des explications au QG. Le montant des autres depenses pour l'année scolaire de Matile Ba est faible ou élevé. veuillez, s'il vous plait, confirmer ces informations avec le QG ou apporter les corrections nécessaires. </w:t>
        <w:br/>
        <w:t xml:space="preserve">- Peu probable! Ndonga Ba  n'arrive pas  à comprendre un petit texte lu dans une langue locale (s02q03). Veuillez corriger ou donner des explications au QG. Peu probable! Ndonga Ba  ne sait ni lire, ni écrire, ni comprendre dans aucune des langues  (s02q01,s02q02,s02q03). Veuillez corriger ou donner des explications au QG. </w:t>
        <w:br/>
        <w:t xml:space="preserve">- Peu probable! Ramatoulaye Hamidou sow  n'arrive pas  à comprendre un petit texte lu dans une langue locale (s02q03). Veuillez corriger ou donner des explications au QG. Peu probable! Ramatoulaye Hamidou sow  ne sait ni lire, ni écrire, ni comprendre dans aucune des langues  (s02q01,s02q02,s02q03). Veuillez corriger ou donner des explications au QG. </w:t>
        <w:br/>
        <w:t xml:space="preserve">- Peu probable! Salimatou Amadou Sy  n'arrive pas  à comprendre un petit texte lu dans une langue locale (s02q03). Veuillez corriger ou donner des explications au QG. Peu probable! Salimatou Amadou Sy  ne sait ni lire, ni écrire, ni comprendre dans aucune des langues  (s02q01,s02q02,s02q03). Veuillez corriger ou donner des explications au QG. </w:t>
        <w:br/>
        <w:t xml:space="preserve">- Peu probable! Toulaye Kadiatou Ba  n'arrive pas  à comprendre un petit texte lu dans une langue locale (s02q03). Veuillez corriger ou donner des explications au QG. Peu probable! Toulaye Kadiatou Ba  ne sait ni lire, ni écrire, ni comprendre dans aucune des langues  (s02q01,s02q02,s02q03). Veuillez corriger ou donner des explications au QG. Peu plausible Toulaye Kadiatou Ba fréquente au minimum le fondamental 1 mais ne sait ni lire ni comprendre la langue française, prière de corriger ou de confirmer avec le QG merci. Le montant des frais de cantines ou de restauration pour l'année scolaire de Toulaye Kadiatou Ba est faible ou élevé. veuillez, s'il vous plait, confirmer ces informations avec le QG ou apporter les corrections nécessaires. </w:t>
        <w:br/>
        <w:t xml:space="preserve">- Peu probable! abdoulaye Ba  n'arrive pas  à comprendre un petit texte lu dans une langue locale (s02q03). Veuillez corriger ou donner des explications au QG. La raison principale que abdoulaye Ba n'a pas fait des études dans une école formelle est Abandonne et semble exister dans les modalités, prière de prendre attache avec le QG pour plus d'explication afin de la classer bien. </w:t>
        <w:br/>
        <w:t xml:space="preserve">- Peu probable! maly birome Sow  n'arrive pas  à comprendre un petit texte lu dans une langue locale (s02q03). Veuillez corriger ou donner des explications au QG. Peu probable! maly birome Sow  ne sait ni lire, ni écrire, ni comprendre dans aucune des langues  (s02q01,s02q02,s02q03). Veuillez corriger ou donner des explications au QG. </w:t>
        <w:br/>
        <w:t>- Peu probable! yaya Ba  n'arrive pas  à comprendre un petit texte lu dans une langue locale (s02q03). Veuillez corriger ou donner des explications au QG. La raison principale que yaya Ba n'a pas fait des études dans une école formelle est Abandonne et semble exister dans les modalités, prière de prendre attache avec le QG pour plus d'explication afin de la classer bien.</w:t>
      </w:r>
    </w:p>
    <w:p>
      <w:r>
        <w:rPr>
          <w:b/>
          <w:color w:val="4672C4"/>
          <w:sz w:val="22"/>
        </w:rPr>
        <w:t>&gt;&gt; Section3 - Sante</w:t>
      </w:r>
    </w:p>
    <w:p>
      <w:pPr>
        <w:ind w:left="283"/>
      </w:pPr>
      <w:r>
        <w:rPr>
          <w:sz w:val="20"/>
        </w:rPr>
        <w:t>- Le montant(36200 FCFA) des dépenses pour chaque visite prénatale de Ramatoulaye Hamidou sow semble faible (voir nul) ou élevé, prière de corriger.</w:t>
      </w:r>
    </w:p>
    <w:p>
      <w:r>
        <w:rPr>
          <w:b/>
          <w:color w:val="4672C4"/>
          <w:sz w:val="22"/>
        </w:rPr>
        <w:t>&gt;&gt; Section4a - Emploi</w:t>
      </w:r>
    </w:p>
    <w:p>
      <w:pPr>
        <w:ind w:left="283"/>
      </w:pPr>
      <w:r>
        <w:rPr>
          <w:sz w:val="20"/>
        </w:rPr>
        <w:t xml:space="preserve">- Avertissement! Aïssatou Konte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Dembourou Ba n'a consacré aucune heure pour les travaux cités en s04q01, s04q02, s04q03, s04q04, s04q05, s04q06, s04q07 et s04q08.Prière de regarder pour corriger ou confirmer avec le QG. </w:t>
        <w:br/>
        <w:t xml:space="preserve">- Avertissement! Haby Adama Ba n'a consacré aucune heure pour aucun des travaux du ménage, prière de regarder les réponses prises dans les questions (s04q01 s04q02 s04q03 s04q04 s04q05 s04q06 s04q07 s04q08). </w:t>
        <w:br/>
        <w:t>- Avertissement! Hapsa Mamadou Ba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Nombre de mois exercé par Aissata Mamadou Sow dans l'emploi au cours des 12 derniers mois semble faible, veuillez corriger s'il vous plait ou comfirmer avec le QG. Attention ! Le nombre de jours que Aissata Mamadou Sow a travaillés par mois semble être inférieur à 15. Veuillez, s'il vous plaît, confirmer cette information. </w:t>
        <w:br/>
        <w:t xml:space="preserve">- Nombre de mois exercé par Daouda Hamady Ba 2 dans l'emploi au cours des 12 derniers mois semble faible, veuillez corriger s'il vous plait ou comfirmer avec le QG. Attention ! Le nombre de jours que Daouda Hamady Ba 2 a travaillés par mois semble être inférieur à 15. Veuillez, s'il vous plaît, confirmer cette information. </w:t>
        <w:br/>
        <w:t xml:space="preserve">- Nombre de mois exercé par Daouda Hamady Ba dans l'emploi au cours des 12 derniers mois semble faible, veuillez corriger s'il vous plait ou comfirmer avec le QG. </w:t>
        <w:br/>
        <w:t xml:space="preserve">- Nombre de mois exercé par Kadiatou Waré Sow dans l'emploi au cours des 12 derniers mois semble faible, veuillez corriger s'il vous plait ou comfirmer avec le QG. Attention ! Le nombre de jours que Kadiatou Waré Sow a travaillés par mois semble être inférieur à 15. Veuillez, s'il vous plaît, confirmer cette information. </w:t>
        <w:br/>
        <w:t xml:space="preserve">- Nombre de mois exercé par Mamoudou Ba dans l'emploi au cours des 12 derniers mois semble faible, veuillez corriger s'il vous plait ou comfirmer avec le QG. Attention ! Le nombre de jours que Mamoudou Ba a travaillés par mois semble être inférieur à 15. Veuillez, s'il vous plaît, confirmer cette information. </w:t>
        <w:br/>
        <w:t xml:space="preserve">- Nombre de mois exercé par Ramatoulaye Hamidou sow dans l'emploi au cours des 12 derniers mois semble faible, veuillez corriger s'il vous plait ou comfirmer avec le QG. Attention ! Le nombre de jours que Ramatoulaye Hamidou sow a travaillés par mois semble être inférieur à 15. Veuillez, s'il vous plaît, confirmer cette information. </w:t>
        <w:br/>
        <w:t xml:space="preserve">- Nombre de mois exercé par Salimatou Amadou Sy dans l'emploi au cours des 12 derniers mois semble faible, veuillez corriger s'il vous plait ou comfirmer avec le QG. Attention ! Le nombre de jours que Salimatou Amadou Sy a travaillés par mois semble être inférieur à 15. Veuillez, s'il vous plaît, confirmer cette information. </w:t>
        <w:br/>
        <w:t xml:space="preserve">- Nombre de mois exercé par abdoulaye Ba dans l'emploi au cours des 12 derniers mois semble faible, veuillez corriger s'il vous plait ou comfirmer avec le QG. Attention ! Le nombre de jours que abdoulaye Ba a travaillés par mois semble être inférieur à 15. Veuillez, s'il vous plaît, confirmer cette information. </w:t>
        <w:br/>
        <w:t xml:space="preserve">- Nombre de mois exercé par maly birome Sow dans l'emploi au cours des 12 derniers mois semble faible, veuillez corriger s'il vous plait ou comfirmer avec le QG. Attention ! Le nombre de jours que maly birome Sow a travaillés par mois semble être inférieur à 15. Veuillez, s'il vous plaît, confirmer cette information. </w:t>
        <w:br/>
        <w:t>- Nombre de mois exercé par yaya Ba dans l'emploi au cours des 12 derniers mois semble faible, veuillez corriger s'il vous plait ou comfirmer avec le QG. Attention ! Le nombre de jours que yaya Ba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Ail en Sachets (Petit) est relativement élevé par rapport aux autres prix observés dans cette zone. Prière de corriger ou de confirmer avec le QG. Attention ! Le prix unitaire d'achat (200 Fcfa) de Feuilles de patate en Sachets (Petit) est relativement élevé par rapport aux autres prix observés dans cette zone. Prière de corriger ou de confirmer avec le QG. Avertissement!!! Le ménage a consommé 21 Paquet Petit de Thé en sachet, cette quantité semble anormale pour une consommation des 7 derniers jours.Prière de corriger ou de confirmer avec le QG. Avertissement!! le prix unitaire (40 Fcfa) de Thé en sachet (unité: Paquet) de taille Petit est très faible ou élevé. Prière de corriger ou de confirmer avec le QG. Attention ! Le prix unitaire d'achat (40 Fcfa) de Thé en sachet en Paquet (Petit) est relativement faible par rapport aux autres prix observés dans cette zone. Prière de corriger ou de confirmer avec le QG. Avertissement!!! Le ménage a consommé 21 Sachets Petit de Sucre en poudre , cette quantité semble anormale pour une consommation des 7 derniers jours.Prière de corriger ou de confirmer avec le QG. Attention ! Le prix unitaire d'achat (66.66666 Fcfa) de Sucre en poudre  en Sachets (Petit) est relativement faible par rapport aux autres prix observés dans cette zone. Prière de corriger ou de confirmer avec le QG. Avertissement!!!Le ménage a consommé 49 miche de Petit de Pain traditionnel (Baguette)  ce qui semble incoherent pour une consommation aucours des 7 derniers jours, prière de verifier et corriger. Attention ! Le prix unitaire d'achat (14.28571 Fcfa) de Pain traditionnel (Baguette) en miche (Petit)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DAOUDA HAMADY BA a comme taille 26 personnes dont ils vivent à MATAM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moyen que le ménage utilise pour se débarrasser des excréments hors de la concession est Pas de vidange une fois plaine le creuse une autre toilette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Congélateur a été achété à 215000 Fcfa est relativement faible par rapport aux autres prix d'achat observés dans cette zone. Prière de corriger ou de confirmer avec le QG. </w:t>
        <w:br/>
        <w:t>- Le nombre d'article ( Matelas simple)  dans ce ménages est élevé (20), prière de corriger ou confirmer avec le QG.</w:t>
      </w:r>
    </w:p>
    <w:p>
      <w:r>
        <w:rPr>
          <w:b/>
          <w:color w:val="4672C4"/>
          <w:sz w:val="22"/>
        </w:rPr>
        <w:t>&gt;&gt; Section16a - Champs et parcelles</w:t>
      </w:r>
    </w:p>
    <w:p>
      <w:pPr>
        <w:ind w:left="283"/>
      </w:pPr>
      <w:r>
        <w:rPr>
          <w:sz w:val="20"/>
        </w:rPr>
        <w:t xml:space="preserve">- Avertissement!! La parcelle a comme nom (CHAMP de sorgho 1) qui ne semble pas être un bon nom ou contient des lettres, prière de mettre le vrai nom de la parcelle. La superficie de la parcelle CHAMP de sorgho 1 selon l'exploitant est de 30 Mètre Carré (m^2) qui semble faible ou l'estimation ne semble pas bonne. Prière de corriger. Attention ! Vous avez déclaré en s16Aq04 que le répondant est Daouda Hamady Ba qui a (85 ans), Il est trop jeune ou vieux pour fournir des informations correctes concernant cette section. Prière de refaire la section 16. La superficie de la parcelle CHAMP de sorgho 1 selon les mesures GPS est de 42.95 hectare qui semble élevé ou faible, prière de corriger. Le document légal (titre, acte, certificat etc. ) qui affirme votre possession de la parcelle CHAMP de sorgho 1 est  et semble exister dans les modalités, prière de prendre attache avec le QG pour plus d'explication afin de la classer bien. </w:t>
        <w:br/>
        <w:t xml:space="preserve">- Avertissement!! La parcelle a comme nom (Parcelle 1) qui ne semble pas être un bon nom ou contient des lettres, prière de mettre le vrai nom de la parcelle. La superficie de la parcelle Parcelle 1 selon l'exploitant est de .25 Mètre Carré (m^2) qui semble faible ou l'estimation ne semble pas bonne. Prière de corriger. La superficie de la parcelle Parcelle 1 selon les mesures GPS est de 48.88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Avertissement!! La parcelle a comme nom (Parcelle 1) qui ne semble pas être un bon nom ou contient des lettres, prière de mettre le vrai nom de la parcelle. La superficie de la parcelle Parcelle 1 selon l'exploitant est de .5 Mètre Carré (m^2) qui semble faible ou l'estimation ne semble pas bonne. Prière de corriger. La superficie de la parcelle Parcelle 1 selon les mesures GPS est de 742.04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w:t>
      </w:r>
    </w:p>
    <w:p>
      <w:r>
        <w:rPr>
          <w:b/>
          <w:color w:val="4672C4"/>
          <w:sz w:val="22"/>
        </w:rPr>
        <w:t>&gt;&gt; Section17 - Elevage</w:t>
      </w:r>
    </w:p>
    <w:p>
      <w:pPr>
        <w:ind w:left="283"/>
      </w:pPr>
      <w:r>
        <w:rPr>
          <w:sz w:val="20"/>
        </w:rPr>
        <w:t>- Cela semble improbable ! Le nombre abbatu (4) par les fêtes pour ces animaux Caprins (Chèvres) apparaît trop élevé. Merci de confirmer ces informations auprès du QG ou d'apporter les corrections nécessaires.</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Pirogue non-motorisée a été revendu à 215000 Fcfa qui est relativement élevé par rapport aux autres prix de revente observés dans cette zone. Prière de corriger ou de confirmer avec le QG. </w:t>
        <w:br/>
        <w:t>- Avertissement!! Le prix d'achat (120000 FCFA) de Charrettes est inférieur aux prix de revente (125000 FCFA), prière de verifier et corriger ou confirmer l'information avec le QG. Attention ! Charrettes a été revendu à 120000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64-04-19-07</w:t>
            </w:r>
          </w:p>
        </w:tc>
        <w:tc>
          <w:tcPr>
            <w:tcW w:type="dxa" w:w="1662"/>
          </w:tcPr>
          <w:p>
            <w:r>
              <w:rPr>
                <w:sz w:val="14"/>
              </w:rPr>
              <w:t>11e63d45d90643b3ade659f4b16e0081</w:t>
            </w:r>
          </w:p>
        </w:tc>
        <w:tc>
          <w:tcPr>
            <w:tcW w:type="dxa" w:w="1662"/>
          </w:tcPr>
          <w:p>
            <w:r>
              <w:rPr>
                <w:sz w:val="14"/>
              </w:rPr>
              <w:t>EQ20_enq2</w:t>
            </w:r>
          </w:p>
        </w:tc>
        <w:tc>
          <w:tcPr>
            <w:tcW w:type="dxa" w:w="1662"/>
          </w:tcPr>
          <w:p>
            <w:r>
              <w:rPr>
                <w:sz w:val="14"/>
              </w:rPr>
              <w:t>Equipe20</w:t>
            </w:r>
          </w:p>
        </w:tc>
        <w:tc>
          <w:tcPr>
            <w:tcW w:type="dxa" w:w="1662"/>
          </w:tcPr>
          <w:p>
            <w:r>
              <w:rPr>
                <w:sz w:val="14"/>
              </w:rPr>
              <w:t>Dieynaba DEME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GATTA SADIO BA</w:t>
            </w:r>
          </w:p>
        </w:tc>
        <w:tc>
          <w:tcPr>
            <w:tcW w:type="dxa" w:w="3324"/>
          </w:tcPr>
          <w:p>
            <w:r>
              <w:rPr>
                <w:sz w:val="18"/>
              </w:rPr>
              <w:t>N/A</w:t>
            </w:r>
          </w:p>
        </w:tc>
        <w:tc>
          <w:tcPr>
            <w:tcW w:type="dxa" w:w="3324"/>
          </w:tcPr>
          <w:p>
            <w:r/>
            <w:hyperlink r:id="rId10">
              <w:r>
                <w:rPr>
                  <w:color w:val="0563C1"/>
                  <w:u w:val="single"/>
                </w:rPr>
                <w:t>GOURIKI SAMBA DIOM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racine ba est relativement élevé par rapport aux autres montants depansés observés dans cette zone. Prière de corriger ou de confirmer avec le QG. </w:t>
        <w:br/>
        <w:t xml:space="preserve">- Les informations sur l'acte de naissance (ni Jours, ni mois et ni années) de  Bocar ba  manquent, s'il vous plait pouvez-vous fournir d'effort pour avoir ces informations. </w:t>
        <w:br/>
        <w:t xml:space="preserve">- Les informations sur l'acte de naissance (ni Jours, ni mois et ni années) de  Souleymane ba  manquent, s'il vous plait pouvez-vous fournir d'effort pour avoir ces informations. </w:t>
        <w:br/>
        <w:t xml:space="preserve">- Les informations sur l'acte de naissance (ni Jours, ni mois et ni années) de  ablaye ba  manquent, s'il vous plait pouvez-vous fournir d'effort pour avoir ces informations. </w:t>
        <w:br/>
        <w:t xml:space="preserve">- Les informations sur l'acte de naissance (ni Jours, ni mois et ni années) de  atha ndaw  manquent, s'il vous plait pouvez-vous fournir d'effort pour avoir ces informations. </w:t>
        <w:br/>
        <w:t xml:space="preserve">- Les informations sur l'acte de naissance (ni Jours, ni mois et ni années) de  bare Ba  manquent, s'il vous plait pouvez-vous fournir d'effort pour avoir ces informations. </w:t>
        <w:br/>
        <w:t xml:space="preserve">- Les informations sur l'acte de naissance (ni Jours, ni mois et ni années) de  bare ndaw  manquent, s'il vous plait pouvez-vous fournir d'effort pour avoir ces informations. </w:t>
        <w:br/>
        <w:t xml:space="preserve">- Les informations sur l'acte de naissance (ni Jours, ni mois et ni années) de  boubou ba  manquent, s'il vous plait pouvez-vous fournir d'effort pour avoir ces informations. </w:t>
        <w:br/>
        <w:t xml:space="preserve">- Les informations sur l'acte de naissance (ni Jours, ni mois et ni années) de  boubou ba1  manquent, s'il vous plait pouvez-vous fournir d'effort pour avoir ces informations.  Avertissement! Veuillez renseigner par oui ou non toutes les modalités de la question s01q47. Attention ! Le montant (8000 Fcfa) dépensé ou reçu en cadeau pour les recharges internet ou de forfaits de données mobiles(hors appels vocaux), aucours des 30 derniers jours de  boubou ba1 est relativement élevé par rapport aux autres montants depansés observés dans cette zone. Prière de corriger ou de confirmer avec le QG. </w:t>
        <w:br/>
        <w:t xml:space="preserve">- Les informations sur l'acte de naissance (ni Jours, ni mois et ni années) de  celli ba  manquent, s'il vous plait pouvez-vous fournir d'effort pour avoir ces informations. </w:t>
        <w:br/>
        <w:t xml:space="preserve">- Les informations sur l'acte de naissance (ni Jours, ni mois et ni années) de  diagua  kalidou ba  manquent, s'il vous plait pouvez-vous fournir d'effort pour avoir ces informations. Le mois de l'enfant ( diagua  kalidou ba ) n'est pas connu mais vous avez declaré en s01q04a le nombre de mois, prière de changer NSP au niveau de s01q03b. </w:t>
        <w:br/>
        <w:t xml:space="preserve">- Les informations sur l'acte de naissance (ni Jours, ni mois et ni années) de  diya ba  manquent, s'il vous plait pouvez-vous fournir d'effort pour avoir ces informations.  Avertissement! Veuillez renseigner par oui ou non toutes les modalités de la question s01q47. </w:t>
        <w:br/>
        <w:t xml:space="preserve">- Les informations sur l'acte de naissance (ni Jours, ni mois et ni années) de  diya ba1  manquent, s'il vous plait pouvez-vous fournir d'effort pour avoir ces informations. </w:t>
        <w:br/>
        <w:t xml:space="preserve">- Les informations sur l'acte de naissance (ni Jours, ni mois et ni années) de  faty ba  manquent, s'il vous plait pouvez-vous fournir d'effort pour avoir ces informations. </w:t>
        <w:br/>
        <w:t xml:space="preserve">- Les informations sur l'acte de naissance (ni Jours, ni mois et ni années) de  fawel ba  manquent, s'il vous plait pouvez-vous fournir d'effort pour avoir ces informations. Attention ! Le montant (8000 Fcfa) dépensé ou reçu en cadeau pour les recharges internet ou de forfaits de données mobiles(hors appels vocaux), aucours des 30 derniers jours de  fawel ba est relativement élevé par rapport aux autres montants depansés observés dans cette zone. Prière de corriger ou de confirmer avec le QG. </w:t>
        <w:br/>
        <w:t xml:space="preserve">- Les informations sur l'acte de naissance (ni Jours, ni mois et ni années) de  guatta ba  manquent, s'il vous plait pouvez-vous fournir d'effort pour avoir ces informations. Le mois de l'enfant ( guatta ba ) n'est pas connu mais vous avez declaré en s01q04a le nombre de mois, prière de changer NSP au niveau de s01q03b. </w:t>
        <w:br/>
        <w:t xml:space="preserve">- Les informations sur l'acte de naissance (ni Jours, ni mois et ni années) de  guatta ba1  manquent, s'il vous plait pouvez-vous fournir d'effort pour avoir ces informations. </w:t>
        <w:br/>
        <w:t xml:space="preserve">- Les informations sur l'acte de naissance (ni Jours, ni mois et ni années) de  guatta ba2  manquent, s'il vous plait pouvez-vous fournir d'effort pour avoir ces informations. </w:t>
        <w:br/>
        <w:t xml:space="preserve">- Les informations sur l'acte de naissance (ni Jours, ni mois et ni années) de  hawa ba  manquent, s'il vous plait pouvez-vous fournir d'effort pour avoir ces informations. Le mois de l'enfant ( hawa ba ) n'est pas connu mais vous avez declaré en s01q04a le nombre de mois, prière de changer NSP au niveau de s01q03b. </w:t>
        <w:br/>
        <w:t xml:space="preserve">- Les informations sur l'acte de naissance (ni Jours, ni mois et ni années) de  hawa soumare  manquent, s'il vous plait pouvez-vous fournir d'effort pour avoir ces informations.  Avertissement! Veuillez renseigner par oui ou non toutes les modalités de la question s01q47. </w:t>
        <w:br/>
        <w:t xml:space="preserve">- Les informations sur l'acte de naissance (ni Jours, ni mois et ni années) de  kadia ba  manquent, s'il vous plait pouvez-vous fournir d'effort pour avoir ces informations. </w:t>
        <w:br/>
        <w:t xml:space="preserve">- Les informations sur l'acte de naissance (ni Jours, ni mois et ni années) de  kadiata ba  manquent, s'il vous plait pouvez-vous fournir d'effort pour avoir ces informations. Le mois de l'enfant ( kadiata ba ) n'est pas connu mais vous avez declaré en s01q04a le nombre de mois, prière de changer NSP au niveau de s01q03b. Attention ! Vous avez déclaré en s01q00 que le répondant est la personne elle-même, or kadiata ba est trop jeune (4 ans) pour fournir des informations correctes. Prière de refaire la section 1 pour kadiata ba en demandant à un adulte de répondre aux questions à sa place. </w:t>
        <w:br/>
        <w:t xml:space="preserve">- Les informations sur l'acte de naissance (ni Jours, ni mois et ni années) de  kalidou ba  manquent, s'il vous plait pouvez-vous fournir d'effort pour avoir ces informations. Le montant dépensé ou reçu en cadeau pour les cartes prépayées, les transferts de crédit et les abonnements de  kalidou ba semble élevé ou faible , prière de corriger ou de confirmer l'information avec le QG. </w:t>
        <w:br/>
        <w:t xml:space="preserve">- Les informations sur l'acte de naissance (ni Jours, ni mois et ni années) de  koda ba  manquent, s'il vous plait pouvez-vous fournir d'effort pour avoir ces informations. </w:t>
        <w:br/>
        <w:t xml:space="preserve">- Les informations sur l'acte de naissance (ni Jours, ni mois et ni années) de  maimouna ba  manquent, s'il vous plait pouvez-vous fournir d'effort pour avoir ces informations. </w:t>
        <w:br/>
        <w:t xml:space="preserve">- Les informations sur l'acte de naissance (ni Jours, ni mois et ni années) de  marieme ba  manquent, s'il vous plait pouvez-vous fournir d'effort pour avoir ces informations. </w:t>
        <w:br/>
        <w:t xml:space="preserve">- Les informations sur l'acte de naissance (ni Jours, ni mois et ni années) de  matam ba  manquent, s'il vous plait pouvez-vous fournir d'effort pour avoir ces informations. Le mois de l'enfant ( matam ba ) n'est pas connu mais vous avez declaré en s01q04a le nombre de mois, prière de changer NSP au niveau de s01q03b. </w:t>
        <w:br/>
        <w:t xml:space="preserve">- Les informations sur l'acte de naissance (ni Jours, ni mois et ni années) de  momodou ndaw  manquent, s'il vous plait pouvez-vous fournir d'effort pour avoir ces informations. </w:t>
        <w:br/>
        <w:t xml:space="preserve">- Les informations sur l'acte de naissance (ni Jours, ni mois et ni années) de  oumar ba  manquent, s'il vous plait pouvez-vous fournir d'effort pour avoir ces informations. </w:t>
        <w:br/>
        <w:t xml:space="preserve">- Les informations sur l'acte de naissance (ni Jours, ni mois et ni années) de  racine ndaw  manquent, s'il vous plait pouvez-vous fournir d'effort pour avoir ces informations. </w:t>
        <w:br/>
        <w:t xml:space="preserve">- Les informations sur l'acte de naissance (ni Jours, ni mois et ni années) de  rougui ba  manquent, s'il vous plait pouvez-vous fournir d'effort pour avoir ces informations. </w:t>
        <w:br/>
        <w:t xml:space="preserve">- Les informations sur l'acte de naissance (ni Jours, ni mois et ni années) de  rougui ba2  manquent, s'il vous plait pouvez-vous fournir d'effort pour avoir ces informations. </w:t>
        <w:br/>
        <w:t xml:space="preserve">- Les informations sur l'acte de naissance (ni Jours, ni mois et ni années) de  sadio ba  manquent, s'il vous plait pouvez-vous fournir d'effort pour avoir ces informations. </w:t>
        <w:br/>
        <w:t xml:space="preserve">- Les informations sur l'acte de naissance (ni Jours, ni mois et ni années) de  samba ba  manquent, s'il vous plait pouvez-vous fournir d'effort pour avoir ces informations. </w:t>
        <w:br/>
        <w:t xml:space="preserve">- Les informations sur l'acte de naissance (ni Jours, ni mois et ni années) de  samba ba1  manquent, s'il vous plait pouvez-vous fournir d'effort pour avoir ces informations. </w:t>
        <w:br/>
        <w:t xml:space="preserve">- Les informations sur l'acte de naissance (ni Jours, ni mois et ni années) de  sidi  ba  manquent, s'il vous plait pouvez-vous fournir d'effort pour avoir ces informations. Le mois de l'enfant ( sidi  ba ) n'est pas connu mais vous avez declaré en s01q04a le nombre de mois, prière de changer NSP au niveau de s01q03b. </w:t>
        <w:br/>
        <w:t xml:space="preserve">- Les informations sur l'acte de naissance (ni Jours, ni mois et ni années) de  sidi ba  manquent, s'il vous plait pouvez-vous fournir d'effort pour avoir ces informations. </w:t>
        <w:br/>
        <w:t xml:space="preserve">- Les informations sur l'acte de naissance (ni Jours, ni mois et ni années) de  sire ba  manquent, s'il vous plait pouvez-vous fournir d'effort pour avoir ces informations. </w:t>
        <w:br/>
        <w:t>- Les informations sur l'acte de naissance (ni Jours, ni mois et ni années) de  souleye ba  manquent, s'il vous plait pouvez-vous fournir d'effort pour avoir ces informations.</w:t>
      </w:r>
    </w:p>
    <w:p>
      <w:r>
        <w:rPr>
          <w:b/>
          <w:color w:val="4672C4"/>
          <w:sz w:val="22"/>
        </w:rPr>
        <w:t>&gt;&gt; Section2 - Education</w:t>
      </w:r>
    </w:p>
    <w:p>
      <w:pPr>
        <w:ind w:left="283"/>
      </w:pPr>
      <w:r>
        <w:rPr>
          <w:sz w:val="20"/>
        </w:rPr>
        <w:t xml:space="preserve">- Peu probable! ablaye ba  n'arrive pas  à comprendre un petit texte lu dans une langue locale (s02q03). Veuillez corriger ou donner des explications au QG. </w:t>
        <w:br/>
        <w:t xml:space="preserve">- Peu probable! atha ndaw  n'arrive pas  à comprendre un petit texte lu dans une langue locale (s02q03). Veuillez corriger ou donner des explications au QG. Peu probable! atha ndaw  ne sait ni lire, ni écrire, ni comprendre dans aucune des langues  (s02q01,s02q02,s02q03). Veuillez corriger ou donner des explications au QG. </w:t>
        <w:br/>
        <w:t xml:space="preserve">- Peu probable! bare Ba  n'arrive pas  à comprendre un petit texte lu dans une langue locale (s02q03). Veuillez corriger ou donner des explications au QG. </w:t>
        <w:br/>
        <w:t xml:space="preserve">- Peu probable! bare ndaw  n'arrive pas  à comprendre un petit texte lu dans une langue locale (s02q03). Veuillez corriger ou donner des explications au QG. Peu probable! bare ndaw  ne sait ni lire, ni écrire, ni comprendre dans aucune des langues  (s02q01,s02q02,s02q03). Veuillez corriger ou donner des explications au QG. </w:t>
        <w:br/>
        <w:t xml:space="preserve">- Peu probable! boubou ba1  n'arrive pas  à comprendre un petit texte lu dans une langue locale (s02q03). Veuillez corriger ou donner des explications au QG. Peu probable! boubou ba1  ne sait ni lire, ni écrire, ni comprendre dans aucune des langues  (s02q01,s02q02,s02q03). Veuillez corriger ou donner des explications au QG. </w:t>
        <w:br/>
        <w:t xml:space="preserve">- Peu probable! celli ba  n'arrive pas  à comprendre un petit texte lu dans une langue locale (s02q03). Veuillez corriger ou donner des explications au QG. Peu probable! celli ba  ne sait ni lire, ni écrire, ni comprendre dans aucune des langues  (s02q01,s02q02,s02q03). Veuillez corriger ou donner des explications au QG. Peu plausible celli ba fréquente au minimum le fondamental 1 mais ne sait ni lire ni comprendre la langue française, prière de corriger ou de confirmer avec le QG merci. </w:t>
        <w:br/>
        <w:t xml:space="preserve">- Peu probable! coumba souleye ba  n'arrive pas  à comprendre un petit texte lu dans une langue locale (s02q03). Veuillez corriger ou donner des explications au QG. Peu probable! coumba souleye ba  ne sait ni lire, ni écrire, ni comprendre dans aucune des langues  (s02q01,s02q02,s02q03). Veuillez corriger ou donner des explications au QG. </w:t>
        <w:br/>
        <w:t xml:space="preserve">- Peu probable! diya ba  n'arrive pas  à comprendre un petit texte lu dans une langue locale (s02q03). Veuillez corriger ou donner des explications au QG. Peu probable! diya ba  ne sait ni lire, ni écrire, ni comprendre dans aucune des langues  (s02q01,s02q02,s02q03). Veuillez corriger ou donner des explications au QG. </w:t>
        <w:br/>
        <w:t xml:space="preserve">- Peu probable! diya ba1  n'arrive pas  à comprendre un petit texte lu dans une langue locale (s02q03). Veuillez corriger ou donner des explications au QG. Peu probable! diya ba1  ne sait ni lire, ni écrire, ni comprendre dans aucune des langues  (s02q01,s02q02,s02q03). Veuillez corriger ou donner des explications au QG. </w:t>
        <w:br/>
        <w:t xml:space="preserve">- Peu probable! faty ba  n'arrive pas  à comprendre un petit texte lu dans une langue locale (s02q03). Veuillez corriger ou donner des explications au QG. Peu probable! faty ba  ne sait ni lire, ni écrire, ni comprendre dans aucune des langues  (s02q01,s02q02,s02q03). Veuillez corriger ou donner des explications au QG. </w:t>
        <w:br/>
        <w:t xml:space="preserve">- Peu probable! fawel ba  n'arrive pas  à comprendre un petit texte lu dans une langue locale (s02q03). Veuillez corriger ou donner des explications au QG. </w:t>
        <w:br/>
        <w:t xml:space="preserve">- Peu probable! gatta sadio ba  n'arrive pas  à comprendre un petit texte lu dans une langue locale (s02q03). Veuillez corriger ou donner des explications au QG. </w:t>
        <w:br/>
        <w:t xml:space="preserve">- Peu probable! hawa soumare  n'arrive pas  à comprendre un petit texte lu dans une langue locale (s02q03). Veuillez corriger ou donner des explications au QG. Peu probable! hawa soumare  ne sait ni lire, ni écrire, ni comprendre dans aucune des langues  (s02q01,s02q02,s02q03). Veuillez corriger ou donner des explications au QG. </w:t>
        <w:br/>
        <w:t xml:space="preserve">- Peu probable! kadiata ba  n'arrive pas  à comprendre un petit texte lu dans une langue locale (s02q03). Veuillez corriger ou donner des explications au QG. Peu probable! kadiata ba  ne sait ni lire, ni écrire, ni comprendre dans aucune des langues  (s02q01,s02q02,s02q03). Veuillez corriger ou donner des explications au QG. </w:t>
        <w:br/>
        <w:t xml:space="preserve">- Peu probable! kalidou ba  n'arrive pas  à comprendre un petit texte lu dans une langue locale (s02q03). Veuillez corriger ou donner des explications au QG. </w:t>
        <w:br/>
        <w:t xml:space="preserve">- Peu probable! maimouna ba  n'arrive pas  à comprendre un petit texte lu dans une langue locale (s02q03). Veuillez corriger ou donner des explications au QG. Peu probable! maimouna ba  ne sait ni lire, ni écrire, ni comprendre dans aucune des langues  (s02q01,s02q02,s02q03). Veuillez corriger ou donner des explications au QG. Peu plausible maimouna ba fréquente au minimum le fondamental 1 mais ne sait ni lire ni comprendre la langue française, prière de corriger ou de confirmer avec le QG merci. Avertissement!! maimouna ba fréquente au minimum la troisième année de fondamental 1 mais ne sait pas écrire, prière de corriger ou confirmer avec le QG. Le montant des frais de cantines ou de restauration pour l'année scolaire de maimouna ba est faible ou élevé. veuillez, s'il vous plait, confirmer ces informations avec le QG ou apporter les corrections nécessaires. </w:t>
        <w:br/>
        <w:t xml:space="preserve">- Peu probable! matam ba  n'arrive pas  à comprendre un petit texte lu dans une langue locale (s02q03). Veuillez corriger ou donner des explications au QG. Peu probable! matam ba  ne sait ni lire, ni écrire, ni comprendre dans aucune des langues  (s02q01,s02q02,s02q03). Veuillez corriger ou donner des explications au QG. </w:t>
        <w:br/>
        <w:t xml:space="preserve">- Peu probable! momodou ndaw  n'arrive pas  à comprendre un petit texte lu dans une langue locale (s02q03). Veuillez corriger ou donner des explications au QG. Peu probable! momodou ndaw  ne sait ni lire, ni écrire, ni comprendre dans aucune des langues  (s02q01,s02q02,s02q03). Veuillez corriger ou donner des explications au QG. Peu plausible momodou ndaw fréquente au minimum le fondamental 1 mais ne sait ni lire ni comprendre la langue française, prière de corriger ou de confirmer avec le QG merci. Le montant des frais de cantines ou de restauration pour l'année scolaire de momodou ndaw est faible ou élevé. veuillez, s'il vous plait, confirmer ces informations avec le QG ou apporter les corrections nécessaires. </w:t>
        <w:br/>
        <w:t xml:space="preserve">- Peu probable! oumar ba  n'arrive pas  à comprendre un petit texte lu dans une langue locale (s02q03). Veuillez corriger ou donner des explications au QG. </w:t>
        <w:br/>
        <w:t xml:space="preserve">- Peu probable! racine ba  n'arrive pas  à comprendre un petit texte lu dans une langue locale (s02q03). Veuillez corriger ou donner des explications au QG. Peu probable! racine ba  ne sait ni lire, ni écrire, ni comprendre dans aucune des langues  (s02q01,s02q02,s02q03). Veuillez corriger ou donner des explications au QG. </w:t>
        <w:br/>
        <w:t xml:space="preserve">- Peu probable! racine ndaw  n'arrive pas  à comprendre un petit texte lu dans une langue locale (s02q03). Veuillez corriger ou donner des explications au QG. Peu probable! racine ndaw  ne sait ni lire, ni écrire, ni comprendre dans aucune des langues  (s02q01,s02q02,s02q03). Veuillez corriger ou donner des explications au QG. </w:t>
        <w:br/>
        <w:t xml:space="preserve">- Peu probable! rougui ba  n'arrive pas  à comprendre un petit texte lu dans une langue locale (s02q03). Veuillez corriger ou donner des explications au QG. </w:t>
        <w:br/>
        <w:t xml:space="preserve">- Peu probable! sadio ba  n'arrive pas  à comprendre un petit texte lu dans une langue locale (s02q03). Veuillez corriger ou donner des explications au QG. </w:t>
        <w:br/>
        <w:t xml:space="preserve">- Peu probable! samba ba1  n'arrive pas  à comprendre un petit texte lu dans une langue locale (s02q03). Veuillez corriger ou donner des explications au QG. Peu probable! samba ba1  ne sait ni lire, ni écrire, ni comprendre dans aucune des langues  (s02q01,s02q02,s02q03). Veuillez corriger ou donner des explications au QG. </w:t>
        <w:br/>
        <w:t xml:space="preserve">- Peu probable! sidi  ba  n'arrive pas  à comprendre un petit texte lu dans une langue locale (s02q03). Veuillez corriger ou donner des explications au QG. Peu probable! sidi  ba  ne sait ni lire, ni écrire, ni comprendre dans aucune des langues  (s02q01,s02q02,s02q03). Veuillez corriger ou donner des explications au QG. </w:t>
        <w:br/>
        <w:t xml:space="preserve">- Peu probable! sire ba  n'arrive pas  à comprendre un petit texte lu dans une langue locale (s02q03). Veuillez corriger ou donner des explications au QG. </w:t>
        <w:br/>
        <w:t>- Peu probable! souleye ba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bare ndaw est trop jeune mais il a plus de 15 ans, prière de corriger ou confirmer. </w:t>
        <w:br/>
        <w:t xml:space="preserve">- Avertissement! coumba souleye ba est trop âgé ou en retraite mais il a moins de 58 ans, prière de corriger. </w:t>
        <w:br/>
        <w:t>- Avertissement! rougui ba est trop jeune mais il a plus de 15 ans, prière de corriger ou confirmer.</w:t>
      </w:r>
    </w:p>
    <w:p>
      <w:r>
        <w:rPr>
          <w:b/>
          <w:color w:val="4672C4"/>
          <w:sz w:val="22"/>
        </w:rPr>
        <w:t>&gt;&gt; Section4b - Emploi - Activite principale</w:t>
      </w:r>
    </w:p>
    <w:p>
      <w:pPr>
        <w:ind w:left="283"/>
      </w:pPr>
      <w:r>
        <w:rPr>
          <w:sz w:val="20"/>
        </w:rPr>
        <w:t xml:space="preserve">- || </w:t>
        <w:br/>
        <w:t xml:space="preserve">- </w:t>
        <w:br/>
        <w:t xml:space="preserve">- Attention ! Le nombre de jours que ablaye ba a travaillés par mois semble être inférieur à 15. Veuillez, s'il vous plaît, confirmer cette information. </w:t>
        <w:br/>
        <w:t xml:space="preserve">- Attention ! Le nombre de jours que momodou ndaw a travaillés par mois semble être inférieur à 15. Veuillez, s'il vous plaît, confirmer cette information. </w:t>
        <w:br/>
        <w:t>- Avertissement!!! sadio ba enquêté dans l'emploi principale n'a pas declaré son salaire prière de fournir plus d'effort pour lui demander son salire, vous pouvez utiliser des stratégies pour faire une estimation ou demander des conseils au QG. Avertissement!!! sadio ba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xml:space="preserve">- Avertissement!!! diya ba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xml:space="preserve">-  Avertissement!!! samba ba1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sadio ba est un Instituteurs, enseignement primaire qui travaille dans Etat/Collectivités locales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ménage a consommé 14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 Le ménage a consommé 35 Tas Petit de Capitaine frais, cette quantité semble anormale pour une consommation des 7 derniers jours.Prière de corriger ou de confirmer avec le QG. Avertissement!!! Le ménage a consommé 42 Cube Petit de Cube alimentaire (Maggi, Jumbo, ), cette quantité semble anormale pour une consommation des 7 derniers jours.Prière de corriger ou de confirmer avec le QG. Avertissement!!!Le ménage a consommé 280 Cuillère de Petit de Café en poudre soluble  ce qui semble incoherent pour une consommation aucours des 7 derniers jours, prière de verifier et corriger. Avertissement!!!Le ménage a consommé 280 miche de Petit de Pain traditionnel (Baguette)  ce qui semble incoherent pour une consommation aucours des 7 derniers jours, prière de verifier et corriger. Avertissement!!!Le ménage a consommé 49 Boite de tomate/Pot de Petit de Riz local fumé (malo-woussou)  ce qui semble incoherent pour une consommation aucours des 7 derniers jours, prière de verifier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Section9f - Depenses non-alimentaires - 12 mois</w:t>
      </w:r>
    </w:p>
    <w:p>
      <w:pPr>
        <w:ind w:left="283"/>
      </w:pPr>
      <w:r>
        <w:rPr>
          <w:sz w:val="20"/>
        </w:rPr>
        <w:t xml:space="preserve">- || </w:t>
        <w:br/>
        <w:t>-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Incohérence!! L'entreprise achat et vent de produit alimentaire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w:t>
        <w:br/>
        <w:t>- L'entreprise vente de beignet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Appareil TV a été revendu à 150000 Fcfa qui est relativement élevé par rapport aux autres prix de revente observés dans cette zone. Prière de corriger ou de confirmer avec le QG. </w:t>
        <w:br/>
        <w:t xml:space="preserve">- Attention ! Réfrigérateur a été revendu à 200000 Fcfa qui est relativement élevé par rapport aux autres prix de revente observés dans cette zone. Prière de corriger ou de confirmer avec le QG. </w:t>
        <w:br/>
        <w:t xml:space="preserve">- Le nombre d'article ( Matelas simple)  dans ce ménages est élevé (21), prière de corriger ou confirmer avec le QG. </w:t>
        <w:br/>
        <w:t>- Le nombre d'article ( Téléphone portable)  dans ce ménages est élevé (19), prière de corriger ou confirmer avec le QG.</w:t>
      </w:r>
    </w:p>
    <w:p>
      <w:r>
        <w:rPr>
          <w:b/>
          <w:color w:val="4672C4"/>
          <w:sz w:val="22"/>
        </w:rPr>
        <w:t>&gt;&gt; Section16a - Champs et parcelles</w:t>
      </w:r>
    </w:p>
    <w:p>
      <w:pPr>
        <w:ind w:left="283"/>
      </w:pPr>
      <w:r>
        <w:rPr>
          <w:sz w:val="20"/>
        </w:rPr>
        <w:t xml:space="preserve">- Avertissement!! Le champs a comme nom (champs 1 riz paddy)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est de 9999 Hectare (Ha), elle doit être renseignée et ne doit pas contenir des chiffres de 9999 ou 0. Prière de corriger. La superficie de la parcelle parcelle 1 selon l'exploitant est de 9999 Hectare (Ha) qui semble élevé ou l'estimation ne semble pas bonne. Prière de corriger. Le document légal (titre, acte, certificat etc. ) qui affirme votre possession de la parcelle parcelle 1 est  et semble exister dans les modalités, prière de prendre attache avec le QG pour plus d'explication afin de la classer bien. </w:t>
        <w:br/>
        <w:t xml:space="preserve">- Avertissement!! Le champs a comme nom (champs 1 riz paddy) qui ne semble pas être un bon nom ou contient des lettres, prière de mettre le vrai nom du champs. Avertissement!! La parcelle a comme nom (parcelle1 riz paddy) qui ne semble pas être un bon nom ou contient des lettres, prière de mettre le vrai nom de la parcelle. La superficie de la parcelle parcelle1 riz paddy selon les mesures GPS est de .25 hectare et celle donnée par l'exploitant est de .25 qui sont identique, comment cela pourrait-il se faire prière de corriger. Le document légal (titre, acte, certificat etc. ) qui affirme votre possession de la parcelle parcelle1 riz paddy est  et semble exister dans les modalités, prière de prendre attache avec le QG pour plus d'explication afin de la classer bien. </w:t>
        <w:br/>
        <w:t xml:space="preserve">- Avertissement!! Le champs a comme nom (champs 1 riz paddy) qui ne semble pas être un bon nom ou contient des lettres, prière de mettre le vrai nom du champs. Avertissement!! La parcelle a comme nom (parcelle1) qui ne semble pas être un bon nom ou contient des lettres, prière de mettre le vrai nom de la parcelle. La superficie de la parcelle parcelle1 est de 9999 Hectare (Ha), elle doit être renseignée et ne doit pas contenir des chiffres de 9999 ou 0. Prière de corriger. La superficie de la parcelle parcelle1 selon l'exploitant est de 9999 Hectare (Ha) qui semble élevé ou l'estimation ne semble pas bonne. Prière de corriger. La superficie de la parcelle parcelle1 selon les mesures GPS est de 9999 hectare qui semble élevé ou faible, prière de corriger. La superficie de la parcelle parcelle1 selon les mesures GPS est de 9999 hectare et celle donnée par l'exploitant est de 9999 qui sont identique, comment cela pourrait-il se faire prière de corriger. Le document légal (titre, acte, certificat etc. ) qui affirme votre possession de la parcelle parcelle1 est  et semble exister dans les modalités, prière de prendre attache avec le QG pour plus d'explication afin de la classer bien. </w:t>
        <w:br/>
        <w:t xml:space="preserve">- Avertissement!! Le champs a comme nom (champs 1 riz paddy) qui ne semble pas être un bon nom ou contient des lettres, prière de mettre le vrai nom du champs. Avertissement!! La parcelle a comme nom (parcelle1) qui ne semble pas être un bon nom ou contient des lettres, prière de mettre le vrai nom de la parcelle. La superficie de la parcelle parcelle1 selon les mesures GPS est de .25 hectare et celle donnée par l'exploitant est de .25 qui sont identique, comment cela pourrait-il se faire prière de corriger. Le document légal (titre, acte, certificat etc. ) qui affirme votre possession de la parcelle parcelle1 est  et semble exister dans les modalités, prière de prendre attache avec le QG pour plus d'explication afin de la classer bien. </w:t>
        <w:br/>
        <w:t>- Avertissement!! Le champs a comme nom (champs 1 riz paddy) qui ne semble pas être un bon nom ou contient des lettres, prière de mettre le vrai nom du champs. Avertissement!! La parcelle a comme nom (parcelle1) qui ne semble pas être un bon nom ou contient des lettres, prière de mettre le vrai nom de la parcelle. Le document légal (titre, acte, certificat etc. ) qui affirme votre possession de la parcelle parcelle1 est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Le prix de vente (450000 Fcfa) d'un Bovin est trop petit ou élevé . Veuillez confirmer ces informations avec le QG ou apporter les corrections nécessaires.</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97-83-34-70</w:t>
            </w:r>
          </w:p>
        </w:tc>
        <w:tc>
          <w:tcPr>
            <w:tcW w:type="dxa" w:w="1662"/>
          </w:tcPr>
          <w:p>
            <w:r>
              <w:rPr>
                <w:sz w:val="14"/>
              </w:rPr>
              <w:t>50ccecf3131042b99d929bfef456cc4e</w:t>
            </w:r>
          </w:p>
        </w:tc>
        <w:tc>
          <w:tcPr>
            <w:tcW w:type="dxa" w:w="1662"/>
          </w:tcPr>
          <w:p>
            <w:r>
              <w:rPr>
                <w:sz w:val="14"/>
              </w:rPr>
              <w:t>EQ20_enq1</w:t>
            </w:r>
          </w:p>
        </w:tc>
        <w:tc>
          <w:tcPr>
            <w:tcW w:type="dxa" w:w="1662"/>
          </w:tcPr>
          <w:p>
            <w:r>
              <w:rPr>
                <w:sz w:val="14"/>
              </w:rPr>
              <w:t>Equipe20</w:t>
            </w:r>
          </w:p>
        </w:tc>
        <w:tc>
          <w:tcPr>
            <w:tcW w:type="dxa" w:w="1662"/>
          </w:tcPr>
          <w:p>
            <w:r>
              <w:rPr>
                <w:sz w:val="14"/>
              </w:rPr>
              <w:t>Seydina oumar BA</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BAIDY SY</w:t>
            </w:r>
          </w:p>
        </w:tc>
        <w:tc>
          <w:tcPr>
            <w:tcW w:type="dxa" w:w="3324"/>
          </w:tcPr>
          <w:p>
            <w:r>
              <w:rPr>
                <w:sz w:val="18"/>
              </w:rPr>
              <w:t>N/A</w:t>
            </w:r>
          </w:p>
        </w:tc>
        <w:tc>
          <w:tcPr>
            <w:tcW w:type="dxa" w:w="3324"/>
          </w:tcPr>
          <w:p>
            <w:r/>
            <w:hyperlink r:id="rId13">
              <w:r>
                <w:rPr>
                  <w:color w:val="0563C1"/>
                  <w:u w:val="single"/>
                </w:rPr>
                <w:t>GOURIKY SAMBA DIOM</w:t>
              </w:r>
            </w:hyperlink>
          </w:p>
        </w:tc>
      </w:tr>
    </w:tbl>
    <w:p/>
    <w:p>
      <w:r>
        <w:rPr>
          <w:b/>
          <w:color w:val="4672C4"/>
          <w:sz w:val="22"/>
        </w:rPr>
        <w:t>&gt;&gt; Section1 - Caracteristiques des membres</w:t>
      </w:r>
    </w:p>
    <w:p>
      <w:pPr>
        <w:ind w:left="283"/>
      </w:pPr>
      <w:r>
        <w:rPr>
          <w:sz w:val="20"/>
        </w:rPr>
        <w:t>- Avertissement!!!  HAWA DIALLO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AMADOU SY  n'arrive pas  à comprendre un petit texte lu dans une langue locale (s02q03). Veuillez corriger ou donner des explications au QG. Peu probable! AMADOU SY  ne sait ni lire, ni écrire, ni comprendre dans aucune des langues  (s02q01,s02q02,s02q03). Veuillez corriger ou donner des explications au QG. </w:t>
        <w:br/>
        <w:t xml:space="preserve">- Peu probable! BAIDY SY  n'arrive pas  à comprendre un petit texte lu dans une langue locale (s02q03). Veuillez corriger ou donner des explications au QG. Peu probable! BAIDY SY  ne sait ni lire, ni écrire, ni comprendre dans aucune des langues  (s02q01,s02q02,s02q03). Veuillez corriger ou donner des explications au QG. </w:t>
        <w:br/>
        <w:t xml:space="preserve">- Peu probable! COUMBA AMADOU SY  n'arrive pas  à comprendre un petit texte lu dans une langue locale (s02q03). Veuillez corriger ou donner des explications au QG. Peu probable! COUMBA AMADOU SY  ne sait ni lire, ni écrire, ni comprendre dans aucune des langues  (s02q01,s02q02,s02q03). Veuillez corriger ou donner des explications au QG. </w:t>
        <w:br/>
        <w:t xml:space="preserve">- Peu probable! HARANE SY  n'arrive pas  à comprendre un petit texte lu dans une langue locale (s02q03). Veuillez corriger ou donner des explications au QG. </w:t>
        <w:br/>
        <w:t xml:space="preserve">- Peu probable! HAWA DIALLO  n'arrive pas  à comprendre un petit texte lu dans une langue locale (s02q03). Veuillez corriger ou donner des explications au QG. </w:t>
        <w:br/>
        <w:t xml:space="preserve">- Peu probable! HAWA OUSMANE SY  n'arrive pas  à comprendre un petit texte lu dans une langue locale (s02q03). Veuillez corriger ou donner des explications au QG. Le montant des frais de cantines ou de restauration pour l'année scolaire de HAWA OUSMANE SY est faible ou élevé. veuillez, s'il vous plait, confirmer ces informations avec le QG ou apporter les corrections nécessaires. </w:t>
        <w:br/>
        <w:t xml:space="preserve">- Peu probable! HAWA SY  n'arrive pas  à comprendre un petit texte lu dans une langue locale (s02q03). Veuillez corriger ou donner des explications au QG. Peu probable! HAWA SY  ne sait ni lire, ni écrire, ni comprendre dans aucune des langues  (s02q01,s02q02,s02q03). Veuillez corriger ou donner des explications au QG. </w:t>
        <w:br/>
        <w:t xml:space="preserve">- Peu probable! ISSKHA SY  n'arrive pas  à comprendre un petit texte lu dans une langue locale (s02q03). Veuillez corriger ou donner des explications au QG. Peu probable! ISSKHA SY  ne sait ni lire, ni écrire, ni comprendre dans aucune des langues  (s02q01,s02q02,s02q03). Veuillez corriger ou donner des explications au QG. </w:t>
        <w:br/>
        <w:t xml:space="preserve">- Peu probable! MAIRAME HAWA SY  n'arrive pas  à comprendre un petit texte lu dans une langue locale (s02q03). Veuillez corriger ou donner des explications au QG. </w:t>
        <w:br/>
        <w:t xml:space="preserve">- Peu probable! OUMOU AMADOU SY  n'arrive pas  à comprendre un petit texte lu dans une langue locale (s02q03). Veuillez corriger ou donner des explications au QG. Le montant des frais de cantines ou de restauration pour l'année scolaire de OUMOU AMADOU SY est faible ou élevé. veuillez, s'il vous plait, confirmer ces informations avec le QG ou apporter les corrections nécessaires. </w:t>
        <w:br/>
        <w:t xml:space="preserve">- Peu probable! OUSMANE AMADOU SY  n'arrive pas  à comprendre un petit texte lu dans une langue locale (s02q03). Veuillez corriger ou donner des explications au QG. Peu probable! OUSMANE AMADOU SY  ne sait ni lire, ni écrire, ni comprendre dans aucune des langues  (s02q01,s02q02,s02q03). Veuillez corriger ou donner des explications au QG. </w:t>
        <w:br/>
        <w:t xml:space="preserve">- Peu probable! OUSMANE SY  n'arrive pas  à comprendre un petit texte lu dans une langue locale (s02q03). Veuillez corriger ou donner des explications au QG. Peu probable! OUSMANE SY  ne sait ni lire, ni écrire, ni comprendre dans aucune des langues  (s02q01,s02q02,s02q03). Veuillez corriger ou donner des explications au QG. </w:t>
        <w:br/>
        <w:t xml:space="preserve">- Peu probable! SEYDOU SY  n'arrive pas  à comprendre un petit texte lu dans une langue locale (s02q03). Veuillez corriger ou donner des explications au QG. Peu probable! SEYDOU SY  ne sait ni lire, ni écrire, ni comprendre dans aucune des langues  (s02q01,s02q02,s02q03). Veuillez corriger ou donner des explications au QG. </w:t>
        <w:br/>
        <w:t xml:space="preserve">- Peu probable! SIRÉ COULIBALY  n'arrive pas  à comprendre un petit texte lu dans une langue locale (s02q03). Veuillez corriger ou donner des explications au QG. Le montant des frais de cantines ou de restauration pour l'année scolaire de SIRÉ COULIBALY est faible ou élevé. veuillez, s'il vous plait, confirmer ces informations avec le QG ou apporter les corrections nécessaires. </w:t>
        <w:br/>
        <w:t>- Peu probable! WOLY DIOP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HARANE SY n'a consacré aucune heure pour aucun des travaux du ménage, prière de regarder les réponses prises dans les questions (s04q01 s04q02 s04q03 s04q04 s04q05 s04q06 s04q07 s04q08). </w:t>
        <w:br/>
        <w:t>- Avertissement! MAIRAME HAWA SY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Le montant de HAWA SY semble trop faible pour un revenu net gagné par an.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(100 Fcfa) de Cube alimentaire (Maggi, Jumbo, ) en Cube (Petit) est relativement élevé par rapport aux autres prix observés dans cette zone. Prière de corriger ou de confirmer avec le QG. Attention ! Soupçons de quantité anormale! Le ménage de BAIDY SY avec une taille de 18 personnes a consommé 28 Cube en Petit de Cube alimentaire (Maggi, Jumbo, ) qui est relativement élevé comme consommation par rapport à la condition de vie des autres ménages de même taille dans cette zone. Prière de corriger ou de confirmer avec le QG. Attention ! Le prix unitaire d'achat (100 Fcfa) de Feuilles de patate en Sachets (Tres petit) est relativement élevé par rapport aux autres prix observés dans cette zone. Prière de corriger ou de confirmer avec le QG. Attention ! Le prix unitaire d'achat (200 Fcfa) de Sel en Sachets (Petit) est relativement élevé par rapport aux autres prix observés dans cette zone. Prière de corriger ou de confirmer avec le QG. Attention ! Le prix unitaire d'achat (300 Fcfa) de Oignon frais en Tas (Petit) est relativement élevé par rapport aux autres prix observés dans cette zone. Prière de corriger ou de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Avertissement!!!Le ménage a consommé 133 miche de Petit de Pain traditionnel (Baguette)  ce qui semble incoherent pour une consommation aucours des 7 derniers jours, prière de verifier et corriger. Attention ! Soupçons de quantité anormale! Le ménage de BAIDY SY avec une taille de 18 personnes a consommé 133 miche en Petit de Pain traditionnel (Baguette) qui est relativement élevé comme consommation par rapport à la condition de vie des autres ménages de même taille dans cette zone. Prière de corriger ou de confirmer avec le QG.</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AU FORET et semble exister dans les modalités, prière de prendre attache avec le QG pour plus d'explication afin de la classer bien. </w:t>
        <w:br/>
        <w:t>-  La dernière fois que vous avez acheté Frais de mouture des céréales est AU MOULIN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FABRICATION DE PAIN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Avertissement!! La parcelle a comme nom (PARCELLE 1 RIZ) qui ne semble pas être un bon nom ou contient des lettres, prière de mettre le vrai nom de la parcelle. La superficie de la parcelle PARCELLE 1 RIZ selon les mesures GPS est de 2236.24 hectare qui semble élevé ou faible, prière de corriger. </w:t>
        <w:br/>
        <w:t xml:space="preserve">- Avertissement!! Le champs a comme nom (CHAMPS 1) qui ne semble pas être un bon nom ou contient des lettres, prière de mettre le vrai nom du champs. Avertissement!! La parcelle a comme nom (PARCELLE 1 RIZ) qui ne semble pas être un bon nom ou contient des lettres, prière de mettre le vrai nom de la parcelle. La superficie de la parcelle PARCELLE 1 RIZ selon les mesures GPS est de 2782.82 hectare qui semble élevé ou faible, prière de corriger. </w:t>
        <w:br/>
        <w:t xml:space="preserve">- Avertissement!! Le champs a comme nom (CHAMPS 1) qui ne semble pas être un bon nom ou contient des lettres, prière de mettre le vrai nom du champs. Avertissement!! La parcelle a comme nom (PARCELLE 1 RIZ) qui ne semble pas être un bon nom ou contient des lettres, prière de mettre le vrai nom de la parcelle. La superficie de la parcelle PARCELLE 1 RIZ selon les mesures GPS est de 912.17 hectare qui semble élevé ou faible, prière de corriger. </w:t>
        <w:br/>
        <w:t xml:space="preserve">- Avertissement!! Le champs a comme nom (CHAMPS 1) qui ne semble pas être un bon nom ou contient des lettres, prière de mettre le vrai nom du champs. Avertissement!! La parcelle a comme nom (PARCELLE 3 NIEBÉ) qui ne semble pas être un bon nom ou contient des lettres, prière de mettre le vrai nom de la parcelle. La raison principale de la non mesure de la parcelle PARCELLE 3 NIEBÉ est trop éloingne et on dois traversé le fleuve et semble exister dans les modalités, prière de prendre attache avec le QG pour plus d'explication afin de la classer bien. </w:t>
        <w:br/>
        <w:t xml:space="preserve">- Avertissement!! Le champs a comme nom (CHAMPS 1) qui ne semble pas être un bon nom ou contient des lettres, prière de mettre le vrai nom du champs. Avertissement!! La parcelle a comme nom (PARCELLE 3 NIEBÉ) qui ne semble pas être un bon nom ou contient des lettres, prière de mettre le vrai nom de la parcelle. La superficie de la parcelle PARCELLE 3 NIEBÉ selon les mesures GPS est de 2852.91 hectare qui semble élevé ou faible, prière de corriger. </w:t>
        <w:br/>
        <w:t xml:space="preserve">- Avertissement!! Le champs a comme nom (CHAMPS 1) qui ne semble pas être un bon nom ou contient des lettres, prière de mettre le vrai nom du champs. Avertissement!! La parcelle a comme nom (PARCELLE 3 NIEBÉ) qui ne semble pas être un bon nom ou contient des lettres, prière de mettre le vrai nom de la parcelle. La superficie de la parcelle PARCELLE 3 NIEBÉ selon les mesures GPS est de 3859.74 hectare qui semble élevé ou faible, prière de corriger. </w:t>
        <w:br/>
        <w:t xml:space="preserve">- Avertissement!! Le champs a comme nom (CHAMPS 1) qui ne semble pas être un bon nom ou contient des lettres, prière de mettre le vrai nom du champs. Avertissement!! La parcelle a comme nom (PARCELLE SORGHO 1) qui ne semble pas être un bon nom ou contient des lettres, prière de mettre le vrai nom de la parcelle. La superficie de la parcelle PARCELLE SORGHO 1 selon les mesures GPS est de 3217.04 hectare qui semble élevé ou faible, prière de corriger. </w:t>
        <w:br/>
        <w:t>- Avertissement!! Le champs a comme nom (CHAMPS 1) qui ne semble pas être un bon nom ou contient des lettres, prière de mettre le vrai nom du champs. Avertissement!! La parcelle a comme nom (PARCELLE SORGHO 1) qui ne semble pas être un bon nom ou contient des lettres, prière de mettre le vrai nom de la parcelle. La superficie de la parcelle PARCELLE SORGHO 1 selon les mesures GPS est de 4283.96 hectare qui semble élevé ou faible, prière de corriger.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Le prix unitaire (23437.5 Fcfa) d'un Ovins (Moutons) est trop petit ou élevé. Veuillez confirmer ces informations avec le QG ou apporter les corrections nécessaires. Avertissement! Le prix de vente (8333.333 Fcfa) d'un Ovins (Moutons) est trop petit ou élevé . Veuillez confirmer ces informations avec le QG ou apporter les corrections nécessaires. Incohérence!! Le ménage a dit qu'il a abbatu un animal dans les fêtes mais vous n'avez declaré aucun nombre d'animal abbatu dans les fêtes, prière de renseigner les nombre dans les questions (s17q18a s17q18b s17q18c s17q18d s17q18e s17q18f s17q18g s17q18h s17q18i).</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44-99-64-71</w:t>
            </w:r>
          </w:p>
        </w:tc>
        <w:tc>
          <w:tcPr>
            <w:tcW w:type="dxa" w:w="1662"/>
          </w:tcPr>
          <w:p>
            <w:r>
              <w:rPr>
                <w:sz w:val="14"/>
              </w:rPr>
              <w:t>7b8bd7c3d03e4fb5871c38c49ba6200a</w:t>
            </w:r>
          </w:p>
        </w:tc>
        <w:tc>
          <w:tcPr>
            <w:tcW w:type="dxa" w:w="1662"/>
          </w:tcPr>
          <w:p>
            <w:r>
              <w:rPr>
                <w:sz w:val="14"/>
              </w:rPr>
              <w:t>EQ20_enq1</w:t>
            </w:r>
          </w:p>
        </w:tc>
        <w:tc>
          <w:tcPr>
            <w:tcW w:type="dxa" w:w="1662"/>
          </w:tcPr>
          <w:p>
            <w:r>
              <w:rPr>
                <w:sz w:val="14"/>
              </w:rPr>
              <w:t>Equipe20</w:t>
            </w:r>
          </w:p>
        </w:tc>
        <w:tc>
          <w:tcPr>
            <w:tcW w:type="dxa" w:w="1662"/>
          </w:tcPr>
          <w:p>
            <w:r>
              <w:rPr>
                <w:sz w:val="14"/>
              </w:rPr>
              <w:t>Seydina oumar BA</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DIACKO</w:t>
            </w:r>
          </w:p>
        </w:tc>
        <w:tc>
          <w:tcPr>
            <w:tcW w:type="dxa" w:w="3324"/>
          </w:tcPr>
          <w:p>
            <w:r>
              <w:rPr>
                <w:sz w:val="18"/>
              </w:rPr>
              <w:t>N/A</w:t>
            </w:r>
          </w:p>
        </w:tc>
        <w:tc>
          <w:tcPr>
            <w:tcW w:type="dxa" w:w="3324"/>
          </w:tcPr>
          <w:p>
            <w:r/>
            <w:hyperlink r:id="rId14">
              <w:r>
                <w:rPr>
                  <w:color w:val="0563C1"/>
                  <w:u w:val="single"/>
                </w:rPr>
                <w:t>GOURIKY SAMBA DIOM</w:t>
              </w:r>
            </w:hyperlink>
          </w:p>
        </w:tc>
      </w:tr>
    </w:tbl>
    <w:p/>
    <w:p>
      <w:r>
        <w:rPr>
          <w:b/>
          <w:color w:val="4672C4"/>
          <w:sz w:val="22"/>
        </w:rPr>
        <w:t>&gt;&gt; Section2 - Education</w:t>
      </w:r>
    </w:p>
    <w:p>
      <w:pPr>
        <w:ind w:left="283"/>
      </w:pPr>
      <w:r>
        <w:rPr>
          <w:sz w:val="20"/>
        </w:rPr>
        <w:t xml:space="preserve">- Peu probable! ABDOU DIACKO  n'arrive pas  à comprendre un petit texte lu dans une langue locale (s02q03). Veuillez corriger ou donner des explications au QG. Peu probable! ABDOU DIACKO  ne sait ni lire, ni écrire, ni comprendre dans aucune des langues  (s02q01,s02q02,s02q03). Veuillez corriger ou donner des explications au QG. </w:t>
        <w:br/>
        <w:t xml:space="preserve">- Peu probable! AMADOU DIACKO  n'arrive pas  à comprendre un petit texte lu dans une langue locale (s02q03). Veuillez corriger ou donner des explications au QG. Peu probable! AMADOU DIACKO  ne sait ni lire, ni écrire, ni comprendre dans aucune des langues  (s02q01,s02q02,s02q03). Veuillez corriger ou donner des explications au QG. La raison principale que AMADOU DIACKO n'a pas été à l'école entre 2024/2025 est MANQUE DE MOYEN et semble exister dans les modalités, prière de prendre attache avec le QG pour plus d'explication afin de la classer bien. </w:t>
        <w:br/>
        <w:t>- Peu probable! COURA GUEYE  n'arrive pas  à comprendre un petit texte lu dans une langue locale (s02q03). Veuillez corriger ou donner des explications au QG.</w:t>
      </w:r>
    </w:p>
    <w:p>
      <w:r>
        <w:rPr>
          <w:b/>
          <w:color w:val="4672C4"/>
          <w:sz w:val="22"/>
        </w:rPr>
        <w:t>&gt;&gt; Section4c - Emploi - Activite secondaire</w:t>
      </w:r>
    </w:p>
    <w:p>
      <w:pPr>
        <w:ind w:left="283"/>
      </w:pPr>
      <w:r>
        <w:rPr>
          <w:sz w:val="20"/>
        </w:rPr>
        <w:t>- Avertissement!!! les informations de ABDOU DIACKO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Cube alimentaire (Maggi, Jumbo, ) en Cube (Petit) est relativement élevé par rapport aux autres prix observés dans cette zone. Prière de corriger ou de confirmer avec le QG. Attention ! Le prix unitaire d'achat (100 Fcfa) de Piment frais en Pièce (Petit) est relativement élevé par rapport aux autres prix observés dans cette zone. Prière de corriger ou de confirmer avec le QG. Attention ! Le prix unitaire d'achat (200 Fcfa) de Sel en Sachets (Moyen)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A LA FORET et semble exister dans les modalités, prière de prendre attache avec le QG pour plus d'explication afin de la classer bien. </w:t>
        <w:br/>
        <w:t>-  La dernière fois que vous avez acheté Frais de mouture des céréales est AU MOULIN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Sous-vêtements femme (15 ans et plus): slip, jupon, tee shirt,soutien gorge, collant, etc.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ABDOU DIACKO a comme taille 4 personnes dont ils vivent à MATAM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Avertissement!! La parcelle a comme nom (PARCELLE 2 RIZ) qui ne semble pas être un bon nom ou contient des lettres, prière de mettre le vrai nom de la parcelle. La quantité d'utilisation de la Phosphate dans la parcelle PARCELLE 2 RIZ est de 200 Kilogramme et semble élevé, prière de corriger. Le nombre de jours total de la main-d'oeuvre non-familiale sur cette parcelle PARCELLE 2 RIZ au cours de la campagne pour la période de préparation du sol (labour) est de 60 jours qui semble faible ou élevé. Merci de corriger. Le salaire total payé de toutes catégories confondues par le ménage ABDOU DIACKO pour la main-d'oeuvre non-familiale sur la parcelle PARCELLE 2 RIZ au cours de la campagne pour la période de préparation du sol (labour) et des semis est de 0 qui semble élevé ou faible. Merci de corriger. Le salaire total payé de toutes catégories confondues par le ménage ABDOU DIACKO pour la main-d'oeuvre non-familiale sur la parcelle PARCELLE 2 RIZ au cours de la campagne pour la période des récoltes est de 0 qui semble élevé ou faible. Merci de corriger. La superficie de la parcelle PARCELLE 2 RIZ selon les mesures GPS est de 2345.8 hectare qui semble élevé ou faible, prière de corriger. Le document légal (titre, acte, certificat etc. ) qui affirme votre possession de la parcelle PARCELLE 2 RIZ est  et semble exister dans les modalités, prière de prendre attache avec le QG pour plus d'explication afin de la classer bien. </w:t>
        <w:br/>
        <w:t>- Avertissement!! Le champs a comme nom (CHAMPS 1) qui ne semble pas être un bon nom ou contient des lettres, prière de mettre le vrai nom du champs. Le salaire total payé de toutes catégories confondues par le ménage ABDOU DIACKO pour la main-d'oeuvre non-familiale sur la parcelle PARCELLE DE SORGHO au cours de la campagne pour la période de préparation du sol (labour) et des semis est de 0 qui semble élevé ou faible. Merci de corriger. La superficie de la parcelle PARCELLE DE SORGHO selon les mesures GPS est de 5119.85 hectare qui semble élevé ou faible, prière de corriger.</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Attention ! Hache-Paille a été achété à 1500 Fcfa est relativement faible par rapport aux autres prix d'achat observés dans cette zone. Prière de corriger ou de confirmer avec le QG. </w:t>
        <w:br/>
        <w:t xml:space="preserve">- Attention ! Houe/daba/hilaire a été achété à 5000 Fcfa est relativement élevé par rapport aux autres prix d'achat observés dans cette zone. Prière de corriger ou de confirmer avec le QG. Attention ! Houe/daba/hilaire a été revendu à 5000 Fcfa qui est relativement élevé par rapport aux autres prix de revente observés dans cette zone. Prière de corriger ou de confirmer avec le QG. </w:t>
        <w:br/>
        <w:t>- Attention ! Pompe manuelle a été revendu à 10000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19-89-41-53</w:t>
            </w:r>
          </w:p>
        </w:tc>
        <w:tc>
          <w:tcPr>
            <w:tcW w:type="dxa" w:w="1662"/>
          </w:tcPr>
          <w:p>
            <w:r>
              <w:rPr>
                <w:sz w:val="14"/>
              </w:rPr>
              <w:t>67b1ad4f99e7411bbc07250f1ce92a78</w:t>
            </w:r>
          </w:p>
        </w:tc>
        <w:tc>
          <w:tcPr>
            <w:tcW w:type="dxa" w:w="1662"/>
          </w:tcPr>
          <w:p>
            <w:r>
              <w:rPr>
                <w:sz w:val="14"/>
              </w:rPr>
              <w:t>EQ20_enq3</w:t>
            </w:r>
          </w:p>
        </w:tc>
        <w:tc>
          <w:tcPr>
            <w:tcW w:type="dxa" w:w="1662"/>
          </w:tcPr>
          <w:p>
            <w:r>
              <w:rPr>
                <w:sz w:val="14"/>
              </w:rPr>
              <w:t>Equipe20</w:t>
            </w:r>
          </w:p>
        </w:tc>
        <w:tc>
          <w:tcPr>
            <w:tcW w:type="dxa" w:w="1662"/>
          </w:tcPr>
          <w:p>
            <w:r>
              <w:rPr>
                <w:sz w:val="14"/>
              </w:rPr>
              <w:t>Salif TECKAGNE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SAMBA DIACKO</w:t>
            </w:r>
          </w:p>
        </w:tc>
        <w:tc>
          <w:tcPr>
            <w:tcW w:type="dxa" w:w="3324"/>
          </w:tcPr>
          <w:p>
            <w:r>
              <w:rPr>
                <w:sz w:val="18"/>
              </w:rPr>
              <w:t>N/A</w:t>
            </w:r>
          </w:p>
        </w:tc>
        <w:tc>
          <w:tcPr>
            <w:tcW w:type="dxa" w:w="3324"/>
          </w:tcPr>
          <w:p>
            <w:r/>
            <w:hyperlink r:id="rId15">
              <w:r>
                <w:rPr>
                  <w:color w:val="0563C1"/>
                  <w:u w:val="single"/>
                </w:rPr>
                <w:t>GOURIKY SAMBA DIOM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MOUSSA SAMBA DIACKO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Dicko Moussa Diacko  n'arrive pas  à comprendre un petit texte lu dans une langue locale (s02q03). Veuillez corriger ou donner des explications au QG. Le montant des frais de cantines ou de restauration pour l'année scolaire de Dicko Moussa Diacko est faible ou élevé. veuillez, s'il vous plait, confirmer ces informations avec le QG ou apporter les corrections nécessaires. </w:t>
        <w:br/>
        <w:t xml:space="preserve">- Peu probable! FATIMATA DIEYE  n'arrive pas  à comprendre un petit texte lu dans une langue locale (s02q03). Veuillez corriger ou donner des explications au QG. Peu probable! FATIMATA DIEYE  ne sait ni lire, ni écrire, ni comprendre dans aucune des langues  (s02q01,s02q02,s02q03). Veuillez corriger ou donner des explications au QG. </w:t>
        <w:br/>
        <w:t xml:space="preserve">- Peu probable! Laminé Moussa Diacko  n'arrive pas  à comprendre un petit texte lu dans une langue locale (s02q03). Veuillez corriger ou donner des explications au QG. Peu probable! Laminé Moussa Diacko  ne sait ni lire, ni écrire, ni comprendre dans aucune des langues  (s02q01,s02q02,s02q03). Veuillez corriger ou donner des explications au QG. Peu plausible Laminé Moussa Diacko fréquente au minimum le fondamental 1 mais ne sait ni lire ni comprendre la langue française, prière de corriger ou de confirmer avec le QG merci. Le montant des frais de cantines ou de restauration pour l'année scolaire de Laminé Moussa Diacko est faible ou élevé. veuillez, s'il vous plait, confirmer ces informations avec le QG ou apporter les corrections nécessaires. </w:t>
        <w:br/>
        <w:t>- Peu probable! MOUSSA SAMBA DIACKO  n'arrive pas  à comprendre un petit texte lu dans une langue locale (s02q03). Veuillez corriger ou donner des explications au QG. Peu probable! MOUSSA SAMBA DIACKO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montant(47500 FCFA) des dépenses pour chaque visite prénatale de FATIMATA DIEYE semble faible (voir nul) ou élevé, prière de corriger.</w:t>
      </w:r>
    </w:p>
    <w:p>
      <w:r>
        <w:rPr>
          <w:b/>
          <w:color w:val="4672C4"/>
          <w:sz w:val="22"/>
        </w:rPr>
        <w:t>&gt;&gt; Section4b - Emploi - Activite principale</w:t>
      </w:r>
    </w:p>
    <w:p>
      <w:pPr>
        <w:ind w:left="283"/>
      </w:pPr>
      <w:r>
        <w:rPr>
          <w:sz w:val="20"/>
        </w:rPr>
        <w:t xml:space="preserve">- Attention ! Le nombre de jours que Dicko Moussa Diacko a travaillés par mois semble être inférieur à 15. Veuillez, s'il vous plaît, confirmer cette information. Attention! le nombre d'heure que Dicko Moussa Diacko a travaillé par jour semble être inferieur à 4, veuillez s'il vous plait confirmer cette information avec le QG. </w:t>
        <w:br/>
        <w:t xml:space="preserve">- Avertissement! Nombre de mois que FATIMATA DIEYE a exercé dans l'emploi au cours des 12 derniers mois est de 0 mois, veuillez corriger s'il vous plait.Nombre de mois exercé par FATIMATA DIEYE dans l'emploi au cours des 12 derniers mois semble faible, veuillez corriger s'il vous plait ou comfirmer avec le QG. Attention ! Le nombre de jours que FATIMATA DIEYE a travaillés par mois semble être inférieur à 15. Veuillez, s'il vous plaît, confirmer cette information. Attention! le nombre d'heure que FATIMATA DIEYE a travaillé par jour semble être inferieur à 4, veuillez s'il vous plait confirmer cette information avec le QG. </w:t>
        <w:br/>
        <w:t>- Nombre de mois exercé par MOUSSA SAMBA DIACKO dans l'emploi au cours des 12 derniers mois semble faible, veuillez corriger s'il vous plait ou comfirmer avec le QG. Attention ! Le nombre de jours que MOUSSA SAMBA DIACKO a travaillés par mois semble être inférieur à 15. Veuillez, s'il vous plaît, confirmer cette information.</w:t>
      </w:r>
    </w:p>
    <w:p>
      <w:r>
        <w:rPr>
          <w:b/>
          <w:color w:val="4672C4"/>
          <w:sz w:val="22"/>
        </w:rPr>
        <w:t>&gt;&gt; Section7a1 - Repas pris a l'exterieur du menage</w:t>
      </w:r>
    </w:p>
    <w:p>
      <w:pPr>
        <w:ind w:left="283"/>
      </w:pPr>
      <w:r>
        <w:rPr>
          <w:sz w:val="20"/>
        </w:rPr>
        <w:t>- Attention ! La somme des repas pris à l'extérieur pour l'ensemble du ménage et pour les membres du ménage est identique, êtes-vous sûr de ne pas avoir reconduit les mêmes informations? Prière de vérifier et corriger ou de confirmer avec le QG. Attention ! Les informations des repas pris à l'extérieur pour l'ensemble du ménage et pour les membres du ménage sont identiques,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(50 Fcfa) de Carpe séchée en Morceau (Portion) (Petit) est relativement faible par rapport aux autres prix observés dans cette zone. Prière de corriger ou de confirmer avec le QG. Attention ! Le prix unitaire d'achat (500 Fcfa) de Niébé/Haricots secs en Sachets (Petit) est relativement élevé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14 Sachets Petit de Sucre en poudre , cette quantité semble anormale pour une consommation des 7 derniers jours.Prière de corriger ou de confirmer avec le QG. Attention ! Le prix unitaire d'achat (200 Fcfa) de Sucre en poudre  en Sachets (Petit) est relativement élevé par rapport aux autres prix observés dans cette zone. Prière de corriger ou de confirmer avec le QG. Incohérence!! Dans ce ménage, chaque individus consomme par jour 46.58928 Kg  de cereale; Prière de revoir les quantités prises de ces produits. Incohérence!! Dans ce ménage, chaque individus consomme par jour 46.58928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acheté est à la forêt et semble exister dans les modalités, prière de prendre attache avec le QG pour plus d'explication afin de la classer bien. </w:t>
        <w:br/>
        <w:t>- Peu plausible! le montant de la dépense pour  Frais de mouture des céréales semble trop élevé. Veuillez, s'il vous plaît, confirmer cette information avec le QG ou la corriger.  La dernière fois que vous avez acheté Frais de mouture des céréales est Au moulin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MOUSSA SAMBA DIACKO a comme taille 6 personnes dont ils vivent à MATAM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moyen que le ménage utilise pour se débarrasser des excréments hors de la concession est Non pas de vidange une fois plaine ils creuses une autre toilette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Radio simple/Radiocassette a été achété à 110000 Fcfa est relativement élevé par rapport aux autres prix d'achat observés dans cette zone. Prière de corriger ou de confirmer avec le QG. Attention ! Radio simple/Radiocassette a été revendu à 75000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La superficie de la parcelle Parcelle d'oignon et Patate selon l'exploitant est de 60 Mètre Carré (m^2) qui semble faible ou l'estimation ne semble pas bonne. Prière de corriger. Le document légal (titre, acte, certificat etc. ) qui affirme votre possession de la parcelle Parcelle d'oignon et Patate est  et semble exister dans les modalités, prière de prendre attache avec le QG pour plus d'explication afin de la classer bien. </w:t>
        <w:br/>
        <w:t>- La superficie de la parcelle Parcelle d'oignon et Patate selon l'exploitant est de 60 Mètre Carré (m^2) qui semble faible ou l'estimation ne semble pas bonne. Prière de corriger. Le salaire total payé de toutes catégories confondues par le ménage MOUSSA SAMBA DIACKO pour la main-d'oeuvre non-familiale sur la parcelle Parcelle d'oignon et Patate au cours de la campagne pour la période de préparation du sol (labour) et des semis est de 0 qui semble élevé ou faible. Merci de corriger. La superficie de la parcelle Parcelle d'oignon et Patate selon les mesures GPS est de 49.67 hectare qui semble élevé ou faible, prière de corriger. Le document légal (titre, acte, certificat etc. ) qui affirme votre possession de la parcelle Parcelle d'oignon et Patate est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24-03-92-20</w:t>
            </w:r>
          </w:p>
        </w:tc>
        <w:tc>
          <w:tcPr>
            <w:tcW w:type="dxa" w:w="1662"/>
          </w:tcPr>
          <w:p>
            <w:r>
              <w:rPr>
                <w:sz w:val="14"/>
              </w:rPr>
              <w:t>80f6968e09ae424c96c2133a09b23472</w:t>
            </w:r>
          </w:p>
        </w:tc>
        <w:tc>
          <w:tcPr>
            <w:tcW w:type="dxa" w:w="1662"/>
          </w:tcPr>
          <w:p>
            <w:r>
              <w:rPr>
                <w:sz w:val="14"/>
              </w:rPr>
              <w:t>EQ20_enq2</w:t>
            </w:r>
          </w:p>
        </w:tc>
        <w:tc>
          <w:tcPr>
            <w:tcW w:type="dxa" w:w="1662"/>
          </w:tcPr>
          <w:p>
            <w:r>
              <w:rPr>
                <w:sz w:val="14"/>
              </w:rPr>
              <w:t>Equipe20</w:t>
            </w:r>
          </w:p>
        </w:tc>
        <w:tc>
          <w:tcPr>
            <w:tcW w:type="dxa" w:w="1662"/>
          </w:tcPr>
          <w:p>
            <w:r>
              <w:rPr>
                <w:sz w:val="14"/>
              </w:rPr>
              <w:t>Dieynaba DEME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ALSANNE NGAIDO</w:t>
            </w:r>
          </w:p>
        </w:tc>
        <w:tc>
          <w:tcPr>
            <w:tcW w:type="dxa" w:w="3324"/>
          </w:tcPr>
          <w:p>
            <w:r>
              <w:rPr>
                <w:sz w:val="18"/>
              </w:rPr>
              <w:t>N/A</w:t>
            </w:r>
          </w:p>
        </w:tc>
        <w:tc>
          <w:tcPr>
            <w:tcW w:type="dxa" w:w="3324"/>
          </w:tcPr>
          <w:p>
            <w:r/>
            <w:hyperlink r:id="rId16">
              <w:r>
                <w:rPr>
                  <w:color w:val="0563C1"/>
                  <w:u w:val="single"/>
                </w:rPr>
                <w:t>GOURIKI SAMBA DIOM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Les informations sur l'acte de naissance (ni Jours, ni mois et ni années) de  alassane ngaido 2  manquent, s'il vous plait pouvez-vous fournir d'effort pour avoir ces informations. </w:t>
        <w:br/>
        <w:t xml:space="preserve">- Les informations sur l'acte de naissance (ni Jours, ni mois et ni années) de  aminata  ngaido  manquent, s'il vous plait pouvez-vous fournir d'effort pour avoir ces informations. </w:t>
        <w:br/>
        <w:t xml:space="preserve">- Les informations sur l'acte de naissance (ni Jours, ni mois et ni années) de  gatta  ngaido  manquent, s'il vous plait pouvez-vous fournir d'effort pour avoir ces informations. </w:t>
        <w:br/>
        <w:t xml:space="preserve">- Les informations sur l'acte de naissance (ni Jours, ni mois et ni années) de  sidi ngaido  manquent, s'il vous plait pouvez-vous fournir d'effort pour avoir ces informations. </w:t>
        <w:br/>
        <w:t>- Les informations sur l'acte de naissance (ni Jours, ni mois et ni années) de  siga  ngaido  manquent, s'il vous plait pouvez-vous fournir d'effort pour avoir ces informations.</w:t>
      </w:r>
    </w:p>
    <w:p>
      <w:r>
        <w:rPr>
          <w:b/>
          <w:color w:val="4672C4"/>
          <w:sz w:val="22"/>
        </w:rPr>
        <w:t>&gt;&gt; Section2 - Education</w:t>
      </w:r>
    </w:p>
    <w:p>
      <w:pPr>
        <w:ind w:left="283"/>
      </w:pPr>
      <w:r>
        <w:rPr>
          <w:sz w:val="20"/>
        </w:rPr>
        <w:t xml:space="preserve">- Peu probable! Mariame diop  n'arrive pas  à comprendre un petit texte lu dans une langue locale (s02q03). Veuillez corriger ou donner des explications au QG. Peu probable! Mariame diop  ne sait ni lire, ni écrire, ni comprendre dans aucune des langues  (s02q01,s02q02,s02q03). Veuillez corriger ou donner des explications au QG. </w:t>
        <w:br/>
        <w:t xml:space="preserve">- Peu probable! alassane ngaido 2  n'arrive pas  à comprendre un petit texte lu dans une langue locale (s02q03). Veuillez corriger ou donner des explications au QG. Peu probable! alassane ngaido 2  ne sait ni lire, ni écrire, ni comprendre dans aucune des langues  (s02q01,s02q02,s02q03). Veuillez corriger ou donner des explications au QG. </w:t>
        <w:br/>
        <w:t xml:space="preserve">- Peu probable! alsanne ngaido  n'arrive pas  à comprendre un petit texte lu dans une langue locale (s02q03). Veuillez corriger ou donner des explications au QG. Peu probable! alsanne ngaido  ne sait ni lire, ni écrire, ni comprendre dans aucune des langues  (s02q01,s02q02,s02q03). Veuillez corriger ou donner des explications au QG. </w:t>
        <w:br/>
        <w:t xml:space="preserve">- Peu probable! aminata  ngaido  n'arrive pas  à comprendre un petit texte lu dans une langue locale (s02q03). Veuillez corriger ou donner des explications au QG. Peu probable! aminata  ngaido  ne sait ni lire, ni écrire, ni comprendre dans aucune des langues  (s02q01,s02q02,s02q03). Veuillez corriger ou donner des explications au QG. Peu plausible aminata  ngaido fréquente au minimum le fondamental 1 mais ne sait ni lire ni comprendre la langue française, prière de corriger ou de confirmer avec le QG merci. Avertissement!! aminata  ngaido fréquente au minimum la troisième année de fondamental 1 mais ne sait pas écrire, prière de corriger ou confirmer avec le QG. </w:t>
        <w:br/>
        <w:t xml:space="preserve">- Peu probable! gatta  ngaido  n'arrive pas  à comprendre un petit texte lu dans une langue locale (s02q03). Veuillez corriger ou donner des explications au QG. </w:t>
        <w:br/>
        <w:t xml:space="preserve">- Peu probable! karietou ngaido  n'arrive pas  à comprendre un petit texte lu dans une langue locale (s02q03). Veuillez corriger ou donner des explications au QG. Peu probable! karietou ngaido  ne sait ni lire, ni écrire, ni comprendre dans aucune des langues  (s02q01,s02q02,s02q03). Veuillez corriger ou donner des explications au QG. </w:t>
        <w:br/>
        <w:t xml:space="preserve">- Peu probable! sidi ngaido  n'arrive pas  à comprendre un petit texte lu dans une langue locale (s02q03). Veuillez corriger ou donner des explications au QG. Peu probable! sidi ngaido  ne sait ni lire, ni écrire, ni comprendre dans aucune des langues  (s02q01,s02q02,s02q03). Veuillez corriger ou donner des explications au QG. </w:t>
        <w:br/>
        <w:t>- Peu probable! siga  ngaido  n'arrive pas  à comprendre un petit texte lu dans une langue locale (s02q03). Veuillez corriger ou donner des explications au QG.</w:t>
      </w:r>
    </w:p>
    <w:p>
      <w:r>
        <w:rPr>
          <w:b/>
          <w:color w:val="4672C4"/>
          <w:sz w:val="22"/>
        </w:rPr>
        <w:t>&gt;&gt; Section6 - Epargne et credit</w:t>
      </w:r>
    </w:p>
    <w:p>
      <w:pPr>
        <w:ind w:left="283"/>
      </w:pPr>
      <w:r>
        <w:rPr>
          <w:sz w:val="20"/>
        </w:rPr>
        <w:t>- Avertissement!!! Mariame diop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Piment frais en Pièce (Petit) est relativement élevé par rapport aux autres prix observés dans cette zone. Prière de corriger ou de confirmer avec le QG. Attention ! Soupçons de quantité anormale! Le ménage de ALSANNE NGAIDO avec une taille de 8 personnes a consommé 10 Pièce en Petit de Patate douce qui est relativement élevé comme consommation par rapport à la condition de vie des autres ménages de même taille dans cette zone. Prière de corriger ou de confirmer avec le QG. Avertissement!!! Le ménage a consommé 14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 Avertissement!!!Le ménage a consommé 56 Cuillère de Petit de Café en poudre soluble  ce qui semble incoherent pour une consommation aucours des 7 derniers jours, prière de verifier et corriger. Avertissement!!!Le ménage a consommé 56 miche de Petit de Pain traditionnel (Baguette)  ce qui semble incoherent pour une consommation aucours des 7 derniers jours, prière de verifier et corriger.</w:t>
      </w:r>
    </w:p>
    <w:p>
      <w:r>
        <w:rPr>
          <w:b/>
          <w:color w:val="4672C4"/>
          <w:sz w:val="22"/>
        </w:rPr>
        <w:t>&gt;&gt; Section9c - Depenses non-alimentaires - 30 jours</w:t>
      </w:r>
    </w:p>
    <w:p>
      <w:pPr>
        <w:ind w:left="283"/>
      </w:pPr>
      <w:r>
        <w:rPr>
          <w:sz w:val="20"/>
        </w:rPr>
        <w:t>- La dernière fois que vous avez acheté Bois de chauffe ramassé/coupé (estimer la valeur) est a la brousse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ALSANNE NGAIDO a comme taille 8 personnes dont ils vivent à MATAM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Avertissement!! Le champs a comme nom (champs 1 riz paddy) qui ne semble pas être un bon nom ou contient des lettres, prière de mettre le vrai nom du champs. Avertissement!! La parcelle a comme nom (parcelle 1) qui ne semble pas être un bon nom ou contient des lettres, prière de mettre le vrai nom de la parcelle. Le document légal (titre, acte, certificat etc. ) qui affirme votre possession de la parcelle parcelle 1 est  et semble exister dans les modalités, prière de prendre attache avec le QG pour plus d'explication afin de la classer bien.</w:t>
      </w:r>
    </w:p>
    <w:p>
      <w:r>
        <w:rPr>
          <w:b/>
          <w:color w:val="4672C4"/>
          <w:sz w:val="22"/>
        </w:rPr>
        <w:t>&gt;&gt; Section17 - Elevage</w:t>
      </w:r>
    </w:p>
    <w:p>
      <w:pPr>
        <w:ind w:left="283"/>
      </w:pPr>
      <w:r>
        <w:rPr>
          <w:sz w:val="20"/>
        </w:rPr>
        <w:t>- Attention ! Le ménage a vendu 0 Ovins (Moutons) à . donc un prix unitaire d'achat (100000 Fcfa) qui  est relativement elevé par rapport aux autres prix observés dans cette zone. Prière de corriger ou de confirmer avec le QG.</w:t>
      </w:r>
    </w:p>
    <w:p>
      <w:r>
        <w:rPr>
          <w:b/>
          <w:color w:val="4672C4"/>
          <w:sz w:val="22"/>
        </w:rPr>
        <w:t>&gt;&gt; Section19 - Equipements agricoles</w:t>
      </w:r>
    </w:p>
    <w:p>
      <w:pPr>
        <w:ind w:left="283"/>
      </w:pPr>
      <w:r>
        <w:rPr>
          <w:sz w:val="20"/>
        </w:rPr>
        <w:t>- Attention ! Charrettes a été revendu à 160000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54-93-83-84</w:t>
            </w:r>
          </w:p>
        </w:tc>
        <w:tc>
          <w:tcPr>
            <w:tcW w:type="dxa" w:w="1662"/>
          </w:tcPr>
          <w:p>
            <w:r>
              <w:rPr>
                <w:sz w:val="14"/>
              </w:rPr>
              <w:t>1b98a6facd094de7b32ec39617d5af78</w:t>
            </w:r>
          </w:p>
        </w:tc>
        <w:tc>
          <w:tcPr>
            <w:tcW w:type="dxa" w:w="1662"/>
          </w:tcPr>
          <w:p>
            <w:r>
              <w:rPr>
                <w:sz w:val="14"/>
              </w:rPr>
              <w:t>EQ20_enq1</w:t>
            </w:r>
          </w:p>
        </w:tc>
        <w:tc>
          <w:tcPr>
            <w:tcW w:type="dxa" w:w="1662"/>
          </w:tcPr>
          <w:p>
            <w:r>
              <w:rPr>
                <w:sz w:val="14"/>
              </w:rPr>
              <w:t>Equipe20</w:t>
            </w:r>
          </w:p>
        </w:tc>
        <w:tc>
          <w:tcPr>
            <w:tcW w:type="dxa" w:w="1662"/>
          </w:tcPr>
          <w:p>
            <w:r>
              <w:rPr>
                <w:sz w:val="14"/>
              </w:rPr>
              <w:t>Seydina oumar BA</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ALSSANE SAMBA DIALLO</w:t>
            </w:r>
          </w:p>
        </w:tc>
        <w:tc>
          <w:tcPr>
            <w:tcW w:type="dxa" w:w="3324"/>
          </w:tcPr>
          <w:p>
            <w:r>
              <w:rPr>
                <w:sz w:val="18"/>
              </w:rPr>
              <w:t>N/A</w:t>
            </w:r>
          </w:p>
        </w:tc>
        <w:tc>
          <w:tcPr>
            <w:tcW w:type="dxa" w:w="3324"/>
          </w:tcPr>
          <w:p>
            <w:r/>
            <w:hyperlink r:id="rId17">
              <w:r>
                <w:rPr>
                  <w:color w:val="0563C1"/>
                  <w:u w:val="single"/>
                </w:rPr>
                <w:t>GOURIKY  SAMBA DIOM</w:t>
              </w:r>
            </w:hyperlink>
          </w:p>
        </w:tc>
      </w:tr>
    </w:tbl>
    <w:p/>
    <w:p>
      <w:r>
        <w:rPr>
          <w:b/>
          <w:color w:val="4672C4"/>
          <w:sz w:val="22"/>
        </w:rPr>
        <w:t>&gt;&gt; Section1 - Caracteristiques des membres</w:t>
      </w:r>
    </w:p>
    <w:p>
      <w:pPr>
        <w:ind w:left="283"/>
      </w:pPr>
      <w:r>
        <w:rPr>
          <w:sz w:val="20"/>
        </w:rPr>
        <w:t>- Avertissement!!!  HAWA DIALLO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AISSATA BA  n'arrive pas  à comprendre un petit texte lu dans une langue locale (s02q03). Veuillez corriger ou donner des explications au QG. Peu probable! AISSATA BA  ne sait ni lire, ni écrire, ni comprendre dans aucune des langues  (s02q01,s02q02,s02q03). Veuillez corriger ou donner des explications au QG. </w:t>
        <w:br/>
        <w:t xml:space="preserve">- Peu probable! ALASSANE SAMBA DIALLO  n'arrive pas  à comprendre un petit texte lu dans une langue locale (s02q03). Veuillez corriger ou donner des explications au QG. Peu probable! ALASSANE SAMBA DIALLO  ne sait ni lire, ni écrire, ni comprendre dans aucune des langues  (s02q01,s02q02,s02q03). Veuillez corriger ou donner des explications au QG. </w:t>
        <w:br/>
        <w:t xml:space="preserve">- Peu probable! ATHIA DIALLO  n'arrive pas  à comprendre un petit texte lu dans une langue locale (s02q03). Veuillez corriger ou donner des explications au QG. </w:t>
        <w:br/>
        <w:t xml:space="preserve">- Peu probable! BANDEL DIALLO  n'arrive pas  à comprendre un petit texte lu dans une langue locale (s02q03). Veuillez corriger ou donner des explications au QG. </w:t>
        <w:br/>
        <w:t xml:space="preserve">- Peu probable! DEMBA DIALLO  n'arrive pas  à comprendre un petit texte lu dans une langue locale (s02q03). Veuillez corriger ou donner des explications au QG. Peu probable! DEMBA DIALLO  ne sait ni lire, ni écrire, ni comprendre dans aucune des langues  (s02q01,s02q02,s02q03). Veuillez corriger ou donner des explications au QG. </w:t>
        <w:br/>
        <w:t xml:space="preserve">- Peu probable! HAWA DIALLO  n'arrive pas  à comprendre un petit texte lu dans une langue locale (s02q03). Veuillez corriger ou donner des explications au QG. </w:t>
        <w:br/>
        <w:t xml:space="preserve">- Peu probable! MAIRAME SY  n'arrive pas  à comprendre un petit texte lu dans une langue locale (s02q03). Veuillez corriger ou donner des explications au QG. Peu probable! MAIRAME SY  ne sait ni lire, ni écrire, ni comprendre dans aucune des langues  (s02q01,s02q02,s02q03). Veuillez corriger ou donner des explications au QG. </w:t>
        <w:br/>
        <w:t xml:space="preserve">- Peu probable! SALLA DIALLO  n'arrive pas  à comprendre un petit texte lu dans une langue locale (s02q03). Veuillez corriger ou donner des explications au QG. </w:t>
        <w:br/>
        <w:t>- Peu probable! SAMBA DIALLO  n'arrive pas  à comprendre un petit texte lu dans une langue locale (s02q03). Veuillez corriger ou donner des explications au QG. Peu probable! SAMBA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AISSATA BA n'a consacré aucune heure pour aucun des travaux du ménage, prière de regarder les réponses prises dans les questions (s04q01 s04q02 s04q03 s04q04 s04q05 s04q06 s04q07 s04q08). </w:t>
        <w:br/>
        <w:t>- Avertissement! Le nombre d'heure consacré à faire des courses au cours des 7 derniers jours au marché ou travaux menager ou lessive etc.. pour MAIRAME SY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Avertissement!! Le montant de SAMBA DIALLO semble trop faible pour un revenu net gagné par an.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(100 Fcfa) de Piment frais en Pièce (Petit) est relativement élevé par rapport aux autres prix observés dans cette zone. Prière de corriger ou de confirmer avec le QG. Attention ! Le prix unitaire d'achat (50 Fcfa) de Cube alimentaire (Maggi, Jumbo, ) en Cube (Petit) est relativement élevé par rapport aux autres prix observés dans cette zone. Prière de corriger ou de confirmer avec le QG. Attention ! Le prix unitaire d'achat (500 Fcfa) de Lait caillé en Sachets (Moyen) est relativement élevé par rapport aux autres prix observés dans cette zone. Prière de corriger ou de confirmer avec le QG. Avertissement!!! Le ménage a consommé 14 Sachets Petit de Sucre en poudre , cette quantité semble anormale pour une consommation des 7 derniers jours.Prière de corriger ou de confirmer avec le QG. Avertissement!!! Le ménage a consommé 2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La dernière fois que vous avez acheté Frais de mouture des céréales est AU MOULIN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ALSSANE SAMBA DIALLO a comme taille 11 personnes dont ils vivent à MATAM Rural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Téléphone portable a été achété à 140000 Fcfa est relativement élevé par rapport aux autres prix d'achat observés dans cette zone. Prière de corriger ou de confirmer avec le QG. Attention ! Téléphone portable a été revendu à 125000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Avertissement!! La parcelle a comme nom (PARCELLE 1 MAïS) qui ne semble pas être un bon nom ou contient des lettres, prière de mettre le vrai nom de la parcelle. La superficie de la parcelle PARCELLE 1 MAïS selon les mesures GPS est de 3454.34 hectare qui semble élevé ou faible, prière de corriger. Le document légal (titre, acte, certificat etc. ) qui affirme votre possession de la parcelle PARCELLE 1 MAïS est  et semble exister dans les modalités, prière de prendre attache avec le QG pour plus d'explication afin de la classer bien. </w:t>
        <w:br/>
        <w:t>- Avertissement!! Le champs a comme nom (CHAMPS 1) qui ne semble pas être un bon nom ou contient des lettres, prière de mettre le vrai nom du champs. Avertissement!! La parcelle a comme nom (PARCELLE 2 RIZ) qui ne semble pas être un bon nom ou contient des lettres, prière de mettre le vrai nom de la parcelle. La quantité d'utilisation d'urée dans la parcelle PARCELLE 2 RIZ est de 150 Kilogramme et semble élevé, prière de corriger. La superficie de la parcelle PARCELLE 2 RIZ selon les mesures GPS est de 2404.37 hectare qui semble élevé ou faible, prière de corriger.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Houe asine a été achété à 50000 Fcfa est relativement élevé par rapport aux autres prix d'achat observés dans cette zone. Prière de corriger ou de confirmer avec le QG. Attention ! Houe asine a été revendu à 50000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40-32-94-25</w:t>
            </w:r>
          </w:p>
        </w:tc>
        <w:tc>
          <w:tcPr>
            <w:tcW w:type="dxa" w:w="1662"/>
          </w:tcPr>
          <w:p>
            <w:r>
              <w:rPr>
                <w:sz w:val="14"/>
              </w:rPr>
              <w:t>5508c79249af4d108475b32c15e41d70</w:t>
            </w:r>
          </w:p>
        </w:tc>
        <w:tc>
          <w:tcPr>
            <w:tcW w:type="dxa" w:w="1662"/>
          </w:tcPr>
          <w:p>
            <w:r>
              <w:rPr>
                <w:sz w:val="14"/>
              </w:rPr>
              <w:t>EQ20_enq3</w:t>
            </w:r>
          </w:p>
        </w:tc>
        <w:tc>
          <w:tcPr>
            <w:tcW w:type="dxa" w:w="1662"/>
          </w:tcPr>
          <w:p>
            <w:r>
              <w:rPr>
                <w:sz w:val="14"/>
              </w:rPr>
              <w:t>Equipe20</w:t>
            </w:r>
          </w:p>
        </w:tc>
        <w:tc>
          <w:tcPr>
            <w:tcW w:type="dxa" w:w="1662"/>
          </w:tcPr>
          <w:p>
            <w:r>
              <w:rPr>
                <w:sz w:val="14"/>
              </w:rPr>
              <w:t>Salif TECKAGNE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SOYEL SOW</w:t>
            </w:r>
          </w:p>
        </w:tc>
        <w:tc>
          <w:tcPr>
            <w:tcW w:type="dxa" w:w="3324"/>
          </w:tcPr>
          <w:p>
            <w:r>
              <w:rPr>
                <w:sz w:val="18"/>
              </w:rPr>
              <w:t>N/A</w:t>
            </w:r>
          </w:p>
        </w:tc>
        <w:tc>
          <w:tcPr>
            <w:tcW w:type="dxa" w:w="3324"/>
          </w:tcPr>
          <w:p>
            <w:r/>
            <w:hyperlink r:id="rId18">
              <w:r>
                <w:rPr>
                  <w:color w:val="0563C1"/>
                  <w:u w:val="single"/>
                </w:rPr>
                <w:t>GOURIKI SAMBA DIOM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ATHIA KEITA  manquent, s'il vous plait pouvez-vous fournir d'effort pour avoir ces informations. </w:t>
        <w:br/>
        <w:t xml:space="preserve">- Les informations sur l'acte de naissance (ni Jours, ni mois et ni années) de  Kadiata sow  manquent, s'il vous plait pouvez-vous fournir d'effort pour avoir ces informations.  Avertissement!!!  Kadiata sow  ne possède pas le téléphone android, a accès à l'internet , prière de confirmer cette information. Incoherence! La mère de Kadiata sow est trop jeune ou vielle pour avoir Kadiata sow selon l'écart (12) d'âge entre lui et sa mère, prière de revoir l'âge de Kadiata sow ou de sa mère. Dans le cas contraire rassurez vous que c'est bien son fils/fille biologique. </w:t>
        <w:br/>
        <w:t xml:space="preserve">- Les informations sur l'acte de naissance (ni Jours, ni mois et ni années) de  Kagnini Sow  manquent, s'il vous plait pouvez-vous fournir d'effort pour avoir ces informations. </w:t>
        <w:br/>
        <w:t xml:space="preserve">- Les informations sur l'acte de naissance (ni Jours, ni mois et ni années) de  Mamoudou Sow  manquent, s'il vous plait pouvez-vous fournir d'effort pour avoir ces informations. </w:t>
        <w:br/>
        <w:t xml:space="preserve">- Les informations sur l'acte de naissance (ni Jours, ni mois et ni années) de  RAMATA KEITA  manquent, s'il vous plait pouvez-vous fournir d'effort pour avoir ces informations. </w:t>
        <w:br/>
        <w:t>- Les informations sur l'acte de naissance (ni Jours, ni mois et ni années) de  soyel Hamidou sow  manquent, s'il vous plait pouvez-vous fournir d'effort pour avoir ces informations.</w:t>
      </w:r>
    </w:p>
    <w:p>
      <w:r>
        <w:rPr>
          <w:b/>
          <w:color w:val="4672C4"/>
          <w:sz w:val="22"/>
        </w:rPr>
        <w:t>&gt;&gt; Section2 - Education</w:t>
      </w:r>
    </w:p>
    <w:p>
      <w:pPr>
        <w:ind w:left="283"/>
      </w:pPr>
      <w:r>
        <w:rPr>
          <w:sz w:val="20"/>
        </w:rPr>
        <w:t xml:space="preserve">- Peu probable! ATHIA KEITA  n'arrive pas  à comprendre un petit texte lu dans une langue locale (s02q03). Veuillez corriger ou donner des explications au QG. Peu probable! ATHIA KEITA  ne sait ni lire, ni écrire, ni comprendre dans aucune des langues  (s02q01,s02q02,s02q03). Veuillez corriger ou donner des explications au QG. </w:t>
        <w:br/>
        <w:t xml:space="preserve">- Peu probable! Alassane Sow  n'arrive pas  à comprendre un petit texte lu dans une langue locale (s02q03). Veuillez corriger ou donner des explications au QG. Peu probable! Alassane Sow  ne sait ni lire, ni écrire, ni comprendre dans aucune des langues  (s02q01,s02q02,s02q03). Veuillez corriger ou donner des explications au QG. </w:t>
        <w:br/>
        <w:t xml:space="preserve">- Peu probable! AÏSSATA DEMBELE  n'arrive pas  à comprendre un petit texte lu dans une langue locale (s02q03). Veuillez corriger ou donner des explications au QG. Peu probable! AÏSSATA DEMBELE  ne sait ni lire, ni écrire, ni comprendre dans aucune des langues  (s02q01,s02q02,s02q03). Veuillez corriger ou donner des explications au QG. </w:t>
        <w:br/>
        <w:t xml:space="preserve">- Peu probable! Hamady Hamidou sow  n'arrive pas  à comprendre un petit texte lu dans une langue locale (s02q03). Veuillez corriger ou donner des explications au QG. Peu probable! Hamady Hamidou sow  ne sait ni lire, ni écrire, ni comprendre dans aucune des langues  (s02q01,s02q02,s02q03). Veuillez corriger ou donner des explications au QG. </w:t>
        <w:br/>
        <w:t xml:space="preserve">- Peu probable! Hamidou Sow  n'arrive pas  à comprendre un petit texte lu dans une langue locale (s02q03). Veuillez corriger ou donner des explications au QG. Peu probable! Hamidou Sow  ne sait ni lire, ni écrire, ni comprendre dans aucune des langues  (s02q01,s02q02,s02q03). Veuillez corriger ou donner des explications au QG. Peu plausible Hamidou Sow fréquente au minimum le fondamental 1 mais ne sait ni lire ni comprendre la langue française, prière de corriger ou de confirmer avec le QG merci. Avertissement!! Hamidou Sow fréquente au minimum la troisième année de fondamental 1 mais ne sait pas écrire, prière de corriger ou confirmer avec le QG. Le montant des frais pour les cahiers et autres matériels scolaires pour l'année scolaire de Hamidou Sow est faible ou élevé, veuillez, s'il vous plait, confirmer ces informations avec le QG ou apporter les corrections nécessaires. </w:t>
        <w:br/>
        <w:t xml:space="preserve">- Peu probable! Issa Sow  n'arrive pas  à comprendre un petit texte lu dans une langue locale (s02q03). Veuillez corriger ou donner des explications au QG. Peu probable! Issa Sow  ne sait ni lire, ni écrire, ni comprendre dans aucune des langues  (s02q01,s02q02,s02q03). Veuillez corriger ou donner des explications au QG. </w:t>
        <w:br/>
        <w:t xml:space="preserve">- Peu probable! KARDIATA ALASSANE BA  n'arrive pas  à comprendre un petit texte lu dans une langue locale (s02q03). Veuillez corriger ou donner des explications au QG. Peu probable! KARDIATA ALASSANE BA  ne sait ni lire, ni écrire, ni comprendre dans aucune des langues  (s02q01,s02q02,s02q03). Veuillez corriger ou donner des explications au QG. </w:t>
        <w:br/>
        <w:t xml:space="preserve">- Peu probable! Kadiata sow  n'arrive pas  à comprendre un petit texte lu dans une langue locale (s02q03). Veuillez corriger ou donner des explications au QG. La raison principale que Kadiata sow n'a pas fait des études dans une école formelle est abandonne et semble exister dans les modalités, prière de prendre attache avec le QG pour plus d'explication afin de la classer bien. </w:t>
        <w:br/>
        <w:t xml:space="preserve">- Peu probable! Kagnini Sow  n'arrive pas  à comprendre un petit texte lu dans une langue locale (s02q03). Veuillez corriger ou donner des explications au QG. </w:t>
        <w:br/>
        <w:t xml:space="preserve">- Peu probable! Mamoudou Sow  n'arrive pas  à comprendre un petit texte lu dans une langue locale (s02q03). Veuillez corriger ou donner des explications au QG. Peu probable! Mamoudou Sow  ne sait ni lire, ni écrire, ni comprendre dans aucune des langues  (s02q01,s02q02,s02q03). Veuillez corriger ou donner des explications au QG. Peu plausible Mamoudou Sow fréquente au minimum le fondamental 1 mais ne sait ni lire ni comprendre la langue française, prière de corriger ou de confirmer avec le QG merci. Avertissement!! Mamoudou Sow fréquente au minimum la troisième année de fondamental 1 mais ne sait pas écrire, prière de corriger ou confirmer avec le QG. Le montant des frais pour les cahiers et autres matériels scolaires pour l'année scolaire de Mamoudou Sow est faible ou élevé, veuillez, s'il vous plait, confirmer ces informations avec le QG ou apporter les corrections nécessaires. </w:t>
        <w:br/>
        <w:t xml:space="preserve">- Peu probable! Mayrame Sow  n'arrive pas  à comprendre un petit texte lu dans une langue locale (s02q03). Veuillez corriger ou donner des explications au QG. Peu probable! Mayrame Sow  ne sait ni lire, ni écrire, ni comprendre dans aucune des langues  (s02q01,s02q02,s02q03). Veuillez corriger ou donner des explications au QG. Peu plausible Mayrame Sow fréquente au minimum le fondamental 1 mais ne sait ni lire ni comprendre la langue française, prière de corriger ou de confirmer avec le QG merci. Avertissement!! Mayrame Sow fréquente au minimum la troisième année de fondamental 1 mais ne sait pas écrire, prière de corriger ou confirmer avec le QG. Le montant des frais pour les cahiers et autres matériels scolaires pour l'année scolaire de Mayrame Sow est faible ou élevé, veuillez, s'il vous plait, confirmer ces informations avec le QG ou apporter les corrections nécessaires. </w:t>
        <w:br/>
        <w:t xml:space="preserve">- Peu probable! Penda Sow  n'arrive pas  à comprendre un petit texte lu dans une langue locale (s02q03). Veuillez corriger ou donner des explications au QG. Peu probable! Penda Sow  ne sait ni lire, ni écrire, ni comprendre dans aucune des langues  (s02q01,s02q02,s02q03). Veuillez corriger ou donner des explications au QG. </w:t>
        <w:br/>
        <w:t xml:space="preserve">- Peu probable! RAMATA KEITA  n'arrive pas  à comprendre un petit texte lu dans une langue locale (s02q03). Veuillez corriger ou donner des explications au QG. Peu probable! RAMATA KEITA  ne sait ni lire, ni écrire, ni comprendre dans aucune des langues  (s02q01,s02q02,s02q03). Veuillez corriger ou donner des explications au QG. </w:t>
        <w:br/>
        <w:t xml:space="preserve">- Peu probable! SOYEL SOW (KALIDOU YERO SOW)  n'arrive pas  à comprendre un petit texte lu dans une langue locale (s02q03). Veuillez corriger ou donner des explications au QG. Peu probable! SOYEL SOW (KALIDOU YERO SOW)  ne sait ni lire, ni écrire, ni comprendre dans aucune des langues  (s02q01,s02q02,s02q03). Veuillez corriger ou donner des explications au QG. </w:t>
        <w:br/>
        <w:t xml:space="preserve">- Peu probable! Thilo Sow  n'arrive pas  à comprendre un petit texte lu dans une langue locale (s02q03). Veuillez corriger ou donner des explications au QG. Peu probable! Thilo Sow  ne sait ni lire, ni écrire, ni comprendre dans aucune des langues  (s02q01,s02q02,s02q03). Veuillez corriger ou donner des explications au QG. </w:t>
        <w:br/>
        <w:t>- Peu probable! soyel Hamidou sow  n'arrive pas  à comprendre un petit texte lu dans une langue locale (s02q03). Veuillez corriger ou donner des explications au QG. Peu probable! soyel Hamidou sow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montant(101500 FCFA) des dépenses pour chaque visite prénatale de AÏSSATA DEMBELE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Mamoudou Sow n'a consacré aucune heure pour les travaux cités en s04q01, s04q02, s04q03, s04q04, s04q05, s04q06, s04q07 et s04q08.Prière de regarder pour corriger ou confirmer avec le QG. </w:t>
        <w:br/>
        <w:t>- Avertissement! KARDIATA ALASSANE BA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RAMATA KEITA a travaillés par mois semble être inférieur à 15. Veuillez, s'il vous plaît, confirmer cette information. </w:t>
        <w:br/>
        <w:t xml:space="preserve">- Attention ! Le nombre de jours que SOYEL SOW (KALIDOU YERO SOW) a travaillés par mois semble être inférieur à 15. Veuillez, s'il vous plaît, confirmer cette information. </w:t>
        <w:br/>
        <w:t xml:space="preserve">- Nombre de mois exercé par ATHIA KEITA dans l'emploi au cours des 12 derniers mois semble faible, veuillez corriger s'il vous plait ou comfirmer avec le QG. Attention ! Le nombre de jours que ATHIA KEITA a travaillés par mois semble être inférieur à 15. Veuillez, s'il vous plaît, confirmer cette information. </w:t>
        <w:br/>
        <w:t xml:space="preserve">- Nombre de mois exercé par AÏSSATA DEMBELE dans l'emploi au cours des 12 derniers mois semble faible, veuillez corriger s'il vous plait ou comfirmer avec le QG. Attention ! Le nombre de jours que AÏSSATA DEMBELE a travaillés par mois semble être inférieur à 15. Veuillez, s'il vous plaît, confirmer cette information. </w:t>
        <w:br/>
        <w:t xml:space="preserve">- Nombre de mois exercé par Hamady Hamidou sow dans l'emploi au cours des 12 derniers mois semble faible, veuillez corriger s'il vous plait ou comfirmer avec le QG. Attention ! Le nombre de jours que Hamady Hamidou sow a travaillés par mois semble être inférieur à 15. Veuillez, s'il vous plaît, confirmer cette information. </w:t>
        <w:br/>
        <w:t xml:space="preserve">- Nombre de mois exercé par Kadiata sow dans l'emploi au cours des 12 derniers mois semble faible, veuillez corriger s'il vous plait ou comfirmer avec le QG. Attention ! Le nombre de jours que Kadiata sow a travaillés par mois semble être inférieur à 15. Veuillez, s'il vous plaît, confirmer cette information. </w:t>
        <w:br/>
        <w:t>- Nombre de mois exercé par soyel Hamidou sow dans l'emploi au cours des 12 derniers mois semble faible, veuillez corriger s'il vous plait ou comfirmer avec le QG. Attention ! Le nombre de jours que soyel Hamidou sow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SOYEL SOW (KALIDOU YERO SOW)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(200 Fcfa) de Choux en Morceau (Portion) (Petit) est relativement élevé par rapport aux autres prix observés dans cette zone. Prière de corriger ou de confirmer avec le QG. Attention ! Le prix unitaire d'achat (300 Fcfa) de Aubergine   en Pièce (Moyen) est relativement élevé par rapport aux autres prix observés dans cette zone. Prière de corriger ou de confirmer avec le QG. Avertissement!!! Le ménage a consommé 21 Sachets Petit de Sucre en poudre , cette quantité semble anormale pour une consommation des 7 derniers jours.Prière de corriger ou de confirmer avec le QG. Avertissement!!!Le ménage a consommé 49 miche de Petit de Pain traditionnel (Baguette)  ce qui semble incoherent pour une consommation aucours des 7 derniers jours, prière de verifier et corriger. Le prix d'achat unitaire (1500 Fcfa) de Sel en Sac (25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mouture des céréales est Au moulin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  Le  principal matériau de toit est ardoise et semble exister dans les modalités, prière de prendre attache avec le QG pour plus d'explication afin de la classer bien.  Le moyen que le ménage utilise pour se débarrasser des excréments hors de la concession est pas de vidange une fois plaine le ménage creuse une autre toilette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nombre d'article ( Matelas simple)  dans ce ménages est élevé (14), prière de corriger ou confirmer avec le QG.</w:t>
      </w:r>
    </w:p>
    <w:p>
      <w:r>
        <w:rPr>
          <w:b/>
          <w:color w:val="4672C4"/>
          <w:sz w:val="22"/>
        </w:rPr>
        <w:t>&gt;&gt; Section16a - Champs et parcelles</w:t>
      </w:r>
    </w:p>
    <w:p>
      <w:pPr>
        <w:ind w:left="283"/>
      </w:pPr>
      <w:r>
        <w:rPr>
          <w:sz w:val="20"/>
        </w:rPr>
        <w:t xml:space="preserve">- Avertissement!! Le champs a comme nom (CHAMP de riz1) qui ne semble pas être un bon nom ou contient des lettres, prière de mettre le vrai nom du champs. Avertissement!! La parcelle a comme nom (Parcelle 1 Niebe) qui ne semble pas être un bon nom ou contient des lettres, prière de mettre le vrai nom de la parcelle. La superficie de la parcelle Parcelle 1 Niebe selon les mesures GPS est de 10033.5 hectare qui semble élevé ou faible, prière de corriger. </w:t>
        <w:br/>
        <w:t xml:space="preserve">- Avertissement!! Le champs a comme nom (CHAMP de riz1) qui ne semble pas être un bon nom ou contient des lettres, prière de mettre le vrai nom du champs. Avertissement!! La parcelle a comme nom (Parcelle de riz 3) qui ne semble pas être un bon nom ou contient des lettres, prière de mettre le vrai nom de la parcelle. La superficie de la parcelle Parcelle de riz 3 selon l'exploitant est de 21.97 Mètre Carré (m^2) qui semble faible ou l'estimation ne semble pas bonne. Prière de corriger. La quantité d'utilisation d'urée dans la parcelle Parcelle de riz 3 est de 66 Kilogramme et semble élevé, prière de corriger. La superficie de la parcelle Parcelle de riz 3 selon les mesures GPS est de 21.97 hectare qui semble élevé ou faible, prière de corriger. Le document légal (titre, acte, certificat etc. ) qui affirme votre possession de la parcelle Parcelle de riz 3 est  et semble exister dans les modalités, prière de prendre attache avec le QG pour plus d'explication afin de la classer bien. </w:t>
        <w:br/>
        <w:t xml:space="preserve">- Avertissement!! Le champs a comme nom (CHAMP de riz1) qui ne semble pas être un bon nom ou contient des lettres, prière de mettre le vrai nom du champs. Avertissement!! La parcelle a comme nom (parcelle  de riz 1) qui ne semble pas être un bon nom ou contient des lettres, prière de mettre le vrai nom de la parcelle. La quantité d'utilisation d'urée dans la parcelle parcelle  de riz 1 est de 500 Kilogramme et semble élevé, prière de corriger. La quantité d'utilisation de la Phosphate dans la parcelle parcelle  de riz 1 est de 500 Kilogramme et semble élevé, prière de corriger. La superficie de la parcelle parcelle  de riz 1 selon les mesures GPS est de 517.61 hectare qui semble élevé ou faible, prière de corriger. Le document légal (titre, acte, certificat etc. ) qui affirme votre possession de la parcelle parcelle  de riz 1 est  et semble exister dans les modalités, prière de prendre attache avec le QG pour plus d'explication afin de la classer bien. </w:t>
        <w:br/>
        <w:t xml:space="preserve">- Avertissement!! Le champs a comme nom (CHAMP de riz1) qui ne semble pas être un bon nom ou contient des lettres, prière de mettre le vrai nom du champs. Avertissement!! La parcelle a comme nom (parcelle  de riz 1) qui ne semble pas être un bon nom ou contient des lettres, prière de mettre le vrai nom de la parcelle. La superficie de la parcelle parcelle  de riz 1 selon l'exploitant est de .25 Mètre Carré (m^2) qui semble faible ou l'estimation ne semble pas bonne. Prière de corriger. La quantité d'utilisation d'urée dans la parcelle parcelle  de riz 1 est de 66 Kilogramme et semble élevé, prière de corriger. La superficie de la parcelle parcelle  de riz 1 selon les mesures GPS est de 19.12 hectare qui semble élevé ou faible, prière de corriger. </w:t>
        <w:br/>
        <w:t>- Avertissement!! Le champs a comme nom (CHAMP de riz1) qui ne semble pas être un bon nom ou contient des lettres, prière de mettre le vrai nom du champs. Avertissement!! La parcelle a comme nom (parcelle  de riz 1) qui ne semble pas être un bon nom ou contient des lettres, prière de mettre le vrai nom de la parcelle. La superficie de la parcelle parcelle  de riz 1 selon l'exploitant est de .25 Mètre Carré (m^2) qui semble faible ou l'estimation ne semble pas bonne. Prière de corriger. Le nombre d'application des engrais inorganiques dans la parcelle parcelle  de riz 1 est de  31 fois qui semble élevé ou faible, prière de corriger. La quantité d'utilisation d'urée dans la parcelle parcelle  de riz 1 est de 66 Kilogramme et semble élevé, prière de corriger. Le document légal (titre, acte, certificat etc. ) qui affirme votre possession de la parcelle parcelle  de riz 1 est  et semble exister dans les modalités, prière de prendre attache avec le QG pour plus d'explication afin de la classer bien.</w:t>
      </w:r>
    </w:p>
    <w:p>
      <w:r>
        <w:rPr>
          <w:b/>
          <w:color w:val="4672C4"/>
          <w:sz w:val="22"/>
        </w:rPr>
        <w:t>&gt;&gt; Section17 - Elevage</w:t>
      </w:r>
    </w:p>
    <w:p>
      <w:pPr>
        <w:ind w:left="283"/>
      </w:pPr>
      <w:r>
        <w:rPr>
          <w:sz w:val="20"/>
        </w:rPr>
        <w:t>- Attention ! Le ménage a vendu 0 Ovins (Moutons) à . donc un prix unitaire d'achat (220000 Fcfa) qui  est relativement elevé par rapport aux autres prix observés dans cette zone. Prière de corriger ou de confirmer avec le QG.</w:t>
      </w:r>
    </w:p>
    <w:p>
      <w:r>
        <w:rPr>
          <w:b/>
          <w:color w:val="4672C4"/>
          <w:sz w:val="22"/>
        </w:rPr>
        <w:t>&gt;&gt; Section19 - Equipements agricoles</w:t>
      </w:r>
    </w:p>
    <w:p>
      <w:pPr>
        <w:ind w:left="283"/>
      </w:pPr>
      <w:r>
        <w:rPr>
          <w:sz w:val="20"/>
        </w:rPr>
        <w:t xml:space="preserve">- Attention ! Charrettes a été revendu à 125000 Fcfa qui est relativement élevé par rapport aux autres prix de revente observés dans cette zone. Prière de corriger ou de confirmer avec le QG. </w:t>
        <w:br/>
        <w:t xml:space="preserve">- Attention ! Décortiqueuse à riz a été revendu à 1300000 Fcfa qui est relativement élevé par rapport aux autres prix de revente observés dans cette zone. Prière de corriger ou de confirmer avec le QG. </w:t>
        <w:br/>
        <w:t xml:space="preserve">- Attention ! Hache/pioche a été revendu à 8000 Fcfa qui est relativement élevé par rapport aux autres prix de revente observés dans cette zone. Prière de corriger ou de confirmer avec le QG. </w:t>
        <w:br/>
        <w:t xml:space="preserve">- Attention ! Machette a été achété à 10000 Fcfa est relativement élevé par rapport aux autres prix d'achat observés dans cette zone. Prière de corriger ou de confirmer avec le QG. Attention ! Machette a été revendu à 10000 Fcfa qui est relativement élevé par rapport aux autres prix de revente observés dans cette zone. Prière de corriger ou de confirmer avec le QG. </w:t>
        <w:br/>
        <w:t>- Attention ! Moulin a été revendu à 500000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77-77-30-15</w:t>
            </w:r>
          </w:p>
        </w:tc>
        <w:tc>
          <w:tcPr>
            <w:tcW w:type="dxa" w:w="1662"/>
          </w:tcPr>
          <w:p>
            <w:r>
              <w:rPr>
                <w:sz w:val="14"/>
              </w:rPr>
              <w:t>fc879807d90e401297943b3ff4132e16</w:t>
            </w:r>
          </w:p>
        </w:tc>
        <w:tc>
          <w:tcPr>
            <w:tcW w:type="dxa" w:w="1662"/>
          </w:tcPr>
          <w:p>
            <w:r>
              <w:rPr>
                <w:sz w:val="14"/>
              </w:rPr>
              <w:t>EQ20_enq1</w:t>
            </w:r>
          </w:p>
        </w:tc>
        <w:tc>
          <w:tcPr>
            <w:tcW w:type="dxa" w:w="1662"/>
          </w:tcPr>
          <w:p>
            <w:r>
              <w:rPr>
                <w:sz w:val="14"/>
              </w:rPr>
              <w:t>Equipe20</w:t>
            </w:r>
          </w:p>
        </w:tc>
        <w:tc>
          <w:tcPr>
            <w:tcW w:type="dxa" w:w="1662"/>
          </w:tcPr>
          <w:p>
            <w:r>
              <w:rPr>
                <w:sz w:val="14"/>
              </w:rPr>
              <w:t>Seydina oumar BA</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 SAMBA NDAW</w:t>
            </w:r>
          </w:p>
        </w:tc>
        <w:tc>
          <w:tcPr>
            <w:tcW w:type="dxa" w:w="3324"/>
          </w:tcPr>
          <w:p>
            <w:r>
              <w:rPr>
                <w:sz w:val="18"/>
              </w:rPr>
              <w:t>N/A</w:t>
            </w:r>
          </w:p>
        </w:tc>
        <w:tc>
          <w:tcPr>
            <w:tcW w:type="dxa" w:w="3324"/>
          </w:tcPr>
          <w:p>
            <w:r/>
            <w:hyperlink r:id="rId19">
              <w:r>
                <w:rPr>
                  <w:color w:val="0563C1"/>
                  <w:u w:val="single"/>
                </w:rPr>
                <w:t>GOURIKY SAMBA DIOM</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DIEYNABA TOURE  ne possède pas le téléphone android, n'utilise régulièrement pas un téléphone appartenant à une autre personne mais a accès à l'internet, merci de confirmer cette information avec le QG. </w:t>
        <w:br/>
        <w:t xml:space="preserve">- Attention ! Le montant (10000 Fcfa) dépensé ou reçu en cadeau pour les recharges internet ou de forfaits de données mobiles(hors appels vocaux), aucours des 30 derniers jours de  ABDOUL SAMBA NDAW est relativement élevé par rapport aux autres montants depansés observés dans cette zone. Prière de corriger ou de confirmer avec le QG. </w:t>
        <w:br/>
        <w:t xml:space="preserve">- Attention ! Le montant (10000 Fcfa) dépensé ou reçu en cadeau pour les recharges internet ou de forfaits de données mobiles(hors appels vocaux), aucours des 30 derniers jours de  BINETA ABDOUL NDAW est relativement élevé par rapport aux autres montants depansés observés dans cette zone. Prière de corriger ou de confirmer avec le QG. </w:t>
        <w:br/>
        <w:t xml:space="preserve">- Attention ! Le montant (10000 Fcfa) dépensé ou reçu en cadeau pour les recharges internet ou de forfaits de données mobiles(hors appels vocaux), aucours des 30 derniers jours de  TAHIROU NDAW est relativement élevé par rapport aux autres montants depansés observés dans cette zone. Prière de corriger ou de confirmer avec le QG. </w:t>
        <w:br/>
        <w:t xml:space="preserve">- La raison principale pour laquelle que AMADOU NDAW 1 est venu vivre dans cette localité est PROBLEME SANITAIRE et semble exister dans les modalités, prière de prendre attache avec le QG pour plus d'explication afin de la classer bien. </w:t>
        <w:br/>
        <w:t xml:space="preserve">- La raison principale pour laquelle que GANDE NDAW est venu vivre dans cette localité est probleme de santer et semble exister dans les modalités, prière de prendre attache avec le QG pour plus d'explication afin de la classer bien. </w:t>
        <w:br/>
        <w:t>- Les catégories socioprofessionnelles du père biologique de  SAMBA TAHIBOU NDAW  ne sont pas coherentes, prière de corriger.</w:t>
      </w:r>
    </w:p>
    <w:p>
      <w:r>
        <w:rPr>
          <w:b/>
          <w:color w:val="4672C4"/>
          <w:sz w:val="22"/>
        </w:rPr>
        <w:t>&gt;&gt; Section2 - Education</w:t>
      </w:r>
    </w:p>
    <w:p>
      <w:pPr>
        <w:ind w:left="283"/>
      </w:pPr>
      <w:r>
        <w:rPr>
          <w:sz w:val="20"/>
        </w:rPr>
        <w:t xml:space="preserve">- Peu probable! ABDOUL NDAW  n'arrive pas  à comprendre un petit texte lu dans une langue locale (s02q03). Veuillez corriger ou donner des explications au QG. Peu probable! ABDOUL NDAW  ne sait ni lire, ni écrire, ni comprendre dans aucune des langues  (s02q01,s02q02,s02q03). Veuillez corriger ou donner des explications au QG. </w:t>
        <w:br/>
        <w:t xml:space="preserve">- Peu probable! ABDOUL SAMBA NDAW  n'arrive pas  à comprendre un petit texte lu dans une langue locale (s02q03). Veuillez corriger ou donner des explications au QG. Peu probable! ABDOUL SAMBA NDAW  ne sait ni lire, ni écrire, ni comprendre dans aucune des langues  (s02q01,s02q02,s02q03). Veuillez corriger ou donner des explications au QG. </w:t>
        <w:br/>
        <w:t xml:space="preserve">- Peu probable! ABDOUL TAHIBOU NDAW  n'arrive pas  à comprendre un petit texte lu dans une langue locale (s02q03). Veuillez corriger ou donner des explications au QG. Peu probable! ABDOUL TAHIBOU NDAW  ne sait ni lire, ni écrire, ni comprendre dans aucune des langues  (s02q01,s02q02,s02q03). Veuillez corriger ou donner des explications au QG. </w:t>
        <w:br/>
        <w:t xml:space="preserve">- Peu probable! ABDOURAHMANE NDAW 1  n'arrive pas  à comprendre un petit texte lu dans une langue locale (s02q03). Veuillez corriger ou donner des explications au QG. Peu probable! ABDOURAHMANE NDAW 1  ne sait ni lire, ni écrire, ni comprendre dans aucune des langues  (s02q01,s02q02,s02q03). Veuillez corriger ou donner des explications au QG. </w:t>
        <w:br/>
        <w:t xml:space="preserve">- Peu probable! ABDOURAHMANE NDAW 2  n'arrive pas  à comprendre un petit texte lu dans une langue locale (s02q03). Veuillez corriger ou donner des explications au QG. Le montant des frais de cantines ou de restauration pour l'année scolaire de ABDOURAHMANE NDAW 2 est faible ou élevé. veuillez, s'il vous plait, confirmer ces informations avec le QG ou apporter les corrections nécessaires. </w:t>
        <w:br/>
        <w:t xml:space="preserve">- Peu probable! ADAMA ABDOUL NDAW  n'arrive pas  à comprendre un petit texte lu dans une langue locale (s02q03). Veuillez corriger ou donner des explications au QG. Peu probable! ADAMA ABDOUL NDAW  ne sait ni lire, ni écrire, ni comprendre dans aucune des langues  (s02q01,s02q02,s02q03). Veuillez corriger ou donner des explications au QG. </w:t>
        <w:br/>
        <w:t xml:space="preserve">- Peu probable! ALIOU NDAW  n'arrive pas  à comprendre un petit texte lu dans une langue locale (s02q03). Veuillez corriger ou donner des explications au QG. Peu probable! ALIOU NDAW  ne sait ni lire, ni écrire, ni comprendre dans aucune des langues  (s02q01,s02q02,s02q03). Veuillez corriger ou donner des explications au QG. </w:t>
        <w:br/>
        <w:t xml:space="preserve">- Peu probable! AMADOU NDAW 1  n'arrive pas  à comprendre un petit texte lu dans une langue locale (s02q03). Veuillez corriger ou donner des explications au QG. Peu probable! AMADOU NDAW 1  ne sait ni lire, ni écrire, ni comprendre dans aucune des langues  (s02q01,s02q02,s02q03). Veuillez corriger ou donner des explications au QG. </w:t>
        <w:br/>
        <w:t xml:space="preserve">- Peu probable! AMADOU NDAW 2  n'arrive pas  à comprendre un petit texte lu dans une langue locale (s02q03). Veuillez corriger ou donner des explications au QG. </w:t>
        <w:br/>
        <w:t xml:space="preserve">- Peu probable! BINETA ABDOUL NDAW  n'arrive pas  à comprendre un petit texte lu dans une langue locale (s02q03). Veuillez corriger ou donner des explications au QG. </w:t>
        <w:br/>
        <w:t xml:space="preserve">- Peu probable! BINETA ALIOU NDAW  n'arrive pas  à comprendre un petit texte lu dans une langue locale (s02q03). Veuillez corriger ou donner des explications au QG. La raison principale que BINETA ALIOU NDAW n'a pas été à l'école entre 2024/2025 est MALADES et semble exister dans les modalités, prière de prendre attache avec le QG pour plus d'explication afin de la classer bien. </w:t>
        <w:br/>
        <w:t xml:space="preserve">- Peu probable! DAIBOU ABDOUL NDAW  n'arrive pas  à comprendre un petit texte lu dans une langue locale (s02q03). Veuillez corriger ou donner des explications au QG. Peu probable! DAIBOU ABDOUL NDAW  ne sait ni lire, ni écrire, ni comprendre dans aucune des langues  (s02q01,s02q02,s02q03). Veuillez corriger ou donner des explications au QG. La raison principale que DAIBOU ABDOUL NDAW n'a pas été à l'école entre 2024/2025 est ne peut pas expliquer et semble exister dans les modalités, prière de prendre attache avec le QG pour plus d'explication afin de la classer bien. La raison principale DAIBOU ABDOUL NDAW abandonné l'école en cours d'année est NE PEUT  PAS EXPLIQUER et semble exister dans les modalités, prière de prendre attache avec le QG pour plus d'explication afin de la classer bien. </w:t>
        <w:br/>
        <w:t xml:space="preserve">- Peu probable! DIEYNABA SAKHO  n'arrive pas  à comprendre un petit texte lu dans une langue locale (s02q03). Veuillez corriger ou donner des explications au QG. Peu probable! DIEYNABA SAKHO  ne sait ni lire, ni écrire, ni comprendre dans aucune des langues  (s02q01,s02q02,s02q03). Veuillez corriger ou donner des explications au QG. </w:t>
        <w:br/>
        <w:t xml:space="preserve">- Peu probable! DIEYNABA TOURE  n'arrive pas  à comprendre un petit texte lu dans une langue locale (s02q03). Veuillez corriger ou donner des explications au QG. Peu probable! DIEYNABA TOURE  ne sait ni lire, ni écrire, ni comprendre dans aucune des langues  (s02q01,s02q02,s02q03). Veuillez corriger ou donner des explications au QG. </w:t>
        <w:br/>
        <w:t xml:space="preserve">- Peu probable! FATY DEMBA NDIAYE  n'arrive pas  à comprendre un petit texte lu dans une langue locale (s02q03). Veuillez corriger ou donner des explications au QG. Peu probable! FATY DEMBA NDIAYE  ne sait ni lire, ni écrire, ni comprendre dans aucune des langues  (s02q01,s02q02,s02q03). Veuillez corriger ou donner des explications au QG. </w:t>
        <w:br/>
        <w:t xml:space="preserve">- Peu probable! GANDE NDAW  n'arrive pas  à comprendre un petit texte lu dans une langue locale (s02q03). Veuillez corriger ou donner des explications au QG. Peu probable! GANDE NDAW  ne sait ni lire, ni écrire, ni comprendre dans aucune des langues  (s02q01,s02q02,s02q03). Veuillez corriger ou donner des explications au QG. </w:t>
        <w:br/>
        <w:t xml:space="preserve">- Peu probable! HAMADY NDAW  n'arrive pas  à comprendre un petit texte lu dans une langue locale (s02q03). Veuillez corriger ou donner des explications au QG. Peu probable! HAMADY NDAW  ne sait ni lire, ni écrire, ni comprendre dans aucune des langues  (s02q01,s02q02,s02q03). Veuillez corriger ou donner des explications au QG. </w:t>
        <w:br/>
        <w:t xml:space="preserve">- Peu probable! KARDIATOU NGAYDO  n'arrive pas  à comprendre un petit texte lu dans une langue locale (s02q03). Veuillez corriger ou donner des explications au QG. </w:t>
        <w:br/>
        <w:t xml:space="preserve">- Peu probable! MAIMOUNA NGAYDO 1  n'arrive pas  à comprendre un petit texte lu dans une langue locale (s02q03). Veuillez corriger ou donner des explications au QG. </w:t>
        <w:br/>
        <w:t xml:space="preserve">- Peu probable! MAIMOUNA NGAYDO 2  n'arrive pas  à comprendre un petit texte lu dans une langue locale (s02q03). Veuillez corriger ou donner des explications au QG. Peu probable! MAIMOUNA NGAYDO 2  ne sait ni lire, ni écrire, ni comprendre dans aucune des langues  (s02q01,s02q02,s02q03). Veuillez corriger ou donner des explications au QG. </w:t>
        <w:br/>
        <w:t xml:space="preserve">- Peu probable! MAMOUDOU ADBOUL NDAW  n'arrive pas  à comprendre un petit texte lu dans une langue locale (s02q03). Veuillez corriger ou donner des explications au QG. Peu probable! MAMOUDOU ADBOUL NDAW  ne sait ni lire, ni écrire, ni comprendre dans aucune des langues  (s02q01,s02q02,s02q03). Veuillez corriger ou donner des explications au QG. </w:t>
        <w:br/>
        <w:t xml:space="preserve">- Peu probable! MBARE ALIOU NDAW  n'arrive pas  à comprendre un petit texte lu dans une langue locale (s02q03). Veuillez corriger ou donner des explications au QG. </w:t>
        <w:br/>
        <w:t xml:space="preserve">- Peu probable! OUMOU NDAW 1  n'arrive pas  à comprendre un petit texte lu dans une langue locale (s02q03). Veuillez corriger ou donner des explications au QG. Peu probable! OUMOU NDAW 1  ne sait ni lire, ni écrire, ni comprendre dans aucune des langues  (s02q01,s02q02,s02q03). Veuillez corriger ou donner des explications au QG. La raison principale que OUMOU NDAW 1 n'a pas fait des études dans une école formelle est MALADES et semble exister dans les modalités, prière de prendre attache avec le QG pour plus d'explication afin de la classer bien. </w:t>
        <w:br/>
        <w:t xml:space="preserve">- Peu probable! OUMOU NDAW 2  n'arrive pas  à comprendre un petit texte lu dans une langue locale (s02q03). Veuillez corriger ou donner des explications au QG. Le montant des frais de cantines ou de restauration pour l'année scolaire de OUMOU NDAW 2 est faible ou élevé. veuillez, s'il vous plait, confirmer ces informations avec le QG ou apporter les corrections nécessaires. </w:t>
        <w:br/>
        <w:t xml:space="preserve">- Peu probable! SAMBA TAHIBOU NDAW  n'arrive pas  à comprendre un petit texte lu dans une langue locale (s02q03). Veuillez corriger ou donner des explications au QG. Peu probable! SAMBA TAHIBOU NDAW  ne sait ni lire, ni écrire, ni comprendre dans aucune des langues  (s02q01,s02q02,s02q03). Veuillez corriger ou donner des explications au QG. </w:t>
        <w:br/>
        <w:t>- Peu probable! TAHIROU NDAW  n'arrive pas  à comprendre un petit texte lu dans une langue locale (s02q03). Veuillez corriger ou donner des explications au QG. Peu probable! TAHIROU NDAW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La  raison principale que ADAMA ABDOUL NDAW n'a pas cherché du travail au cours des 30 derniers jours est ecole coranique et semble exister dans les modalités, prière de prendre attache avec le QG pour plus d'explication afin de la classer bien. </w:t>
        <w:br/>
        <w:t xml:space="preserve">-  La  raison principale que BINETA ALIOU NDAW n'a pas cherché du travail au cours des 30 derniers jours est ne fais rien et semble exister dans les modalités, prière de prendre attache avec le QG pour plus d'explication afin de la classer bien. </w:t>
        <w:br/>
        <w:t xml:space="preserve">-  La  raison principale que SAMBA TAHIBOU NDAW n'a pas cherché du travail au cours des 30 derniers jours est apprends le coran et semble exister dans les modalités, prière de prendre attache avec le QG pour plus d'explication afin de la classer bien. </w:t>
        <w:br/>
        <w:t xml:space="preserve">- Avertissement! DIEYNABA SAKHO n'a consacré aucune heure pour aucun des travaux du ménage, prière de regarder les réponses prises dans les questions (s04q01 s04q02 s04q03 s04q04 s04q05 s04q06 s04q07 s04q08). </w:t>
        <w:br/>
        <w:t xml:space="preserve">- Avertissement! GANDE NDAW n'a consacré aucune heure pour aucun des travaux du ménage, prière de regarder les réponses prises dans les questions (s04q01 s04q02 s04q03 s04q04 s04q05 s04q06 s04q07 s04q08). Avertissement! GANDE NDAW Perçoit une pension en 4.19 mais GANDE NDAW ne perçoit pas une pension à la question 5.01, prière de revoir la section 5 ou de confirmer cette observation avec le QG. </w:t>
        <w:br/>
        <w:t xml:space="preserve">- Avertissement! Généralement les jeunes hommes (10 à 25ans) font des travaux ménager soit apprendre les enfants à reviser leurs léçons ou d'autres cours, ABDOUL TAHIBOU NDAW n'a consacré aucune heure pour les travaux cités en s04q01, s04q02, s04q03, s04q04, s04q05, s04q06, s04q07 et s04q08.Prière de regarder pour corriger ou confirmer avec le QG. </w:t>
        <w:br/>
        <w:t xml:space="preserve">- Avertissement! MAIMOUNA NGAYDO 2 n'a consacré aucune heure pour aucun des travaux du ménage, prière de regarder les réponses prises dans les questions (s04q01 s04q02 s04q03 s04q04 s04q05 s04q06 s04q07 s04q08). </w:t>
        <w:br/>
        <w:t>- Incoherent! MAMOUDOU ADBOUL NDAW est (Ménagère) de la 4.21 et MAMOUDOU ADBOUL NDAW est un homme, prière de corriger.</w:t>
      </w:r>
    </w:p>
    <w:p>
      <w:r>
        <w:rPr>
          <w:b/>
          <w:color w:val="4672C4"/>
          <w:sz w:val="22"/>
        </w:rPr>
        <w:t>&gt;&gt; Section4b - Emploi - Activite principale</w:t>
      </w:r>
    </w:p>
    <w:p>
      <w:pPr>
        <w:ind w:left="283"/>
      </w:pPr>
      <w:r>
        <w:rPr>
          <w:sz w:val="20"/>
        </w:rPr>
        <w:t xml:space="preserve">- Avertissement!!! ABDOUL TAHIBOU NDAW est un Professions intermédiaires du travail social qui travaille dans Entreprise Privée et a declaré comme catégorie socioprofessionnelle Stagiaire ou  Apprenti non rénuméré , prière de vérifier cette information de catégorie socioprofessionnelle auprès de l'enquêté (e) ou confirmer avec le QG. </w:t>
        <w:br/>
        <w:t xml:space="preserve">- Nombre de mois exercé par ABDOUL NDAW dans l'emploi au cours des 12 derniers mois semble faible, veuillez corriger s'il vous plait ou comfirmer avec le QG. </w:t>
        <w:br/>
        <w:t xml:space="preserve">- Nombre de mois exercé par DAIBOU ABDOUL NDAW dans l'emploi au cours des 12 derniers mois semble faible, veuillez corriger s'il vous plait ou comfirmer avec le QG. Attention ! Le nombre de jours que DAIBOU ABDOUL NDAW a travaillés par mois semble être inférieur à 15. Veuillez, s'il vous plaît, confirmer cette information. </w:t>
        <w:br/>
        <w:t xml:space="preserve">- Nombre de mois exercé par HAMADY NDAW dans l'emploi au cours des 12 derniers mois semble faible, veuillez corriger s'il vous plait ou comfirmer avec le QG. </w:t>
        <w:br/>
        <w:t>- Nombre de mois exercé par MBARE ALIOU NDAW dans l'emploi au cours des 12 derniers mois semble faible, veuillez corriger s'il vous plait ou comfirmer avec le QG. Attention ! Le nombre de jours que MBARE ALIOU NDAW a travaillés par mois semble être inférieur à 15. Veuillez, s'il vous plaît, confirmer cette information.</w:t>
      </w:r>
    </w:p>
    <w:p>
      <w:r>
        <w:rPr>
          <w:b/>
          <w:color w:val="4672C4"/>
          <w:sz w:val="22"/>
        </w:rPr>
        <w:t>&gt;&gt; Section5 - Revenus hors emploi</w:t>
      </w:r>
    </w:p>
    <w:p>
      <w:pPr>
        <w:ind w:left="283"/>
      </w:pPr>
      <w:r>
        <w:rPr>
          <w:sz w:val="20"/>
        </w:rPr>
        <w:t>- Avertissement!! Le montant annuel de la pension de veuvage de GANDE NDAW est aberrant, veuillez revoir et corriger ou confirmer le montant avec le QG.</w:t>
      </w:r>
    </w:p>
    <w:p>
      <w:r>
        <w:rPr>
          <w:b/>
          <w:color w:val="4672C4"/>
          <w:sz w:val="22"/>
        </w:rPr>
        <w:t>&gt;&gt; Section6 - Epargne et credit</w:t>
      </w:r>
    </w:p>
    <w:p>
      <w:pPr>
        <w:ind w:left="283"/>
      </w:pPr>
      <w:r>
        <w:rPr>
          <w:sz w:val="20"/>
        </w:rPr>
        <w:t>- Avertissement!!! ABDOUL TAHIBOU NDAW est un Professions intermédiaires du travail social qui travaille dans Entreprise Privée et est un Stagiaire ou  Apprenti non rénuméré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(100 Fcfa) de Ail en Sachets (Tres petit) est relativement élevé par rapport aux autres prix observés dans cette zone. Prière de corriger ou de confirmer avec le QG. Attention ! Le prix unitaire d'achat (100 Fcfa) de Citron en Pièce (Petit) est relativement élevé par rapport aux autres prix observés dans cette zone. Prière de corriger ou de confirmer avec le QG. Attention ! Le prix unitaire d'achat (100 Fcfa) de Poivre en Sachets (Tres petit) est relativement élevé par rapport aux autres prix observés dans cette zone. Prière de corriger ou de confirmer avec le QG. Avertissement!!! Le ménage a consommé 21 Verre ( à thé) taille unique de Sucre en poudre , cette quantité semble anormale pour une consommation des 7 derniers jours.Prière de corriger ou de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Avertissement!!!Le ménage a consommé 126 miche de Petit de Pain traditionnel (Baguette)  ce qui semble incoherent pour une consommation aucours des 7 derniers jours, prière de verifier et corriger.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a la foret et semble exister dans les modalités, prière de prendre attache avec le QG pour plus d'explication afin de la classer bien. </w:t>
        <w:br/>
        <w:t xml:space="preserve">-  La dernière fois que vous avez acheté Frais de mouture des céréales est au moulin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salaire qu'une personne de cette catégorie (10.62) a travaillé(e) dans cette entreprise transformation de tissus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Avertissement!! La parcelle a comme nom (PARCELLE 1 RIZ 0,25) qui ne semble pas être un bon nom ou contient des lettres, prière de mettre le vrai nom de la parcelle. La quantité d'utilisation d'urée dans la parcelle PARCELLE 1 RIZ 0,25 est de 75 Kilogramme et semble élevé, prière de corriger. La superficie de la parcelle PARCELLE 1 RIZ 0,25 selon les mesures GPS est de 2052.67 hectare qui semble élevé ou faible, prière de corriger. Le document légal (titre, acte, certificat etc. ) qui affirme votre possession de la parcelle PARCELLE 1 RIZ 0,25 est  et semble exister dans les modalités, prière de prendre attache avec le QG pour plus d'explication afin de la classer bien. </w:t>
        <w:br/>
        <w:t xml:space="preserve">- Avertissement!! Le champs a comme nom (CHAMPS 1) qui ne semble pas être un bon nom ou contient des lettres, prière de mettre le vrai nom du champs. Avertissement!! La parcelle a comme nom (PARCELLE 1 RIZ 0,25) qui ne semble pas être un bon nom ou contient des lettres, prière de mettre le vrai nom de la parcelle. La quantité d'utilisation d'urée dans la parcelle PARCELLE 1 RIZ 0,25 est de 75 Kilogramme et semble élevé, prière de corriger. La superficie de la parcelle PARCELLE 1 RIZ 0,25 selon les mesures GPS est de 2225.76 hectare qui semble élevé ou faible, prière de corriger. Le document légal (titre, acte, certificat etc. ) qui affirme votre possession de la parcelle PARCELLE 1 RIZ 0,25 est  et semble exister dans les modalités, prière de prendre attache avec le QG pour plus d'explication afin de la classer bien. </w:t>
        <w:br/>
        <w:t xml:space="preserve">- Avertissement!! Le champs a comme nom (CHAMPS 1) qui ne semble pas être un bon nom ou contient des lettres, prière de mettre le vrai nom du champs. Avertissement!! La parcelle a comme nom (PARCELLE 1 RIZ 0,25) qui ne semble pas être un bon nom ou contient des lettres, prière de mettre le vrai nom de la parcelle. La quantité d'utilisation d'urée dans la parcelle PARCELLE 1 RIZ 0,25 est de 75 Kilogramme et semble élevé, prière de corriger. La superficie de la parcelle PARCELLE 1 RIZ 0,25 selon les mesures GPS est de 2850.71 hectare qui semble élevé ou faible, prière de corriger. Le document légal (titre, acte, certificat etc. ) qui affirme votre possession de la parcelle PARCELLE 1 RIZ 0,25 est  et semble exister dans les modalités, prière de prendre attache avec le QG pour plus d'explication afin de la classer bien. </w:t>
        <w:br/>
        <w:t xml:space="preserve">- Avertissement!! Le champs a comme nom (CHAMPS 1) qui ne semble pas être un bon nom ou contient des lettres, prière de mettre le vrai nom du champs. La superficie de la parcelle PARCELLE DE PATATE selon les mesures GPS est de 6795.08 hectare qui semble élevé ou faible, prière de corriger. </w:t>
        <w:br/>
        <w:t>- Avertissement!! Le champs a comme nom (CHAMPS 1) qui ne semble pas être un bon nom ou contient des lettres, prière de mettre le vrai nom du champs. La superficie de la parcelle PARCELLE SORGHO selon les mesures GPS est de 5355.23 hectare qui semble élevé ou faible, prière de corriger.</w:t>
      </w:r>
    </w:p>
    <w:p>
      <w:r>
        <w:rPr>
          <w:b/>
          <w:color w:val="4672C4"/>
          <w:sz w:val="22"/>
        </w:rPr>
        <w:t>&gt;&gt; Section16c - Cultures</w:t>
      </w:r>
    </w:p>
    <w:p>
      <w:pPr>
        <w:ind w:left="283"/>
      </w:pPr>
      <w:r>
        <w:rPr>
          <w:sz w:val="20"/>
        </w:rPr>
        <w:t>- La pourcentage de la superficie qui reste à recolter ne doit pas être égale à 0 et superieur à 100, Veuillez corriger cette partie (s16Cq12).</w:t>
      </w:r>
    </w:p>
    <w:p>
      <w:r>
        <w:rPr>
          <w:b/>
          <w:color w:val="4672C4"/>
          <w:sz w:val="22"/>
        </w:rPr>
        <w:t>&gt;&gt; Section19 - Equipements agricoles</w:t>
      </w:r>
    </w:p>
    <w:p>
      <w:pPr>
        <w:ind w:left="283"/>
      </w:pPr>
      <w:r>
        <w:rPr>
          <w:sz w:val="20"/>
        </w:rPr>
        <w:t xml:space="preserve">- Attention ! Houe/daba/hilaire a été achété à 5000 Fcfa est relativement élevé par rapport aux autres prix d'achat observés dans cette zone. Prière de corriger ou de confirmer avec le QG. Attention ! Houe/daba/hilaire a été revendu à 5000 Fcfa qui est relativement élevé par rapport aux autres prix de revente observés dans cette zone. Prière de corriger ou de confirmer avec le QG. </w:t>
        <w:br/>
        <w:t>- Attention ! Palangre à Hameçon a été revendu à 11000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428826483333333,-12.947632683333332" TargetMode="External"/><Relationship Id="rId10" Type="http://schemas.openxmlformats.org/officeDocument/2006/relationships/hyperlink" Target="https://www.google.com/maps?q=15.42447041,-12.94609535" TargetMode="External"/><Relationship Id="rId11" Type="http://schemas.openxmlformats.org/officeDocument/2006/relationships/hyperlink" Target="https://www.google.com/maps?q=15.42467892,-12.94595963" TargetMode="External"/><Relationship Id="rId12" Type="http://schemas.openxmlformats.org/officeDocument/2006/relationships/hyperlink" Target="https://www.google.com/maps?q=15.428637883333332,-12.947585716666667" TargetMode="External"/><Relationship Id="rId13" Type="http://schemas.openxmlformats.org/officeDocument/2006/relationships/hyperlink" Target="https://www.google.com/maps?q=15.425019883333334,-12.946765699999998" TargetMode="External"/><Relationship Id="rId14" Type="http://schemas.openxmlformats.org/officeDocument/2006/relationships/hyperlink" Target="https://www.google.com/maps?q=15.430321333333332,-12.948409900000001" TargetMode="External"/><Relationship Id="rId15" Type="http://schemas.openxmlformats.org/officeDocument/2006/relationships/hyperlink" Target="https://www.google.com/maps?q=15.4284904,-12.94985" TargetMode="External"/><Relationship Id="rId16" Type="http://schemas.openxmlformats.org/officeDocument/2006/relationships/hyperlink" Target="https://www.google.com/maps?q=15.4248271,-12.94597449" TargetMode="External"/><Relationship Id="rId17" Type="http://schemas.openxmlformats.org/officeDocument/2006/relationships/hyperlink" Target="https://www.google.com/maps?q=15.427644833333334,-12.94798325" TargetMode="External"/><Relationship Id="rId18" Type="http://schemas.openxmlformats.org/officeDocument/2006/relationships/hyperlink" Target="https://www.google.com/maps?q=15.4254549,-12.944372966666666" TargetMode="External"/><Relationship Id="rId19" Type="http://schemas.openxmlformats.org/officeDocument/2006/relationships/hyperlink" Target="https://www.google.com/maps?q=15.460196,-12.899128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