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EQ2_sup</w:t>
        <w:br/>
        <w:t>Grappe: 014301110048</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Section12</w:t>
            </w:r>
          </w:p>
        </w:tc>
        <w:tc>
          <w:tcPr>
            <w:tcW w:type="dxa" w:w="3324"/>
          </w:tcPr>
          <w:p>
            <w:r>
              <w:t>Actifs du menage</w:t>
            </w:r>
          </w:p>
        </w:tc>
        <w:tc>
          <w:tcPr>
            <w:tcW w:type="dxa" w:w="3324"/>
          </w:tcPr>
          <w:p>
            <w:r>
              <w:t>11</w:t>
            </w:r>
          </w:p>
        </w:tc>
      </w:tr>
      <w:tr>
        <w:tc>
          <w:tcPr>
            <w:tcW w:type="dxa" w:w="3324"/>
          </w:tcPr>
          <w:p>
            <w:r>
              <w:t>Section4a</w:t>
            </w:r>
          </w:p>
        </w:tc>
        <w:tc>
          <w:tcPr>
            <w:tcW w:type="dxa" w:w="3324"/>
          </w:tcPr>
          <w:p>
            <w:r>
              <w:t>Emploi</w:t>
            </w:r>
          </w:p>
        </w:tc>
        <w:tc>
          <w:tcPr>
            <w:tcW w:type="dxa" w:w="3324"/>
          </w:tcPr>
          <w:p>
            <w:r>
              <w:t>10</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Section3</w:t>
            </w:r>
          </w:p>
        </w:tc>
        <w:tc>
          <w:tcPr>
            <w:tcW w:type="dxa" w:w="3324"/>
          </w:tcPr>
          <w:p>
            <w:r>
              <w:t>Sante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95-69-51-82</w:t>
            </w:r>
          </w:p>
        </w:tc>
        <w:tc>
          <w:tcPr>
            <w:tcW w:type="dxa" w:w="1662"/>
          </w:tcPr>
          <w:p>
            <w:r>
              <w:rPr>
                <w:sz w:val="14"/>
              </w:rPr>
              <w:t>793370bdcf664b13bc431e35fc9dc15e</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 SARR</w:t>
            </w:r>
          </w:p>
        </w:tc>
        <w:tc>
          <w:tcPr>
            <w:tcW w:type="dxa" w:w="3324"/>
          </w:tcPr>
          <w:p>
            <w:r>
              <w:rPr>
                <w:sz w:val="18"/>
              </w:rPr>
              <w:t>N/A</w:t>
            </w:r>
          </w:p>
        </w:tc>
        <w:tc>
          <w:tcPr>
            <w:tcW w:type="dxa" w:w="3324"/>
          </w:tcPr>
          <w:p>
            <w:r/>
            <w:hyperlink r:id="rId9">
              <w:r>
                <w:rPr>
                  <w:color w:val="0563C1"/>
                  <w:u w:val="single"/>
                </w:rPr>
                <w:t>1er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Backa Sarr est venu vivre dans cette localité est insécurité de la maison et semble exister dans les modalités, prière de prendre attache avec le QG pour plus d'explication afin de la classer bien.</w:t>
      </w:r>
    </w:p>
    <w:p>
      <w:r>
        <w:rPr>
          <w:b/>
          <w:color w:val="4672C4"/>
          <w:sz w:val="22"/>
        </w:rPr>
        <w:t>&gt;&gt; Section2 - Education</w:t>
      </w:r>
    </w:p>
    <w:p>
      <w:pPr>
        <w:ind w:left="283"/>
      </w:pPr>
      <w:r>
        <w:rPr>
          <w:sz w:val="20"/>
        </w:rPr>
        <w:t>- Peu probable! Backa Sarr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Backa Sarr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Backa Sarr est un Praticiens des médecines traditionnelles et des médecines complémentaires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(600 Fcfa) de Yaourt en Boite de tomate/Pot (Petit)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Le ménage a consommé 1 Carton Moyen de Lait frais stérilisé, demi écrémé. Difficile de consommer ce produit avec cette unité. Prière de verifier et corriger. Attention ! Le prix unitaire d'achat (500 Fcfa) de Lait frais stérilisé, demi écrémé en Sachets industriel (Moyen) est relativement élevé par rapport aux autres prix observés dans cette zone. Prière de corriger ou de confirmer avec le QG. Avertissement!!! Le ménage a consommé 2 Verre ( à thé) taille unique de Thé en sachet, cette quantité semble anormale pour une consommation des 7 derniers jours.Les ménages consomment géneralement en sachet ou en paquet, prière de corriger ou de confirmer avec le QG. Attention ! Le prix unitaire d'achat (1200 Fcfa) de Thé en sachet en Paquet (Moyen)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La principale source d'approvisionnement en eau du ménage est eau de filtrée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Bonbonne de gaz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Baka Sarr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71-96-25-30</w:t>
            </w:r>
          </w:p>
        </w:tc>
        <w:tc>
          <w:tcPr>
            <w:tcW w:type="dxa" w:w="1662"/>
          </w:tcPr>
          <w:p>
            <w:r>
              <w:rPr>
                <w:sz w:val="14"/>
              </w:rPr>
              <w:t>b3244bbdff794141a1b812a43f28cdd5</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EMMANUEL DOMINIQUE FAYE</w:t>
            </w:r>
          </w:p>
        </w:tc>
        <w:tc>
          <w:tcPr>
            <w:tcW w:type="dxa" w:w="3324"/>
          </w:tcPr>
          <w:p>
            <w:r>
              <w:rPr>
                <w:sz w:val="18"/>
              </w:rPr>
              <w:t>N/A</w:t>
            </w:r>
          </w:p>
        </w:tc>
        <w:tc>
          <w:tcPr>
            <w:tcW w:type="dxa" w:w="3324"/>
          </w:tcPr>
          <w:p>
            <w:r/>
            <w:hyperlink r:id="rId10">
              <w:r>
                <w:rPr>
                  <w:color w:val="0563C1"/>
                  <w:u w:val="single"/>
                </w:rPr>
                <w:t>rez de chauss�e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(6000 Fcfa) dépensé ou reçu en cadeau pour les cartes prépayées, les transferts de crédit et les abonnements de  EMMANUEL SALAMO DOMINIQUE FAYE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EMMANUEL SALAMO DOMINIQUE FAYE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(1000 Fcfa) de Banane douce en Tas (Moyen) est relativement élevé par rapport aux autres prix observés dans cette zone. Prière de corriger ou de confirmer avec le QG. Attention ! Le prix unitaire d'achat (250 Fcfa) de Beignets de farine de boulangerie en Sachets (Petit) est relativement élevé par rapport aux autres prix observés dans cette zone. Prière de corriger ou de confirmer avec le QG. Avertissement!! le prix unitaire (150 Fcfa) de Thé en sachet (unité: Sachets) de taille Tres petit est très faible ou élevé. Prière de corriger ou de confirmer avec le QG.</w:t>
      </w:r>
    </w:p>
    <w:p>
      <w:r>
        <w:rPr>
          <w:b/>
          <w:color w:val="4672C4"/>
          <w:sz w:val="22"/>
        </w:rPr>
        <w:t>&gt;&gt; Section9a - Depenses de fetes et ceremonies</w:t>
      </w:r>
    </w:p>
    <w:p>
      <w:pPr>
        <w:ind w:left="283"/>
      </w:pPr>
      <w:r>
        <w:rPr>
          <w:sz w:val="20"/>
        </w:rPr>
        <w:t>- La dépense en alimentation pour Autres fêtes réligieuses chrétiennes  ne peut être 0. Veuillez s'il vous plaît revoir ce montant.</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vente  d'électroménagers importées et divers. Le montant dépensé de L'entreprise vente  d'électroménagers importées et divers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La principale source d'approvisionnement en eau du ménage est eau filtrée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(120000) de l'article  Appareil TV est inférieur aux prix de revente (150000)  avec l'âge du bien atteignant 7 ans. Prière de vérifier ou confirmer avec l'enquêté et mettre les bonnes valeurs après verification, s'il le faut. </w:t>
        <w:br/>
        <w:t xml:space="preserve">- Avertissement!!! Le prix d'achat (250000) de l'article  Lit est inférieur aux prix de revente (300000)  avec l'âge du bien atteignant 5 ans. Prière de vérifier ou confirmer avec l'enquêté et mettre les bonnes valeurs après verification, s'il le faut. </w:t>
        <w:br/>
        <w:t>- Avertissement!!! Le prix d'achat (250000) de l'article  Téléphone portable est inférieur aux prix de revente (300000)  avec l'âge du bien atteignant 2 ans. Prière de vérifier ou confirmer avec l'enquêté et mettre les bonnes valeurs après verification, s'il le faut. Attention ! Téléphone portable a été achété à 250000 Fcfa est relativement élevé par rapport aux autres prix d'achat observés dans cette zone. Prière de corriger ou de confirmer avec le QG. Attention ! Téléphone portable a été revendu à 300000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EMMANUEL  SALOMO DOMINIQUE FAYE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93-12-77-97</w:t>
            </w:r>
          </w:p>
        </w:tc>
        <w:tc>
          <w:tcPr>
            <w:tcW w:type="dxa" w:w="1662"/>
          </w:tcPr>
          <w:p>
            <w:r>
              <w:rPr>
                <w:sz w:val="14"/>
              </w:rPr>
              <w:t>575ae7527ce047bca214ffdd00baf028</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DIAGNE</w:t>
            </w:r>
          </w:p>
        </w:tc>
        <w:tc>
          <w:tcPr>
            <w:tcW w:type="dxa" w:w="3324"/>
          </w:tcPr>
          <w:p>
            <w:r>
              <w:rPr>
                <w:sz w:val="18"/>
              </w:rPr>
              <w:t>N/A</w:t>
            </w:r>
          </w:p>
        </w:tc>
        <w:tc>
          <w:tcPr>
            <w:tcW w:type="dxa" w:w="3324"/>
          </w:tcPr>
          <w:p>
            <w:r/>
            <w:hyperlink r:id="rId11">
              <w:r>
                <w:rPr>
                  <w:color w:val="0563C1"/>
                  <w:u w:val="single"/>
                </w:rPr>
                <w:t>PARCELLES ASSAINIES UNITE 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Vous avez déclaré en s01q00 que le répondant est la personne elle-même, or Maguette Diagne est trop jeune (7 ans) pour fournir des informations correctes. Prière de refaire la section 1 pour Maguette Diagne en demandant à un adulte de répondre aux questions à sa place.</w:t>
      </w:r>
    </w:p>
    <w:p>
      <w:r>
        <w:rPr>
          <w:b/>
          <w:color w:val="4672C4"/>
          <w:sz w:val="22"/>
        </w:rPr>
        <w:t>&gt;&gt; Section2 - Education</w:t>
      </w:r>
    </w:p>
    <w:p>
      <w:pPr>
        <w:ind w:left="283"/>
      </w:pPr>
      <w:r>
        <w:rPr>
          <w:sz w:val="20"/>
        </w:rPr>
        <w:t xml:space="preserve">- Peu probable! ABDOULAYE DIAGNE  n'arrive pas  à comprendre un petit texte lu dans une langue locale (s02q03). Veuillez corriger ou donner des explications au QG. </w:t>
        <w:br/>
        <w:t xml:space="preserve">- Peu probable! Baidy Diagne  n'arrive pas  à comprendre un petit texte lu dans une langue locale (s02q03). Veuillez corriger ou donner des explications au QG. </w:t>
        <w:br/>
        <w:t xml:space="preserve">- Peu probable! Maguette Diagne  n'arrive pas  à comprendre un petit texte lu dans une langue locale (s02q03). Veuillez corriger ou donner des explications au QG. Peu probable! Maguette Diagne  ne sait ni lire, ni écrire, ni comprendre dans aucune des langues  (s02q01,s02q02,s02q03). Veuillez corriger ou donner des explications au QG. Peu plausible Maguette Diagne fréquente au minimum le fondamental 1 mais ne sait ni lire ni comprendre la langue française, prière de corriger ou de confirmer avec le QG merci. Le montant des frais de cantines ou de restauration pour l'année scolaire de Maguette Diagne est faible ou élevé. veuillez, s'il vous plait, confirmer ces informations avec le QG ou apporter les corrections nécessaires. </w:t>
        <w:br/>
        <w:t xml:space="preserve">- Peu probable! Modou Diagne  n'arrive pas  à comprendre un petit texte lu dans une langue locale (s02q03). Veuillez corriger ou donner des explications au QG. </w:t>
        <w:br/>
        <w:t xml:space="preserve">- Peu probable! Ndeye Fatou Diagne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Fatou Diagne et corriger ou confirmer avec le QG. Le montant des frais de cantines ou de restauration pour l'année scolaire de Ndeye Fatou Diagne est faible ou élevé. veuillez, s'il vous plait, confirmer ces informations avec le QG ou apporter les corrections nécessaires. </w:t>
        <w:br/>
        <w:t>- Peu probable! Ramatoulaye Faye  n'arrive pas  à comprendre un petit texte lu dans une langue locale (s02q03). Veuillez corriger ou donner des explications au QG. La raison principale que Ramatoulaye Faye n'a pas été à l'école entre 2024/2025 est s'occuper des enfants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Maguette Diagne fait Son Père pour subvenir principalement à ses besoins et semble exister dans les modalités, prière de prendre attache avec le QG pour plus d'explication afin de la classer bien. </w:t>
        <w:br/>
        <w:t xml:space="preserve">- Modou Diagne fait Son Père pour subvenir principalement à ses besoins et semble exister dans les modalités, prière de prendre attache avec le QG pour plus d'explication afin de la classer bien. </w:t>
        <w:br/>
        <w:t>- Ndeye Fatou Diagne fait Son père pour subvenir principalement à ses besoins et semble exister dans les modalités, prière de prendre attache avec le QG pour plus d'explication afin de la classer bien.</w:t>
      </w:r>
    </w:p>
    <w:p>
      <w:r>
        <w:rPr>
          <w:b/>
          <w:color w:val="4672C4"/>
          <w:sz w:val="22"/>
        </w:rPr>
        <w:t>&gt;&gt; Section6 - Epargne et credit</w:t>
      </w:r>
    </w:p>
    <w:p>
      <w:pPr>
        <w:ind w:left="283"/>
      </w:pPr>
      <w:r>
        <w:rPr>
          <w:sz w:val="20"/>
        </w:rPr>
        <w:t>- Avertissement!!! ABDOULAYE DIAGNE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(50 Fcfa) de Poivron frais en Pièce (Moyen) est relativement faible par rapport aux autres prix observés dans cette zone. Prière de corriger ou de confirmer avec le QG. Attention ! Le prix unitaire d'achat (600 Fcfa) de Vinaigre de vin en Bouteille 33cl (taille unique) est relativement élevé par rapport aux autres prix observés dans cette zone. Prière de corriger ou de confirmer avec le QG. Attention ! Soupçons de quantité anormale! Le ménage de ABDOULAYE DIAGNE avec une taille de 6 personnes a consommé 8 Verre ( à thé) en taille unique de Vinaigre de vin qui est relativement élevé comme consommation par rapport à la condition de vie des autres ménages de même taille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La quantité (4 litre) du produit Huile de palme brute consommée  par le ménage semble très élevé, prière de corriger ou confirmer avec le QG. Attention ! Soupçons de quantité anormale! Le ménage de ABDOULAYE DIAGNE avec une taille de 6 personnes a consommé 4 Litre en taille unique de Huile de palme brute qui est relativement élevé comme consommation par rapport à la condition de vie des autres ménages de même taille dans cette zone. Prière de corriger ou de confirmer avec le QG. Avertissement!! La quantité (4 litre) du produit Huile de soja  consommée  par le ménage semble très élevé, prière de corriger ou confirmer avec le QG. Avertissement!!! Le ménage a consommé 3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Incohérence!! Dans ce ménage, chaque individus consomme par jour 12.46119 Kg  de cereale; Prière de revoir les quantités prises de ces produits. Le prix d'achat unitaire (1200 Fcfa) de Vermicelles en Kg de taille taille unique semble élevé, prière de regarder les reponses prises dans les questions s07bq07a s07bq07b s07bq07c s07bq08 pour mieux corriger.</w:t>
      </w:r>
    </w:p>
    <w:p>
      <w:r>
        <w:rPr>
          <w:b/>
          <w:color w:val="4672C4"/>
          <w:sz w:val="22"/>
        </w:rPr>
        <w:t>&gt;&gt; Section9e - Depenses non-alimentaires - 6 mois</w:t>
      </w:r>
    </w:p>
    <w:p>
      <w:pPr>
        <w:ind w:left="283"/>
      </w:pPr>
      <w:r>
        <w:rPr>
          <w:sz w:val="20"/>
        </w:rPr>
        <w:t xml:space="preserve">- La dernière fois que vous avez acheté Vêtements enfants (0-14 ans): layette pour bébé, chemise, pantalon garçon, robe fillette, slip enfant, blouses, etc. (Pas inclure les uniformes scolaires) est friperie et semble exister dans les modalités, prière de prendre attache avec le QG pour plus d'explication afin de la classer bien. </w:t>
        <w:br/>
        <w:t>-  La dernière fois que vous avez acheté Vêtements femmes (15 ans et plus): robe, jupe, pantalon, ensemble, etc. est friperie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ABDOULAYE DIAGNE a comme taille 6 personnes dont ils vivent à DAKAR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ABDOULAYE DIAGNE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75-06-06-08</w:t>
            </w:r>
          </w:p>
        </w:tc>
        <w:tc>
          <w:tcPr>
            <w:tcW w:type="dxa" w:w="1662"/>
          </w:tcPr>
          <w:p>
            <w:r>
              <w:rPr>
                <w:sz w:val="14"/>
              </w:rPr>
              <w:t>30d894f42b6c4577aa40f3546189935d</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GOLLA DIALLO</w:t>
            </w:r>
          </w:p>
        </w:tc>
        <w:tc>
          <w:tcPr>
            <w:tcW w:type="dxa" w:w="3324"/>
          </w:tcPr>
          <w:p>
            <w:r>
              <w:rPr>
                <w:sz w:val="18"/>
              </w:rPr>
              <w:t>N/A</w:t>
            </w:r>
          </w:p>
        </w:tc>
        <w:tc>
          <w:tcPr>
            <w:tcW w:type="dxa" w:w="3324"/>
          </w:tcPr>
          <w:p>
            <w:r/>
            <w:hyperlink r:id="rId12">
              <w:r>
                <w:rPr>
                  <w:color w:val="0563C1"/>
                  <w:u w:val="single"/>
                </w:rPr>
                <w:t>PARCELLES ASSAINIES UNITE 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(5000 Fcfa) dépensé ou reçu en cadeau pour les cartes prépayées, les transferts de crédit et les abonnements de  Aboubacar Soumare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Aboubacar Soumare est relativement élevé par rapport aux autres montants depansés observés dans cette zone. Prière de corriger ou de confirmer avec le QG. </w:t>
        <w:br/>
        <w:t>- Attention ! Le montant (5000 Fcfa) dépensé ou reçu en cadeau pour les cartes prépayées, les transferts de crédit et les abonnements de  Fatoumata Soumare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Abdourakhime Soumare  n'arrive pas  à comprendre un petit texte lu dans une langue locale (s02q03). Veuillez corriger ou donner des explications au QG. </w:t>
        <w:br/>
        <w:t xml:space="preserve">- Peu probable! Aboubacar Soumare  n'arrive pas  à comprendre un petit texte lu dans une langue locale (s02q03). Veuillez corriger ou donner des explications au QG. </w:t>
        <w:br/>
        <w:t xml:space="preserve">- Peu probable! Amidou Soumare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Amidou Soumare avec le QG ou apporter les corrections nécessaires. </w:t>
        <w:br/>
        <w:t xml:space="preserve">- Peu probable! Arona Soumare  n'arrive pas  à comprendre un petit texte lu dans une langue locale (s02q03). Veuillez corriger ou donner des explications au QG. </w:t>
        <w:br/>
        <w:t xml:space="preserve">- Peu probable! Dieynaba Siby  n'arrive pas  à comprendre un petit texte lu dans une langue locale (s02q03). Veuillez corriger ou donner des explications au QG. </w:t>
        <w:br/>
        <w:t xml:space="preserve">- Peu probable! Dieynaba Soumare  n'arrive pas  à comprendre un petit texte lu dans une langue locale (s02q03). Veuillez corriger ou donner des explications au QG. </w:t>
        <w:br/>
        <w:t xml:space="preserve">- Peu probable! Djibril Soumare  n'arrive pas  à comprendre un petit texte lu dans une langue locale (s02q03). Veuillez corriger ou donner des explications au QG. </w:t>
        <w:br/>
        <w:t xml:space="preserve">- Peu probable! Dramane Soumare  n'arrive pas  à comprendre un petit texte lu dans une langue locale (s02q03). Veuillez corriger ou donner des explications au QG. Avertissement!! Dramane Soumare qui sait écrire en français doit pouvoir lire en français. </w:t>
        <w:br/>
        <w:t xml:space="preserve">- Peu probable! Fatoumata Soumare  n'arrive pas  à comprendre un petit texte lu dans une langue locale (s02q03). Veuillez corriger ou donner des explications au QG. </w:t>
        <w:br/>
        <w:t xml:space="preserve">- Peu probable! Fatoumata maman Soumare  n'arrive pas  à comprendre un petit texte lu dans une langue locale (s02q03). Veuillez corriger ou donner des explications au QG. </w:t>
        <w:br/>
        <w:t xml:space="preserve">- Peu probable! Golla Diallo  n'arrive pas  à comprendre un petit texte lu dans une langue locale (s02q03). Veuillez corriger ou donner des explications au QG. Peu probable! Golla Diallo  ne sait ni lire, ni écrire, ni comprendre dans aucune des langues  (s02q01,s02q02,s02q03). Veuillez corriger ou donner des explications au QG. </w:t>
        <w:br/>
        <w:t xml:space="preserve">- Peu probable! Mouhamed Seydina Soumare  n'arrive pas  à comprendre un petit texte lu dans une langue locale (s02q03). Veuillez corriger ou donner des explications au QG. Peu probable! Mouhamed Seydina Soumare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Mouhamed Seydina Soumare avec le QG ou apporter les corrections nécessaires. </w:t>
        <w:br/>
        <w:t xml:space="preserve">- Peu probable! Mouhamed Soumare  n'arrive pas  à comprendre un petit texte lu dans une langue locale (s02q03). Veuillez corriger ou donner des explications au QG. Peu probable! Mouhamed Soumare  ne sait ni lire, ni écrire, ni comprendre dans aucune des langues  (s02q01,s02q02,s02q03). Veuillez corriger ou donner des explications au QG. Peu plausible Mouhamed Soumare fréquente au minimum le fondamental 1 mais ne sait ni lire ni comprendre la langue française, prière de corriger ou de confirmer avec le QG merci. Avertissement!! Mouhamed Soumare fréquente au minimum la troisième année de fondamental 1 mais ne sait pas écrire, prière de corriger ou confirmer avec le QG.  Incohérence ! seulement les écoles gouvermentales paient les cotisations (Gouvernement, communauté, ONG ou organisation humanitaire). veuillez, s'il vous plait, confirmer cette information de Mouhamed Soumare avec le QG ou apporter les corrections nécessaires. </w:t>
        <w:br/>
        <w:t xml:space="preserve">- Peu probable! Oumou Khairy Soumare  n'arrive pas  à comprendre un petit texte lu dans une langue locale (s02q03). Veuillez corriger ou donner des explications au QG. Peu probable! Oumou Khairy Soumare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Oumou Khairy Soumare avec le QG ou apporter les corrections nécessaires. </w:t>
        <w:br/>
        <w:t>- Peu probable! Youssou Soumare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Fatoumata Soumare a eu est problème arthrose et semble exister dans les modalités, prière de prendre attache avec le QG pour plus d'explication afin de la classer bien. </w:t>
        <w:br/>
        <w:t xml:space="preserve">- Le principal problème de santé que Oumou Khairy Soumare a eu est problème d'oreille et semble exister dans les modalités, prière de prendre attache avec le QG pour plus d'explication afin de la classer bien. </w:t>
        <w:br/>
        <w:t>- Vous déclarez que Golla Diallo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Youssou Soumare n'a consacré aucune heure pour les travaux cités en s04q01, s04q02, s04q03, s04q04, s04q05, s04q06, s04q07 et s04q08.Prière de regarder pour corriger ou confirmer avec le QG.  La  raison principale que Youssou Soumare n'a pas cherché du travail au cours des 30 derniers jours est il a un problème sur les mains et semble exister dans les modalités, prière de prendre attache avec le QG pour plus d'explication afin de la classer bien. </w:t>
        <w:br/>
        <w:t>- Avertissement! Le nombre d'heure consacré à faire des courses au cours des 7 derniers jours au marché ou travaux menager ou lessive etc.. pour Dieynaba Soumare semble très élevés, prière de corriger ou confirmer avec le QG (s04q01 s04q02 s04q03 s04q04 s04q05 s04q06 s04q07 s04q08). Dieynaba Soumare fait de son conjoint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Incohérence détectée ! Il semble peu probable que Fatoumata Soumare occupe un emploi pour l'ETAT/collectivités locales ou dans une entreprise publique/parapublique tout en travaillant moins de 20 jours par mois. Veuillez, s'il vous plaît, corriger cette information. Attention ! Le nombre de jours que Fatoumata Soumare a travaillés par mois semble être inférieur à 15. Veuillez, s'il vous plaît, confirmer cette information. Avertissement!!! Fatoumata Soumare enquêté dans l'emploi principale n'a pas declaré son salaire prière de fournir plus d'effort pour lui demander son salire, vous pouvez utiliser des stratégies pour faire une estimation ou demander des conseils au QG. Avertissement!!! Fatoumata Soumare enquêté dans l'emploi principale n'a pas declaré son revenu prière de fournir plus d'effort pour lui demander son revenu, vous pouvez utiliser des stratégies pour faire une estimation ou demander des conseils au QG. </w:t>
        <w:br/>
        <w:t>- Nombre de mois exercé par Dramane Soumare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Attention ! Le prix unitaire d'achat (1200 Fcfa) de Yaourt en Boite de tomate/Pot (Petit) est relativement élevé par rapport aux autres prix observés dans cette zone. Prière de corriger ou de confirmer avec le QG. Attention ! Le prix unitaire d'achat (1666.667 Fcfa) de Jus de fruits type 2 (Tampico, Pressea,etc.) en Brique (Grand) est relativement élevé par rapport aux autres prix observés dans cette zone. Prière de corriger ou de confirmer avec le QG. Attention ! Le prix unitaire d'achat (200 Fcfa) de Autres condiments (persil, céléri, etc.) en Tas (Petit) est relativement élevé par rapport aux autres prix observés dans cette zone. Prière de corriger ou de confirmer avec le QG. Attention ! Le prix unitaire d'achat (2000 Fcfa) de Pastèque en Pièce (Moyen) est relativement élevé par rapport aux autres prix observés dans cette zone. Prière de corriger ou de confirmer avec le QG. Attention ! Le prix unitaire d'achat (250 Fcfa) de Feuilles de  Haricot en Tas (Petit) est relativement élevé par rapport aux autres prix observés dans cette zone. Prière de corriger ou de confirmer avec le QG. Attention ! Le prix unitaire d'achat (4000 Fcfa) de Mandarine/Clémentine en Kg (taille unique) est relativement élevé par rapport aux autres prix observés dans cette zone. Prière de corriger ou de confirmer avec le QG. Attention ! Le prix unitaire d'achat (500 Fcfa) de Ail en Sachets (Petit) est relativement élevé par rapport aux autres prix observés dans cette zone. Prière de corriger ou de confirmer avec le QG. Attention ! Le prix unitaire d'achat (500 Fcfa) de Piment frais en Tas (Petit) est relativement élevé par rapport aux autres prix observés dans cette zone. Prière de corriger ou de confirmer avec le QG. Attention ! Le prix unitaire d'achat (500 Fcfa) de Piment séché en Sachets (Petit) est relativement élevé par rapport aux autres prix observés dans cette zone. Prière de corriger ou de confirmer avec le QG. Attention ! Le prix unitaire d'achat (7000 Fcfa) de Carpe frais en Tas (Moyen) est relativement élevé par rapport aux autres prix observés dans cette zone. Prière de corriger ou de confirmer avec le QG. Attention ! Soupçons de quantité anormale! Le ménage de Golla Diallo avec une taille de 15 personnes a consommé 3.25 Kg en taille unique de Viande de bœuf: filet, faux-filet qui est relativement élevé comme consommation par rapport à la condition de vie des autres ménages de même taille dans cette zone. Prière de corriger ou de confirmer avec le QG. Avertissement!!! Le ménage a consommé 10 Cuillère Moyen de Chocolat pâte à tartiner, cette quantité semble anormale pour une consommation des 7 derniers jours.Prière de corriger ou de confirmer avec le QG. Avertissement!!! Le ménage a consommé 10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10 Pièce Petit de Caramel, bonbons, confiseries, etc., cette quantité semble anormale pour une consommation des 7 derniers jours.Prière de corriger ou de confirmer avec le QG. Avertissement!!!Le ménage a consommé 64 miche de Moyen de Pain moderne (Baguette)  ce qui semble incoherent pour une consommation aucours des 7 derniers jours, prière de verifier et corriger. Attention ! Soupçons de quantité anormale! Le ménage de Golla Diallo avec une taille de 15 personnes a consommé 64 miche en Moyen de Pain moderne (Baguette) qui est relativement élevé comme consommation par rapport à la condition de vie des autres ménages de même taille dans cette zone. Prière de corriger ou de confirmer avec le QG. Incohérence!! Dans ce ménage, chaque individus consomme par jour 14.97676 Kg  de cereale; Prière de revoir les quantités prises de ces produits. Incohérence!! Dans ce ménage, chaque individus consomme par jour 14.97676 Kg  de cereale; Prière de revoir les quantités prises de ces produits. Incohérence!! Dans ce ménage, chaque individus consomme par jour 14.97676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Parfums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Golla Diallo a comme taille 15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Attention ! Appareil TV a été achété à 325000 Fcfa est relativement élevé par rapport aux autres prix d'achat observés dans cette zone. Prière de corriger ou de confirmer avec le QG. </w:t>
        <w:br/>
        <w:t xml:space="preserve">- Le prix de revente de l'article  Ordinateur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w:t>
        <w:br/>
        <w:t xml:space="preserve">- Le prix de revente de l'article  Salon  (Fauteuils et table basse) ne doit pas être égal 0 même si le ménage l'a reçu en cadeau prière de leurs aider à faire une estimations. </w:t>
        <w:br/>
        <w:t xml:space="preserve">- Le prix de revente de l'article  Table à manger  (table + chaises) ne doit pas être égal 0 même si le ménage l'a reçu en cadeau prière de leurs aider à faire une estimations. </w:t>
        <w:br/>
        <w:t xml:space="preserve">- Le prix de revente de l'article  Tablette ne doit pas être égal 0 même si le ménage l'a reçu en cadeau prière de leurs aider à faire une estimations. </w:t>
        <w:br/>
        <w:t xml:space="preserve">- Le prix de revente de l'article  Téléphone fixe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 Attention ! Téléphone portable a été achété à 350000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Golla Diallo n'est pas renseigné, prière de renseigner.</w:t>
      </w:r>
    </w:p>
    <w:p>
      <w:r>
        <w:rPr>
          <w:b/>
          <w:color w:val="4672C4"/>
          <w:sz w:val="22"/>
        </w:rPr>
        <w:t>&gt;&gt; Section19 - Equipements agricoles</w:t>
      </w:r>
    </w:p>
    <w:p>
      <w:pPr>
        <w:ind w:left="283"/>
      </w:pPr>
      <w:r>
        <w:rPr>
          <w:sz w:val="20"/>
        </w:rPr>
        <w:t xml:space="preserve">- Incohérence!! Le prix de revente de Hache/pioche dans cette section 19 ne doit pas être égal 0 même si le ménage l'a reçu en cadeau prière de leurs aider à faire une estimation. Attention ! Hache/pioche a été achété à 6000 Fcfa est relativement élevé par rapport aux autres prix d'achat observés dans cette zone. Prière de corriger ou de confirmer avec le QG. </w:t>
        <w:br/>
        <w:t>- Incohérence!! Le prix de revente de Machette dans cette section 19 ne doit pas être égal 0 même si le ménage l'a reçu en cadeau prière de leurs aider à faire une estimation. Attention ! Machette a été achété à 5000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49-67-72-13</w:t>
            </w:r>
          </w:p>
        </w:tc>
        <w:tc>
          <w:tcPr>
            <w:tcW w:type="dxa" w:w="1662"/>
          </w:tcPr>
          <w:p>
            <w:r>
              <w:rPr>
                <w:sz w:val="14"/>
              </w:rPr>
              <w:t>2ed3092c3673409283f1e30d696d6d07</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NDIAYE</w:t>
            </w:r>
          </w:p>
        </w:tc>
        <w:tc>
          <w:tcPr>
            <w:tcW w:type="dxa" w:w="3324"/>
          </w:tcPr>
          <w:p>
            <w:r>
              <w:rPr>
                <w:sz w:val="18"/>
              </w:rPr>
              <w:t>N/A</w:t>
            </w:r>
          </w:p>
        </w:tc>
        <w:tc>
          <w:tcPr>
            <w:tcW w:type="dxa" w:w="3324"/>
          </w:tcPr>
          <w:p>
            <w:r/>
            <w:hyperlink r:id="rId13">
              <w:r>
                <w:rPr>
                  <w:color w:val="0563C1"/>
                  <w:u w:val="single"/>
                </w:rPr>
                <w:t>parcelles assainies unit�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MAREME NDIAYE  ne possède pas le téléphone android, n'utilise régulièrement pas un téléphone appartenant à une autre personne mais a accès à l'internet, merci de confirmer cette information avec le QG. </w:t>
        <w:br/>
        <w:t xml:space="preserve">- Attention ! Le montant (15000 Fcfa) dépensé ou reçu en cadeau pour les recharges internet ou de forfaits de données mobiles(hors appels vocaux), aucours des 30 derniers jours de  MAMADOU NDIAYE est relativement élevé par rapport aux autres montants depansés observés dans cette zone. Prière de corriger ou de confirmer avec le QG. </w:t>
        <w:br/>
        <w:t xml:space="preserve">- L'utilisations de l'internet  de BAYE SALIOU NDIAYE est jeux et semble exister dans les modalités, prière de prendre attache avec le QG pour plus d'explication afin de la classer bien. </w:t>
        <w:br/>
        <w:t>- La raison principale que ABDOULAYE SECK envisage de migrer est sport/football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ABDOULAYE SECK  n'arrive pas  à comprendre un petit texte lu dans une langue locale (s02q03). Veuillez corriger ou donner des explications au QG. La raison principale que ABDOULAYE SECK n'a pas été à l'école entre 2024/2025 est préférence sport et semble exister dans les modalités, prière de prendre attache avec le QG pour plus d'explication afin de la classer bien. </w:t>
        <w:br/>
        <w:t xml:space="preserve">- Peu probable! BAYE SALIOU NDIAYE  n'arrive pas  à comprendre un petit texte lu dans une langue locale (s02q03). Veuillez corriger ou donner des explications au QG. Avertissement!!! L'âge de BAYE SALIOU NDIAYE avec son niveau d'étude (Fondamental 1) semble incoherent, veuillez confirmer cette information avec le QG ou corriger l'incohérence. </w:t>
        <w:br/>
        <w:t xml:space="preserve">- Peu probable! FATOU KINE MBAYE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FATOU KINE MBAYE avec le QG ou apporter les corrections nécessaires. Dans les milieux urbains c'est peu probable de voir une école dont les élèves ou étudiants ne dépensent pas en frais d'uniformes, prière de verifier pour FATOU KINE MBAYE et corriger ou confirmer avec le QG. </w:t>
        <w:br/>
        <w:t xml:space="preserve">- Peu probable! KHODIA GUEYE  n'arrive pas  à comprendre un petit texte lu dans une langue locale (s02q03). Veuillez corriger ou donner des explications au QG. </w:t>
        <w:br/>
        <w:t xml:space="preserve">- Peu probable! MAMADOU NDIAYE  n'arrive pas  à comprendre un petit texte lu dans une langue locale (s02q03). Veuillez corriger ou donner des explications au QG. </w:t>
        <w:br/>
        <w:t xml:space="preserve">- Peu probable! MAREME NDIAYE  n'arrive pas  à comprendre un petit texte lu dans une langue locale (s02q03). Veuillez corriger ou donner des explications au QG. </w:t>
        <w:br/>
        <w:t xml:space="preserve">- Peu probable! MARIE TOURE  n'arrive pas  à comprendre un petit texte lu dans une langue locale (s02q03). Veuillez corriger ou donner des explications au QG. </w:t>
        <w:br/>
        <w:t>- Peu probable! MOUHAMED NDIAYE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Gowé et semble exister dans les modalités, prière de prendre attache avec le QG pour plus d'explication afin de la classer bien. </w:t>
        <w:br/>
        <w:t xml:space="preserve">- Le moyen principal que [NOM] utilise pour se protéger des piqûres de moustiques en dehors de la moustiquaire est gowé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NDIAYE n'a consacré aucune heure pour les travaux cités en s04q01, s04q02, s04q03, s04q04, s04q05, s04q06, s04q07 et s04q08.Prière de regarder pour corriger ou confirmer avec le QG. </w:t>
        <w:br/>
        <w:t>- MAMADOU NDIAYE fait Revenu sur voiture de transport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FATOU KINE MBAYE a travaillés par mois semble être inférieur à 15. Veuillez, s'il vous plaît, confirmer cette information.</w:t>
      </w:r>
    </w:p>
    <w:p>
      <w:r>
        <w:rPr>
          <w:b/>
          <w:color w:val="4672C4"/>
          <w:sz w:val="22"/>
        </w:rPr>
        <w:t>&gt;&gt; Section4c - Emploi - Activite secondaire</w:t>
      </w:r>
    </w:p>
    <w:p>
      <w:pPr>
        <w:ind w:left="283"/>
      </w:pPr>
      <w:r>
        <w:rPr>
          <w:sz w:val="20"/>
        </w:rPr>
        <w:t>- Incohérence détectée ! Il semble peu probable que FATOU KINE MBAYE occupe un emploi secondaire pour l'ETAT/collectivités locales ou dans une entreprise publique/parapublique tout en travaillant moins de 20 jours par mois. Veuillez, s'il vous plaît, corriger cette information. Attention ! Le nombre de jours que FATOU KINE MBAYE a travaillés par mois semble être inférieur à 15. Veuillez, s'il vous plaît, confirmer cette information. Incohérence détectée ! Il semble peu probable que FATOU KINE MBAYE occupe un emploi secondaire pour l'ETAT/collectivités locales ou dans une entreprise publique/parapublique tout en travaillant moins de  8h par jour. Veuillez, s'il vous plaît, corriger cette information.</w:t>
      </w:r>
    </w:p>
    <w:p>
      <w:r>
        <w:rPr>
          <w:b/>
          <w:color w:val="4672C4"/>
          <w:sz w:val="22"/>
        </w:rPr>
        <w:t>&gt;&gt; Section6 - Epargne et credit</w:t>
      </w:r>
    </w:p>
    <w:p>
      <w:pPr>
        <w:ind w:left="283"/>
      </w:pPr>
      <w:r>
        <w:rPr>
          <w:sz w:val="20"/>
        </w:rPr>
        <w:t>- Avertissement!!! MARIE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Courge en Morceau (Portion) (Petit) est relativement élevé par rapport aux autres prix observés dans cette zone. Prière de corriger ou de confirmer avec le QG. Attention ! Le prix unitaire d'achat (400 Fcfa) de Sucre en poudre  en Kg (taille unique) est relativement faible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Le prix unitaire d'achat (500 Fcfa) de Crevettes séchées en Sachets (Petit) est relativement élevé par rapport aux autres prix observés dans cette zone. Prière de corriger ou de confirmer avec le QG. Attention ! Le prix unitaire d'achat (500 Fcfa) de Sel en Sachets (Moyen) est relativement élevé par rapport aux autres prix observés dans cette zone. Prière de corriger ou de confirmer avec le QG. Attention ! Soupçons de quantité anormale! Le ménage de MAMADOU NDIAYE avec une taille de 8 personnes a consommé 7 Pièce en Moyen de Pastèque qui est relativement élevé comme consommation par rapport à la condition de vie des autres ménages de même taille dans cette zone. Prière de corriger ou de confirmer avec le QG. Avertissement!! La quantité (4 litre) du produit Huile de soja  consommée  par le ménage semble très élevé, prière de corriger ou confirmer avec le QG. Incohérence!! Dans ce ménage, chaque individus consomme par jour 28.41357 Kg  de cereale; Prière de revoir les quantités prises de ces produits. Incohérence!! Dans ce ménage, chaque individus consomme par jour 28.41357 Kg  de cereale; Prière de revoir les quantités prises de ces produits. Incohérence!! Dans ce ménage, chaque individus consomme par jour 28.41357 Kg  de cereale; Prière de revoir les quantités prises de ces produits. Incohérence!! Dans ce ménage, chaque individus consomme par jour 28.41357 Kg  de cereale; Prière de revoir les quantités prises de ces produits. Le prix d'achat unitaire (7000 Fcfa) de Silure séché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Salaire du personnel de maison (gardien, boy, chauffeur, cuisinier, etc. ) est ménage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Gasoil pour véhicule semble trop élevé.Veuillez,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(12000) de l'article  Bonbonne de gaz est inférieur aux prix de revente (15000)  avec l'âge du bien atteignant 12 ans. Prière de vérifier ou confirmer avec l'enquêté et mettre les bonnes valeurs après verification, s'il le faut.</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MAMADOU NDIAYE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50-81-53-89</w:t>
            </w:r>
          </w:p>
        </w:tc>
        <w:tc>
          <w:tcPr>
            <w:tcW w:type="dxa" w:w="1662"/>
          </w:tcPr>
          <w:p>
            <w:r>
              <w:rPr>
                <w:sz w:val="14"/>
              </w:rPr>
              <w:t>e49fec71b8d841fd98bf02c3299cc5d7</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SEYNABOU GOUDIABY</w:t>
            </w:r>
          </w:p>
        </w:tc>
        <w:tc>
          <w:tcPr>
            <w:tcW w:type="dxa" w:w="3324"/>
          </w:tcPr>
          <w:p>
            <w:r>
              <w:rPr>
                <w:sz w:val="18"/>
              </w:rPr>
              <w:t>N/A</w:t>
            </w:r>
          </w:p>
        </w:tc>
        <w:tc>
          <w:tcPr>
            <w:tcW w:type="dxa" w:w="3324"/>
          </w:tcPr>
          <w:p>
            <w:r/>
            <w:hyperlink r:id="rId14">
              <w:r>
                <w:rPr>
                  <w:color w:val="0563C1"/>
                  <w:u w:val="single"/>
                </w:rPr>
                <w:t>PARCELLES ASSAINIES UNITE 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Seynabou coly  manquent, s'il vous plait pouvez-vous fournir d'effort pour avoir ces informations.  Avertissement! Veuillez renseigner par oui ou non toutes les modalités de la question s01q47.</w:t>
      </w:r>
    </w:p>
    <w:p>
      <w:r>
        <w:rPr>
          <w:b/>
          <w:color w:val="4672C4"/>
          <w:sz w:val="22"/>
        </w:rPr>
        <w:t>&gt;&gt; Section2 - Education</w:t>
      </w:r>
    </w:p>
    <w:p>
      <w:pPr>
        <w:ind w:left="283"/>
      </w:pPr>
      <w:r>
        <w:rPr>
          <w:sz w:val="20"/>
        </w:rPr>
        <w:t xml:space="preserve">- Peu probable! Mamadou Dieng  n'arrive pas  à comprendre un petit texte lu dans une langue locale (s02q03). Veuillez corriger ou donner des explications au QG. La raison principale que Mamadou Dieng n'a pas été à l'école entre 2024/2025 est cartouché et semble exister dans les modalités, prière de prendre attache avec le QG pour plus d'explication afin de la classer bien. </w:t>
        <w:br/>
        <w:t xml:space="preserve">- Peu probable! Salimata Goudiaby  n'arrive pas  à comprendre un petit texte lu dans une langue locale (s02q03). Veuillez corriger ou donner des explications au QG. La raison principale que Salimata Goudiaby n'a pas été à l'école entre 2024/2025 est cartouché et semble exister dans les modalités, prière de prendre attache avec le QG pour plus d'explication afin de la classer bien. Le domaine que Salimata Goudiaby bénéficié de cette formation est restauration et semble exister dans les modalités, prière de prendre attache avec le QG pour plus d'explication afin de la classer bien. </w:t>
        <w:br/>
        <w:t xml:space="preserve">- Peu probable! Seynabou Goudiaby  n'arrive pas  à comprendre un petit texte lu dans une langue locale (s02q03). Veuillez corriger ou donner des explications au QG. </w:t>
        <w:br/>
        <w:t>- Peu probable! Seynabou coly  n'arrive pas  à comprendre un petit texte lu dans une langue locale (s02q03). Veuillez corriger ou donner des explications au QG. Peu probable! Seynabou coly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La raison pourquoi Seynabou Goudiaby n'a pas travaillé au cours des 7 derniers jours est Elle est malade depuis un mois et semble avoir un emploi ou exister dans les modalités, prière de de bien regarder l'emploi Seynabou Goudiaby  ou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Seynabou Goudiaby a travaillés par mois semble être inférieur à 15. Veuillez, s'il vous plaît, confirmer cette information. Attention! le nombre d'heure que Seynabou Goudiaby a travaillé par jour semble être inferieur à 4, veuillez s'il vous plait confirmer cette information avec le QG. </w:t>
        <w:br/>
        <w:t>- Nombre de mois exercé par Salimata Goudiaby dans l'emploi au cours des 12 derniers mois semble faible, veuillez corriger s'il vous plait ou comfirmer avec le QG. Attention ! Le nombre de jours que Salimata Goudiaby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Made, Zaban (Fole) est par son propre commerce et semble exister dans les modalités, prière de prendre attache avec le QG pour plus d'explication afin de la classer bien. Attention ! Le prix unitaire d'achat (1000 Fcfa) de Biscuits en Sachets (Moyen) est relativement élevé par rapport aux autres prix observés dans cette zone. Prière de corriger ou de confirmer avec le QG.  La dernière fois que vous avez acheté Biscuits est pas d'achat c'est un don un autre ménage et semble exister dans les modalités, prière de prendre attache avec le QG pour plus d'explication afin de la classer bien. Attention ! Le prix unitaire d'achat (4350 Fcfa) de Jus de fruits type 1 (orange, ananas, bissap, gingembre, jus de cajou, etc.) en Bouteille 1.5l (taille unique) est relativement élevé par rapport aux autres prix observés dans cette zone. Prière de corriger ou de confirmer avec le QG. Attention ! Le prix unitaire d'achat (500 Fcfa) de Ail en Sachets (Petit)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Incohérence!! Dans ce ménage, chaque individus consomme par jour 60.66857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frais de blanchiment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Section12 - Actifs du menage</w:t>
      </w:r>
    </w:p>
    <w:p>
      <w:pPr>
        <w:ind w:left="283"/>
      </w:pPr>
      <w:r>
        <w:rPr>
          <w:sz w:val="20"/>
        </w:rPr>
        <w:t xml:space="preserve">- Le prix de revente de l'article  Fer à repasser à charbon ne doit pas être égal 0 même si le ménage l'a reçu en cadeau prière de leurs aider à faire une estimations. </w:t>
        <w:br/>
        <w:t xml:space="preserve">- Le prix de revente de l'article  Foyers améliorés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Seynabou Goudiaby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48-01-95-43</w:t>
            </w:r>
          </w:p>
        </w:tc>
        <w:tc>
          <w:tcPr>
            <w:tcW w:type="dxa" w:w="1662"/>
          </w:tcPr>
          <w:p>
            <w:r>
              <w:rPr>
                <w:sz w:val="14"/>
              </w:rPr>
              <w:t>2c685fc1656142d5b084250b85107e38</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EDOUARD MENDY</w:t>
            </w:r>
          </w:p>
        </w:tc>
        <w:tc>
          <w:tcPr>
            <w:tcW w:type="dxa" w:w="3324"/>
          </w:tcPr>
          <w:p>
            <w:r>
              <w:rPr>
                <w:sz w:val="18"/>
              </w:rPr>
              <w:t>N/A</w:t>
            </w:r>
          </w:p>
        </w:tc>
        <w:tc>
          <w:tcPr>
            <w:tcW w:type="dxa" w:w="3324"/>
          </w:tcPr>
          <w:p>
            <w:r/>
            <w:hyperlink r:id="rId15">
              <w:r>
                <w:rPr>
                  <w:color w:val="0563C1"/>
                  <w:u w:val="single"/>
                </w:rPr>
                <w:t>rez de chauss�e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Edouard Mendy dispose d'un téléphone portable à s01q39, donc la raison évoquée ne peut pas être (ne dispose pas d'appareil). </w:t>
        <w:br/>
        <w:t xml:space="preserve">- Incoherence! Richard Mendy dispose d'un téléphone portable à s01q39, donc la raison évoquée ne peut pas être (ne dispose pas d'appareil). </w:t>
        <w:br/>
        <w:t>- La raison principale que Robert Mendy envisage de migrer est cherche du travail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Christine Mendy  n'arrive pas  à comprendre un petit texte lu dans une langue locale (s02q03). Veuillez corriger ou donner des explications au QG. Peu probable! Christine Mendy  ne sait ni lire, ni écrire, ni comprendre dans aucune des langues  (s02q01,s02q02,s02q03). Veuillez corriger ou donner des explications au QG. </w:t>
        <w:br/>
        <w:t xml:space="preserve">- Peu probable! Cécile Mendy  n'arrive pas  à comprendre un petit texte lu dans une langue locale (s02q03). Veuillez corriger ou donner des explications au QG. </w:t>
        <w:br/>
        <w:t xml:space="preserve">- Peu probable! Edouard Mendy  n'arrive pas  à comprendre un petit texte lu dans une langue locale (s02q03). Veuillez corriger ou donner des explications au QG. Peu probable! Edouard Mendy  ne sait ni lire, ni écrire, ni comprendre dans aucune des langues  (s02q01,s02q02,s02q03). Veuillez corriger ou donner des explications au QG. </w:t>
        <w:br/>
        <w:t xml:space="preserve">- Peu probable! Jean Mendy  n'arrive pas  à comprendre un petit texte lu dans une langue locale (s02q03). Veuillez corriger ou donner des explications au QG.  Incohérence ! le montant payé de Jean Mendy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Jean Mendy et corriger ou confirmer avec le QG. </w:t>
        <w:br/>
        <w:t xml:space="preserve">- Peu probable! Jeanne Mendy  n'arrive pas  à comprendre un petit texte lu dans une langue locale (s02q03). Veuillez corriger ou donner des explications au QG. Peu probable! Jeanne Mendy  ne sait ni lire, ni écrire, ni comprendre dans aucune des langues  (s02q01,s02q02,s02q03). Veuillez corriger ou donner des explications au QG.  Incohérence ! le montant payé de Jeanne Mendy pour les frais de scolarité est très faible. veuillez, s'il vous plait, confirmer ces informations avec le QG ou apporter les corrections nécessaires. </w:t>
        <w:br/>
        <w:t xml:space="preserve">- Peu probable! Richard Mendy  n'arrive pas  à comprendre un petit texte lu dans une langue locale (s02q03). Veuillez corriger ou donner des explications au QG. Peu probable! Richard Mendy  ne sait ni lire, ni écrire, ni comprendre dans aucune des langues  (s02q01,s02q02,s02q03). Veuillez corriger ou donner des explications au QG. </w:t>
        <w:br/>
        <w:t>- Peu probable! Robert Mendy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Edouard Mendy fait sa femme pour subvenir principalement à ses besoins et semble exister dans les modalités, prière de prendre attache avec le QG pour plus d'explication afin de la classer bien. </w:t>
        <w:br/>
        <w:t>- Robert Mendy fait Sa Mère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Richard Mendy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Citron est Vendeur de légumes et semble exister dans les modalités, prière de prendre attache avec le QG pour plus d'explication afin de la classer bien.  La dernière fois que vous avez acheté Jus de fruits type 1 (orange, ananas, bissap, gingembre, jus de cajou, etc.) est Cadeau d'un autre ménage et semble exister dans les modalités, prière de prendre attache avec le QG pour plus d'explication afin de la classer bien.  La dernière fois que vous avez acheté Viande de poulet entier est a un ami et semble exister dans les modalités, prière de prendre attache avec le QG pour plus d'explication afin de la classer bien. Attention ! Le prix unitaire d'achat (10 Fcfa) de Ail en Gousse (Moyen) est relativement faible par rapport aux autres prix observés dans cette zone. Prière de corriger ou de confirmer avec le QG. Attention ! Le prix unitaire d'achat (150 Fcfa) de Aubergine sauvage  en Pièce (Moyen) est relativement élevé par rapport aux autres prix observés dans cette zone. Prière de corriger ou de confirmer avec le QG. Attention ! Le prix unitaire d'achat (166.6667 Fcfa) de Pain moderne (Baguette) en miche (Moyen) est relativement élevé par rapport aux autres prix observés dans cette zone. Prière de corriger ou de confirmer avec le QG. Attention ! Le prix unitaire d'achat (200 Fcfa) de Aubergine   en Pièce (Moyen) est relativement élevé par rapport aux autres prix observés dans cette zone. Prière de corriger ou de confirmer avec le QG. Attention ! Soupçons de quantité anormale! Le ménage de Edouard Mendy avec une taille de 7 personnes a consommé 1 Kg en taille unique de Pâte d'arachide qui est relativement élevé comme consommation par rapport à la condition de vie des autres ménages de même taille dans cette zone. Prière de corriger ou de confirmer avec le QG. Avertissement!!! Le ménage a consommé 3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Avertissement!!! Le ménage a consommé 8 Pièce Moyen de Carpe frais, cette quantité semble anormale pour une consommation des 7 derniers jours.Prière de corriger ou de confirmer avec le QG. Incohérence!! Dans ce ménage, chaque individus consomme par jour 10.79082 Kg  de cereale; Prière de revoir les quantités prises de ces produits. Le prix d'achat unitaire (1 Fcfa) de Feuilles de  Haricot en Tas de taille Moyen  est invraisemblable, prière de regarder les reponses prises dans les questions s07bq07a s07bq07b s07bq07c s07bq08 pour mieux corriger. Attention ! Le prix unitaire d'achat (1 Fcfa) de Feuilles de  Haricot en Tas (Moyen) est relativement faible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Edouard Mendy a comme taille 7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(8000) de l'article  Bonbonne de gaz est inférieur aux prix de revente (10000)  avec l'âge du bien atteignant 4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Edouard Mendy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52-39-61-52</w:t>
            </w:r>
          </w:p>
        </w:tc>
        <w:tc>
          <w:tcPr>
            <w:tcW w:type="dxa" w:w="1662"/>
          </w:tcPr>
          <w:p>
            <w:r>
              <w:rPr>
                <w:sz w:val="14"/>
              </w:rPr>
              <w:t>bbb549129a6f461191d0772d75fb7082</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NDIAYE</w:t>
            </w:r>
          </w:p>
        </w:tc>
        <w:tc>
          <w:tcPr>
            <w:tcW w:type="dxa" w:w="3324"/>
          </w:tcPr>
          <w:p>
            <w:r>
              <w:rPr>
                <w:sz w:val="18"/>
              </w:rPr>
              <w:t>N/A</w:t>
            </w:r>
          </w:p>
        </w:tc>
        <w:tc>
          <w:tcPr>
            <w:tcW w:type="dxa" w:w="3324"/>
          </w:tcPr>
          <w:p>
            <w:r/>
            <w:hyperlink r:id="rId16">
              <w:r>
                <w:rPr>
                  <w:color w:val="0563C1"/>
                  <w:u w:val="single"/>
                </w:rPr>
                <w:t>parcelles assainies unit�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L'utilisations de l'internet  de MAMADOU DIA est jeux simple et semble exister dans les modalités, prière de prendre attache avec le QG pour plus d'explication afin de la classer bien. </w:t>
        <w:br/>
        <w:t xml:space="preserve">- L'utilisations de l'internet  de NIANGANE DIENG est jeux simple et semble exister dans les modalités, prière de prendre attache avec le QG pour plus d'explication afin de la classer bien. </w:t>
        <w:br/>
        <w:t>- L'utilisations de l'internet  de PAPE AMADOU DIA est jeux simple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xml:space="preserve">- Peu probable! GORGUI DIA  n'arrive pas  à comprendre un petit texte lu dans une langue locale (s02q03). Veuillez corriger ou donner des explications au QG. </w:t>
        <w:br/>
        <w:t xml:space="preserve">- Peu probable! MAMADOU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DIA et corriger ou confirmer avec le QG. </w:t>
        <w:br/>
        <w:t xml:space="preserve">- Peu probable! NDEYE DIAKHOU NDIAYE  n'arrive pas  à comprendre un petit texte lu dans une langue locale (s02q03). Veuillez corriger ou donner des explications au QG. </w:t>
        <w:br/>
        <w:t xml:space="preserve">- Peu probable! NDEYE MBORÉ BA  n'arrive pas  à comprendre un petit texte lu dans une langue locale (s02q03). Veuillez corriger ou donner des explications au QG. </w:t>
        <w:br/>
        <w:t xml:space="preserve">- Peu probable! NIANGANE DIENG  n'arrive pas  à comprendre un petit texte lu dans une langue locale (s02q03). Veuillez corriger ou donner des explications au QG. </w:t>
        <w:br/>
        <w:t>- Peu probable! PAPE AMADOU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PAPE AMADOU DIA et corriger ou confirmer avec le QG.</w:t>
      </w:r>
    </w:p>
    <w:p>
      <w:r>
        <w:rPr>
          <w:b/>
          <w:color w:val="4672C4"/>
          <w:sz w:val="22"/>
        </w:rPr>
        <w:t>&gt;&gt; Section4a - Emploi</w:t>
      </w:r>
    </w:p>
    <w:p>
      <w:pPr>
        <w:ind w:left="283"/>
      </w:pPr>
      <w:r>
        <w:rPr>
          <w:sz w:val="20"/>
        </w:rPr>
        <w:t xml:space="preserve">- Avertissement! FATOU NDIAYE n'a consacré aucune heure pour aucun des travaux du ménage, prière de regarder les réponses prises dans les questions (s04q01 s04q02 s04q03 s04q04 s04q05 s04q06 s04q07 s04q08). </w:t>
        <w:br/>
        <w:t xml:space="preserve">- Avertissement! NDEYE DIAKHOU NDIAYE n'a consacré aucune heure pour aucun des travaux du ménage, prière de regarder les réponses prises dans les questions (s04q01 s04q02 s04q03 s04q04 s04q05 s04q06 s04q07 s04q08).  La  raison principale que NDEYE DIAKHOU NDIAYE n'a pas cherché du travail au cours des 30 derniers jours est repos temporaire et semble exister dans les modalités, prière de prendre attache avec le QG pour plus d'explication afin de la classer bien. </w:t>
        <w:br/>
        <w:t>- Avertissement! NDEYE MBORÉ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NDEYE MBORÉ BA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(50 Fcfa) de Cube alimentaire (Maggi, Jumbo, ) en Cube (Moyen)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Section10b - caracteristiques entreprise non agricole</w:t>
      </w:r>
    </w:p>
    <w:p>
      <w:pPr>
        <w:ind w:left="283"/>
      </w:pPr>
      <w:r>
        <w:rPr>
          <w:sz w:val="20"/>
        </w:rPr>
        <w:t>- Cette entreprise vente produits détergent et d'arachide grillé dit avoir obtenu une valeur sur les marchandises vendu en etat et les marchandises vendu après transformation. L'entreprise vente produits détergent et d'arachide grillé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Attention ! Fer à repasser à charbon a été achété à 25000 Fcfa est relativement élevé par rapport aux autres prix d'achat observés dans cette zone. Prière de corriger ou de confirmer avec le QG. </w:t>
        <w:br/>
        <w:t>- Avertissement!!! Le prix d'achat (8000) de l'article  Bonbonne de gaz est inférieur aux prix de revente (10000)  avec l'âge du bien atteignant 15 ans. Prière de vérifier ou confirmer avec l'enquêté et mettre les bonnes valeurs après verification, s'il le faut.</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FATOU NDIAYE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63-82-57-31</w:t>
            </w:r>
          </w:p>
        </w:tc>
        <w:tc>
          <w:tcPr>
            <w:tcW w:type="dxa" w:w="1662"/>
          </w:tcPr>
          <w:p>
            <w:r>
              <w:rPr>
                <w:sz w:val="14"/>
              </w:rPr>
              <w:t>63d37bccaf7e46888b1e7917c8218054</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SEYNABOU DIONE</w:t>
            </w:r>
          </w:p>
        </w:tc>
        <w:tc>
          <w:tcPr>
            <w:tcW w:type="dxa" w:w="3324"/>
          </w:tcPr>
          <w:p>
            <w:r>
              <w:rPr>
                <w:sz w:val="18"/>
              </w:rPr>
              <w:t>N/A</w:t>
            </w:r>
          </w:p>
        </w:tc>
        <w:tc>
          <w:tcPr>
            <w:tcW w:type="dxa" w:w="3324"/>
          </w:tcPr>
          <w:p>
            <w:r/>
            <w:hyperlink r:id="rId17">
              <w:r>
                <w:rPr>
                  <w:color w:val="0563C1"/>
                  <w:u w:val="single"/>
                </w:rPr>
                <w:t>parcelles assainies unit�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L'ethni de soukeyena diaby est diahankè, prière de bien classer cet ethni qui existe soit dans la liste des ethni ou n'éxiste pas comme ethni. </w:t>
        <w:br/>
        <w:t>- La raison principale que Mamadou diouf envisage de migrer est cherche du travail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Aliou diouf  n'arrive pas  à comprendre un petit texte lu dans une langue locale (s02q03). Veuillez corriger ou donner des explications au QG. </w:t>
        <w:br/>
        <w:t xml:space="preserve">- Peu probable! Khady Keita  n'arrive pas  à comprendre un petit texte lu dans une langue locale (s02q03). Veuillez corriger ou donner des explications au QG. Peu probable! Khady Keita  ne sait ni lire, ni écrire, ni comprendre dans aucune des langues  (s02q01,s02q02,s02q03). Veuillez corriger ou donner des explications au QG. </w:t>
        <w:br/>
        <w:t xml:space="preserve">- Peu probable! Khady diouf  n'arrive pas  à comprendre un petit texte lu dans une langue locale (s02q03). Veuillez corriger ou donner des explications au QG. </w:t>
        <w:br/>
        <w:t xml:space="preserve">- Peu probable! Khady ndiaye  n'arrive pas  à comprendre un petit texte lu dans une langue locale (s02q03). Veuillez corriger ou donner des explications au QG. Peu probable! Khady ndiaye  ne sait ni lire, ni écrire, ni comprendre dans aucune des langues  (s02q01,s02q02,s02q03). Veuillez corriger ou donner des explications au QG. </w:t>
        <w:br/>
        <w:t xml:space="preserve">- Peu probable! Mamadou diouf  n'arrive pas  à comprendre un petit texte lu dans une langue locale (s02q03). Veuillez corriger ou donner des explications au QG. </w:t>
        <w:br/>
        <w:t xml:space="preserve">- Peu probable! seynabou ndione  n'arrive pas  à comprendre un petit texte lu dans une langue locale (s02q03). Veuillez corriger ou donner des explications au QG. Peu probable! seynabou ndione  ne sait ni lire, ni écrire, ni comprendre dans aucune des langues  (s02q01,s02q02,s02q03). Veuillez corriger ou donner des explications au QG. </w:t>
        <w:br/>
        <w:t xml:space="preserve">- Peu probable! siga diouf  n'arrive pas  à comprendre un petit texte lu dans une langue locale (s02q03). Veuillez corriger ou donner des explications au QG. Le domaine que siga diouf bénéficié de cette formation est leadership et semble exister dans les modalités, prière de prendre attache avec le QG pour plus d'explication afin de la classer bien. </w:t>
        <w:br/>
        <w:t xml:space="preserve">- Peu probable! soukeyena diaby  n'arrive pas  à comprendre un petit texte lu dans une langue locale (s02q03). Veuillez corriger ou donner des explications au QG. </w:t>
        <w:br/>
        <w:t>- Peu probable! thiemokho diouf  n'arrive pas  à comprendre un petit texte lu dans une langue locale (s02q03). Veuillez corriger ou donner des explications au QG.</w:t>
      </w:r>
    </w:p>
    <w:p>
      <w:r>
        <w:rPr>
          <w:b/>
          <w:color w:val="4672C4"/>
          <w:sz w:val="22"/>
        </w:rPr>
        <w:t>&gt;&gt; Section3 - Sante</w:t>
      </w:r>
    </w:p>
    <w:p>
      <w:pPr>
        <w:ind w:left="283"/>
      </w:pPr>
      <w:r>
        <w:rPr>
          <w:sz w:val="20"/>
        </w:rPr>
        <w:t>- Le montant(39200 FCFA) des dépenses pour chaque visite prénatale de soukeyena diaby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thiemokho diouf n'a consacré aucune heure pour les travaux cités en s04q01, s04q02, s04q03, s04q04, s04q05, s04q06, s04q07 et s04q08.Prière de regarder pour corriger ou confirmer avec le QG. </w:t>
        <w:br/>
        <w:t xml:space="preserve">- Avertissement! seynabou ndione n'a consacré aucune heure pour aucun des travaux du ménage, prière de regarder les réponses prises dans les questions (s04q01 s04q02 s04q03 s04q04 s04q05 s04q06 s04q07 s04q08). </w:t>
        <w:br/>
        <w:t xml:space="preserve">- Khady Keita fait A sa mère pour subvenir principalement à ses besoins et semble exister dans les modalités, prière de prendre attache avec le QG pour plus d'explication afin de la classer bien. </w:t>
        <w:br/>
        <w:t xml:space="preserve">- Khady diouf fait sa mère qui lui donne pour subvenir principalement à ses besoins et semble exister dans les modalités, prière de prendre attache avec le QG pour plus d'explication afin de la classer bien. </w:t>
        <w:br/>
        <w:t>- soukeyena diaby fait son Mari pour subvenir principalement à ses besoins et semble exister dans les modalités, prière de prendre attache avec le QG pour plus d'explication afin de la classer bien.</w:t>
      </w:r>
    </w:p>
    <w:p>
      <w:r>
        <w:rPr>
          <w:b/>
          <w:color w:val="4672C4"/>
          <w:sz w:val="22"/>
        </w:rPr>
        <w:t>&gt;&gt; Section6 - Epargne et credit</w:t>
      </w:r>
    </w:p>
    <w:p>
      <w:pPr>
        <w:ind w:left="283"/>
      </w:pPr>
      <w:r>
        <w:rPr>
          <w:sz w:val="20"/>
        </w:rPr>
        <w:t>- Avertissement!!! siga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Eau minérale/filtrée en bouteille locale est kaay nane et semble exister dans les modalités, prière de prendre attache avec le QG pour plus d'explication afin de la classer bien. Attention ! Le prix unitaire d'achat (500 Fcfa) de Spaghettis en Paquet (Petit)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Le prix unitaire d'achat (75 Fcfa) de Aubergine   en Pièce (Moyen) est relativement faible par rapport aux autres prix observés dans cette zone. Prière de corriger ou de confirmer avec le QG. Attention ! Soupçons de quantité anormale! Le ménage de Seynabou Dione avec une taille de 10 personnes a consommé 1 Kg en taille unique de Lait en poudre qui est relativement élevé comme consommation par rapport à la condition de vie des autres ménages de même taille dans cette zone. Prière de corriger ou de confirmer avec le QG. Attention ! Soupçons de quantité anormale! Le ménage de Seynabou Dione avec une taille de 10 personnes a consommé 5 Tas en Moyen de Feuilles de  Haricot qui est relativement élevé comme consommation par rapport à la condition de vie des autres ménages de même taille dans cette zone. Prière de corriger ou de confirmer avec le QG. Incohérence!! Dans ce ménage, chaque individus consomme par jour 20.84814 Kg  de cereale; Prière de revoir les quantités prises de ces produits. Incohérence!! Dans ce ménage, chaque individus consomme par jour 20.84814 Kg  de cereale; Prière de revoir les quantités prises de ces produits. Le prix d'achat unitaire (5600 Fcfa) de Viande de bœuf: filet, faux-filet en Kg de taille taille unique prière de regarder les reponses prises dans les questions s07bq07a s07bq07b s07bq07c s07bq08 pour mieux corriger. Attention ! Le prix unitaire d'achat (5600 Fcfa) de Viande de bœuf: filet, faux-filet en Kg (taille unique) est relativement élevé par rapport aux autres prix observés dans cette zone. Prière de corriger ou de confirmer avec le QG. Le prix d'achat unitaire (7400 Fcfa) de Silure séché en Kg de taille taille unique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vente de poisson frais est élevé ou faible. Prière de confirmer cette information avec le QG ou de corriger.</w:t>
      </w:r>
    </w:p>
    <w:p>
      <w:r>
        <w:rPr>
          <w:b/>
          <w:color w:val="4672C4"/>
          <w:sz w:val="22"/>
        </w:rPr>
        <w:t>&gt;&gt; Section12 - Actifs du menage</w:t>
      </w:r>
    </w:p>
    <w:p>
      <w:pPr>
        <w:ind w:left="283"/>
      </w:pPr>
      <w:r>
        <w:rPr>
          <w:sz w:val="20"/>
        </w:rPr>
        <w:t xml:space="preserve">- Attention ! Téléphone fixe a été revendu à 26900 Fcfa qui est relativement élevé par rapport aux autres prix de revente observés dans cette zone. Prière de corriger ou de confirmer avec le QG. </w:t>
        <w:br/>
        <w:t>- Avertissement!!! Le prix d'achat (12000) de l'article  Bonbonne de gaz est inférieur aux prix de revente (14000)  avec l'âge du bien atteignant 4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Seynabou Dione n'est pas renseigné, prière de renseigner.</w:t>
      </w:r>
    </w:p>
    <w:p>
      <w:r>
        <w:rPr>
          <w:b/>
          <w:color w:val="4672C4"/>
          <w:sz w:val="22"/>
        </w:rPr>
        <w:t>&gt;&gt; Section17 - Elevage</w:t>
      </w:r>
    </w:p>
    <w:p>
      <w:pPr>
        <w:ind w:left="283"/>
      </w:pPr>
      <w:r>
        <w:rPr>
          <w:sz w:val="20"/>
        </w:rPr>
        <w:t>- Avertissement! la valeur de l'achat (864.2857 Fcfa) d'un Poules / poulets est trop petite ou élevée. Veuillez confirmer ces informations avec le QG ou apporter les corrections nécessaires. Le ménage est éléveur mais vous n'avez declaré aucun nombre dans le cheptel c'est-à-dire  s17q05=0. Incohérence!! Le nombre dans le cheptel est inféreur aux nombre qu'appartient aux ménages.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97-65-35-84</w:t>
            </w:r>
          </w:p>
        </w:tc>
        <w:tc>
          <w:tcPr>
            <w:tcW w:type="dxa" w:w="1662"/>
          </w:tcPr>
          <w:p>
            <w:r>
              <w:rPr>
                <w:sz w:val="14"/>
              </w:rPr>
              <w:t>2e1c56020f1d443db2d55aea40fcead7</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NIASS</w:t>
            </w:r>
          </w:p>
        </w:tc>
        <w:tc>
          <w:tcPr>
            <w:tcW w:type="dxa" w:w="3324"/>
          </w:tcPr>
          <w:p>
            <w:r>
              <w:rPr>
                <w:sz w:val="18"/>
              </w:rPr>
              <w:t>N/A</w:t>
            </w:r>
          </w:p>
        </w:tc>
        <w:tc>
          <w:tcPr>
            <w:tcW w:type="dxa" w:w="3324"/>
          </w:tcPr>
          <w:p>
            <w:r/>
            <w:hyperlink r:id="rId18">
              <w:r>
                <w:rPr>
                  <w:color w:val="0563C1"/>
                  <w:u w:val="single"/>
                </w:rPr>
                <w:t>1er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Ousseynou Niass dispose d'un téléphone portable à s01q39, donc la raison évoquée ne peut pas être (ne dispose pas d'appareil). </w:t>
        <w:br/>
        <w:t>- La raison principale que cheikh Niasse envisage de migrer est travail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Absa Diané  n'arrive pas  à comprendre un petit texte lu dans une langue locale (s02q03). Veuillez corriger ou donner des explications au QG. Peu probable! Absa Diané  ne sait ni lire, ni écrire, ni comprendre dans aucune des langues  (s02q01,s02q02,s02q03). Veuillez corriger ou donner des explications au QG. </w:t>
        <w:br/>
        <w:t xml:space="preserve">- Peu probable! Aliou Badara konaté  n'arrive pas  à comprendre un petit texte lu dans une langue locale (s02q03). Veuillez corriger ou donner des explications au QG. Peu probable! Aliou Badara konaté  ne sait ni lire, ni écrire, ni comprendre dans aucune des langues  (s02q01,s02q02,s02q03). Veuillez corriger ou donner des explications au QG. </w:t>
        <w:br/>
        <w:t xml:space="preserve">- Peu probable! Aliou Niass  n'arrive pas  à comprendre un petit texte lu dans une langue locale (s02q03). Veuillez corriger ou donner des explications au QG. Le montant des autres depenses pour l'année scolaire de Aliou Niass est faible ou élevé. veuillez, s'il vous plait, confirmer ces informations avec le QG ou apporter les corrections nécessaires. </w:t>
        <w:br/>
        <w:t xml:space="preserve">- Peu probable! Amy Thiam  n'arrive pas  à comprendre un petit texte lu dans une langue locale (s02q03). Veuillez corriger ou donner des explications au QG. </w:t>
        <w:br/>
        <w:t xml:space="preserve">- Peu probable! Astou Niass  n'arrive pas  à comprendre un petit texte lu dans une langue locale (s02q03). Veuillez corriger ou donner des explications au QG. Avertissement!! Astou Niass qui sait écrire en français doit pouvoir lire en français. </w:t>
        <w:br/>
        <w:t xml:space="preserve">- Peu probable! Bamby Niass  n'arrive pas  à comprendre un petit texte lu dans une langue locale (s02q03). Veuillez corriger ou donner des explications au QG. Le montant des autres depenses pour l'année scolaire de Bamby Niass est faible ou élevé. veuillez, s'il vous plait, confirmer ces informations avec le QG ou apporter les corrections nécessaires. </w:t>
        <w:br/>
        <w:t xml:space="preserve">- Peu probable! Baye Tapha Niass  n'arrive pas  à comprendre un petit texte lu dans une langue locale (s02q03). Veuillez corriger ou donner des explications au QG. </w:t>
        <w:br/>
        <w:t xml:space="preserve">- Peu probable! Bintou Niass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Bintou Niass avec le QG ou apporter les corrections nécessaires. </w:t>
        <w:br/>
        <w:t xml:space="preserve">- Peu probable! Daro Mbow  n'arrive pas  à comprendre un petit texte lu dans une langue locale (s02q03). Veuillez corriger ou donner des explications au QG. Peu probable! Daro Mbow  ne sait ni lire, ni écrire, ni comprendre dans aucune des langues  (s02q01,s02q02,s02q03). Veuillez corriger ou donner des explications au QG. </w:t>
        <w:br/>
        <w:t xml:space="preserve">- Peu probable! Fatou Niass  n'arrive pas  à comprendre un petit texte lu dans une langue locale (s02q03). Veuillez corriger ou donner des explications au QG. </w:t>
        <w:br/>
        <w:t xml:space="preserve">- Peu probable! Hameth Niass  n'arrive pas  à comprendre un petit texte lu dans une langue locale (s02q03). Veuillez corriger ou donner des explications au QG. </w:t>
        <w:br/>
        <w:t xml:space="preserve">- Peu probable! Ma Diop Mbacké  n'arrive pas  à comprendre un petit texte lu dans une langue locale (s02q03). Veuillez corriger ou donner des explications au QG. Peu probable! Ma Diop Mbacké  ne sait ni lire, ni écrire, ni comprendre dans aucune des langues  (s02q01,s02q02,s02q03). Veuillez corriger ou donner des explications au QG. </w:t>
        <w:br/>
        <w:t xml:space="preserve">- Peu probable! Modou Niass  n'arrive pas  à comprendre un petit texte lu dans une langue locale (s02q03). Veuillez corriger ou donner des explications au QG. Peu probable! Modou Niass  ne sait ni lire, ni écrire, ni comprendre dans aucune des langues  (s02q01,s02q02,s02q03). Veuillez corriger ou donner des explications au QG. </w:t>
        <w:br/>
        <w:t xml:space="preserve">- Peu probable! Ousseynou Niass  n'arrive pas  à comprendre un petit texte lu dans une langue locale (s02q03). Veuillez corriger ou donner des explications au QG. Le montant des autres depenses pour l'année scolaire de Ousseynou Niass est faible ou élevé. veuillez, s'il vous plait, confirmer ces informations avec le QG ou apporter les corrections nécessaires. </w:t>
        <w:br/>
        <w:t xml:space="preserve">- Peu probable! Soda Niasse  n'arrive pas  à comprendre un petit texte lu dans une langue locale (s02q03). Veuillez corriger ou donner des explications au QG. Peu probable! Soda Niasse  ne sait ni lire, ni écrire, ni comprendre dans aucune des langues  (s02q01,s02q02,s02q03). Veuillez corriger ou donner des explications au QG. </w:t>
        <w:br/>
        <w:t xml:space="preserve">- Peu probable! cheikh Niasse  n'arrive pas  à comprendre un petit texte lu dans une langue locale (s02q03). Veuillez corriger ou donner des explications au QG. </w:t>
        <w:br/>
        <w:t>- Peu probable! khadim Niass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Astou Niass a eu est hémorroïdes et semble exister dans les modalités, prière de prendre attache avec le QG pour plus d'explication afin de la classer bien. </w:t>
        <w:br/>
        <w:t xml:space="preserve">- Le principal problème de santé que Hameth Niass a eu est grippe et semble exister dans les modalités, prière de prendre attache avec le QG pour plus d'explication afin de la classer bien. </w:t>
        <w:br/>
        <w:t>- Le principal problème de santé que cheikh Niasse a eu est grippe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Amy Thiam fait son Mari pour subvenir principalement à ses besoins et semble exister dans les modalités, prière de prendre attache avec le QG pour plus d'explication afin de la classer bien. </w:t>
        <w:br/>
        <w:t xml:space="preserve">- Avertissement! Fatou Niass est trop jeune mais il a plus de 15 ans, prière de corriger ou confirmer. Fatou Niass fait A son père pour subvenir principalement à ses besoins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Bamby Niass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Baye Tapha Niass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Niass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Ousseynou Niass n'a consacré aucune heure pour les travaux cités en s04q01, s04q02, s04q03, s04q04, s04q05, s04q06, s04q07 et s04q08.Prière de regarder pour corriger ou confirmer avec le QG. </w:t>
        <w:br/>
        <w:t xml:space="preserve">- Avertissement! Hameth Niass est trop jeune mais il a plus de 15 ans, prière de corriger ou confirmer. Hameth Niass fait sa mère pour subvenir principalement à ses besoins et semble exister dans les modalités, prière de prendre attache avec le QG pour plus d'explication afin de la classer bien. </w:t>
        <w:br/>
        <w:t xml:space="preserve">- Bintou Niass fait son père pour subvenir principalement à ses besoins et semble exister dans les modalités, prière de prendre attache avec le QG pour plus d'explication afin de la classer bien. </w:t>
        <w:br/>
        <w:t>- Soda Niasse fait Son Mari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Attention ! Le nombre de jours que Modou Niass a travaillés par mois semble être inférieur à 15. Veuillez, s'il vous plaît, confirmer cette information. </w:t>
        <w:br/>
        <w:t>- Avertissement!! Aliou Badara konaté travaille dans le commerce, Esthéticiens, coiffeurs, cuisinier etc... dit avoir bénéficié de congé payer ou des congés de maladie, prière de confirmer avec le QG ou corriger ces informations.Attention ! Le nombre de jours que Aliou Badara konaté a travaillés par mois semble être inférieur à 15. Veuillez, s'il vous plaît, confirmer cette information.</w:t>
      </w:r>
    </w:p>
    <w:p>
      <w:r>
        <w:rPr>
          <w:b/>
          <w:color w:val="4672C4"/>
          <w:sz w:val="22"/>
        </w:rPr>
        <w:t>&gt;&gt; Section6 - Epargne et credit</w:t>
      </w:r>
    </w:p>
    <w:p>
      <w:pPr>
        <w:ind w:left="283"/>
      </w:pPr>
      <w:r>
        <w:rPr>
          <w:sz w:val="20"/>
        </w:rPr>
        <w:t>- Avertissement!!! cheikh Niasse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(75 Fcfa) de Aubergine   en Pièce (Moyen) est relativement faible par rapport aux autres prix observés dans cette zone. Prière de corriger ou de confirmer avec le QG. Avertissement!!! Le ménage a consommé 10 Cuillère Moyen de Pâte d'arachide, cette quantité semble anormale pour une consommation des 7 derniers jours. Etes vous sur d'avoir selectionner la bonne unitée ? prière de verifier et corriger. Attention ! Le prix unitaire d'achat (2400 Fcfa) de Pâte d'arachide en Kg (taille unique) est relativement élevé par rapport aux autres prix observés dans cette zone. Prière de corriger ou de confirmer avec le QG. Avertissement!!! Le ménage a consommé 12 Pièce Moyen de Carpe frais, cette quantité semble anormale pour une consommation des 7 derniers jours.Prière de corriger ou de confirmer avec le QG. Avertissement!!! Le ménage a consommé 4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Avertissement!!! Le ménage a consommé 8 Pièce Moyen de Mâchoiron Frais, cette quantité semble anormale pour une consommation des 7 derniers jours.Prière de corriger ou de confirmer avec le QG. Incohérence!! Dans ce ménage, chaque individus consomme par jour 11.24722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mouture des céréales est marché et semble exister dans les modalités, prière de prendre attache avec le QG pour plus d'explication afin de la classer bien. </w:t>
        <w:br/>
        <w:t>- Peu plausible! le montant de la dépense pour Essence pour véhicule semble trop élevé.Veuillez,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la principale source d’énergie pour la cuisine semble ne pas bonne, prière de corriger ou confirmer avec le QG. Avertissement!! Le ménage (vit en milieu urbain) se débarrasse de ses ordures ménagères soit par le Dépotoir sauvage, brûle et enterre, prière de corriger ou confirmer avec le QG. La principale source d'énergie ( Electricité) pour la cusine semble incoherent, prière de corriger ou confirmer.</w:t>
      </w:r>
    </w:p>
    <w:p>
      <w:r>
        <w:rPr>
          <w:b/>
          <w:color w:val="4672C4"/>
          <w:sz w:val="22"/>
        </w:rPr>
        <w:t>&gt;&gt; Section12 - Actifs du menage</w:t>
      </w:r>
    </w:p>
    <w:p>
      <w:pPr>
        <w:ind w:left="283"/>
      </w:pPr>
      <w:r>
        <w:rPr>
          <w:sz w:val="20"/>
        </w:rPr>
        <w:t xml:space="preserve">- Le nombre d'article ( Salon  (Fauteuils et table basse))  dans ce ménages est élevé (14), prière de corriger ou confirmer avec le QG. Le nombre d'article ( Salon  (Fauteuils et table basse))  dans ce ménages est élevé (14), prière de corriger ou confirmer avec le QG. </w:t>
        <w:br/>
        <w:t>- Le prix d'achat de l'article  Tablette ne doit pas être égal 0 même si le ménage l'a reçu en cadeau prière de leurs aider à faire une estimations. Le prix de revente de l'article  Tablette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CHEIKH NIASS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24-77-63-62</w:t>
            </w:r>
          </w:p>
        </w:tc>
        <w:tc>
          <w:tcPr>
            <w:tcW w:type="dxa" w:w="1662"/>
          </w:tcPr>
          <w:p>
            <w:r>
              <w:rPr>
                <w:sz w:val="14"/>
              </w:rPr>
              <w:t>d0a06202a1f2414e9b736e4fe9f37e56</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FAMA DIOP</w:t>
            </w:r>
          </w:p>
        </w:tc>
        <w:tc>
          <w:tcPr>
            <w:tcW w:type="dxa" w:w="3324"/>
          </w:tcPr>
          <w:p>
            <w:r>
              <w:rPr>
                <w:sz w:val="18"/>
              </w:rPr>
              <w:t>N/A</w:t>
            </w:r>
          </w:p>
        </w:tc>
        <w:tc>
          <w:tcPr>
            <w:tcW w:type="dxa" w:w="3324"/>
          </w:tcPr>
          <w:p>
            <w:r/>
            <w:hyperlink r:id="rId19">
              <w:r>
                <w:rPr>
                  <w:color w:val="0563C1"/>
                  <w:u w:val="single"/>
                </w:rPr>
                <w:t>PARCELLES ASSAINIES UNITE 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L'utilisations de l'internet  de Pape Assane Ndiaye est formation en ligne et semble exister dans les modalités, prière de prendre attache avec le QG pour plus d'explication afin de la classer bien. </w:t>
        <w:br/>
        <w:t xml:space="preserve">- La raison principale pour laquelle que Arona Ndiaye est venu vivre dans cette localité est suivre ces études et semble exister dans les modalités, prière de prendre attache avec le QG pour plus d'explication afin de la classer bien. </w:t>
        <w:br/>
        <w:t>- Les informations sur l'acte de naissance (ni Jours, ni mois et ni années) de  khouredia Fall  manquent, s'il vous plait pouvez-vous fournir d'effort pour avoir ces informations.</w:t>
      </w:r>
    </w:p>
    <w:p>
      <w:r>
        <w:rPr>
          <w:b/>
          <w:color w:val="4672C4"/>
          <w:sz w:val="22"/>
        </w:rPr>
        <w:t>&gt;&gt; Section2 - Education</w:t>
      </w:r>
    </w:p>
    <w:p>
      <w:pPr>
        <w:ind w:left="283"/>
      </w:pPr>
      <w:r>
        <w:rPr>
          <w:sz w:val="20"/>
        </w:rPr>
        <w:t xml:space="preserve">- Peu probable! Arona Ndiaye  n'arrive pas  à comprendre un petit texte lu dans une langue locale (s02q03). Veuillez corriger ou donner des explications au QG. La raison principale que Arona Ndiaye n'a pas été à l'école entre 2024/2025 est c'est le chef de ménage et semble exister dans les modalités, prière de prendre attache avec le QG pour plus d'explication afin de la classer bien. </w:t>
        <w:br/>
        <w:t xml:space="preserve">- Peu probable! Babacar Ndiaye  n'arrive pas  à comprendre un petit texte lu dans une langue locale (s02q03). Veuillez corriger ou donner des explications au QG. Le domaine que Babacar Ndiaye bénéficié de cette formation est audiovisuel et semble exister dans les modalités, prière de prendre attache avec le QG pour plus d'explication afin de la classer bien. </w:t>
        <w:br/>
        <w:t xml:space="preserve">- Peu probable! Coumba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Coumba Ndiaye et corriger ou confirmer avec le QG. </w:t>
        <w:br/>
        <w:t xml:space="preserve">- Peu probable! Fama Diop  n'arrive pas  à comprendre un petit texte lu dans une langue locale (s02q03). Veuillez corriger ou donner des explications au QG. </w:t>
        <w:br/>
        <w:t xml:space="preserve">- Peu probable! Moussou Ndiaye  n'arrive pas  à comprendre un petit texte lu dans une langue locale (s02q03). Veuillez corriger ou donner des explications au QG. </w:t>
        <w:br/>
        <w:t xml:space="preserve">- Peu probable! Ndene Ndiaye  n'arrive pas  à comprendre un petit texte lu dans une langue locale (s02q03). Veuillez corriger ou donner des explications au QG. </w:t>
        <w:br/>
        <w:t>- Peu probable! Pape Assane Ndiaye  n'arrive pas  à comprendre un petit texte lu dans une langue locale (s02q03). Veuillez corriger ou donner des explications au QG. La raison principale que Pape Assane Ndiaye n'a pas été à l'école entre 2024/2025 est cherche un emploi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Babacar Ndiaye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Babacar Ndiaye n'a consacré aucune heure pour les travaux cités en s04q01, s04q02, s04q03, s04q04, s04q05, s04q06, s04q07 et s04q08.Prière de regarder pour corriger ou confirmer avec le QG.  La  raison principale que Babacar Ndiaye n'a pas cherché du travail au cours des 30 derniers jours est il veut se migrer et semble exister dans les modalités, prière de prendre attache avec le QG pour plus d'explication afin de la classer bien. </w:t>
        <w:br/>
        <w:t>- Moussou Ndiaye fait c'est un élève pour subvenir principalement à ses besoins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Incoherence!!! les informations de Fama Diop sur le nombre de mois, jours et heures de son emploi principal et secondaire sont identiques, veuillez corriger ou confirmer aupres du QG.</w:t>
      </w:r>
    </w:p>
    <w:p>
      <w:r>
        <w:rPr>
          <w:b/>
          <w:color w:val="4672C4"/>
          <w:sz w:val="22"/>
        </w:rPr>
        <w:t>&gt;&gt; Section6 - Epargne et credit</w:t>
      </w:r>
    </w:p>
    <w:p>
      <w:pPr>
        <w:ind w:left="283"/>
      </w:pPr>
      <w:r>
        <w:rPr>
          <w:sz w:val="20"/>
        </w:rPr>
        <w:t>- La  raison pourquoi Arona Ndiaye n'a pas demandé de crédit auprès d'une institution financière au cours des 12 derniers mois est il n'aime les crédits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Le montant total declaré de Babacar Ndiaye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La dernière fois que vous avez acheté Aubergine   est propre commerce et semble exister dans les modalités, prière de prendre attache avec le QG pour plus d'explication afin de la classer bien.  La dernière fois que vous avez acheté Beignets de maïs, mil, haricot est de son propre commerce et semble exister dans les modalités, prière de prendre attache avec le QG pour plus d'explication afin de la classer bien.  La dernière fois que vous avez acheté Choux est propre commerce et semble exister dans les modalités, prière de prendre attache avec le QG pour plus d'explication afin de la classer bien.  La dernière fois que vous avez acheté Concombre est propre commerce et semble exister dans les modalités, prière de prendre attache avec le QG pour plus d'explication afin de la classer bien.  La dernière fois que vous avez acheté Feuilles de  Haricot est propre commerce et semble exister dans les modalités, prière de prendre attache avec le QG pour plus d'explication afin de la classer bien.  La dernière fois que vous avez acheté Manioc en tubercules est propre commerce et semble exister dans les modalités, prière de prendre attache avec le QG pour plus d'explication afin de la classer bien.  La dernière fois que vous avez acheté Patate douce est propre commerce et semble exister dans les modalités, prière de prendre attache avec le QG pour plus d'explication afin de la classer bien. Attention ! Le prix unitaire d'achat (100 Fcfa) de Biscuits en Paquet (Tres petit) est relativement élevé par rapport aux autres prix observés dans cette zone. Prière de corriger ou de confirmer avec le QG. Attention ! Le prix unitaire d'achat (1000 Fcfa) de Poivre en Sachets (Petit) est relativement élevé par rapport aux autres prix observés dans cette zone. Prière de corriger ou de confirmer avec le QG. Attention ! Le prix unitaire d'achat (150 Fcfa) de Aubergine sauvage  en Pièce (Moyen) est relativement élevé par rapport aux autres prix observés dans cette zone. Prière de corriger ou de confirmer avec le QG.  La dernière fois que vous avez acheté Aubergine sauvage  est propre commerce et semble exister dans les modalités, prière de prendre attache avec le QG pour plus d'explication afin de la classer bien. Attention ! Le prix unitaire d'achat (200 Fcfa) de Autres condiments (persil, céléri, etc.) en Tas (Petit) est relativement élevé par rapport aux autres prix observés dans cette zone. Prière de corriger ou de confirmer avec le QG. Attention ! Le prix unitaire d'achat (200 Fcfa) de Carotte en Pièce (Petit) est relativement élevé par rapport aux autres prix observés dans cette zone. Prière de corriger ou de confirmer avec le QG.  La dernière fois que vous avez acheté Carotte est propre commerce et semble exister dans les modalités, prière de prendre attache avec le QG pour plus d'explication afin de la classer bien. Attention ! Le prix unitaire d'achat (3200 Fcfa) de Ail en Kg (taille unique) est relativement élevé par rapport aux autres prix observés dans cette zone. Prière de corriger ou de confirmer avec le QG. Attention ! Le prix unitaire d'achat (33.33333 Fcfa) de Citron en Pièce (Petit) est relativement faible par rapport aux autres prix observés dans cette zone. Prière de corriger ou de confirmer avec le QG.  La dernière fois que vous avez acheté Citron est dans son propre commerce et semble exister dans les modalités, prière de prendre attache avec le QG pour plus d'explication afin de la classer bien. Attention ! Le prix unitaire d'achat (350 Fcfa) de Spaghettis en Paquet (Petit) est relativement élevé par rapport aux autres prix observés dans cette zone. Prière de corriger ou de confirmer avec le QG. Attention ! Le prix unitaire d'achat (50 Fcfa) de Tamarin noir en Sachets (Tres petit) est relativement faible par rapport aux autres prix observés dans cette zone. Prière de corriger ou de confirmer avec le QG. Attention ! Le prix unitaire d'achat (500 Fcfa) de Piment séché en Sachets (Petit)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Le prix unitaire d'achat (7000 Fcfa) de Crevettes séchées en Sachets (Moyen) est relativement élevé par rapport aux autres prix observés dans cette zone. Prière de corriger ou de confirmer avec le QG. Attention ! Soupçons de quantité anormale! Le ménage de Arona Ndiaye avec une taille de 7 personnes a consommé 2 Kg en taille unique de Arachides pilées qui est relativement élevé comme consommation par rapport à la condition de vie des autres ménages de même taille dans cette zone. Prière de corriger ou de confirmer avec le QG. Avertissement!!! Le ménage a consommé 15 Morceau (Portion) Moyen de Poisson frais type 11, cette quantité semble anormale pour une consommation des 7 derniers jours.Prière de corriger ou de confirmer avec le QG. Incohérence!! Dans ce ménage, chaque individus consomme par jour 33.52531 Kg  de cereale; Prière de revoir les quantités prises de ces produits. Incohérence!! Dans ce ménage, chaque individus consomme par jour 33.52531 Kg  de cereale; Prière de revoir les quantités prises de ces produits. Le prix d'achat unitaire (7000 Fcfa) de Autres fruits de mer en Kg de taille taille unique prière de regarder les reponses prises dans les questions s07bq07a s07bq07b s07bq07c s07bq08 pour mieux corriger. Le prix d'achat unitaire (8000 Fcfa) de Crevettes/Gambas fraîches locales en Kg de taille taille unique prière de regarder les reponses prises dans les questions s07bq07a s07bq07b s07bq07c s07bq08 pour mieux corriger. Le prix d'achat unitaire (8000 Fcfa) de Silure séché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La dernière fois que vous avez acheté Salaire du personnel de maison (gardien, boy, chauffeur, cuisinier, etc. ) est salaire domestique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Peu plausible! le montant de la dépense pour Chaussures hommes semble élevé. Veuillez, s'il vous plaît, confirmer cette information avec le QG ou la corriger. </w:t>
        <w:b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xml:space="preserve">- Peu plausible! le montant de la dépense pour Parfums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Section11 - Caracteristiques logement</w:t>
      </w:r>
    </w:p>
    <w:p>
      <w:pPr>
        <w:ind w:left="283"/>
      </w:pPr>
      <w:r>
        <w:rPr>
          <w:sz w:val="20"/>
        </w:rPr>
        <w:t>- La principale source d'approvisionnement en eau du ménage est eau filtrée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Le prix de revente de l'article  Foyers améliorés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Arona Ndiaye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07-13-25-30</w:t>
            </w:r>
          </w:p>
        </w:tc>
        <w:tc>
          <w:tcPr>
            <w:tcW w:type="dxa" w:w="1662"/>
          </w:tcPr>
          <w:p>
            <w:r>
              <w:rPr>
                <w:sz w:val="14"/>
              </w:rPr>
              <w:t>783cd0688949493e811a0981d9b3c63d</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YANKHOBA AMADY NDIAYE</w:t>
            </w:r>
          </w:p>
        </w:tc>
        <w:tc>
          <w:tcPr>
            <w:tcW w:type="dxa" w:w="3324"/>
          </w:tcPr>
          <w:p>
            <w:r>
              <w:rPr>
                <w:sz w:val="18"/>
              </w:rPr>
              <w:t>N/A</w:t>
            </w:r>
          </w:p>
        </w:tc>
        <w:tc>
          <w:tcPr>
            <w:tcW w:type="dxa" w:w="3324"/>
          </w:tcPr>
          <w:p>
            <w:r/>
            <w:hyperlink r:id="rId20">
              <w:r>
                <w:rPr>
                  <w:color w:val="0563C1"/>
                  <w:u w:val="single"/>
                </w:rPr>
                <w:t>PARCELLES ASSAINIES UNITE 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(4400 Fcfa) dépensé ou reçu en cadeau pour les recharges internet ou de forfaits de données mobiles(hors appels vocaux), aucours des 30 derniers jours de  NDEYE AWA NDIAYE est relativement élevé par rapport aux autres montants depansés observés dans cette zone. Prière de corriger ou de confirmer avec le QG. </w:t>
        <w:br/>
        <w:t xml:space="preserve">- Attention ! Le montant (5200 Fcfa) dépensé ou reçu en cadeau pour les recharges internet ou de forfaits de données mobiles(hors appels vocaux), aucours des 30 derniers jours de  EL HADJI SAMBA NDIAYE est relativement élevé par rapport aux autres montants depansés observés dans cette zone. Prière de corriger ou de confirmer avec le QG. </w:t>
        <w:br/>
        <w:t xml:space="preserve">- Attention ! Vous avez déclaré en s01q00 que le répondant est la personne elle-même, or NDICKOU DIOP est trop jeune (4 ans) pour fournir des informations correctes. Prière de refaire la section 1 pour NDICKOU DIOP en demandant à un adulte de répondre aux questions à sa place. </w:t>
        <w:br/>
        <w:t>- Incoherence! YANKHOBA AMADOU NDIAYE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AISSATOU GUEYE  n'arrive pas  à comprendre un petit texte lu dans une langue locale (s02q03). Veuillez corriger ou donner des explications au QG. Peu probable! AISSATOU GUEYE  ne sait ni lire, ni écrire, ni comprendre dans aucune des langues  (s02q01,s02q02,s02q03). Veuillez corriger ou donner des explications au QG. </w:t>
        <w:br/>
        <w:t xml:space="preserve">- Peu probable! AISSATOU NDIAYE  n'arrive pas  à comprendre un petit texte lu dans une langue locale (s02q03). Veuillez corriger ou donner des explications au QG. </w:t>
        <w:br/>
        <w:t xml:space="preserve">- Peu probable! AMINATA NDIAYE  n'arrive pas  à comprendre un petit texte lu dans une langue locale (s02q03). Veuillez corriger ou donner des explications au QG. </w:t>
        <w:br/>
        <w:t xml:space="preserve">- Peu probable! EL HADJI SAMBA NDIAYE  n'arrive pas  à comprendre un petit texte lu dans une langue locale (s02q03). Veuillez corriger ou donner des explications au QG. </w:t>
        <w:br/>
        <w:t xml:space="preserve">- Peu probable! MAMOUR BABOU  n'arrive pas  à comprendre un petit texte lu dans une langue locale (s02q03). Veuillez corriger ou donner des explications au QG. Peu probable! MAMOUR BABOU  ne sait ni lire, ni écrire, ni comprendre dans aucune des langues  (s02q01,s02q02,s02q03). Veuillez corriger ou donner des explications au QG. Le montant des frais pour les cahiers et autres matériels scolaires pour l'année scolaire de MAMOUR BABOU est de 0 FCFA, MAMOUR BABOU a fait comment pour payer ces cahiers et autres matériels scolaires (SAC, stylo, craie, ardoise, crayon...) ? prière de corriger. </w:t>
        <w:br/>
        <w:t xml:space="preserve">- Peu probable! MARIAMA NDIAYE  n'arrive pas  à comprendre un petit texte lu dans une langue locale (s02q03). Veuillez corriger ou donner des explications au QG. </w:t>
        <w:br/>
        <w:t xml:space="preserve">- Peu probable! MOR NDIAYE  n'arrive pas  à comprendre un petit texte lu dans une langue locale (s02q03). Veuillez corriger ou donner des explications au QG. Peu probable! MOR NDIAYE  ne sait ni lire, ni écrire, ni comprendre dans aucune des langues  (s02q01,s02q02,s02q03). Veuillez corriger ou donner des explications au QG. La raison principale que MOR NDIAYE n'a pas fait des études dans une école formelle est école coranique et semble exister dans les modalités, prière de prendre attache avec le QG pour plus d'explication afin de la classer bien. </w:t>
        <w:br/>
        <w:t xml:space="preserve">- Peu probable! MOUHAMADOU NDIAYE  n'arrive pas  à comprendre un petit texte lu dans une langue locale (s02q03). Veuillez corriger ou donner des explications au QG. </w:t>
        <w:br/>
        <w:t xml:space="preserve">- Peu probable! MOUHAMED FALL  n'arrive pas  à comprendre un petit texte lu dans une langue locale (s02q03). Veuillez corriger ou donner des explications au QG. Peu probable! MOUHAMED FALL  ne sait ni lire, ni écrire, ni comprendre dans aucune des langues  (s02q01,s02q02,s02q03). Veuillez corriger ou donner des explications au QG. </w:t>
        <w:br/>
        <w:t xml:space="preserve">- Peu probable! MOUSTAPHA DIOP  n'arrive pas  à comprendre un petit texte lu dans une langue locale (s02q03). Veuillez corriger ou donner des explications au QG. </w:t>
        <w:br/>
        <w:t xml:space="preserve">- Peu probable! NDEYE AWA NDIAYE  n'arrive pas  à comprendre un petit texte lu dans une langue locale (s02q03). Veuillez corriger ou donner des explications au QG. Avertissement!! NDEYE AWA NDIAYE qui sait écrire en français doit pouvoir lire en français. </w:t>
        <w:br/>
        <w:t xml:space="preserve">- Peu probable! NDICKOU DIOP  n'arrive pas  à comprendre un petit texte lu dans une langue locale (s02q03). Veuillez corriger ou donner des explications au QG. Peu probable! NDICKOU DIOP  ne sait ni lire, ni écrire, ni comprendre dans aucune des langues  (s02q01,s02q02,s02q03). Veuillez corriger ou donner des explications au QG. La raison principale que NDICKOU DIOP n'a pas fait des études dans une école formelle est école coranique et semble exister dans les modalités, prière de prendre attache avec le QG pour plus d'explication afin de la classer bien. </w:t>
        <w:br/>
        <w:t xml:space="preserve">- Peu probable! OUMAR NDIAYE  n'arrive pas  à comprendre un petit texte lu dans une langue locale (s02q03). Veuillez corriger ou donner des explications au QG. Peu probable! OUMAR NDIAYE  ne sait ni lire, ni écrire, ni comprendre dans aucune des langues  (s02q01,s02q02,s02q03). Veuillez corriger ou donner des explications au QG. </w:t>
        <w:br/>
        <w:t xml:space="preserve">- Peu probable! OUMOU SAMBA NDIAYE  n'arrive pas  à comprendre un petit texte lu dans une langue locale (s02q03). Veuillez corriger ou donner des explications au QG. </w:t>
        <w:br/>
        <w:t xml:space="preserve">- Peu probable! OUMOU SAMBA NDIAYE 2  n'arrive pas  à comprendre un petit texte lu dans une langue locale (s02q03). Veuillez corriger ou donner des explications au QG. Avertissement!! OUMOU SAMBA NDIAYE 2 fréquente au minimum la troisième année de fondamental 1 mais ne sait pas écrire, prière de corriger ou confirmer avec le QG. Avertissement!! OUMOU SAMBA NDIAYE 2 qui sait écrire en français doit pouvoir lire en français. </w:t>
        <w:br/>
        <w:t xml:space="preserve">- Peu probable! PAPE MAGUETTE NDIAYE  n'arrive pas  à comprendre un petit texte lu dans une langue locale (s02q03). Veuillez corriger ou donner des explications au QG. </w:t>
        <w:br/>
        <w:t xml:space="preserve">- Peu probable! ROKHAYA REMONDE NDIAYE  n'arrive pas  à comprendre un petit texte lu dans une langue locale (s02q03). Veuillez corriger ou donner des explications au QG. </w:t>
        <w:br/>
        <w:t xml:space="preserve">- Peu probable! YANKHOBA AMADOU NDIAYE  n'arrive pas  à comprendre un petit texte lu dans une langue locale (s02q03). Veuillez corriger ou donner des explications au QG. Peu probable! YANKHOBA AMADOU NDIAYE  ne sait ni lire, ni écrire, ni comprendre dans aucune des langues  (s02q01,s02q02,s02q03). Veuillez corriger ou donner des explications au QG. La raison principale que YANKHOBA AMADOU NDIAYE n'a pas été à l'école entre 2024/2025 est Retraité et semble exister dans les modalités, prière de prendre attache avec le QG pour plus d'explication afin de la classer bien. </w:t>
        <w:br/>
        <w:t>- Peu probable! YANKHOBA DIOP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PAPE MAGUETTE NDIAYE s'est consulté la première fois pour cet épisode de maladie dans infirmerie de l'école et semble exister dans les modalités, prière de prendre attache avec le QG pour plus d'explication afin de la classer bien. </w:t>
        <w:br/>
        <w:t>- Le principal problème de santé que MAMOUR BABOU a eu est asthme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MOUSTAPHA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OUMAR NDIAYE n'a consacré aucune heure pour les travaux cités en s04q01, s04q02, s04q03, s04q04, s04q05, s04q06, s04q07 et s04q08.Prière de regarder pour corriger ou confirmer avec le QG. </w:t>
        <w:br/>
        <w:t>- Avertissement! OUMOU SAMBA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AISSATOU GUEYE a travaillé par jour semble être inferieur à 4, veuillez s'il vous plait confirmer cette information avec le QG. </w:t>
        <w:br/>
        <w:t>- Avertissement!!! EL HADJI SAMBA NDIAYE est un Réceptionnistes, hôtellerie qui travaille dans Entreprise associative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EL HADJI SAMBA NDIAYE a travaillés par mois semble être inférieur à 15. Veuillez, s'il vous plaît, confirmer cette information.</w:t>
      </w:r>
    </w:p>
    <w:p>
      <w:r>
        <w:rPr>
          <w:b/>
          <w:color w:val="4672C4"/>
          <w:sz w:val="22"/>
        </w:rPr>
        <w:t>&gt;&gt; Section7a2 - Repas pris a l'exterieur du menage</w:t>
      </w:r>
    </w:p>
    <w:p>
      <w:pPr>
        <w:ind w:left="283"/>
      </w:pPr>
      <w:r>
        <w:rPr>
          <w:sz w:val="20"/>
        </w:rPr>
        <w:t>- Le montant total declaré de EL HADJI SAMBA NDIAYE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par le ménage et semble exister dans les modalités, prière de prendre attache avec le QG pour plus d'explication afin de la classer bien. Attention ! Le prix unitaire d'achat (100 Fcfa) de Vinaigre de vin en Verre ( à thé) (taille unique) est relativement élevé par rapport aux autres prix observés dans cette zone. Prière de corriger ou de confirmer avec le QG. Attention ! Le prix unitaire d'achat (200 Fcfa) de Courge en Morceau (Portion) (Petit) est relativement élevé par rapport aux autres prix observés dans cette zone. Prière de corriger ou de confirmer avec le QG. Attention ! Le prix unitaire d'achat (25 Fcfa) de Cube alimentaire (Maggi, Jumbo, ) en Cube (Moyen) est relativement faible par rapport aux autres prix observés dans cette zone. Prière de corriger ou de confirmer avec le QG. Attention ! Le prix unitaire d'achat (500 Fcfa) de Niébé/Haricots secs en Kg (taille unique) est relativement faible par rapport aux autres prix observés dans cette zone. Prière de corriger ou de confirmer avec le QG. Avertissement!! La quantité (3.75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Avertissement!!!Le ménage a consommé 56 miche de Petit de Pain moderne (Baguette)  ce qui semble incoherent pour une consommation aucours des 7 derniers jours, prière de verifier et corriger. Incohérence!! Dans ce ménage, chaque individus consomme par jour 11.25804 Kg  de cereale; Prière de revoir les quantités prises de ces produits. Incohérence!! Dans ce ménage, chaque individus consomme par jour 11.25804 Kg  de cereale; Prière de revoir les quantités prises de ces produits. Incohérence!! Dans ce ménage, chaque individus consomme par jour 11.25804 Kg  de cereale; Prière de revoir les quantités prises de ces produits.</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Attention ! Foyers améliorés a été achété à 20000 Fcfa est relativement élevé par rapport aux autres prix d'achat observés dans cette zone. Prière de corriger ou de confirmer avec le QG. </w:t>
        <w:br/>
        <w:t xml:space="preserve">- Attention ! Lit a été achété à 600000 Fcfa est relativement élevé par rapport aux autres prix d'achat observés dans cette zone. Prière de corriger ou de confirmer avec le QG. </w:t>
        <w:br/>
        <w:t>- Avertissement!!! Le prix d'achat (9000) de l'article  Bonbonne de gaz est inférieur aux prix de revente (10000)  avec l'âge du bien atteignant 8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YANKHOBA AMADOU NDIAYE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8828,-17.4197087" TargetMode="External"/><Relationship Id="rId10" Type="http://schemas.openxmlformats.org/officeDocument/2006/relationships/hyperlink" Target="https://www.google.com/maps?q=14.7688219,-17.4197717" TargetMode="External"/><Relationship Id="rId11" Type="http://schemas.openxmlformats.org/officeDocument/2006/relationships/hyperlink" Target="https://www.google.com/maps?q=14.7683474,-17.420632" TargetMode="External"/><Relationship Id="rId12" Type="http://schemas.openxmlformats.org/officeDocument/2006/relationships/hyperlink" Target="https://www.google.com/maps?q=14.76992325,-17.41846152" TargetMode="External"/><Relationship Id="rId13" Type="http://schemas.openxmlformats.org/officeDocument/2006/relationships/hyperlink" Target="https://www.google.com/maps?q=14.7692983,-17.4199637" TargetMode="External"/><Relationship Id="rId14" Type="http://schemas.openxmlformats.org/officeDocument/2006/relationships/hyperlink" Target="https://www.google.com/maps?q=14.7701219,-17.4186109" TargetMode="External"/><Relationship Id="rId15" Type="http://schemas.openxmlformats.org/officeDocument/2006/relationships/hyperlink" Target="https://www.google.com/maps?q=14.7688844,-17.4198433" TargetMode="External"/><Relationship Id="rId16" Type="http://schemas.openxmlformats.org/officeDocument/2006/relationships/hyperlink" Target="https://www.google.com/maps?q=14.76918657,-17.41951988" TargetMode="External"/><Relationship Id="rId17" Type="http://schemas.openxmlformats.org/officeDocument/2006/relationships/hyperlink" Target="https://www.google.com/maps?q=14.7697116,-17.4193842" TargetMode="External"/><Relationship Id="rId18" Type="http://schemas.openxmlformats.org/officeDocument/2006/relationships/hyperlink" Target="https://www.google.com/maps?q=14.7687538,-17.4198657" TargetMode="External"/><Relationship Id="rId19" Type="http://schemas.openxmlformats.org/officeDocument/2006/relationships/hyperlink" Target="https://www.google.com/maps?q=14.769641,-17.4193271" TargetMode="External"/><Relationship Id="rId20" Type="http://schemas.openxmlformats.org/officeDocument/2006/relationships/hyperlink" Target="https://www.google.com/maps?q=14.76864054,-17.419931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