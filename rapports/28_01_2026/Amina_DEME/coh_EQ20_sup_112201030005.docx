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112201030005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Section9d</w:t>
            </w:r>
          </w:p>
        </w:tc>
        <w:tc>
          <w:tcPr>
            <w:tcW w:type="dxa" w:w="3324"/>
          </w:tcPr>
          <w:p>
            <w:r>
              <w:t>Depenses non-alimentaires - 3 mois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81-90-72-32</w:t>
            </w:r>
          </w:p>
        </w:tc>
        <w:tc>
          <w:tcPr>
            <w:tcW w:type="dxa" w:w="1662"/>
          </w:tcPr>
          <w:p>
            <w:r>
              <w:rPr>
                <w:sz w:val="14"/>
              </w:rPr>
              <w:t>fef923a1d8ad4d9da88f2f5bdaa83d90</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AMADOU DIALLO</w:t>
            </w:r>
          </w:p>
        </w:tc>
        <w:tc>
          <w:tcPr>
            <w:tcW w:type="dxa" w:w="3324"/>
          </w:tcPr>
          <w:p>
            <w:r>
              <w:rPr>
                <w:sz w:val="18"/>
              </w:rPr>
              <w:t>N/A</w:t>
            </w:r>
          </w:p>
        </w:tc>
        <w:tc>
          <w:tcPr>
            <w:tcW w:type="dxa" w:w="3324"/>
          </w:tcPr>
          <w:p>
            <w:r/>
            <w:hyperlink r:id="rId9">
              <w:r>
                <w:rPr>
                  <w:color w:val="0563C1"/>
                  <w:u w:val="single"/>
                </w:rPr>
                <w:t>WALEL</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ramata diallo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ramata diallo est relativement élevé par rapport aux autres montants depansés observés dans cette zone. Prière de corriger ou de confirmer avec le QG. </w:t>
        <w:br/>
        <w:t xml:space="preserve">- Les informations sur l'acte de naissance (ni Jours, ni mois et ni années) de  abdoulaye diallo  manquent, s'il vous plait pouvez-vous fournir d'effort pour avoir ces informations. Attention ! Le montant (6000 Fcfa) dépensé ou reçu en cadeau pour les cartes prépayées, les transferts de crédit et les abonnements de  abdoulaye diallo est relativement élevé par rapport aux autres montants depansés observés dans cette zone. Prière de corriger ou de confirmer avec le QG. </w:t>
        <w:br/>
        <w:t xml:space="preserve">- Les informations sur l'acte de naissance (ni Jours, ni mois et ni années) de  abou diallo  manquent, s'il vous plait pouvez-vous fournir d'effort pour avoir ces informations. </w:t>
        <w:br/>
        <w:t xml:space="preserve">- Les informations sur l'acte de naissance (ni Jours, ni mois et ni années) de  absatou  sow  manquent, s'il vous plait pouvez-vous fournir d'effort pour avoir ces informations. </w:t>
        <w:br/>
        <w:t xml:space="preserve">- Les informations sur l'acte de naissance (ni Jours, ni mois et ni années) de  aissata momodou thiam  manquent, s'il vous plait pouvez-vous fournir d'effort pour avoir ces informations. </w:t>
        <w:br/>
        <w:t xml:space="preserve">- Les informations sur l'acte de naissance (ni Jours, ni mois et ni années) de  alesseni diallo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assane diallo  manquent, s'il vous plait pouvez-vous fournir d'effort pour avoir ces informations. Attention ! Le montant (4000 Fcfa) dépensé ou reçu en cadeau pour les cartes prépayées, les transferts de crédit et les abonnements de  assane diallo est relativement élevé par rapport aux autres montants depansés observés dans cette zone. Prière de corriger ou de confirmer avec le QG. </w:t>
        <w:br/>
        <w:t xml:space="preserve">- Les informations sur l'acte de naissance (ni Jours, ni mois et ni années) de  coumba diallo  manquent, s'il vous plait pouvez-vous fournir d'effort pour avoir ces informations. </w:t>
        <w:br/>
        <w:t xml:space="preserve">- Les informations sur l'acte de naissance (ni Jours, ni mois et ni années) de  faty oumar diallo  manquent, s'il vous plait pouvez-vous fournir d'effort pour avoir ces informations. </w:t>
        <w:br/>
        <w:t xml:space="preserve">- Les informations sur l'acte de naissance (ni Jours, ni mois et ni années) de  faty2 diallo  manquent, s'il vous plait pouvez-vous fournir d'effort pour avoir ces informations. </w:t>
        <w:br/>
        <w:t xml:space="preserve">- Les informations sur l'acte de naissance (ni Jours, ni mois et ni années) de  hapsatou diallo  manquent, s'il vous plait pouvez-vous fournir d'effort pour avoir ces informations. </w:t>
        <w:br/>
        <w:t xml:space="preserve">- Les informations sur l'acte de naissance (ni Jours, ni mois et ni années) de  hawa daouda sow  manquent, s'il vous plait pouvez-vous fournir d'effort pour avoir ces informations. </w:t>
        <w:br/>
        <w:t xml:space="preserve">- Les informations sur l'acte de naissance (ni Jours, ni mois et ni années) de  kardia diallo  manquent, s'il vous plait pouvez-vous fournir d'effort pour avoir ces informations. </w:t>
        <w:br/>
        <w:t xml:space="preserve">- Les informations sur l'acte de naissance (ni Jours, ni mois et ni années) de  mary diallo  manquent, s'il vous plait pouvez-vous fournir d'effort pour avoir ces informations. </w:t>
        <w:br/>
        <w:t xml:space="preserve">- Les informations sur l'acte de naissance (ni Jours, ni mois et ni années) de  moussa diallo  manquent, s'il vous plait pouvez-vous fournir d'effort pour avoir ces informations. </w:t>
        <w:br/>
        <w:t xml:space="preserve">- Les informations sur l'acte de naissance (ni Jours, ni mois et ni années) de  oumar amadou diallo  manquent, s'il vous plait pouvez-vous fournir d'effort pour avoir ces informations. </w:t>
        <w:br/>
        <w:t xml:space="preserve">- Les informations sur l'acte de naissance (ni Jours, ni mois et ni années) de  ramata  diallo  manquent, s'il vous plait pouvez-vous fournir d'effort pour avoir ces informations. </w:t>
        <w:br/>
        <w:t xml:space="preserve">- Les informations sur l'acte de naissance (ni Jours, ni mois et ni années) de  rougui diallo  manquent, s'il vous plait pouvez-vous fournir d'effort pour avoir ces informations. </w:t>
        <w:br/>
        <w:t xml:space="preserve">- Les informations sur l'acte de naissance (ni Jours, ni mois et ni années) de  salimata diallo  manquent, s'il vous plait pouvez-vous fournir d'effort pour avoir ces informations. Le mois de l'enfant ( salimata diallo ) n'est pas connu mais vous avez declaré en s01q04a le nombre de mois, prière de changer NSP au niveau de s01q03b. </w:t>
        <w:br/>
        <w:t>- Les informations sur l'acte de naissance (ni Jours, ni mois et ni années) de  yero ba  manquent, s'il vous plait pouvez-vous fournir d'effort pour avoir ces informations. Incoherence! yero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aissata momodou thiam  n'arrive pas  à comprendre un petit texte lu dans une langue locale (s02q03). Veuillez corriger ou donner des explications au QG. Peu probable! aissata momodou thiam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assane diallo  n'arrive pas  à comprendre un petit texte lu dans une langue locale (s02q03). Veuillez corriger ou donner des explications au QG. Peu probable! assane diallo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coumba1 diallo  n'arrive pas  à comprendre un petit texte lu dans une langue locale (s02q03). Veuillez corriger ou donner des explications au QG. Peu probable! coumba1 diallo  ne sait ni lire, ni écrire, ni comprendre dans aucune des langues  (s02q01,s02q02,s02q03). Veuillez corriger ou donner des explications au QG. </w:t>
        <w:br/>
        <w:t xml:space="preserve">- Peu probable! coumba2 diallo  n'arrive pas  à comprendre un petit texte lu dans une langue locale (s02q03). Veuillez corriger ou donner des explications au QG. Peu probable! coumba2 diallo  ne sait ni lire, ni écrire, ni comprendre dans aucune des langues  (s02q01,s02q02,s02q03). Veuillez corriger ou donner des explications au QG. </w:t>
        <w:br/>
        <w:t xml:space="preserve">- Peu probable! faty oumar diallo  n'arrive pas  à comprendre un petit texte lu dans une langue locale (s02q03). Veuillez corriger ou donner des explications au QG. Peu probable! faty oumar diallo  ne sait ni lire, ni écrire, ni comprendre dans aucune des langues  (s02q01,s02q02,s02q03). Veuillez corriger ou donner des explications au QG. </w:t>
        <w:br/>
        <w:t xml:space="preserve">- Peu probable! faty2 diallo  n'arrive pas  à comprendre un petit texte lu dans une langue locale (s02q03). Veuillez corriger ou donner des explications au QG. Peu probable! faty2 diallo  ne sait ni lire, ni écrire, ni comprendre dans aucune des langues  (s02q01,s02q02,s02q03). Veuillez corriger ou donner des explications au QG. </w:t>
        <w:br/>
        <w:t xml:space="preserve">- Peu probable! hapsatou diallo  n'arrive pas  à comprendre un petit texte lu dans une langue locale (s02q03). Veuillez corriger ou donner des explications au QG. Peu probable! hapsatou diallo  ne sait ni lire, ni écrire, ni comprendre dans aucune des langues  (s02q01,s02q02,s02q03). Veuillez corriger ou donner des explications au QG. </w:t>
        <w:br/>
        <w:t xml:space="preserve">- Peu probable! hawa daouda sow  n'arrive pas  à comprendre un petit texte lu dans une langue locale (s02q03). Veuillez corriger ou donner des explications au QG. Peu probable! hawa daouda sow  ne sait ni lire, ni écrire, ni comprendre dans aucune des langues  (s02q01,s02q02,s02q03). Veuillez corriger ou donner des explications au QG. </w:t>
        <w:br/>
        <w:t xml:space="preserve">- Peu probable! ifra diallo  n'arrive pas  à comprendre un petit texte lu dans une langue locale (s02q03). Veuillez corriger ou donner des explications au QG. Peu probable! ifra diallo  ne sait ni lire, ni écrire, ni comprendre dans aucune des langues  (s02q01,s02q02,s02q03). Veuillez corriger ou donner des explications au QG. </w:t>
        <w:br/>
        <w:t xml:space="preserve">- Peu probable! kardia diallo  n'arrive pas  à comprendre un petit texte lu dans une langue locale (s02q03). Veuillez corriger ou donner des explications au QG. Peu probable! kardia diallo  ne sait ni lire, ni écrire, ni comprendre dans aucune des langues  (s02q01,s02q02,s02q03). Veuillez corriger ou donner des explications au QG. </w:t>
        <w:br/>
        <w:t xml:space="preserve">- Peu probable! marieme diallo  n'arrive pas  à comprendre un petit texte lu dans une langue locale (s02q03). Veuillez corriger ou donner des explications au QG. Peu probable! marieme diallo  ne sait ni lire, ni écrire, ni comprendre dans aucune des langues  (s02q01,s02q02,s02q03). Veuillez corriger ou donner des explications au QG. </w:t>
        <w:br/>
        <w:t xml:space="preserve">- Peu probable! mary diallo  n'arrive pas  à comprendre un petit texte lu dans une langue locale (s02q03). Veuillez corriger ou donner des explications au QG. Peu probable! mary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oumar amadou diallo  n'arrive pas  à comprendre un petit texte lu dans une langue locale (s02q03). Veuillez corriger ou donner des explications au QG. Peu probable! oumar amadou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xml:space="preserve">- Peu probable! salimata diallo  n'arrive pas  à comprendre un petit texte lu dans une langue locale (s02q03). Veuillez corriger ou donner des explications au QG. Peu probable! salimata diallo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ramata diallo travaille principalement dans l'agriculture ou élevage ou pêche et le secteur institutionnel déclaré semble  incohérent, prière de corriger ou confirmer avec le QG. Avertissement! ramata diallo est trop âgé ou en retraite mais il a moins de 58 ans, prière de corriger.</w:t>
      </w:r>
    </w:p>
    <w:p>
      <w:r>
        <w:rPr>
          <w:b/>
          <w:color w:val="4672C4"/>
          <w:sz w:val="22"/>
        </w:rPr>
        <w:t>&gt;&gt; Section4b - Emploi - Activite principale</w:t>
      </w:r>
    </w:p>
    <w:p>
      <w:pPr>
        <w:ind w:left="283"/>
      </w:pPr>
      <w:r>
        <w:rPr>
          <w:sz w:val="20"/>
        </w:rPr>
        <w:t>- || Attention ! Le nombre de jours que yero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(66.66666 Fcfa) de Choux en Morceau (Portion) (Petit) est relativement faible par rapport aux autres prix observés dans cette zone. Prière de corriger ou de confirmer avec le QG. Avertissement!!! Le ménage a consommé 28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49 Boite de tomate/Pot de Grand de Riz local fumé (malo-woussou)  ce qui semble incoherent pour une consommation aucours des 7 derniers jours, prière de verifier et corriger. Incohérence!! Dans ce ménage, chaque individus consomme par jour 6.668157 Kg  de cereale; Prière de revoir les quantités prises de ces produits. Le prix d'achat unitaire (500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par le menage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oumar a comme taille 31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oumar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76-06-55-23</w:t>
            </w:r>
          </w:p>
        </w:tc>
        <w:tc>
          <w:tcPr>
            <w:tcW w:type="dxa" w:w="1662"/>
          </w:tcPr>
          <w:p>
            <w:r>
              <w:rPr>
                <w:sz w:val="14"/>
              </w:rPr>
              <w:t>db3d84bbab1d49dead03a960179e9f06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HAROUNA DEH</w:t>
            </w:r>
          </w:p>
        </w:tc>
        <w:tc>
          <w:tcPr>
            <w:tcW w:type="dxa" w:w="3324"/>
          </w:tcPr>
          <w:p>
            <w:r>
              <w:rPr>
                <w:sz w:val="18"/>
              </w:rPr>
              <w:t>N/A</w:t>
            </w:r>
          </w:p>
        </w:tc>
        <w:tc>
          <w:tcPr>
            <w:tcW w:type="dxa" w:w="3324"/>
          </w:tcPr>
          <w:p>
            <w:r/>
            <w:hyperlink r:id="rId10">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DEH  n'arrive pas  à comprendre un petit texte lu dans une langue locale (s02q03). Veuillez corriger ou donner des explications au QG. Peu probable! AISSATA DEH  ne sait ni lire, ni écrire, ni comprendre dans aucune des langues  (s02q01,s02q02,s02q03). Veuillez corriger ou donner des explications au QG. La raison principale que AISSATA DEH n'a pas fait des études dans une école formelle est pas d’acte de naissance et semble exister dans les modalités, prière de prendre attache avec le QG pour plus d'explication afin de la classer bien. </w:t>
        <w:br/>
        <w:t xml:space="preserve">- Peu probable! DIEYNABA MAMDOU DIALLO  n'arrive pas  à comprendre un petit texte lu dans une langue locale (s02q03). Veuillez corriger ou donner des explications au QG. Peu probable! DIEYNABA MAMDOU DIALLO  ne sait ni lire, ni écrire, ni comprendre dans aucune des langues  (s02q01,s02q02,s02q03). Veuillez corriger ou donner des explications au QG. </w:t>
        <w:br/>
        <w:t xml:space="preserve">- Peu probable! SAMBA DEH  n'arrive pas  à comprendre un petit texte lu dans une langue locale (s02q03). Veuillez corriger ou donner des explications au QG. Peu probable! SAMBA DEH  ne sait ni lire, ni écrire, ni comprendre dans aucune des langues  (s02q01,s02q02,s02q03). Veuillez corriger ou donner des explications au QG. La raison principale que SAMBA DEH n'a pas fait des études dans une école formelle est pas d’acte de naissance et semble exister dans les modalités, prière de prendre attache avec le QG pour plus d'explication afin de la classer bien. </w:t>
        <w:br/>
        <w:t>- Peu probable! YERO HAROUNA DEH  n'arrive pas  à comprendre un petit texte lu dans une langue locale (s02q03). Veuillez corriger ou donner des explications au QG. Peu probable! YERO HAROUNA DEH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SAMBA DEH n'a pas cherché du travail au cours des 30 derniers jours est apprend le coran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Attention ! Le prix unitaire d'achat (125 Fcfa) de Thé en sachet en Paquet (Tres petit) est relativement élevé par rapport aux autres prix observés dans cette zone. Prière de corriger ou de confirmer avec le QG. Avertissement!!!Le ménage a consommé 50 Boite de tomate/Pot de Petit de Sorgho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YERO HAROUNA DEH a comme taille 4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raison principale de la non mesure de la parcelle parcelle sorgho est le champs ne lui appartiens pas et semble exister dans les modalités, prière de prendre attache avec le QG pour plus d'explication afin de la classer bien. </w:t>
        <w:br/>
        <w:t>- La raison principale de la non mesure de la parcelle parcelle sorgho est ne veux pas qu’on mesure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Hache-Paille dans cette section 19 ne doit pas être égal 0 même si le ménage l'a reçu en cadeau prière de leurs aider à faire une estimation. Attention ! Hache-Paille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85-66-11-55</w:t>
            </w:r>
          </w:p>
        </w:tc>
        <w:tc>
          <w:tcPr>
            <w:tcW w:type="dxa" w:w="1662"/>
          </w:tcPr>
          <w:p>
            <w:r>
              <w:rPr>
                <w:sz w:val="14"/>
              </w:rPr>
              <w:t>6e7a4410fa5a4135bb7ff16009136901</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DOGAL SOW</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Abdoulaye sow  manquent, s'il vous plait pouvez-vous fournir d'effort pour avoir ces informations. </w:t>
        <w:br/>
        <w:t xml:space="preserve">- Les informations sur l'acte de naissance (ni Jours, ni mois et ni années) de  Amadou  yero sow  manquent, s'il vous plait pouvez-vous fournir d'effort pour avoir ces informations. </w:t>
        <w:br/>
        <w:t xml:space="preserve">- Les informations sur l'acte de naissance (ni Jours, ni mois et ni années) de  Aminata  yero sow  manquent, s'il vous plait pouvez-vous fournir d'effort pour avoir ces informations. </w:t>
        <w:br/>
        <w:t xml:space="preserve">- Les informations sur l'acte de naissance (ni Jours, ni mois et ni années) de  Maimouna sow 1  manquent, s'il vous plait pouvez-vous fournir d'effort pour avoir ces informations. </w:t>
        <w:br/>
        <w:t xml:space="preserve">- Les informations sur l'acte de naissance (ni Jours, ni mois et ni années) de  Mairame Diallo  manquent, s'il vous plait pouvez-vous fournir d'effort pour avoir ces informations.  Avertissement! Veuillez renseigner par oui ou non toutes les modalités de la question s01q47. </w:t>
        <w:br/>
        <w:t xml:space="preserve">- Les informations sur l'acte de naissance (ni Jours, ni mois et ni années) de  alssane sow  manquent, s'il vous plait pouvez-vous fournir d'effort pour avoir ces informations. Attention ! Vous avez déclaré en s01q00 que le répondant est la personne elle-même, or alssane sow est trop jeune (6 ans) pour fournir des informations correctes. Prière de refaire la section 1 pour alssane sow en demandant à un adulte de répondre aux questions à sa place. </w:t>
        <w:br/>
        <w:t>- Les informations sur l'acte de naissance (ni Jours, ni mois et ni années) de  faty sow  manquent, s'il vous plait pouvez-vous fournir d'effort pour avoir ces informations.</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Abou yero sow  n'arrive pas  à comprendre un petit texte lu dans une langue locale (s02q03). Veuillez corriger ou donner des explications au QG. Peu probable! Abou yero sow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Amadou  yero sow  n'arrive pas  à comprendre un petit texte lu dans une langue locale (s02q03). Veuillez corriger ou donner des explications au QG. Peu probable! Amadou  yero sow  ne sait ni lire, ni écrire, ni comprendre dans aucune des langues  (s02q01,s02q02,s02q03). Veuillez corriger ou donner des explications au QG. </w:t>
        <w:br/>
        <w:t xml:space="preserve">- Peu probable! Aminata  yero sow  n'arrive pas  à comprendre un petit texte lu dans une langue locale (s02q03). Veuillez corriger ou donner des explications au QG. Peu probable! Aminata  yero sow  ne sait ni lire, ni écrire, ni comprendre dans aucune des langues  (s02q01,s02q02,s02q03). Veuillez corriger ou donner des explications au QG. Peu plausible Aminata  yero sow fréquente au minimum le fondamental 1 mais ne sait ni lire ni comprendre la langue française, prière de corriger ou de confirmer avec le QG merci. </w:t>
        <w:br/>
        <w:t xml:space="preserve">- Peu probable! Apsata Ba 1  n'arrive pas  à comprendre un petit texte lu dans une langue locale (s02q03). Veuillez corriger ou donner des explications au QG. Peu probable! Apsata Ba 1  ne sait ni lire, ni écrire, ni comprendre dans aucune des langues  (s02q01,s02q02,s02q03). Veuillez corriger ou donner des explications au QG. </w:t>
        <w:br/>
        <w:t xml:space="preserve">- Peu probable! Apsata Ba 2  n'arrive pas  à comprendre un petit texte lu dans une langue locale (s02q03). Veuillez corriger ou donner des explications au QG. Peu probable! Apsata Ba 2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w:t>
        <w:br/>
        <w:t xml:space="preserve">- Peu probable! Maimouna sow 1  n'arrive pas  à comprendre un petit texte lu dans une langue locale (s02q03). Veuillez corriger ou donner des explications au QG. Peu probable! Maimouna sow 1  ne sait ni lire, ni écrire, ni comprendre dans aucune des langues  (s02q01,s02q02,s02q03). Veuillez corriger ou donner des explications au QG.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Mansour yero sow  n'arrive pas  à comprendre un petit texte lu dans une langue locale (s02q03). Veuillez corriger ou donner des explications au QG. </w:t>
        <w:br/>
        <w:t xml:space="preserve">- Peu probable! Samba  yero dogal sow  n'arrive pas  à comprendre un petit texte lu dans une langue locale (s02q03). Veuillez corriger ou donner des explications au QG. Peu probable! Samba  yero dogal sow  ne sait ni lire, ni écrire, ni comprendre dans aucune des langues  (s02q01,s02q02,s02q03). Veuillez corriger ou donner des explications au QG. </w:t>
        <w:br/>
        <w:t xml:space="preserve">- Peu probable! abou  sow 1  n'arrive pas  à comprendre un petit texte lu dans une langue locale (s02q03). Veuillez corriger ou donner des explications au QG. Peu probable! abou  sow 1  ne sait ni lire, ni écrire, ni comprendre dans aucune des langues  (s02q01,s02q02,s02q03). Veuillez corriger ou donner des explications au QG. </w:t>
        <w:br/>
        <w:t xml:space="preserve">- Peu probable! alssane sow  n'arrive pas  à comprendre un petit texte lu dans une langue locale (s02q03). Veuillez corriger ou donner des explications au QG. Peu probable! alssane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coumba yero sow  n'arrive pas  à comprendre un petit texte lu dans une langue locale (s02q03).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Peu probable! faty yero sow  n'arrive pas  à comprendre un petit texte lu dans une langue locale (s02q03). Veuillez corriger ou donner des explications au QG. Peu probable! faty yero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se couvrire avec un tissu et semble exister dans les modalités, prière de prendre attache avec le QG pour plus d'explication afin de la classer bien. </w:t>
        <w:br/>
        <w:t xml:space="preserve">- Le principal problème de santé que Aissata Diallo a eu est Mal de dos et semble exister dans les modalités, prière de prendre attache avec le QG pour plus d'explication afin de la classer bien. </w:t>
        <w:br/>
        <w:t xml:space="preserve">- Le principal problème de santé que Apsata Ba 2 a eu est Manque de sang et semble exister dans les modalités, prière de prendre attache avec le QG pour plus d'explication afin de la classer bien. </w:t>
        <w:br/>
        <w:t>- Le principal problème de santé que faty yero sow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Apsata Ba 1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yero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Ifra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yero sow n'a consacré aucune heure pour les travaux cités en s04q01, s04q02, s04q03, s04q04, s04q05, s04q06, s04q07 et s04q08.Prière de regarder pour corriger ou confirmer avec le QG. </w:t>
        <w:br/>
        <w:t xml:space="preserve">- Avertissement! Mairame Diallo n'a consacré aucune heure pour aucun des travaux du ménage, prière de regarder les réponses prises dans les questions (s04q01 s04q02 s04q03 s04q04 s04q05 s04q06 s04q07 s04q08). </w:t>
        <w:br/>
        <w:t>- Avertissement! coumba yero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(150 Fcfa) de Cube alimentaire (Maggi, Jumbo, ) en Cube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(400 Fcfa) de Oignon frais en Tas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Avertissement!!!Le ménage a consommé 49 Verre ( à thé) de taille unique de Sucre en poudre   ce qui semble incoherent pour une consommation aucours des 7 derniers jours, prière de verifier et corriger. Avertissement!!! Le ménage a consommé 49 Verre ( à thé) taille unique de Sucre en poudre , cette quantité semble anormale pour une consommation des 7 derniers jours.Prière de corriger ou de confirmer avec le QG. Le prix d'achat unitaire (560 Fcfa) de Sucre en poudre  en Sac (50 Kg) de taille taille unique est très faible, prière de regarder les reponses prises dans les questions s07bq07a s07bq07b s07bq07c s07bq08 pour mieux corriger. Le prix d'achat unitaire (210 Fcfa) de Farine de mil en Kg de taille  taille unique  est très faible, prière de regarder les reponses prises dans les questions s07bq07a s07bq07b s07bq07c s07bq08 pour mieux corriger. Le prix d'achat unitaire (80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Essence pour motocyclette est Revendeur en détail et semble exister dans les modalités, prière de prendre attache avec le QG pour plus d'explication afin de la classer bien. </w:t>
        <w:br/>
        <w:t>-  La dernière fois que vous avez acheté Transport urbain/rural par traction animale est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YERO SOW a comme taille 19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Moto/Vélomoteur/Tricycle à moteur a été achété à 1100000 Fcfa est relativement élevé par rapport aux autres prix d'achat observés dans cette zone. Prière de corriger ou de confirmer avec le QG. </w:t>
        <w:br/>
        <w:t>- Le nombre d'article ( Lit)  dans ce ménages est élevé (75000),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YERO SOW n'est pas renseigné, prière de renseigner.</w:t>
      </w:r>
    </w:p>
    <w:p>
      <w:r>
        <w:rPr>
          <w:b/>
          <w:color w:val="4672C4"/>
          <w:sz w:val="22"/>
        </w:rPr>
        <w:t>&gt;&gt; Section19 - Equipements agricoles</w:t>
      </w:r>
    </w:p>
    <w:p>
      <w:pPr>
        <w:ind w:left="283"/>
      </w:pPr>
      <w:r>
        <w:rPr>
          <w:sz w:val="20"/>
        </w:rPr>
        <w:t>- Attention ! Charrettes a été revendu à 123000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62-15-88-33</w:t>
            </w:r>
          </w:p>
        </w:tc>
        <w:tc>
          <w:tcPr>
            <w:tcW w:type="dxa" w:w="1662"/>
          </w:tcPr>
          <w:p>
            <w:r>
              <w:rPr>
                <w:sz w:val="14"/>
              </w:rPr>
              <w:t>67807c1aa90d44358a8d877bb0bcd6dc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SY</w:t>
            </w:r>
          </w:p>
        </w:tc>
        <w:tc>
          <w:tcPr>
            <w:tcW w:type="dxa" w:w="3324"/>
          </w:tcPr>
          <w:p>
            <w:r>
              <w:rPr>
                <w:sz w:val="18"/>
              </w:rPr>
              <w:t>N/A</w:t>
            </w:r>
          </w:p>
        </w:tc>
        <w:tc>
          <w:tcPr>
            <w:tcW w:type="dxa" w:w="3324"/>
          </w:tcPr>
          <w:p>
            <w:r/>
            <w:hyperlink r:id="rId12">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Aminata Diallo est relativement élevé par rapport aux autres montants depansés observés dans cette zone. Prière de corriger ou de confirmer avec le QG. </w:t>
        <w:br/>
        <w:t>- Attention ! Le montant (4000 Fcfa) dépensé ou reçu en cadeau pour les cartes prépayées, les transferts de crédit et les abonnements de  Ramata konate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sy 1  n'arrive pas  à comprendre un petit texte lu dans une langue locale (s02q03). Veuillez corriger ou donner des explications au QG. Peu probable! Abdourahmane sy 1  ne sait ni lire, ni écrire, ni comprendre dans aucune des langues  (s02q01,s02q02,s02q03). Veuillez corriger ou donner des explications au QG. </w:t>
        <w:br/>
        <w:t xml:space="preserve">- Peu probable! Abdourahmane sy 2  n'arrive pas  à comprendre un petit texte lu dans une langue locale (s02q03). Veuillez corriger ou donner des explications au QG. Peu probable! Abdourahmane sy 2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w:t>
        <w:br/>
        <w:t xml:space="preserve">- Peu probable! Amadou Tidiane sy 1  n'arrive pas  à comprendre un petit texte lu dans une langue locale (s02q03). Veuillez corriger ou donner des explications au QG. Peu probable! Amadou Tidiane sy 1  ne sait ni lire, ni écrire, ni comprendre dans aucune des langues  (s02q01,s02q02,s02q03). Veuillez corriger ou donner des explications au QG. </w:t>
        <w:br/>
        <w:t xml:space="preserve">- Peu probable! Amadou Tidiane sy 2  n'arrive pas  à comprendre un petit texte lu dans une langue locale (s02q03). Veuillez corriger ou donner des explications au QG. Peu probable! Amadou Tidiane sy 2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Ibrahim Ba  n'arrive pas  à comprendre un petit texte lu dans une langue locale (s02q03). Veuillez corriger ou donner des explications au QG. Peu probable! Ibrahim Ba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xml:space="preserve">- Peu probable! Kadidia Traore  n'arrive pas  à comprendre un petit texte lu dans une langue locale (s02q03). Veuillez corriger ou donner des explications au QG. Peu probable! Kadidia Traore  ne sait ni lire, ni écrire, ni comprendre dans aucune des langues  (s02q01,s02q02,s02q03). Veuillez corriger ou donner des explications au QG. </w:t>
        <w:br/>
        <w:t xml:space="preserve">- Peu probable! Ramata konate  n'arrive pas  à comprendre un petit texte lu dans une langue locale (s02q03). Veuillez corriger ou donner des explications au QG. </w:t>
        <w:br/>
        <w:t xml:space="preserve">- Peu probable! aïchat sy  n'arrive pas  à comprendre un petit texte lu dans une langue locale (s02q03). Veuillez corriger ou donner des explications au QG. Peu probable! aïchat sy  ne sait ni lire, ni écrire, ni comprendre dans aucune des langues  (s02q01,s02q02,s02q03). Veuillez corriger ou donner des explications au QG. Peu plausible aïchat sy fréquente au minimum le fondamental 1 mais ne sait ni lire ni comprendre la langue française, prière de corriger ou de confirmer avec le QG merci. </w:t>
        <w:br/>
        <w:t>- Peu probable! saliou sy  n'arrive pas  à comprendre un petit texte lu dans une langue locale (s02q03). Veuillez corriger ou donner des explications au QG. Peu probable! saliou sy  ne sait ni lire, ni écrire, ni comprendre dans aucune des langues  (s02q01,s02q02,s02q03). Veuillez corriger ou donner des explications au QG. Peu plausible saliou sy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dernier problème de santé pour lequel Fatimata sow a été hospitalisé au cours des 12 derniers mois est Maux de tête et ventre et semble exister dans les modalités, prière de prendre attache avec le QG pour plus d'explication afin de la classer bien. </w:t>
        <w:br/>
        <w:t>- Le nombre de visites prénatales de Aminata Diallo  ne parait pas plausible, veuillez revoir la partieLe nombre de visites prénatales que Aminata Diallo a eu ou a déjà eu pendant sa dernière grosesse est élevé, prière de revoir et confirmer. Le montant(13000 FCFA) des dépenses pour chaque visite prénatale de Aminata Diallo semble faible (voir nul) ou élevé, prière de corriger.</w:t>
      </w:r>
    </w:p>
    <w:p>
      <w:r>
        <w:rPr>
          <w:b/>
          <w:color w:val="4672C4"/>
          <w:sz w:val="22"/>
        </w:rPr>
        <w:t>&gt;&gt; Section4b - Emploi - Activite principale</w:t>
      </w:r>
    </w:p>
    <w:p>
      <w:pPr>
        <w:ind w:left="283"/>
      </w:pPr>
      <w:r>
        <w:rPr>
          <w:sz w:val="20"/>
        </w:rPr>
        <w:t>- Attention ! Le nombre de jours que Ibrahima sy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Ibrahima sy a travaillés par mois semble être inférieur à 15. Veuillez, s'il vous plaît, confirmer cette information. Avertissement!!! les informations de Ibrahima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Patate douce en Pièce de taille Petit  est invraisemblable, prière de regarder les reponses prises dans les questions s07bq07a s07bq07b s07bq07c s07bq08 pour mieux corriger. Attention ! Le prix unitaire d'achat (1 Fcfa) de Patate douce en Pièce (Petit) est relativement faible par rapport aux autres prix observés dans cette zone. Prière de corriger ou de confirmer avec le QG. Le prix d'achat unitaire (350 Fcfa) de Riz importé parfumé en Sac (50 Kg) de taille taille unique est très faible, prière de regarder les reponses prises dans les questions s07bq07a s07bq07b s07bq07c s07bq08 pour mieux corriger. Le prix d'achat unitaire (540 Fcfa) de Sucre en poudre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forêt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A domicile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jus et glace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jus et glace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CHAMP de sorgho et Gombo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Charrue a été achété à 100000 Fcfa est relativement élevé par rapport aux autres prix d'achat observés dans cette zone. Prière de corriger ou de confirmer avec le QG. </w:t>
        <w:b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achété à 30000 Fcfa est relativement élevé par rapport aux autres prix d'achat observés dans cette zone. Prière de corriger ou de confirmer avec le QG. Attention ! Herse a été revendu à 30000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12-84-08-13</w:t>
            </w:r>
          </w:p>
        </w:tc>
        <w:tc>
          <w:tcPr>
            <w:tcW w:type="dxa" w:w="1662"/>
          </w:tcPr>
          <w:p>
            <w:r>
              <w:rPr>
                <w:sz w:val="14"/>
              </w:rPr>
              <w:t>b5d9a0b3c35a461781258e273c6a4557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DEYNABA ABDOULAYE SALL</w:t>
            </w:r>
          </w:p>
        </w:tc>
        <w:tc>
          <w:tcPr>
            <w:tcW w:type="dxa" w:w="3324"/>
          </w:tcPr>
          <w:p>
            <w:r>
              <w:rPr>
                <w:sz w:val="18"/>
              </w:rPr>
              <w:t>N/A</w:t>
            </w:r>
          </w:p>
        </w:tc>
        <w:tc>
          <w:tcPr>
            <w:tcW w:type="dxa" w:w="3324"/>
          </w:tcPr>
          <w:p>
            <w:r/>
            <w:hyperlink r:id="rId13">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ABOU PATHE BA est relativement élevé par rapport aux autres montants depansés observés dans cette zone. Prière de corriger ou de confirmer avec le QG. </w:t>
        <w:br/>
        <w:t>- Attention ! Le montant (10000 Fcfa) dépensé ou reçu en cadeau pour les recharges internet ou de forfaits de données mobiles(hors appels vocaux), aucours des 30 derniers jours de  MAISSOUR PATHE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PATHE BA  n'arrive pas  à comprendre un petit texte lu dans une langue locale (s02q03). Veuillez corriger ou donner des explications au QG. Peu probable! ABOU PATHE BA  ne sait ni lire, ni écrire, ni comprendre dans aucune des langues  (s02q01,s02q02,s02q03). Veuillez corriger ou donner des explications au QG. </w:t>
        <w:br/>
        <w:t xml:space="preserve">- Peu probable! AISSATA BA 1  n'arrive pas  à comprendre un petit texte lu dans une langue locale (s02q03). Veuillez corriger ou donner des explications au QG. </w:t>
        <w:br/>
        <w:t xml:space="preserve">- Peu probable! AISSATA BA 2  n'arrive pas  à comprendre un petit texte lu dans une langue locale (s02q03).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BA  n'arrive pas  à comprendre un petit texte lu dans une langue locale (s02q03). Veuillez corriger ou donner des explications au QG. Peu probable! ALPHA BA  ne sait ni lire, ni écrire, ni comprendre dans aucune des langues  (s02q01,s02q02,s02q03). Veuillez corriger ou donner des explications au QG. </w:t>
        <w:br/>
        <w:t xml:space="preserve">- Peu probable! AMADOU PATHE BA  n'arrive pas  à comprendre un petit texte lu dans une langue locale (s02q03). Veuillez corriger ou donner des explications au QG. Peu probable! AMADOU PATHE BA  ne sait ni lire, ni écrire, ni comprendre dans aucune des langues  (s02q01,s02q02,s02q03). Veuillez corriger ou donner des explications au QG. </w:t>
        <w:br/>
        <w:t xml:space="preserve">- Peu probable! COUMBA ISSA SOW  n'arrive pas  à comprendre un petit texte lu dans une langue locale (s02q03). Veuillez corriger ou donner des explications au QG. </w:t>
        <w:br/>
        <w:t xml:space="preserve">- Peu probable! DIARRY DIALLO  n'arrive pas  à comprendre un petit texte lu dans une langue locale (s02q03). Veuillez corriger ou donner des explications au QG. Peu probable! DIARRY DIALLO  ne sait ni lire, ni écrire, ni comprendre dans aucune des langues  (s02q01,s02q02,s02q03). Veuillez corriger ou donner des explications au QG. </w:t>
        <w:br/>
        <w:t xml:space="preserve">- Peu probable! DIEYNABA ABDOULE SALL  n'arrive pas  à comprendre un petit texte lu dans une langue locale (s02q03). Veuillez corriger ou donner des explications au QG. Peu probable! DIEYNABA ABDOULE SALL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HABSSATOU BA  n'arrive pas  à comprendre un petit texte lu dans une langue locale (s02q03). Veuillez corriger ou donner des explications au QG. Peu probable! HABSSATOU BA  ne sait ni lire, ni écrire, ni comprendre dans aucune des langues  (s02q01,s02q02,s02q03). Veuillez corriger ou donner des explications au QG. </w:t>
        <w:br/>
        <w:t xml:space="preserve">- Peu probable! HOULEY BA 2  n'arrive pas  à comprendre un petit texte lu dans une langue locale (s02q03). Veuillez corriger ou donner des explications au QG. </w:t>
        <w:br/>
        <w:t xml:space="preserve">- Peu probable! HOULEY SALL  n'arrive pas  à comprendre un petit texte lu dans une langue locale (s02q03). Veuillez corriger ou donner des explications au QG. Peu probable! HOULEY SALL  ne sait ni lire, ni écrire, ni comprendre dans aucune des langues  (s02q01,s02q02,s02q03). Veuillez corriger ou donner des explications au QG. </w:t>
        <w:br/>
        <w:t xml:space="preserve">- Peu probable! KADIA BA  n'arrive pas  à comprendre un petit texte lu dans une langue locale (s02q03). Veuillez corriger ou donner des explications au QG. Peu probable! KADIA BA  ne sait ni lire, ni écrire, ni comprendre dans aucune des langues  (s02q01,s02q02,s02q03). Veuillez corriger ou donner des explications au QG. </w:t>
        <w:br/>
        <w:t xml:space="preserve">- Peu probable! MAISSOUR PATHE BA  n'arrive pas  à comprendre un petit texte lu dans une langue locale (s02q03). Veuillez corriger ou donner des explications au QG. Peu probable! MAISSOUR PATHE BA  ne sait ni lire, ni écrire, ni comprendre dans aucune des langues  (s02q01,s02q02,s02q03). Veuillez corriger ou donner des explications au QG. </w:t>
        <w:br/>
        <w:t xml:space="preserve">- Peu probable! MAMADOU SAMBA BA  n'arrive pas  à comprendre un petit texte lu dans une langue locale (s02q03). Veuillez corriger ou donner des explications au QG. Peu probable! MAMADOU SAMBA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Peu probable! ROUGUI BA  ne sait ni lire, ni écrire, ni comprendre dans aucune des langues  (s02q01,s02q02,s02q03). Veuillez corriger ou donner des explications au QG. </w:t>
        <w:br/>
        <w:t xml:space="preserve">- Peu probable! ROUGUI DEH  n'arrive pas  à comprendre un petit texte lu dans une langue locale (s02q03). Veuillez corriger ou donner des explications au QG. Peu probable! ROUGUI DEH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DIEYNABA ABDOULE SALL a eu est ASHMES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ALIOU BA n'a pas cherché du travail au cours des 30 derniers jours est apprant l coan et semble exister dans les modalités, prière de prendre attache avec le QG pour plus d'explication afin de la classer bien. </w:t>
        <w:br/>
        <w:t xml:space="preserve">-  La  raison principale que ALPHA BA n'a pas cherché du travail au cours des 30 derniers jours est apprant le corant et semble exister dans les modalités, prière de prendre attache avec le QG pour plus d'explication afin de la classer bien. </w:t>
        <w:br/>
        <w:t>-  La  raison principale que SAMBA BA n'a pas cherché du travail au cours des 30 derniers jours est apprant le coran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Oignon frais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98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Le noms de l'entreprise servicede transport charette3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de arachides selon les mesures GPS est de 600.08 hectare qui semble élevé ou faible, prière de corriger. </w:t>
        <w:br/>
        <w:t xml:space="preserve">- La superficie de la parcelle parcelle de arachides selon les mesures GPS est de 9241.32 hectare qui semble élevé ou faible, prière de corriger. </w:t>
        <w:br/>
        <w:t>- La superficie de la parcelle parcelle de arachides selon les mesures GPS est de 996.11 hectare qui semble élevé ou faible, prière de corriger.</w:t>
      </w:r>
    </w:p>
    <w:p>
      <w:r>
        <w:rPr>
          <w:b/>
          <w:color w:val="4672C4"/>
          <w:sz w:val="22"/>
        </w:rPr>
        <w:t>&gt;&gt; Section17 - Elevage</w:t>
      </w:r>
    </w:p>
    <w:p>
      <w:pPr>
        <w:ind w:left="283"/>
      </w:pPr>
      <w:r>
        <w:rPr>
          <w:sz w:val="20"/>
        </w:rPr>
        <w:t xml:space="preserve">- Avertissement! Le prix unitaire (1000 Fcfa) d'un Pintades est trop petit ou élevé. Veuillez confirmer ces informations avec le QG ou apporter les corrections nécessaires. </w:t>
        <w:br/>
        <w:t xml:space="preserve">- Avertissement!! Le montant dépensé (600) est trop faible  pour le soins au cours des 12 derniers mois. Merci de confirmer ces informations auprès du QG ou d'apporter les corrections nécessaires. </w:t>
        <w:b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Autre (à préciser) a été revendu à 30000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Attention ! Hache-Paille a été achété à 1500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14-89-39-89</w:t>
            </w:r>
          </w:p>
        </w:tc>
        <w:tc>
          <w:tcPr>
            <w:tcW w:type="dxa" w:w="1662"/>
          </w:tcPr>
          <w:p>
            <w:r>
              <w:rPr>
                <w:sz w:val="14"/>
              </w:rPr>
              <w:t>c2fc7492270b4fcf9a146d21ae17a227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SAMBA DEME</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(9000 Fcfa) dépensé ou reçu en cadeau pour les recharges internet ou de forfaits de données mobiles(hors appels vocaux), aucours des 30 derniers jours de  OUSMANE ADAMA DEME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SAMBA DEME  n'arrive pas  à comprendre un petit texte lu dans une langue locale (s02q03). Veuillez corriger ou donner des explications au QG. </w:t>
        <w:br/>
        <w:t xml:space="preserve">- Peu probable! ADBOUL ADAMA DEME  n'arrive pas  à comprendre un petit texte lu dans une langue locale (s02q03). Veuillez corriger ou donner des explications au QG. Peu probable! ADBOUL ADAMA DEME  ne sait ni lire, ni écrire, ni comprendre dans aucune des langues  (s02q01,s02q02,s02q03). Veuillez corriger ou donner des explications au QG. </w:t>
        <w:br/>
        <w:t xml:space="preserve">- Peu probable! AMY SOW  n'arrive pas  à comprendre un petit texte lu dans une langue locale (s02q03). Veuillez corriger ou donner des explications au QG. Peu probable! AMY SOW  ne sait ni lire, ni écrire, ni comprendre dans aucune des langues  (s02q01,s02q02,s02q03). Veuillez corriger ou donner des explications au QG. </w:t>
        <w:br/>
        <w:t xml:space="preserve">- Peu probable! KHADIDJA ADAMA DEME  n'arrive pas  à comprendre un petit texte lu dans une langue locale (s02q03). Veuillez corriger ou donner des explications au QG. Incohérence!! KHADIDJA ADAMA DEME fréquente l'école  mais ne paie ni la scolarité ni la cotisation, prière de corriger ou fournir une explication à cela. </w:t>
        <w:br/>
        <w:t xml:space="preserve">- Peu probable! KHOULEY ADAMA DEME  n'arrive pas  à comprendre un petit texte lu dans une langue locale (s02q03). Veuillez corriger ou donner des explications au QG. La raison principale que KHOULEY ADAMA DEME n'a pas été à l'école entre 2024/2025 est faute de moyen et semble exister dans les modalités, prière de prendre attache avec le QG pour plus d'explication afin de la classer bien. </w:t>
        <w:br/>
        <w:t xml:space="preserve">- Peu probable! MOUHAMADOU ADAMA DEME  n'arrive pas  à comprendre un petit texte lu dans une langue locale (s02q03). Veuillez corriger ou donner des explications au QG. La raison principale que MOUHAMADOU ADAMA DEME n'a pas été à l'école entre 2024/2025 est faute de moyen et semble exister dans les modalités, prière de prendre attache avec le QG pour plus d'explication afin de la classer bien. </w:t>
        <w:br/>
        <w:t xml:space="preserve">- Peu probable! OUMAR ADAMA DEME  n'arrive pas  à comprendre un petit texte lu dans une langue locale (s02q03). Veuillez corriger ou donner des explications au QG. Incohérence!! OUMAR ADAMA DEME fréquente l'école  mais ne paie ni la scolarité ni la cotisation, prière de corriger ou fournir une explication à cela. </w:t>
        <w:br/>
        <w:t xml:space="preserve">- Peu probable! OUSMANE ADAMA DEME  n'arrive pas  à comprendre un petit texte lu dans une langue locale (s02q03). Veuillez corriger ou donner des explications au QG. Incohérence!! Le niveau d'études le plus élevé atteint par OUSMANE ADAMA DEME est Secondaire Technique et Professionnel et le diplôme le plus elevé obtenu par OUSMANE ADAMA DEME est CEP. </w:t>
        <w:br/>
        <w:t>- Peu probable! SEYDINA ALIOU DEME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OUSMANE ADAMA DEME n'a pas cherché du travail au cours des 30 derniers jours est il est absant aussi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MOUHAMADOU ADAMA DEME n'a consacré aucune heure pour les travaux cités en s04q01, s04q02, s04q03, s04q04, s04q05, s04q06, s04q07 et s04q08.Prière de regarder pour corriger ou confirmer avec le QG.  La  raison principale que MOUHAMADOU ADAMA DEME n'a pas cherché du travail au cours des 30 derniers jours est il est absant il n’est pas a la maison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AMY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Avertissement!!!Le ménage a consommé 49 Cuillère de Petit de Beurre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 Attention ! Le prix unitaire d'achat (84.375 Fcfa) de Pain traditionnel (Baguette) en miche (Petit) est relativement faible par rapport aux autres prix observés dans cette zone. Prière de corriger ou de confirmer avec le QG. Incohérence!! Dans ce ménage, chaque individus consomme par jour 24.26743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chez le voisin et semble exister dans les modalités, prière de prendre attache avec le QG pour plus d'explication afin de la classer bien. </w:t>
        <w:br/>
        <w:t>- Peu plausible! le montant de la dépense pour Bois de chauffe ramassé/coupé (estimer la valeur) semble faible. Veuillez, s'il vous plaît, confirmer cette information avec le QG ou la corriger.  La dernière fois que vous avez acheté Bois de chauffe ramassé/coupé (estimer la valeur) est a la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SAMBA DEME n'est pas renseigné, prière de renseigner.</w:t>
      </w:r>
    </w:p>
    <w:p>
      <w:r>
        <w:rPr>
          <w:b/>
          <w:color w:val="4672C4"/>
          <w:sz w:val="22"/>
        </w:rPr>
        <w:t>&gt;&gt; Section19 - Equipements agricoles</w:t>
      </w:r>
    </w:p>
    <w:p>
      <w:pPr>
        <w:ind w:left="283"/>
      </w:pPr>
      <w:r>
        <w:rPr>
          <w:sz w:val="20"/>
        </w:rP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66-69-41-59</w:t>
            </w:r>
          </w:p>
        </w:tc>
        <w:tc>
          <w:tcPr>
            <w:tcW w:type="dxa" w:w="1662"/>
          </w:tcPr>
          <w:p>
            <w:r>
              <w:rPr>
                <w:sz w:val="14"/>
              </w:rPr>
              <w:t>c7d022357ab245caa782d02b402f3e84</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KARIME NDIAYE</w:t>
            </w:r>
          </w:p>
        </w:tc>
        <w:tc>
          <w:tcPr>
            <w:tcW w:type="dxa" w:w="3324"/>
          </w:tcPr>
          <w:p>
            <w:r>
              <w:rPr>
                <w:sz w:val="18"/>
              </w:rPr>
              <w:t>N/A</w:t>
            </w:r>
          </w:p>
        </w:tc>
        <w:tc>
          <w:tcPr>
            <w:tcW w:type="dxa" w:w="3324"/>
          </w:tcPr>
          <w:p>
            <w:r/>
            <w:hyperlink r:id="rId14">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Hanne  manquent, s'il vous plait pouvez-vous fournir d'effort pour avoir ces informations. </w:t>
        <w:br/>
        <w:t xml:space="preserve">- Les informations sur l'acte de naissance (ni Jours, ni mois et ni années) de  Alimata Ndiaye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Abdoul Karime Ndiaye  n'arrive pas  à comprendre un petit texte lu dans une langue locale (s02q03). Veuillez corriger ou donner des explications au QG. Peu probable! Abdoul Karime Ndiaye  ne sait ni lire, ni écrire, ni comprendre dans aucune des langues  (s02q01,s02q02,s02q03). Veuillez corriger ou donner des explications au QG. </w:t>
        <w:br/>
        <w:t xml:space="preserve">- Peu probable! Adama Hanne  n'arrive pas  à comprendre un petit texte lu dans une langue locale (s02q03). Veuillez corriger ou donner des explications au QG. Peu probable! Adama Hanne  ne sait ni lire, ni écrire, ni comprendre dans aucune des langues  (s02q01,s02q02,s02q03).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Apsatou Ndiaye  n'arrive pas  à comprendre un petit texte lu dans une langue locale (s02q03). Veuillez corriger ou donner des explications au QG. Peu probable! Apsatou Ndiaye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Peu plausible Coumba Diallo fréquente au minimum le fondamental 1 mais ne sait ni lire ni comprendre la langue française, prière de corriger ou de confirmer avec le QG merci. Avertissement!! Coumba Diallo fréquente au minimum la troisième année de fondamental 1 mais ne sait pas écrire, prière de corriger ou confirmer avec le QG. </w:t>
        <w:br/>
        <w:t xml:space="preserve">- Peu probable! Diary Hanne  n'arrive pas  à comprendre un petit texte lu dans une langue locale (s02q03). Veuillez corriger ou donner des explications au QG. Peu probable! Diary Hanne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Peu probable! Oumou Abdoul Ndiaye  n'arrive pas  à comprendre un petit texte lu dans une langue locale (s02q03). Veuillez corriger ou donner des explications au QG. Peu probable! Oumou Abdoul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Hawa Ba semble être faible ou élevé(s03q27), veuillez confirmer ou corriger avec le QG. Le montant(0 FCFA) des dépenses liées à l'accouchement de Hawa Ba ne doit pas être nul 0FCFA, prière de corriger.</w:t>
      </w:r>
    </w:p>
    <w:p>
      <w:r>
        <w:rPr>
          <w:b/>
          <w:color w:val="4672C4"/>
          <w:sz w:val="22"/>
        </w:rPr>
        <w:t>&gt;&gt; Section4b - Emploi - Activite principale</w:t>
      </w:r>
    </w:p>
    <w:p>
      <w:pPr>
        <w:ind w:left="283"/>
      </w:pPr>
      <w:r>
        <w:rPr>
          <w:sz w:val="20"/>
        </w:rPr>
        <w:t>- Nombre de mois exercé par Oumou Abdoul Ndiaye dans l'emploi au cours des 12 derniers mois semble faible, veuillez corriger s'il vous plait ou comfirmer avec le QG. Attention ! Le nombre de jours que Oumou Abdoul Ndiaye a travaillés par mois semble être inférieur à 15. Veuillez, s'il vous plaît, confirmer cette information. Attention! le nombre d'heure que Oumou Abdoul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ménage évacue excréments dans Trou direct et semble exister dans les modalités, prière de prendre attache avec le QG pour plus d'explication afin de la classer bien.  Le moyen que le ménage utilise pour se débarrasser des excréments hors de la concession est Le ménage ne vide pas les toilettes une fois plaine il creuse au autre trou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KARIME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04-20-00-93</w:t>
            </w:r>
          </w:p>
        </w:tc>
        <w:tc>
          <w:tcPr>
            <w:tcW w:type="dxa" w:w="1662"/>
          </w:tcPr>
          <w:p>
            <w:r>
              <w:rPr>
                <w:sz w:val="14"/>
              </w:rPr>
              <w:t>8c0b27eaea0a400c80e7bd0a75b68755</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ALY ABDOUL BARRY</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OUSMANE ALY ABDOUl BARRY est venu vivre dans cette localité est envoyer par sa famille pour apprendre le coran et semble exister dans les modalités, prière de prendre attache avec le QG pour plus d'explication afin de la classer bien. Attention ! Le montant (8500 Fcfa) dépensé ou reçu en cadeau pour les recharges internet ou de forfaits de données mobiles(hors appels vocaux), aucours des 30 derniers jours de  OUSMANE ALY ABDOUl BARRY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COUMBA YORO DIALLO  n'arrive pas  à comprendre un petit texte lu dans une langue locale (s02q03). Veuillez corriger ou donner des explications au QG. Peu probable! COUMBA YORO DIALLO  ne sait ni lire, ni écrire, ni comprendre dans aucune des langues  (s02q01,s02q02,s02q03). Veuillez corriger ou donner des explications au QG. </w:t>
        <w:br/>
        <w:t xml:space="preserve">- Peu probable! DIEYNABA OUSMANE BARRY  n'arrive pas  à comprendre un petit texte lu dans une langue locale (s02q03). Veuillez corriger ou donner des explications au QG. Peu probable! DIEYNABA OUSMANE BARRY  ne sait ni lire, ni écrire, ni comprendre dans aucune des langues  (s02q01,s02q02,s02q03). Veuillez corriger ou donner des explications au QG. </w:t>
        <w:br/>
        <w:t xml:space="preserve">- Peu probable! DOGAL ALY BARRY  n'arrive pas  à comprendre un petit texte lu dans une langue locale (s02q03). Veuillez corriger ou donner des explications au QG. Peu probable! DOGAL ALY BARRY  ne sait ni lire, ni écrire, ni comprendre dans aucune des langues  (s02q01,s02q02,s02q03). Veuillez corriger ou donner des explications au QG. </w:t>
        <w:br/>
        <w:t xml:space="preserve">- Peu probable! FATY MAMADOU DEH  n'arrive pas  à comprendre un petit texte lu dans une langue locale (s02q03). Veuillez corriger ou donner des explications au QG. Peu probable! FATY MAMADOU DEH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OUSMANE ALY ABDOUl BARRY  n'arrive pas  à comprendre un petit texte lu dans une langue locale (s02q03). Veuillez corriger ou donner des explications au QG. Peu probable! OUSMANE ALY ABDOUl BARRY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OUSMANE ALY ABDOUl BARRY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FATY MAMADOU DEH n'a consacré aucune heure pour aucun des travaux du ménage, prière de regarder les réponses prises dans les questions (s04q01 s04q02 s04q03 s04q04 s04q05 s04q06 s04q07 s04q08).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SAMBA SOW enquêté dans l'emploi principale n'a pas declaré son salaire prière de fournir plus d'effort pour lui demander son salire, vous pouvez utiliser des stratégies pour faire une estimation ou demander des conseils au QG. Avertissement!!! SAMBA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OUSMANE ALY ABDOUl BARRY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Attention ! Le prix unitaire d'achat (75 Fcfa) de Pain traditionnel (Baguette) en miche (Moyen) est relativement faible par rapport aux autres prix observés dans cette zone. Prière de corriger ou de confirmer avec le QG. Incohérence!! Dans ce ménage, chaque individus consomme par jour 34.94196 Kg  de cereale; Prière de revoir les quantités prises de ces produits. Le prix d'achat unitaire (360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enseigne le coran est élevé ou faible. Prière de confirmer cette information avec le QG ou de corriger.</w:t>
      </w:r>
    </w:p>
    <w:p>
      <w:r>
        <w:rPr>
          <w:b/>
          <w:color w:val="4672C4"/>
          <w:sz w:val="22"/>
        </w:rPr>
        <w:t>&gt;&gt; Section16a - Champs et parcelles</w:t>
      </w:r>
    </w:p>
    <w:p>
      <w:pPr>
        <w:ind w:left="283"/>
      </w:pPr>
      <w:r>
        <w:rPr>
          <w:sz w:val="20"/>
        </w:rPr>
        <w:t xml:space="preserve">- La superficie de la parcelle parcelle sorgho et gombo selon les mesures GPS est de 1 hectare et celle donnée par l'exploitant est de 1 qui sont identique, comment cela pourrait-il se faire prière de corriger. Le document légal (titre, acte, certificat etc. ) qui affirme votre possession de la parcelle parcelle sorgho et gombo est  et semble exister dans les modalités, prière de prendre attache avec le QG pour plus d'explication afin de la classer bien. </w:t>
        <w:br/>
        <w:t xml:space="preserve">-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La superficie de la parcelle parcelle sorgho et gombo selon les mesures GPS est de 357.46 hectare qui semble élevé ou faible, prière de corriger. Le document légal (titre, acte, certificat etc. ) qui affirme votre possession de la parcelle parcelle sorgho et gombo est  et semble exister dans les modalités, prière de prendre attache avec le QG pour plus d'explication afin de la classer bien. </w:t>
        <w:br/>
        <w:t>-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Le salaire total payé de toutes catégories confondues par le ménage OUSMANE ALY ABDOUL BARRY pour la main-d'oeuvre non-familiale sur la parcelle parcelle sorgho et gombo au cours de la campagne pour la période des récoltes est de 0 qui semble élevé ou faible. Merci de corriger. La superficie de la parcelle parcelle sorgho et gombo selon les mesures GPS est de 513.13 hectare qui semble élevé ou faible, prière de corriger.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69-00-35-29</w:t>
            </w:r>
          </w:p>
        </w:tc>
        <w:tc>
          <w:tcPr>
            <w:tcW w:type="dxa" w:w="1662"/>
          </w:tcPr>
          <w:p>
            <w:r>
              <w:rPr>
                <w:sz w:val="14"/>
              </w:rPr>
              <w:t>0309e2fef98e4afab245b8b0b506c55e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AMADOU DEH</w:t>
            </w:r>
          </w:p>
        </w:tc>
        <w:tc>
          <w:tcPr>
            <w:tcW w:type="dxa" w:w="3324"/>
          </w:tcPr>
          <w:p>
            <w:r>
              <w:rPr>
                <w:sz w:val="18"/>
              </w:rPr>
              <w:t>N/A</w:t>
            </w:r>
          </w:p>
        </w:tc>
        <w:tc>
          <w:tcPr>
            <w:tcW w:type="dxa" w:w="3324"/>
          </w:tcPr>
          <w:p>
            <w:r/>
            <w:hyperlink r:id="rId15">
              <w:r>
                <w:rPr>
                  <w:color w:val="0563C1"/>
                  <w:u w:val="single"/>
                </w:rPr>
                <w:t>WALEL</w:t>
              </w:r>
            </w:hyperlink>
          </w:p>
        </w:tc>
      </w:tr>
    </w:tbl>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farmata  deh est relativement élevé par rapport aux autres montants depansés observés dans cette zone. Prière de corriger ou de confirmer avec le QG. </w:t>
        <w:br/>
        <w:t xml:space="preserve">- Attention ! Vous avez déclaré en s01q00 que le répondant est la personne elle-même, or aissata deh est trop jeune (9 ans) pour fournir des informations correctes. Prière de refaire la section 1 pour aissata deh en demandant à un adulte de répondre aux questions à sa place. </w:t>
        <w:br/>
        <w:t xml:space="preserve">- Attention ! Vous avez déclaré en s01q00 que le répondant est la personne elle-même, or dieynaba  deh est trop jeune (8 ans) pour fournir des informations correctes. Prière de refaire la section 1 pour dieynaba  deh en demandant à un adulte de répondre aux questions à sa place. </w:t>
        <w:br/>
        <w:t xml:space="preserve">- Incoherence! coumba deh dispose d'un téléphone portable à s01q39, donc la raison évoquée ne peut pas être (ne dispose pas d'appareil). </w:t>
        <w:br/>
        <w:t xml:space="preserve">- Incoherence! dieynaba deh dispose d'un téléphone portable à s01q39, donc la raison évoquée ne peut pas être (ne dispose pas d'appareil). </w:t>
        <w:br/>
        <w:t xml:space="preserve">- Incoherence! samba amadou deh dispose d'un téléphone portable à s01q39, donc la raison évoquée ne peut pas être (ne dispose pas d'appareil). </w:t>
        <w:br/>
        <w:t xml:space="preserve">- Les informations sur l'acte de naissance (ni Jours, ni mois et ni années) de  aissata2 deh  manquent, s'il vous plait pouvez-vous fournir d'effort pour avoir ces informations. </w:t>
        <w:br/>
        <w:t xml:space="preserve">- Les informations sur l'acte de naissance (ni Jours, ni mois et ni années) de  faty deh  manquent, s'il vous plait pouvez-vous fournir d'effort pour avoir ces informations. </w:t>
        <w:br/>
        <w:t>- Les informations sur l'acte de naissance (ni Jours, ni mois et ni années) de  ousmane deh  manquent, s'il vous plait pouvez-vous fournir d'effort pour avoir ces informations.</w:t>
      </w:r>
    </w:p>
    <w:p>
      <w:r>
        <w:rPr>
          <w:b/>
          <w:color w:val="4672C4"/>
          <w:sz w:val="22"/>
        </w:rPr>
        <w:t>&gt;&gt; Section2 - Education</w:t>
      </w:r>
    </w:p>
    <w:p>
      <w:pPr>
        <w:ind w:left="283"/>
      </w:pPr>
      <w:r>
        <w:rPr>
          <w:sz w:val="20"/>
        </w:rPr>
        <w:t xml:space="preserve">- Peu probable! abdourah deh  n'arrive pas  à comprendre un petit texte lu dans une langue locale (s02q03). Veuillez corriger ou donner des explications au QG. Peu probable! abdourah deh  ne sait ni lire, ni écrire, ni comprendre dans aucune des langues  (s02q01,s02q02,s02q03). Veuillez corriger ou donner des explications au QG. </w:t>
        <w:br/>
        <w:t xml:space="preserve">- Peu probable! abdourahmane deh  n'arrive pas  à comprendre un petit texte lu dans une langue locale (s02q03). Veuillez corriger ou donner des explications au QG. Peu probable! abdourahmane deh  ne sait ni lire, ni écrire, ni comprendre dans aucune des langues  (s02q01,s02q02,s02q03). Veuillez corriger ou donner des explications au QG. </w:t>
        <w:br/>
        <w:t xml:space="preserve">- Peu probable! adama deh  n'arrive pas  à comprendre un petit texte lu dans une langue locale (s02q03). Veuillez corriger ou donner des explications au QG. Peu probable! adama deh  ne sait ni lire, ni écrire, ni comprendre dans aucune des langues  (s02q01,s02q02,s02q03). Veuillez corriger ou donner des explications au QG. </w:t>
        <w:br/>
        <w:t xml:space="preserve">- Peu probable! aissata deh  n'arrive pas  à comprendre un petit texte lu dans une langue locale (s02q03). Veuillez corriger ou donner des explications au QG. Peu probable! aissata deh  ne sait ni lire, ni écrire, ni comprendre dans aucune des langues  (s02q01,s02q02,s02q03). Veuillez corriger ou donner des explications au QG. Peu plausible aissata deh fréquente au minimum le fondamental 1 mais ne sait ni lire ni comprendre la langue française, prière de corriger ou de confirmer avec le QG merci. Avertissement!! aissata deh fréquente au minimum la troisième année de fondamental 1 mais ne sait pas écrire, prière de corriger ou confirmer avec le QG. </w:t>
        <w:br/>
        <w:t xml:space="preserve">- Peu probable! aissata2 deh  n'arrive pas  à comprendre un petit texte lu dans une langue locale (s02q03). Veuillez corriger ou donner des explications au QG. Peu probable! aissata2 deh  ne sait ni lire, ni écrire, ni comprendre dans aucune des langues  (s02q01,s02q02,s02q03). Veuillez corriger ou donner des explications au QG. </w:t>
        <w:br/>
        <w:t xml:space="preserve">- Peu probable! amadou deh  n'arrive pas  à comprendre un petit texte lu dans une langue locale (s02q03). Veuillez corriger ou donner des explications au QG. Peu probable! amadou deh  ne sait ni lire, ni écrire, ni comprendre dans aucune des langues  (s02q01,s02q02,s02q03). Veuillez corriger ou donner des explications au QG. </w:t>
        <w:br/>
        <w:t xml:space="preserve">- Peu probable! coumba deh  n'arrive pas  à comprendre un petit texte lu dans une langue locale (s02q03). Veuillez corriger ou donner des explications au QG. Peu probable! coumba deh  ne sait ni lire, ni écrire, ni comprendre dans aucune des langues  (s02q01,s02q02,s02q03). Veuillez corriger ou donner des explications au QG. </w:t>
        <w:br/>
        <w:t xml:space="preserve">- Peu probable! dieynaba  deh  n'arrive pas  à comprendre un petit texte lu dans une langue locale (s02q03). Veuillez corriger ou donner des explications au QG. Peu probable! dieynaba  deh  ne sait ni lire, ni écrire, ni comprendre dans aucune des langues  (s02q01,s02q02,s02q03). Veuillez corriger ou donner des explications au QG. Peu plausible dieynaba  deh fréquente au minimum le fondamental 1 mais ne sait ni lire ni comprendre la langue française, prière de corriger ou de confirmer avec le QG merci. </w:t>
        <w:br/>
        <w:t xml:space="preserve">- Peu probable! dieynaba deh  n'arrive pas  à comprendre un petit texte lu dans une langue locale (s02q03). Veuillez corriger ou donner des explications au QG. Peu probable! dieynaba deh  ne sait ni lire, ni écrire, ni comprendre dans aucune des langues  (s02q01,s02q02,s02q03). Veuillez corriger ou donner des explications au QG. </w:t>
        <w:br/>
        <w:t xml:space="preserve">- Peu probable! farmata  deh  n'arrive pas  à comprendre un petit texte lu dans une langue locale (s02q03). Veuillez corriger ou donner des explications au QG. </w:t>
        <w:br/>
        <w:t xml:space="preserve">- Peu probable! faty deh  n'arrive pas  à comprendre un petit texte lu dans une langue locale (s02q03). Veuillez corriger ou donner des explications au QG. Peu probable! faty deh  ne sait ni lire, ni écrire, ni comprendre dans aucune des langues  (s02q01,s02q02,s02q03). Veuillez corriger ou donner des explications au QG. </w:t>
        <w:br/>
        <w:t xml:space="preserve">- Peu probable! mariame deh  n'arrive pas  à comprendre un petit texte lu dans une langue locale (s02q03). Veuillez corriger ou donner des explications au QG. Peu probable! mariame deh  ne sait ni lire, ni écrire, ni comprendre dans aucune des langues  (s02q01,s02q02,s02q03). Veuillez corriger ou donner des explications au QG. </w:t>
        <w:br/>
        <w:t xml:space="preserve">- Peu probable! ousmane deh  n'arrive pas  à comprendre un petit texte lu dans une langue locale (s02q03). Veuillez corriger ou donner des explications au QG. Le montant des autres depenses pour l'année scolaire de ousmane deh est faible ou élevé. veuillez, s'il vous plait, confirmer ces informations avec le QG ou apporter les corrections nécessaires. </w:t>
        <w:br/>
        <w:t>- Peu probable! samba amadou deh  n'arrive pas  à comprendre un petit texte lu dans une langue locale (s02q03). Veuillez corriger ou donner des explications au QG. Peu probable! samba amadou deh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montant(452000 FCFA) des dépenses pour la dernière hospitalisation de dieynaba deh semble être faible ou élevé(s03q27), veuillez confirmer ou corriger avec le QG. Le montant(30000 FCFA) des dépenses pour chaque visite prénatale de dieynaba deh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deh n'a consacré aucune heure pour les travaux cités en s04q01, s04q02, s04q03, s04q04, s04q05, s04q06, s04q07 et s04q08.Prière de regarder pour corriger ou confirmer avec le QG.  La  raison principale que abdourahmane deh n'a pas cherché du travail au cours des 30 derniers jours est impossible pour lui de  communiquer il est muet et semble exister dans les modalités, prière de prendre attache avec le QG pour plus d'explication afin de la classer bien. </w:t>
        <w:br/>
        <w:t>- Avertissement! coumba deh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(250 Fcfa) de Piment frais en Tas (Petit) est relativement élevé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44 Morceau (Portion) Moyen de Poisson de mer séché (yayeboye), cette quantité semble anormale pour une consommation des 7 derniers jours.Prière de corriger ou de confirmer avec le QG. Avertissement!!!Le ménage a consommé 112 Cuillère de Petit de Café en poudre soluble  ce qui semble incoherent pour une consommation aucours des 7 derniers jours, prière de verifier et corriger. Avertissement!!!Le ménage a consommé 112 Cuillère de Tres petit de Beurre  ce qui semble incoherent pour une consommation aucours des 7 derniers jours, prière de verifier et corriger. Avertissement!!!Le ménage a consommé 119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au niveau de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le voisine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amadou deh a comme taille 16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300000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Samba amadou deh n'est pas renseigné, prière de renseigner.</w:t>
      </w:r>
    </w:p>
    <w:p>
      <w:r>
        <w:rPr>
          <w:b/>
          <w:color w:val="4672C4"/>
          <w:sz w:val="22"/>
        </w:rPr>
        <w:t>&gt;&gt; Section17 - Elevage</w:t>
      </w:r>
    </w:p>
    <w:p>
      <w:pPr>
        <w:ind w:left="283"/>
      </w:pPr>
      <w:r>
        <w:rPr>
          <w:sz w:val="20"/>
        </w:rPr>
        <w:t>- Avertissement! Le prix unitaire (11666.67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70-63-38-86</w:t>
            </w:r>
          </w:p>
        </w:tc>
        <w:tc>
          <w:tcPr>
            <w:tcW w:type="dxa" w:w="1662"/>
          </w:tcPr>
          <w:p>
            <w:r>
              <w:rPr>
                <w:sz w:val="14"/>
              </w:rPr>
              <w:t>71025a0e1e7f431a866c79fcd8f965d8</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HADJIA NDIAYE</w:t>
            </w:r>
          </w:p>
        </w:tc>
        <w:tc>
          <w:tcPr>
            <w:tcW w:type="dxa" w:w="3324"/>
          </w:tcPr>
          <w:p>
            <w:r>
              <w:rPr>
                <w:sz w:val="18"/>
              </w:rPr>
              <w:t>N/A</w:t>
            </w:r>
          </w:p>
        </w:tc>
        <w:tc>
          <w:tcPr>
            <w:tcW w:type="dxa" w:w="3324"/>
          </w:tcPr>
          <w:p>
            <w:r/>
            <w:hyperlink r:id="rId16">
              <w:r>
                <w:rPr>
                  <w:color w:val="0563C1"/>
                  <w:u w:val="single"/>
                </w:rPr>
                <w:t>WALEL</w:t>
              </w:r>
            </w:hyperlink>
          </w:p>
        </w:tc>
      </w:tr>
    </w:tbl>
    <w:p/>
    <w:p>
      <w:r>
        <w:rPr>
          <w:b/>
          <w:color w:val="4672C4"/>
          <w:sz w:val="22"/>
        </w:rPr>
        <w:t>&gt;&gt; Section1 - Caracteristiques des membres</w:t>
      </w:r>
    </w:p>
    <w:p>
      <w:pPr>
        <w:ind w:left="283"/>
      </w:pPr>
      <w:r>
        <w:rPr>
          <w:sz w:val="20"/>
        </w:rPr>
        <w:t xml:space="preserve">- Incoherence! hadja ndiaye dispose d'un téléphone portable à s01q39, donc la raison évoquée ne peut pas être (ne dispose pas d'appareil). </w:t>
        <w:br/>
        <w:t xml:space="preserve">- Les informations sur l'acte de naissance (ni Jours, ni mois et ni années) de  abdourahmane ndiaye  manquent, s'il vous plait pouvez-vous fournir d'effort pour avoir ces informations. </w:t>
        <w:br/>
        <w:t xml:space="preserve">- Les informations sur l'acte de naissance (ni Jours, ni mois et ni années) de  abou ndiaye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momodou ndiaye  manquent, s'il vous plait pouvez-vous fournir d'effort pour avoir ces informations. Attention ! Le montant (7000 Fcfa) dépensé ou reçu en cadeau pour les cartes prépayées, les transferts de crédit et les abonnements de  momodou ndiaye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momodou ndiaye est relativement élevé par rapport aux autres montants depansés observés dans cette zone. Prière de corriger ou de confirmer avec le QG. </w:t>
        <w:br/>
        <w:t>- Les informations sur l'acte de naissance (ni Jours, ni mois et ni années) de  thierno ndiaye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w:t>
        <w:br/>
        <w:t xml:space="preserve">- Peu probable! hadja ndiaye  n'arrive pas  à comprendre un petit texte lu dans une langue locale (s02q03). Veuillez corriger ou donner des explications au QG. Peu probable! hadja ndiaye  ne sait ni lire, ni écrire, ni comprendre dans aucune des langues  (s02q01,s02q02,s02q03). Veuillez corriger ou donner des explications au QG. </w:t>
        <w:br/>
        <w:t>- Peu probable! momodou ndiaye  n'arrive pas  à comprendre un petit texte lu dans une langue locale (s02q03). Veuillez corriger ou donner des explications au QG. Peu probable! momodou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momodou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Café en poudre soluble en Boite (Autre que la boite/pot de tomate)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140 Pièce de Petit de Sucre en morceaux  ce qui semble incoherent pour une consommation aucours des 7 derniers jours, prière de verifier et corriger. Avertissement!!! Le ménage a consommé 140 Pièce Petit de Sucre en morceaux, cette quantité semble anormale pour une consommation des 7 derniers jours.Prière de corriger ou de confirmer avec le QG. Avertissement!!!Le ménage a consommé 63 Cuillère de Tres petit de Mayonnaise  ce qui semble incoherent pour une consommation aucours des 7 derniers jours, prière de verifier et corriger. Avertissement!!! Le ménage a consommé 63 Cuillère Tres petit de Mayonnaise, cette quantité semble anormale pour une consommation des 7 derniers jours.Prière de corriger ou de confirmer avec le QG. Incohérence!! Dans ce ménage, chaque individus consomme par jour 50.6125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tailleur confection de vetement est élevé ou faible. Prière de confirmer cette information avec le QG ou de corriger.</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La superficie de la parcelle parcelle1 selon les mesures GPS est de 319.42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47-00-87-82</w:t>
            </w:r>
          </w:p>
        </w:tc>
        <w:tc>
          <w:tcPr>
            <w:tcW w:type="dxa" w:w="1662"/>
          </w:tcPr>
          <w:p>
            <w:r>
              <w:rPr>
                <w:sz w:val="14"/>
              </w:rPr>
              <w:t>cba64535290741039d73d240d822521f</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SALA SY</w:t>
            </w:r>
          </w:p>
        </w:tc>
        <w:tc>
          <w:tcPr>
            <w:tcW w:type="dxa" w:w="3324"/>
          </w:tcPr>
          <w:p>
            <w:r>
              <w:rPr>
                <w:sz w:val="18"/>
              </w:rPr>
              <w:t>N/A</w:t>
            </w:r>
          </w:p>
        </w:tc>
        <w:tc>
          <w:tcPr>
            <w:tcW w:type="dxa" w:w="3324"/>
          </w:tcPr>
          <w:p>
            <w:r/>
            <w:hyperlink r:id="rId17">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Sala sy dispose d'un téléphone portable à s01q39, donc la raison évoquée ne peut pas être (ne dispose pas d'appareil). </w:t>
        <w:br/>
        <w:t>- Les informations sur l'acte de naissance (ni Jours, ni mois et ni années) de  Faty Mamoudou Diallo  manquent, s'il vous plait pouvez-vous fournir d'effort pour avoir ces informations.</w:t>
      </w:r>
    </w:p>
    <w:p>
      <w:r>
        <w:rPr>
          <w:b/>
          <w:color w:val="4672C4"/>
          <w:sz w:val="22"/>
        </w:rPr>
        <w:t>&gt;&gt; Section2 - Education</w:t>
      </w:r>
    </w:p>
    <w:p>
      <w:pPr>
        <w:ind w:left="283"/>
      </w:pPr>
      <w:r>
        <w:rPr>
          <w:sz w:val="20"/>
        </w:rPr>
        <w:t xml:space="preserve">- Peu probable! Aissata Alassane Diallo  n'arrive pas  à comprendre un petit texte lu dans une langue locale (s02q03). Veuillez corriger ou donner des explications au QG. Peu probable! Aissata Alassane Diallo  ne sait ni lire, ni écrire, ni comprendre dans aucune des langues  (s02q01,s02q02,s02q03). Veuillez corriger ou donner des explications au QG. </w:t>
        <w:br/>
        <w:t xml:space="preserve">- Peu probable! Alassane Demba Diallo  n'arrive pas  à comprendre un petit texte lu dans une langue locale (s02q03). Veuillez corriger ou donner des explications au QG. Peu probable! Alassane Demba Diallo  ne sait ni lire, ni écrire, ni comprendre dans aucune des langues  (s02q01,s02q02,s02q03). Veuillez corriger ou donner des explications au QG. </w:t>
        <w:br/>
        <w:t xml:space="preserve">- Peu probable! Amadou Alassane Diallo  n'arrive pas  à comprendre un petit texte lu dans une langue locale (s02q03). Veuillez corriger ou donner des explications au QG. Peu probable! Amadou Alassane Diallo  ne sait ni lire, ni écrire, ni comprendre dans aucune des langues  (s02q01,s02q02,s02q03). Veuillez corriger ou donner des explications au QG. </w:t>
        <w:br/>
        <w:t xml:space="preserve">- Peu probable! Demba saidou Diallo  n'arrive pas  à comprendre un petit texte lu dans une langue locale (s02q03). Veuillez corriger ou donner des explications au QG. Peu probable! Demba saidou Diallo  ne sait ni lire, ni écrire, ni comprendre dans aucune des langues  (s02q01,s02q02,s02q03). Veuillez corriger ou donner des explications au QG. </w:t>
        <w:br/>
        <w:t xml:space="preserve">- Peu probable! Faty Mamoudou Diallo  n'arrive pas  à comprendre un petit texte lu dans une langue locale (s02q03). Veuillez corriger ou donner des explications au QG. La raison principale que Faty Mamoudou Diallo n'a pas fait des études dans une école formelle est Abandonné et semble exister dans les modalités, prière de prendre attache avec le QG pour plus d'explication afin de la classer bien. </w:t>
        <w:br/>
        <w:t xml:space="preserve">- Peu probable! Haby Amadou konate  n'arrive pas  à comprendre un petit texte lu dans une langue locale (s02q03). Veuillez corriger ou donner des explications au QG. La raison principale que Haby Amadou konate n'a pas fait des études dans une école formelle est Abandonné et semble exister dans les modalités, prière de prendre attache avec le QG pour plus d'explication afin de la classer bien. </w:t>
        <w:br/>
        <w:t>- Peu probable! Sala sy  n'arrive pas  à comprendre un petit texte lu dans une langue locale (s02q03). Veuillez corriger ou donner des explications au QG. Peu probable! Sala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Sala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Faty Mamoudou Diallo dans l'emploi au cours des 12 derniers mois semble faible, veuillez corriger s'il vous plait ou comfirmer avec le QG. Attention ! Le nombre de jours que Faty Mamoudou Diallo a travaillés par mois semble être inférieur à 15. Veuillez, s'il vous plaît, confirmer cette information. Attention! le nombre d'heure que Faty Mamoudou Diallo a travaillé par jour semble être inferieur à 4, veuillez s'il vous plait confirmer cette information avec le QG. Avertissement!! Le montant de Faty Mamoudou Diallo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le nombre d'heure que Demba saidou Diallo a travaillé par jour semble faible, veuillez s'il vous plait confirmer cette information avec le QG. Avertissement!! Le montant de Demba saidou Diallo semble trop faible pour un revenu net gagné par an. Veuillez, s'il vous plaît, confirmer cette information avec le QG ou la corriger. Avertissement!!! les informations de Demba saidou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(320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 la forêt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 de l'article  Bonbonne de gaz est inférieur aux prix de revente (22000)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sorgho selon les mesures GPS est de 1032.67 hectare qui semble élevé ou faible, prière de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13-97-44-18</w:t>
            </w:r>
          </w:p>
        </w:tc>
        <w:tc>
          <w:tcPr>
            <w:tcW w:type="dxa" w:w="1662"/>
          </w:tcPr>
          <w:p>
            <w:r>
              <w:rPr>
                <w:sz w:val="14"/>
              </w:rPr>
              <w:t>3e08d9bbdf1f4ad9bd8fb7d3360b852e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AMADOU BARRY</w:t>
            </w:r>
          </w:p>
        </w:tc>
        <w:tc>
          <w:tcPr>
            <w:tcW w:type="dxa" w:w="3324"/>
          </w:tcPr>
          <w:p>
            <w:r>
              <w:rPr>
                <w:sz w:val="18"/>
              </w:rPr>
              <w:t>N/A</w:t>
            </w:r>
          </w:p>
        </w:tc>
        <w:tc>
          <w:tcPr>
            <w:tcW w:type="dxa" w:w="3324"/>
          </w:tcPr>
          <w:p>
            <w:r/>
            <w:hyperlink r:id="rId18">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aminata barry  manquent, s'il vous plait pouvez-vous fournir d'effort pour avoir ces informations. Attention ! Vous avez déclaré en s01q00 que le répondant est la personne elle-même, or aminata barry est trop jeune (10 ans) pour fournir des informations correctes. Prière de refaire la section 1 pour aminata barry en demandant à un adulte de répondre aux questions à sa place. </w:t>
        <w:br/>
        <w:t xml:space="preserve">- Les informations sur l'acte de naissance (ni Jours, ni mois et ni années) de  coumba amadou barry  manquent, s'il vous plait pouvez-vous fournir d'effort pour avoir ces informations. Attention ! Le montant (6000 Fcfa) dépensé ou reçu en cadeau pour les cartes prépayées, les transferts de crédit et les abonnements de  coumba amadou barry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coumba amadou barry est relativement élevé par rapport aux autres montants depansés observés dans cette zone. Prière de corriger ou de confirmer avec le QG.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marieme barry  manquent, s'il vous plait pouvez-vous fournir d'effort pour avoir ces informations. </w:t>
        <w:br/>
        <w:t xml:space="preserve">- Les informations sur l'acte de naissance (ni Jours, ni mois et ni années) de  ramata barry  manquent, s'il vous plait pouvez-vous fournir d'effort pour avoir ces informations. </w:t>
        <w:br/>
        <w:t>- Les informations sur l'acte de naissance (ni Jours, ni mois et ni années) de  sira barry  manquent, s'il vous plait pouvez-vous fournir d'effort pour avoir ces informations.</w:t>
      </w:r>
    </w:p>
    <w:p>
      <w:r>
        <w:rPr>
          <w:b/>
          <w:color w:val="4672C4"/>
          <w:sz w:val="22"/>
        </w:rPr>
        <w:t>&gt;&gt; Section2 - Education</w:t>
      </w:r>
    </w:p>
    <w:p>
      <w:pPr>
        <w:ind w:left="283"/>
      </w:pPr>
      <w:r>
        <w:rPr>
          <w:sz w:val="20"/>
        </w:rPr>
        <w:t xml:space="preserve">- Peu probable! abdoulaye amadou barry  n'arrive pas  à comprendre un petit texte lu dans une langue locale (s02q03). Veuillez corriger ou donner des explications au QG. Peu probable! abdoulaye amadou barry  ne sait ni lire, ni écrire, ni comprendre dans aucune des langues  (s02q01,s02q02,s02q03). Veuillez corriger ou donner des explications au QG. </w:t>
        <w:br/>
        <w:t xml:space="preserve">- Peu probable! aminata barry  n'arrive pas  à comprendre un petit texte lu dans une langue locale (s02q03). Veuillez corriger ou donner des explications au QG. Peu probable! aminata barry  ne sait ni lire, ni écrire, ni comprendre dans aucune des langues  (s02q01,s02q02,s02q03). Veuillez corriger ou donner des explications au QG. </w:t>
        <w:br/>
        <w:t xml:space="preserve">- Peu probable! coumba amadou barry  n'arrive pas  à comprendre un petit texte lu dans une langue locale (s02q03). Veuillez corriger ou donner des explications au QG. Peu probable! coumba amadou barry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Avertissement!! issa barry fréquente au minimum la troisième année de fondamental 1 mais ne sait pas écrire, prière de corriger ou confirmer avec le QG. Le montant des autres depenses pour l'année scolaire de issa barry est faible ou élevé. veuillez, s'il vous plait, confirmer ces informations avec le QG ou apporter les corrections nécessaires. Montant de bourse de issa barry à vérifier. </w:t>
        <w:br/>
        <w:t xml:space="preserve">- Peu probable! marieme barry  n'arrive pas  à comprendre un petit texte lu dans une langue locale (s02q03). Veuillez corriger ou donner des explications au QG. Peu probable! marieme barry  ne sait ni lire, ni écrire, ni comprendre dans aucune des langues  (s02q01,s02q02,s02q03). Veuillez corriger ou donner des explications au QG. Peu plausible marieme barry fréquente au minimum le fondamental 1 mais ne sait ni lire ni comprendre la langue française, prière de corriger ou de confirmer avec le QG merci. Le montant des autres depenses pour l'année scolaire de marieme barry est faible ou élevé. veuillez, s'il vous plait, confirmer ces informations avec le QG ou apporter les corrections nécessaires. </w:t>
        <w:br/>
        <w:t xml:space="preserve">- Peu probable! ramata barry  n'arrive pas  à comprendre un petit texte lu dans une langue locale (s02q03). Veuillez corriger ou donner des explications au QG. Peu probable! ramata barry  ne sait ni lire, ni écrire, ni comprendre dans aucune des langues  (s02q01,s02q02,s02q03). Veuillez corriger ou donner des explications au QG. </w:t>
        <w:br/>
        <w:t>- Peu probable! sira barry  n'arrive pas  à comprendre un petit texte lu dans une langue locale (s02q03). Veuillez corriger ou donner des explications au QG. Peu probable! sira barry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Tamarin noir en Sachets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Attention ! Soupçons de quantité anormale! Le ménage de ABDOULAYE AMADOU BARRY avec une taille de 7 personnes a consommé 7 Litre en taille unique de Huile de soja  qui est relativement élevé comme consommation par rapport à la condition de vie des autres ménages de même taille dans cette zone. Prière de corriger ou de confirmer avec le QG. Avertissement!! le prix unitaire (1750 Fcfa) de Thé en sachet (unité: Paquet) de taille Grand est très faible ou élevé. Prière de corriger ou de confirmer avec le QG. Avertissement!!!Le ménage a consommé 147 Pièce de Petit de Sucre en morceaux  ce qui semble incoherent pour une consommation aucours des 7 derniers jours, prière de verifier et corriger. Avertissement!!! Le ménage a consommé 147 Pièce Petit de Sucre en morceaux, cette quantité semble anormale pour une consommation des 7 derniers jours.Prière de corriger ou de confirmer avec le QG. Avertissement!!!Le ménage a consommé 49 Cuillère de Tres petit de Beurre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en moto-taxi est la gar  routiere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au niveau de la foret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bois ramasser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ABDOULAYE AMADOU BARRY il y a un membre qui detient l'entreprise vente de bois ramasser qui semble être de l'agriculture ou de l'élévage, prière de bien classer la nomenclature de l'entreprise s'il ne s'agit pas de l'agriculture ou de l'élévage. S'il s'agit de l'agriculture ou l'élévage prière d'enlever cette entreprise (vente de bois ramasser)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La section 16 du ménage de ABDOULAYE AMADOU BARRY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2732349,-12.99021386" TargetMode="External"/><Relationship Id="rId10" Type="http://schemas.openxmlformats.org/officeDocument/2006/relationships/hyperlink" Target="https://www.google.com/maps?q=15.229596700000002,-12.992088216666666" TargetMode="External"/><Relationship Id="rId11" Type="http://schemas.openxmlformats.org/officeDocument/2006/relationships/hyperlink" Target="https://www.google.com/maps?q=15.2309622,-12.9847561" TargetMode="External"/><Relationship Id="rId12" Type="http://schemas.openxmlformats.org/officeDocument/2006/relationships/hyperlink" Target="https://www.google.com/maps?q=15.230263099999998,-12.985511783333333" TargetMode="External"/><Relationship Id="rId13" Type="http://schemas.openxmlformats.org/officeDocument/2006/relationships/hyperlink" Target="https://www.google.com/maps?q=15.228891533333334,-12.988593833333335" TargetMode="External"/><Relationship Id="rId14" Type="http://schemas.openxmlformats.org/officeDocument/2006/relationships/hyperlink" Target="https://www.google.com/maps?q=15.229745549999999,-12.985909966666668" TargetMode="External"/><Relationship Id="rId15" Type="http://schemas.openxmlformats.org/officeDocument/2006/relationships/hyperlink" Target="https://www.google.com/maps?q=15.23078917,-12.98623047" TargetMode="External"/><Relationship Id="rId16" Type="http://schemas.openxmlformats.org/officeDocument/2006/relationships/hyperlink" Target="https://www.google.com/maps?q=15.23032816,-12.99088119" TargetMode="External"/><Relationship Id="rId17" Type="http://schemas.openxmlformats.org/officeDocument/2006/relationships/hyperlink" Target="https://www.google.com/maps?q=15.230037166666667,-12.988643033333336" TargetMode="External"/><Relationship Id="rId18" Type="http://schemas.openxmlformats.org/officeDocument/2006/relationships/hyperlink" Target="https://www.google.com/maps?q=15.22881544,-12.98843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