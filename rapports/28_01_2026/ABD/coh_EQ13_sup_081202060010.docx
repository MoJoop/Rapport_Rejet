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081202060010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85-47-04-17</w:t>
            </w:r>
          </w:p>
        </w:tc>
        <w:tc>
          <w:tcPr>
            <w:tcW w:type="dxa" w:w="1662"/>
          </w:tcPr>
          <w:p>
            <w:r>
              <w:rPr>
                <w:sz w:val="14"/>
              </w:rPr>
              <w:t>8ed131a81d9c48b08c8339f898208a8a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SYLLA</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Ndiouga GUEYE est trop jeune (0 ans) pour fournir des informations correctes. Prière de refaire la section 1 pour Baye Ndiouga GUEYE en demandant à un adulte de répondre aux questions à sa place. </w:t>
        <w:br/>
        <w:t>- Les informations sur l'acte de naissance (ni Jours, ni mois et ni années) de  Anta BEYE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Gueye et corriger ou confirmer avec le QG. </w:t>
        <w:br/>
        <w:t xml:space="preserve">- Peu probable! Anta BEYE  n'arrive pas  à comprendre un petit texte lu dans une langue locale (s02q03). Veuillez corriger ou donner des explications au QG. Peu probable! Anta BEYE  ne sait ni lire, ni écrire, ni comprendre dans aucune des langues  (s02q01,s02q02,s02q03). Veuillez corriger ou donner des explications au QG. </w:t>
        <w:br/>
        <w:t xml:space="preserve">- Peu probable! Fadiama SYLLA  n'arrive pas  à comprendre un petit texte lu dans une langue locale (s02q03). Veuillez corriger ou donner des explications au QG. Peu probable! Fadiama SYLLA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Le montant des autres depenses pour l'année scolaire de Mame Diarra NDIR est faible ou élevé. veuillez, s'il vous plait, confirmer ces informations avec le QG ou apporter les corrections nécessaires. </w:t>
        <w:br/>
        <w:t>- Peu probable! Maty NDIR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NDIR et corriger ou confirmer avec le QG. Le montant des autres depenses pour l'année scolaire de Maty NDIR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Fadiama SYLLA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Fadiama SYLLA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(300 Fcfa) de Mâchoiron séchée (Kon) en Tas (Petit) est relativement élevé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charetiers et semble exister dans les modalités, prière de prendre attache avec le QG pour plus d'explication afin de la classer bien. </w:t>
        <w:br/>
        <w:t>-  La dernière fois que vous avez acheté Salaire du personnel de maison (gardien, boy, chauffeur, cuisinier, etc. ) est dans ma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Fadiama SYLLA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lampe torche et semble exister dans les modalités, prière de prendre attache avec le QG pour plus d'explication afin de la classer bien.  Le ménage se débarrasse de ses ordures ménagères avec auto privé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Fadiama SYLLA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25-27-58-74</w:t>
            </w:r>
          </w:p>
        </w:tc>
        <w:tc>
          <w:tcPr>
            <w:tcW w:type="dxa" w:w="1662"/>
          </w:tcPr>
          <w:p>
            <w:r>
              <w:rPr>
                <w:sz w:val="14"/>
              </w:rPr>
              <w:t>1385090d94724b68a84cc7f42332af92</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FALL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Daba Fall 2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Dieng  n'arrive pas  à comprendre un petit texte lu dans une langue locale (s02q03). Veuillez corriger ou donner des explications au QG. </w:t>
        <w:br/>
        <w:t xml:space="preserve">- Peu probable! Daba Fall 2  n'arrive pas  à comprendre un petit texte lu dans une langue locale (s02q03). Veuillez corriger ou donner des explications au QG. </w:t>
        <w:br/>
        <w:t xml:space="preserve">- Peu probable! Daba Mbengue  n'arrive pas  à comprendre un petit texte lu dans une langue locale (s02q03). Veuillez corriger ou donner des explications au QG. Peu probable! Daba Mbengue  ne sait ni lire, ni écrire, ni comprendre dans aucune des langues  (s02q01,s02q02,s02q03). Veuillez corriger ou donner des explications au QG. </w:t>
        <w:br/>
        <w:t xml:space="preserve">- Peu probable! Danne Fall  n'arrive pas  à comprendre un petit texte lu dans une langue locale (s02q03). Veuillez corriger ou donner des explications au QG. </w:t>
        <w:br/>
        <w:t xml:space="preserve">- Peu probable! Daouda Mbengue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w:t>
        <w:br/>
        <w:t xml:space="preserve">- Peu probable! Malick Daba Fall  n'arrive pas  à comprendre un petit texte lu dans une langue locale (s02q03). Veuillez corriger ou donner des explications au QG. Peu probable! Malick Daba Fall  ne sait ni lire, ni écrire, ni comprendre dans aucune des langues  (s02q01,s02q02,s02q03). Veuillez corriger ou donner des explications au QG. </w:t>
        <w:br/>
        <w:t xml:space="preserve">- Peu probable! Malick fall  n'arrive pas  à comprendre un petit texte lu dans une langue locale (s02q03). Veuillez corriger ou donner des explications au QG. </w:t>
        <w:br/>
        <w:t xml:space="preserve">- Peu probable! Modou Fall 1  n'arrive pas  à comprendre un petit texte lu dans une langue locale (s02q03). Veuillez corriger ou donner des explications au QG. </w:t>
        <w:br/>
        <w:t xml:space="preserve">- Peu probable! Mouhamed Sané  n'arrive pas  à comprendre un petit texte lu dans une langue locale (s02q03). Veuillez corriger ou donner des explications au QG. Incohérence ! Mouhamed Sané est âgé de 14 ans et fréquente le secondaire , tandis qu'il a débuté l'école à l'âge de 6 ans. Veuillez vérifier les informations renseignées aux questions s02q15, s02q08 ainsi que l'âge de l'individu, et corriger l'incohérence. La filière de Mouhamed Sané est 5ieme et semble exister dans les modalités, prière de prendre attache avec le QG pour plus d'explication afin de la classer bien. </w:t>
        <w:br/>
        <w:t xml:space="preserve">- Peu probable! Omar Fall 1  n'arrive pas  à comprendre un petit texte lu dans une langue locale (s02q03). Veuillez corriger ou donner des explications au QG. </w:t>
        <w:br/>
        <w:t>- Peu probable! Thierno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Fall est trop jeune mais il a plus de 15 ans, prière de corriger ou confirmer. </w:t>
        <w:br/>
        <w:t>- Avertissement! Généralement les jeunes hommes (10 à 25ans) font des travaux ménager soit apprendre les enfants à reviser leurs léçons ou d'autres cours, Mouhamed Sané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Coumba Dieng a travaillés par mois semble être inférieur à 15. Veuillez, s'il vous plaît, confirmer cette information. </w:t>
        <w:br/>
        <w:t xml:space="preserve">- Avertissement!! Le montant de Danne Fall semble trop faible pour un salaire net gagné par ans. Veuillez, s'il vous plaît, confirmer cette information avec le QG ou la corriger. </w:t>
        <w:br/>
        <w:t xml:space="preserve">- Avertissement!! Malick fall travaille dans le commerce, Esthéticiens, coiffeurs, cuisinier etc... dit avoir bénéficié de congé payer ou des congés de maladie, prière de confirmer avec le QG ou corriger ces informations.Attention ! Le nombre de jours que Malick fall a travaillés par mois semble être inférieur à 15. Veuillez, s'il vous plaît, confirmer cette information. </w:t>
        <w:br/>
        <w:t>- Avertissement!! Modou Fall 1 travaille dans le commerce, Esthéticiens, coiffeurs, cuisinier etc... dit avoir bénéficié de congé payer ou des congés de maladie, prière de confirmer avec le QG ou corriger ces informations.</w:t>
        <w:br/>
        <w:t>- Avertissement!! Moustapha Fall travaille dans le commerce, Esthéticiens, coiffeurs, cuisinier etc... dit avoir bénéficié de congé payer ou des congés de maladie, prière de confirmer avec le QG ou corriger ces informations.</w:t>
        <w:br/>
        <w:t>- Avertissement!! Omar Fall 1 travaille dans le commerce, Esthéticiens, coiffeurs, cuisinier etc... dit avoir bénéficié de congé payer ou des congés de maladie, prière de confirmer avec le QG ou corriger ces informations.</w:t>
      </w:r>
    </w:p>
    <w:p>
      <w:r>
        <w:rPr>
          <w:b/>
          <w:color w:val="4672C4"/>
          <w:sz w:val="22"/>
        </w:rPr>
        <w:t>&gt;&gt; Section4c - Emploi - Activite secondaire</w:t>
      </w:r>
    </w:p>
    <w:p>
      <w:pPr>
        <w:ind w:left="283"/>
      </w:pPr>
      <w:r>
        <w:rPr>
          <w:sz w:val="20"/>
        </w:rPr>
        <w:t>- Attention ! Le nombre de jours que Daba Mbengue a travaillés par mois semble être inférieur à 15. Veuillez, s'il vous plaît, confirmer cette information. Avertissement!!! les informations de Daba Mbengue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 Fcfa) de Concentré de tomate en Sachets industriel (Moyen) est relativement élevé par rapport aux autres prix observés dans cette zone. Prière de corriger ou de confirmer avec le QG. Attention ! Le prix unitaire d'achat (700 Fcfa) de Café moulu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(1300 Fcfa) de  en Sac (5 Kg) de taille taille unique est très faible,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L'entreprise vendeur de portable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portable dit avoir obtenu une valeur sur les marchandises vendu en etat, les marchandises vendu après transformation et les services rendus. Prière de corriger. Cette entreprise vendeur de portable dit avoir obtenu une valeur sur les marchandises vendu en etat et les marchandises vendu après transformation. L'entreprise vendeur de portable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350000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79-16-78-17</w:t>
            </w:r>
          </w:p>
        </w:tc>
        <w:tc>
          <w:tcPr>
            <w:tcW w:type="dxa" w:w="1662"/>
          </w:tcPr>
          <w:p>
            <w:r>
              <w:rPr>
                <w:sz w:val="14"/>
              </w:rPr>
              <w:t>8dcb1d33c4d04661af169ce3e66cfed5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DIAW</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Section1 - Caracteristiques des membres</w:t>
      </w:r>
    </w:p>
    <w:p>
      <w:pPr>
        <w:ind w:left="283"/>
      </w:pPr>
      <w:r>
        <w:rPr>
          <w:sz w:val="20"/>
        </w:rPr>
        <w:t xml:space="preserve">- Avertissement!!!  Madiouw Diop  ne possède pas le téléphone android, n'utilise régulièrement pas un téléphone appartenant à une autre personne mais a accès à l'internet, merci de confirmer cette information avec le QG. </w:t>
        <w:br/>
        <w:t xml:space="preserve">- La raison principale pour laquelle que Fama Dieng est venu vivre dans cette localité est aider sa soeur et semble exister dans les modalités, prière de prendre attache avec le QG pour plus d'explication afin de la classer bien. </w:t>
        <w:br/>
        <w:t>- Les informations sur l'acte de naissance (ni Jours, ni mois et ni années) de  Ndeye Fall  manquent, s'il vous plait pouvez-vous fournir d'effort pour avoir ces informations.</w:t>
      </w:r>
    </w:p>
    <w:p>
      <w:r>
        <w:rPr>
          <w:b/>
          <w:color w:val="4672C4"/>
          <w:sz w:val="22"/>
        </w:rPr>
        <w:t>&gt;&gt; Section2 - Education</w:t>
      </w:r>
    </w:p>
    <w:p>
      <w:pPr>
        <w:ind w:left="283"/>
      </w:pPr>
      <w:r>
        <w:rPr>
          <w:sz w:val="20"/>
        </w:rPr>
        <w:t xml:space="preserve">- Peu probable! Adama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Diaw et corriger ou confirmer avec le QG. </w:t>
        <w:br/>
        <w:t xml:space="preserve">- Peu probable! Bineta Diaw  n'arrive pas  à comprendre un petit texte lu dans une langue locale (s02q03). Veuillez corriger ou donner des explications au QG. La filière de Bineta Diaw est enseignement general et semble exister dans les modalités, prière de prendre attache avec le QG pour plus d'explication afin de la classer bien. </w:t>
        <w:br/>
        <w:t xml:space="preserve">- Peu probable! Cheikh Matar Dioum  n'arrive pas  à comprendre un petit texte lu dans une langue locale (s02q03). Veuillez corriger ou donner des explications au QG. </w:t>
        <w:br/>
        <w:t xml:space="preserve">- Peu probable! Coumba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Fall et corriger ou confirmer avec le QG. </w:t>
        <w:br/>
        <w:t xml:space="preserve">- Peu probable! Fama Dieng  n'arrive pas  à comprendre un petit texte lu dans une langue locale (s02q03). Veuillez corriger ou donner des explications au QG. Avertissement!! Fama Dieng qui sait écrire en français doit pouvoir lire en français. </w:t>
        <w:br/>
        <w:t xml:space="preserve">- Peu probable! Fatou Bintou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Bintou Fall et corriger ou confirmer avec le QG. </w:t>
        <w:br/>
        <w:t xml:space="preserve">- Peu probable! Madiouw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Madiouw Diop et corriger ou confirmer avec le QG. </w:t>
        <w:br/>
        <w:t xml:space="preserve">- Peu probable! Malick Fall  n'arrive pas  à comprendre un petit texte lu dans une langue locale (s02q03). Veuillez corriger ou donner des explications au QG. Avertissement!!! L'âge de Malick Fall avec son niveau d'étude (Fondamental 2) semble incoherent, veuillez confirmer cette information avec le QG ou corriger l'incohérence. </w:t>
        <w:br/>
        <w:t xml:space="preserve">- Peu probable! Mamadou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Ndoumbé Fall  n'arrive pas  à comprendre un petit texte lu dans une langue locale (s02q03). Veuillez corriger ou donner des explications au QG. Peu probable! Ndoumbé Fall  ne sait ni lire, ni écrire, ni comprendre dans aucune des langues  (s02q01,s02q02,s02q03). Veuillez corriger ou donner des explications au QG. </w:t>
        <w:br/>
        <w:t>- Peu probable! ndeye fatou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Fama Dieng n'as pas consulté est utilisation de produit bio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assuré ou qui paye la cotisation à la mutuelle de santé pour Sokhna Faty Fall est Etat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principal problème de santé que Bineta Diaw a eu est asme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Fall a eu est douleurs des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Madiouw Diop n'a consacré aucune heure pour les travaux cités en s04q01, s04q02, s04q03, s04q04, s04q05, s04q06, s04q07 et s04q08.Prière de regarder pour corriger ou confirmer avec le QG. </w:t>
        <w:br/>
        <w:t>- Fama Dieng fait transfert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Mamadou fall a travaillé par jour semble être inferieur à 4, veuillez s'il vous plait confirmer cette information avec le QG. </w:t>
        <w:br/>
        <w:t>- Nombre de mois exercé par Malick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Fall a travaillés par mois semble être inférieur à 15. Veuillez, s'il vous plaît, confirmer cette information. </w:t>
        <w:br/>
        <w:t>- Le revenu de Mamadou fall est de 0, il ne doit pas être égal à 0. Prière de fournir d'effort pour estimer le revenu de Mamadou fall.</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(4000 Fcfa) de Ail en Kg (taille unique)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Kg taille unique prière de verifier. Le prix d'achat unitaire (200 Fcfa) de Citron en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Mamadou Fall pour la main-d'oeuvre non-familiale sur la parcelle parcelle de niebe au cours de la campagne pour la période de préparation du sol (labour) et des semis est de 0 qui semble élevé ou faible. Merci de corriger. Le document légal (titre, acte, certificat etc. ) qui affirme votre possession de la parcelle parcelle de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40-52-60-51</w:t>
            </w:r>
          </w:p>
        </w:tc>
        <w:tc>
          <w:tcPr>
            <w:tcW w:type="dxa" w:w="1662"/>
          </w:tcPr>
          <w:p>
            <w:r>
              <w:rPr>
                <w:sz w:val="14"/>
              </w:rPr>
              <w:t>1a0c1794a05c4e8191d9b464703ecad5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TODJ MBOW</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Todj Mbow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Daba Seye et corriger ou confirmer avec le QG. Le montant des autres depenses pour l'année scolaire de Ndeye Daba Seye est faible ou élevé. veuillez, s'il vous plait, confirmer ces informations avec le QG ou apporter les corrections nécessaires. </w:t>
        <w:br/>
        <w:t xml:space="preserve">- La raison principale que Todj Mbow n'a pas été à l'école entre 2024/2025 est non voyante et semble exister dans les modalités, prière de prendre attache avec le QG pour plus d'explication afin de la classer bien. </w:t>
        <w:br/>
        <w:t>- Le domaine que Thioub Mbow bénéficié de cette formation est infirmiere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Thioub Mbow n'a consacré aucune heure pour aucun des travaux du ménage, prière de regarder les réponses prises dans les questions (s04q01 s04q02 s04q03 s04q04 s04q05 s04q06 s04q07 s04q08). </w:t>
        <w:br/>
        <w:t>- Avertissement! Todj Mbow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Thioub Mbow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(125 Fcfa) de Aubergine   en Pièce (Moyen) est relativement élevé par rapport aux autres prix observés dans cette zone. Prière de corriger ou de confirmer avec le QG. Attention ! Le prix unitaire d'achat (1600 Fcfa) de Niébé/Haricots secs en Kg (taille unique) est relativement élevé par rapport aux autres prix observés dans cette zone. Prière de corriger ou de confirmer avec le QG. Attention ! Le prix unitaire d'achat (2500 Fcfa) de Poivron frais en Tas (Moyen) est relativement élevé par rapport aux autres prix observés dans cette zone. Prière de corriger ou de confirmer avec le QG. Attention ! Le prix unitaire d'achat (750 Fcfa) de Viande de mouton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Riz importé parfumé, cette quantité semble anormale pour une consommation des 7 derniers jours. prière de verifier et corriger ou confirmer avec le QG. Le prix d'achat unitaire (1000 Fcfa) de  en Sac (5 Kg) de taille taille unique est très faible, prière de regarder les reponses prises dans les questions s07bq07a s07bq07b s07bq07c s07bq08 pour mieux corriger. Le prix d'achat unitaire (550 Fcfa) de Sucre en poudre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faible . Veuillez, s'il vous plaît, confirmer cette information avec le QG ou la corriger. </w:t>
        <w:br/>
        <w:t>- Peu plausible! le montant de la dépense pour Brosse à dents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Thioub Mbow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achété à 2000000 Fcfa est relativement élevé par rapport aux autres prix d'achat observés dans cette zone. Prière de corriger ou de confirmer avec le QG. Attention ! Armoires et autres meubles a été revendu à 1500000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Four à micro-onde ou électrique a été achété à 160000 Fcfa est relativement élevé par rapport aux autres prix d'achat observés dans cette zone. Prière de corriger ou de confirmer avec le QG. </w:t>
        <w:br/>
        <w:t xml:space="preserve">- Attention ! Lit a été achété à 2500000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Tapis a été achété à 140000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Thioub Mbow n'est pas renseigné, prière de renseigner.</w:t>
      </w:r>
    </w:p>
    <w:p>
      <w:r>
        <w:rPr>
          <w:b/>
          <w:color w:val="4672C4"/>
          <w:sz w:val="22"/>
        </w:rPr>
        <w:t>&gt;&gt; Section17 - Elevage</w:t>
      </w:r>
    </w:p>
    <w:p>
      <w:pPr>
        <w:ind w:left="283"/>
      </w:pPr>
      <w:r>
        <w:rPr>
          <w:sz w:val="20"/>
        </w:rPr>
        <w:t>- Avertissement! la valeur de l'achat (7000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48-95-59-83</w:t>
            </w:r>
          </w:p>
        </w:tc>
        <w:tc>
          <w:tcPr>
            <w:tcW w:type="dxa" w:w="1662"/>
          </w:tcPr>
          <w:p>
            <w:r>
              <w:rPr>
                <w:sz w:val="14"/>
              </w:rPr>
              <w:t>7ece7f2bcd404dfaa18c0214f1d939d4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BINTOU GUEYE</w:t>
            </w:r>
          </w:p>
        </w:tc>
        <w:tc>
          <w:tcPr>
            <w:tcW w:type="dxa" w:w="3324"/>
          </w:tcPr>
          <w:p>
            <w:r>
              <w:rPr>
                <w:sz w:val="18"/>
              </w:rPr>
              <w:t>N/A</w:t>
            </w:r>
          </w:p>
        </w:tc>
        <w:tc>
          <w:tcPr>
            <w:tcW w:type="dxa" w:w="3324"/>
          </w:tcPr>
          <w:p>
            <w:r/>
            <w:hyperlink r:id="rId13">
              <w:r>
                <w:rPr>
                  <w:color w:val="0563C1"/>
                  <w:u w:val="single"/>
                </w:rPr>
                <w:t>Santhiou mbenguene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ndeye ndiate mbaye  ne possède pas le téléphone android, n'utilise régulièrement pas un téléphone appartenant à une autre personne mais a accès à l'internet, merci de confirmer cette information avec le QG. </w:t>
        <w:br/>
        <w:t xml:space="preserve">- La première personne ( Bintou gueye ) dans le listing des membres du ménage ne correspond pas au chef de ménage, prière de corriger. </w:t>
        <w:br/>
        <w:t xml:space="preserve">- Les informations sur l'acte de naissance (ni Jours, ni mois et ni années) de  abdou Dieng  manquent, s'il vous plait pouvez-vous fournir d'effort pour avoir ces informations. </w:t>
        <w:br/>
        <w:t xml:space="preserve">- Les informations sur l'acte de naissance (ni Jours, ni mois et ni années) de  adama gueye  manquent, s'il vous plait pouvez-vous fournir d'effort pour avoir ces informations. </w:t>
        <w:br/>
        <w:t xml:space="preserve">- Les informations sur l'acte de naissance (ni Jours, ni mois et ni années) de  alioune aidara  manquent, s'il vous plait pouvez-vous fournir d'effort pour avoir ces informations. Incoherence! La mère de alioune aidara est trop jeune ou vielle pour avoir alioune aidara selon l'écart (12) d'âge entre lui et sa mère, prière de revoir l'âge de alioune aidara ou de sa mère. Dans le cas contraire rassurez vous que c'est bien son fils/fille biologique.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fatou gueye  manquent, s'il vous plait pouvez-vous fournir d'effort pour avoir ces informations. Le mois de l'enfant ( fatou gueye ) n'est pas connu mais vous avez declaré en s01q04a le nombre de mois, prière de changer NSP au niveau de s01q03b. Attention ! Vous avez déclaré en s01q00 que le répondant est la personne elle-même, or fatou gueye est trop jeune (3 ans) pour fournir des informations correctes. Prière de refaire la section 1 pour fatou gueye en demandant à un adulte de répondre aux questions à sa place. </w:t>
        <w:br/>
        <w:t>- Les informations sur l'acte de naissance (ni Jours, ni mois et ni années) de  ndeye rama dieng  manquent, s'il vous plait pouvez-vous fournir d'effort pour avoir ces informations.</w:t>
      </w:r>
    </w:p>
    <w:p>
      <w:r>
        <w:rPr>
          <w:b/>
          <w:color w:val="4672C4"/>
          <w:sz w:val="22"/>
        </w:rPr>
        <w:t>&gt;&gt; Section2 - Education</w:t>
      </w:r>
    </w:p>
    <w:p>
      <w:pPr>
        <w:ind w:left="283"/>
      </w:pPr>
      <w:r>
        <w:rPr>
          <w:sz w:val="20"/>
        </w:rPr>
        <w:t xml:space="preserve">- Attention ! Le frais de scolarité (12000 Fcfa) de ndeye ndiate mbaye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alioune aidara et corriger ou confirmer avec le QG. </w:t>
        <w:br/>
        <w:t xml:space="preserve">- Peu probable! abdou Dieng  n'arrive pas  à comprendre un petit texte lu dans une langue locale (s02q03). Veuillez corriger ou donner des explications au QG. Avertissement!! abdou Dieng qui sait écrire en français doit pouvoir lire en français.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Peu probable! fatou gueye  n'arrive pas  à comprendre un petit texte lu dans une langue locale (s02q03). Veuillez corriger ou donner des explications au QG. Peu probable! fatou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Bintou gueye a exercé dans l'emploi au cours des 12 derniers mois est de 0 mois, veuillez corriger s'il vous plait.Nombre de mois exercé par Bintou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Bintou gueye a travaillés par mois semble être inférieur à 15. Veuillez, s'il vous plaît, confirmer cette information. Avertissement!!! les informations de Bintou gueye sur le nombre de mois, jours ou heures de son emploi secondaire sont superieur a celles de son emploi principal , veuillez corriger ou confirmer aupres du QG. Le revenu de Bintou gueye est de 0, il ne doit pas être égal à 0. Prière de fournir d'effort pour estimer le revenu de Bintou gueye.</w:t>
      </w:r>
    </w:p>
    <w:p>
      <w:r>
        <w:rPr>
          <w:b/>
          <w:color w:val="4672C4"/>
          <w:sz w:val="22"/>
        </w:rPr>
        <w:t>&gt;&gt; Section7b - Consommation alimentaire - 7 jours</w:t>
      </w:r>
    </w:p>
    <w:p>
      <w:pPr>
        <w:ind w:left="283"/>
      </w:pPr>
      <w:r>
        <w:rPr>
          <w:sz w:val="20"/>
        </w:rPr>
        <w:t>- Attention ! Le prix unitaire d'achat (100 Fcfa) de Mâchoiron séchée (Kon) en Tas (Petit) est relativement faible par rapport aux autres prix observés dans cette zone. Prière de corriger ou de confirmer avec le QG. Attention ! Le prix unitaire d'achat (1000 Fcfa) de Sucre en poudre  en Kg (taille unique) est relativement élevé par rapport aux autres prix observés dans cette zone. Prière de corriger ou de confirmer avec le QG. Attention ! Le prix unitaire d'achat (150 Fcfa) de Feuilles de  Haricot en Sachets (Petit) est relativement élevé par rapport aux autres prix observés dans cette zone. Prière de corriger ou de confirmer avec le QG. Attention ! Le prix unitaire d'achat (300 Fcfa) de Niébé/Haricots secs en Kg (taille unique) est relativement faible par rapport aux autres prix observés dans cette zone. Prière de corriger ou de confirmer avec le QG. Attention ! Le prix unitaire d'achat (40 Fcfa) de Aubergine   en Pièce (Moyen) est relativement faible par rapport aux autres prix observés dans cette zone. Prière de corriger ou de confirmer avec le QG. Attention ! Le prix unitaire d'achat (40 Fcfa) de Aubergine sauvage  en Pièce (Moyen) est relativement faible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le prix unitaire (125 Fcfa) de Thé en sachet (unité: Sachets) de taille Tres petit est très faible ou élevé. Prière de corriger ou de confirmer avec le QG. Le ménage a consommé 2 Sac (25 Kg) taille unique de Pomme de terre, cette quantité semble anormale pour une consommation des 7 derniers jours. prière de verifier et corriger ou confirmer avec le QG. Le prix d'achat unitaire (2.5 Fcfa) de Autres condiments (persil, céléri, etc.) en Tas de taille Tres petit  est invraisemblable,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Attention ! Fer à repasser à charbon a été revendu à 20000 Fcfa qui est relativement élevé par rapport aux autres prix de revente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Tapis a été achété à 100000 Fcfa est relativement élevé par rapport aux autres prix d'achat observés dans cette zone. Prière de corriger ou de confirmer avec le QG. Attention ! Tapis a été revendu à 60000 Fcfa qui est relativement élevé par rapport aux autres prix de revente observés dans cette zone. Prière de corriger ou de confirmer avec le QG. </w:t>
        <w:br/>
        <w:t xml:space="preserve">- Attention ! Ventilateur sur pied a été achété à 75000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 </w:t>
        <w:br/>
        <w:t xml:space="preserve">- Avertissement!!! Le prix d'achat (50000) de l'article  Radio simple/Radiocassette est inférieur aux prix de revente (55000)  avec l'âge du bien atteignant 1 ans. Prière de vérifier ou confirmer avec l'enquêté et mettre les bonnes valeurs après verification, s'il le faut. Attention ! Radio simple/Radiocassette a été achété à 50000 Fcfa est relativement élevé par rapport aux autres prix d'achat observés dans cette zone. Prière de corriger ou de confirmer avec le QG. Attention ! Radio simple/Radiocassette a été revendu à 55000 Fcfa qui est relativement élevé par rapport aux autres prix de revente observés dans cette zone. Prière de corriger ou de confirmer avec le QG. </w:t>
        <w:br/>
        <w:t>- Le nombre d'article ( Salon  (Fauteuils et table basse))  dans ce ménages est élevé (75000), prière de corriger ou confirmer avec le QG. Le nombre d'article ( Salon  (Fauteuils et table basse))  dans ce ménages est élevé (75000), prière de corriger ou confirmer avec le QG. Avertissement!!! Le prix d'achat (60000) de l'article  Salon  (Fauteuils et table basse) est inférieur aux prix de revente (65000)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67-25-32-97</w:t>
            </w:r>
          </w:p>
        </w:tc>
        <w:tc>
          <w:tcPr>
            <w:tcW w:type="dxa" w:w="1662"/>
          </w:tcPr>
          <w:p>
            <w:r>
              <w:rPr>
                <w:sz w:val="14"/>
              </w:rPr>
              <w:t>df0dba6f2e694b0cb07e9cca305ef0db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BEYE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GNAGNA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GORA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LAKHATE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MAMY NDIAYE est relativement élevé par rapport aux autres montants depansés observés dans cette zone. Prière de corriger ou de confirmer avec le QG. </w:t>
        <w:br/>
        <w:t xml:space="preserve">- Les informations sur l'acte de naissance (ni Jours, ni mois et ni années) de  ARAME DIENG  manquent, s'il vous plait pouvez-vous fournir d'effort pour avoir ces informations.  Avertissement! Veuillez renseigner par oui ou non toutes les modalités de la question s01q47. Attention ! Le montant (9000 Fcfa) dépensé ou reçu en cadeau pour les cartes prépayées, les transferts de crédit et les abonnements de  ARAME DIENG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ARAME DIENG est relativement élevé par rapport aux autres montants depansés observés dans cette zone. Prière de corriger ou de confirmer avec le QG. </w:t>
        <w:br/>
        <w:t>- Les informations sur l'acte de naissance (ni Jours, ni mois et ni années) de  MAIMOUNA BEYE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ARAME DIENG est Secondaire Technique et Professionnel et le diplôme le plus elevé obtenu par ARAME DIENG est CEP. La raison principale que ARAME DIENG n'a pas été à l'école entre 2024/2025 est Mariage et semble exister dans les modalités, prière de prendre attache avec le QG pour plus d'explication afin de la classer bien. La filière de ARAME DIENG est L prime et semble exister dans les modalités, prière de prendre attache avec le QG pour plus d'explication afin de la classer bien. </w:t>
        <w:br/>
        <w:t xml:space="preserve">- La raison principale que GORA GUEYE n'a pas fait des études dans une école formelle est Travaille et semble exister dans les modalités, prière de prendre attache avec le QG pour plus d'explication afin de la classer bien. </w:t>
        <w:br/>
        <w:t xml:space="preserve">- Le montant des frais d'uniformes pour l'année scolaire de BAYE MODOU GUEYE est faible ou élevé. veuillez, s'il vous plait, confirmer ces informations avec le QG ou apporter les corrections nécessaires.Le montant des frais de cantines ou de restauration pour l'année scolaire de BAYE MODOU GUEYE est faible ou élevé. veuillez, s'il vous plait, confirmer ces informations avec le QG ou apporter les corrections nécessaires. </w:t>
        <w:br/>
        <w:t xml:space="preserve">- Le montant des frais d'uniformes pour l'année scolaire de BINTOU GUEYE est faible ou élevé. veuillez, s'il vous plait, confirmer ces informations avec le QG ou apporter les corrections nécessaires.Le montant des frais de cantines ou de restauration pour l'année scolaire de BINTOU GUEYE est faible ou élevé. veuillez, s'il vous plait, confirmer ces informations avec le QG ou apporter les corrections nécessaires. </w:t>
        <w:br/>
        <w:t xml:space="preserve">- Peu probable! GNAGNA GUEYE  n'arrive pas  à comprendre un petit texte lu dans une langue locale (s02q03). Veuillez corriger ou donner des explications au QG. Peu probable! GNAGNA GUEYE  ne sait ni lire, ni écrire, ni comprendre dans aucune des langues  (s02q01,s02q02,s02q03). Veuillez corriger ou donner des explications au QG. La raison principale que GNAGNA GUEYE n'a pas fait des études dans une école formelle est AIDE MENAGER A LA MAISON et semble exister dans les modalités, prière de prendre attache avec le QG pour plus d'explication afin de la classer bien. </w:t>
        <w:br/>
        <w:t>- Peu probable! MAIMOUNA BEYE  n'arrive pas  à comprendre un petit texte lu dans une langue locale (s02q03). Veuillez corriger ou donner des explications au QG. Peu probable! MAIMOUNA BEYE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BEYE a eu est Tention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GUEYE n'a consacré aucune heure pour les travaux cités en s04q01, s04q02, s04q03, s04q04, s04q05, s04q06, s04q07 et s04q08.Prière de regarder pour corriger ou confirmer avec le QG. </w:t>
        <w:br/>
        <w:t>- Avertissement! MAIMOUNA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Prière de changer la branche d'activité ARAME DIENG,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Farines pour bébé est A LA STATION EDK et semble exister dans les modalités, prière de prendre attache avec le QG pour plus d'explication afin de la classer bien. Attention ! Le prix unitaire d'achat (1000 Fcfa) de Aubergine sauvage  en Pièce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(1225 Fcfa) de Pain moderne (Baguette) en miche (Moyen) est relativement élevé par rapport aux autres prix observés dans cette zone. Prière de corriger ou de confirmer avec le QG. Attention ! Le prix unitaire d'achat (166.6667 Fcfa) de Aubergine   en Pièce (Petit) est relativement élevé par rapport aux autres prix observés dans cette zone. Prière de corriger ou de confirmer avec le QG. Attention ! Le prix unitaire d'achat (400 Fcfa) de Carpe séchée en Pièce (Petit) est relativement élevé par rapport aux autres prix observés dans cette zone. Prière de corriger ou de confirmer avec le QG. Avertissement!! La quantité (10.5 litre) du produit Huile d'arachide raffinée consommée  par le ménage semble très élevé, prière de corriger ou confirmer avec le QG. Attention ! Le prix unitaire d'achat (1000 Fcfa) de Huile d'arachide raffinée en Bidon 20l (taille unique) est relativement faible par rapport aux autres prix observés dans cette zone. Prière de corriger ou de confirmer avec le QG. Difficile de consommer le Sel en Kg taille unique prière de verifier. Le prix d'achat unitaire (200 Fcfa) de Carotte en Sac (5 Kg) de taille taille unique est très faible, prière de regarder les reponses prises dans les questions s07bq07a s07bq07b s07bq07c s07bq08 pour mieux corriger. Le prix d'achat unitaire (330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Fataya dit avoir obtenu une valeur sur les marchandises vendu en etat et les marchandises vendu après transformation. </w:t>
        <w:br/>
        <w:t xml:space="preserve">- Le montant dépensé de l'entreprise VENTE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menusier métalique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Le statut d'occupation actuel du ménage est EPOUSE DANS CETTE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1000000 Fcfa est relativement élevé par rapport aux autres prix d'achat observés dans cette zone. Prière de corriger ou de confirmer avec le QG. </w:t>
        <w:br/>
        <w:t xml:space="preserve">- Attention ! Tablette a été achété à 200000 Fcfa est relativement élevé par rapport aux autres prix d'achat observés dans cette zone. Prière de corriger ou de confirmer avec le QG. Attention ! Tablette a été revendu à 160000 Fcfa qui est relativement élevé par rapport aux autres prix de revente observés dans cette zone. Prière de corriger ou de confirmer avec le QG. </w:t>
        <w:br/>
        <w:t>- Attention ! Tapis a été achété à 90000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(Parcelle1:manioc) qui ne semble pas être un bon nom ou contient des lettres, prière de mettre le vrai nom de la parcelle. </w:t>
        <w:br/>
        <w:t>- Avertissement!! La parcelle a comme nom (Parcelle1:manioc) qui ne semble pas être un bon nom ou contient des lettres, prière de mettre le vrai nom de la parcelle. Le salaire total payé de toutes catégories confondues par le ménage 772647078 pour la main-d'oeuvre non-familiale sur la parcelle Parcelle1:manioc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Pulvériseur a été revendu à 35000 Fcfa qui est relativement élevé par rapport aux autres prix de revente observés dans cette zone. Prière de corriger ou de confirmer avec le QG. </w:t>
        <w:br/>
        <w:t xml:space="preserve">- Attention ! Semoir a été revendu à 30000 Fcfa qui est relativement faible par rapport aux autres prix de revente observés dans cette zone. Prière de corriger ou de confirmer avec le QG. </w:t>
        <w:br/>
        <w:t>- Avertissement!! Le prix d'achat (7000 FCFA) de Charrue est inférieur aux prix de revente (10000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53-71-20-17</w:t>
            </w:r>
          </w:p>
        </w:tc>
        <w:tc>
          <w:tcPr>
            <w:tcW w:type="dxa" w:w="1662"/>
          </w:tcPr>
          <w:p>
            <w:r>
              <w:rPr>
                <w:sz w:val="14"/>
              </w:rPr>
              <w:t>1c04010303d443d2b035bf5f3989e152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4">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NDACK KA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ALIOU BADARA SOW  n'arrive pas  à comprendre un petit texte lu dans une langue locale (s02q03). Veuillez corriger ou donner des explications au QG. Le montant des frais pour les cahiers et autres matériels scolaires pour l'année scolaire de ALIOU BADARA SOW est de 0 FCFA, ALIOU BADARA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BADARA SOW et corriger ou confirmer avec le QG. Le montant des frais de cantines ou de restauration pour l'année scolaire de ALIOU BADARA SOW est faible ou élevé. veuillez, s'il vous plait, confirmer ces informations avec le QG ou apporter les corrections nécessaires.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w:t>
        <w:br/>
        <w:t>- Peu probable! NDACK KA  n'arrive pas  à comprendre un petit texte lu dans une langue locale (s02q03). Veuillez corriger ou donner des explications au QG. Peu probable! NDACK KA  ne sait ni lire, ni écrire, ni comprendre dans aucune des langues  (s02q01,s02q02,s02q03). Veuillez corriger ou donner des explications au QG. La raison principale que NDACK KA n'a pas été à l'école entre 2024/2025 est retard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MAGUETTE KA a eu est maux de jambe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MAMADOU SOW est un Employés, service du personnel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MAGUETTE KA est identique dans l'emploi principale et secondaire, prière de confirmer cette information avec le QG ou de corriger.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MAGUETTE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MAMADOU SOW est un Employés, service du personnel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Piment frais en Tas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(857.1429 Fcfa) de Pain moderne (Baguette) en miche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(360 Fcfa) de Riz local Gambiaka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beignets et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beignets et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beignets et les revendre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beignets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w:t>
        <w:br/>
        <w:t>- Avertissement!!! Le prix d'achat (12500) de l'article  Bonbonne de gaz est inférieur aux prix de revente (15000)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MAMADOU SOW pour la main-d'oeuvre non-familiale sur la parcelle parcelle niebe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10000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82-10-66-48</w:t>
            </w:r>
          </w:p>
        </w:tc>
        <w:tc>
          <w:tcPr>
            <w:tcW w:type="dxa" w:w="1662"/>
          </w:tcPr>
          <w:p>
            <w:r>
              <w:rPr>
                <w:sz w:val="14"/>
              </w:rPr>
              <w:t>fc5bd54136c74ab4aa588db7d65e7655</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BADARA SECK</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Section1 - Caracteristiques des membres</w:t>
      </w:r>
    </w:p>
    <w:p>
      <w:pPr>
        <w:ind w:left="283"/>
      </w:pPr>
      <w:r>
        <w:rPr>
          <w:sz w:val="20"/>
        </w:rPr>
        <w:t xml:space="preserve">- Avertissement!!!  MOUHAMED SECK  ne possède pas le téléphone android, n'utilise régulièrement pas un téléphone appartenant à une autre personne mais a accès à l'internet, merci de confirmer cette information avec le QG. </w:t>
        <w:br/>
        <w:t xml:space="preserve">- Attention ! Le montant (12900 Fcfa) dépensé ou reçu en cadeau pour les cartes prépayées, les transferts de crédit et les abonnements de  FATOU BINTOU SECK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BINTOU SECK est relativement élevé par rapport aux autres montants depansés observés dans cette zone. Prière de corriger ou de confirmer avec le QG. </w:t>
        <w:br/>
        <w:t xml:space="preserve">- Attention ! Le montant (12900 Fcfa) dépensé ou reçu en cadeau pour les cartes prépayées, les transferts de crédit et les abonnements de  FATOU GUEYE est relativement élevé par rapport aux autres montants depansés observés dans cette zone. Prière de corriger ou de confirmer avec le QG. Attention ! Le montant (12900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 </w:t>
        <w:br/>
        <w:t xml:space="preserve">- Attention ! Le montant (19500 Fcfa) dépensé ou reçu en cadeau pour les cartes prépayées, les transferts de crédit et les abonnements de  KHADY SILLa est relativement élevé par rapport aux autres montants depansés observés dans cette zone. Prière de corriger ou de confirmer avec le QG. Attention ! Le montant (19500 Fcfa) dépensé ou reçu en cadeau pour les recharges internet ou de forfaits de données mobiles(hors appels vocaux), aucours des 30 derniers jours de  KHADY SILLa est relativement élevé par rapport aux autres montants depansés observés dans cette zone. Prière de corriger ou de confirmer avec le QG. </w:t>
        <w:br/>
        <w:t xml:space="preserve">- Attention ! Vous avez déclaré en s01q00 que le répondant est la personne elle-même, or FATIMA SECK est trop jeune (1 ans) pour fournir des informations correctes. Prière de refaire la section 1 pour FATIMA SECK en demandant à un adulte de répondre aux questions à sa place. </w:t>
        <w:br/>
        <w:t>- La raison principale pour laquelle que KHOUDIA DIOP est venu vivre dans cette localité est Etude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Attention ! Le frais de scolarité (2000 Fcfa) de FATOU BINTOU SECK en 2ème année de Secondaire 1 (Moyen) Général est relativement faible par rapport aux autres frais de scolarités observés dans cette zone. Prière de corriger ou de confirmer avec le QG. </w:t>
        <w:br/>
        <w:t xml:space="preserve">- Avertissement!!! L'âge de MOUHAMED SECK avec son niveau d'étude (Fondamental 2) semble incoherent, veuillez confirmer cette information avec le QG ou corriger l'incohérence. Attention ! Le frais de scolarité (25000 Fcfa) de MOUHAMED SECK en 3ème année de Secondaire 1 (Moyen) Général est relativement élevé par rapport aux autres frais de scolarités observés dans cette zone. Prière de corriger ou de confirmer avec le QG. </w:t>
        <w:br/>
        <w:t xml:space="preserve">- La raison principale que KHADY SILLa n'a pas fait des études dans une école formelle est MARIAGE et semble exister dans les modalités, prière de prendre attache avec le QG pour plus d'explication afin de la classer bien. </w:t>
        <w:br/>
        <w:t>- Le montant des frais d'uniformes pour l'année scolaire de ABDOU AZIZ SECK est faible ou élevé. veuillez, s'il vous plait, confirmer ces informations avec le QG ou apporter les corrections nécessaires.</w:t>
        <w:br/>
        <w:t xml:space="preserve">- Le montant des frais d'uniformes pour l'année scolaire de SALIOU SECK est faible ou élevé. veuillez, s'il vous plait, confirmer ces informations avec le QG ou apporter les corrections nécessaires.Attention ! Le frais de scolarité (5000 Fcfa) de SALIOU SECK en 1ére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KHOUDIA DIOP est de 0 FCFA, KHOUDIA DIOP a fait comment pour payer ces cahiers et autres matériels scolaires (SAC, stylo, craie, ardoise, crayon...) ? prière de corriger. Attention ! Le frais de scolarité (10000 Fcfa) de KHOUDIA DIOP en 2ème année de Primaire est relativement élevé par rapport aux autres frais de scolarités observés dans cette zone. Prière de corriger ou de confirmer avec le QG. </w:t>
        <w:br/>
        <w:t>- Peu probable! ADJA FATOU YARRa SECK  n'arrive pas  à comprendre un petit texte lu dans une langue locale (s02q03). Veuillez corriger ou donner des explications au QG. Peu probable! ADJA FATOU YARRa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FATIMA SECK a eu est Male Formation et semble exister dans les modalités, prière de prendre attache avec le QG pour plus d'explication afin de la classer bien. </w:t>
        <w:br/>
        <w:t xml:space="preserve">- Le principal problème de santé que FATOU GUEYE a eu est Maux de ventre et semble exister dans les modalités, prière de prendre attache avec le QG pour plus d'explication afin de la classer bien. </w:t>
        <w:br/>
        <w:t xml:space="preserve">- Le principal problème de santé que KHADY SILLa a eu est Tention et semble exister dans les modalités, prière de prendre attache avec le QG pour plus d'explication afin de la classer bien. La raison principale que KHADY SILLa n'as pas consulté est Pas necessair pour elle et semble exister dans les modalités, prière de prendre attache avec le QG pour plus d'explication afin de la classer bien. </w:t>
        <w:br/>
        <w:t>- Le principal problème de santé que SALIOU SECK a eu est Authiste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KHOUDIA DIOP n'a pas cherché du travail au cours des 30 derniers jours est Ecoliere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ABDOU AZIZ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Incoherent! MOUHAMED SECK Perçoit une bourse/Transfert en 4.19 mais MOUHAMED SECK ne perçoit pas une bourse à la section 2.29 ou des transferts monétaires à la section 13, prière de corriger.  La  raison principale que MOUHAMED SECK n'a pas cherché du travail au cours des 30 derniers jours est ELEVE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SALIOU SECK n'a consacré aucune heure pour les travaux cités en s04q01, s04q02, s04q03, s04q04, s04q05, s04q06, s04q07 et s04q08.Prière de regarder pour corriger ou confirmer avec le QG. </w:t>
        <w:br/>
        <w:t>- KHADY SILLa fait commerçante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xml:space="preserve">- La  raison pourquoi FATOU BINTOU SECK n'a pas demandé de crédit auprès d'une institution financière au cours des 12 derniers mois est Trop jeune pour emprunté et semble exister dans les modalités, prière de prendre attache avec le QG pour plus d'explication afin de la classer bien. </w:t>
        <w:br/>
        <w:t>-  La  raison pourquoi MOUHAMED SECK n'a pas demandé de crédit auprès d'une institution financière au cours des 12 derniers mois est Trop top pour emprunté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Attention ! Le prix unitaire d'achat (600 Fcfa) de Piment séché en Sachets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(420 Fcfa) de Riz brisé importé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SILL a comme taille 9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Mixeur/Presse-fruits non électrique est inférieur aux prix de revente (12000)  avec l'âge du bien atteignant 6 ans. Prière de vérifier ou confirmer avec l'enquêté et mettre les bonnes valeurs après verification, s'il le faut. </w:t>
        <w:br/>
        <w:t xml:space="preserve">- Avertissement!!! Le prix d'achat (10000) de l'article  Tapis est inférieur aux prix de revente (12500)  avec l'âge du bien atteignant 5 ans. Prière de vérifier ou confirmer avec l'enquêté et mettre les bonnes valeurs après verification, s'il le faut. </w:t>
        <w:br/>
        <w:t xml:space="preserve">- Avertissement!!! Le prix d'achat (12000) de l'article  Bonbonne de gaz est inférieur aux prix de revente (14000)  avec l'âge du bien atteignant 5 ans. Prière de vérifier ou confirmer avec l'enquêté et mettre les bonnes valeurs après verification, s'il le faut. </w:t>
        <w:br/>
        <w:t xml:space="preserve">- Avertissement!!! Le prix d'achat (200000) de l'article  Téléphone portable est inférieur aux prix de revente (300000)  avec l'âge du bien atteignant 1 ans. Prière de vérifier ou confirmer avec l'enquêté et mettre les bonnes valeurs après verification, s'il le faut. Attention ! Téléphone portable a été achété à 200000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Avertissement!!! Le prix d'achat (2500) de l'article  Fer à repasser à charbon est inférieur aux prix de revente (3000)  avec l'âge du bien atteignant 5 ans. Prière de vérifier ou confirmer avec l'enquêté et mettre les bonnes valeurs après verification, s'il le faut. </w:t>
        <w:br/>
        <w:t xml:space="preserve">- Avertissement!!! Le prix d'achat (320000) de l'article  Réfrigérateur est inférieur aux prix de revente (340000)  avec l'âge du bien atteignant 6 ans. Prière de vérifier ou confirmer avec l'enquêté et mettre les bonnes valeurs après verification, s'il le faut. Attention ! Réfrigérateur a été revendu à 340000 Fcfa qui est relativement élevé par rapport aux autres prix de revente observés dans cette zone. Prière de corriger ou de confirmer avec le QG. </w:t>
        <w:br/>
        <w:t xml:space="preserve">- Avertissement!!! Le prix d'achat (35000) de l'article  Ventilateur sur pied est inférieur aux prix de revente (45000)  avec l'âge du bien atteignant 5 ans. Prière de vérifier ou confirmer avec l'enquêté et mettre les bonnes valeurs après verification, s'il le faut. Attention ! Ventilateur sur pied a été revendu à 45000 Fcfa qui est relativement élevé par rapport aux autres prix de revente observés dans cette zone. Prière de corriger ou de confirmer avec le QG. </w:t>
        <w:br/>
        <w:t xml:space="preserve">- Avertissement!!! Le prix d'achat (400000) de l'article  Armoires et autres meubles est inférieur aux prix de revente (500000)  avec l'âge du bien atteignant 5 ans. Prière de vérifier ou confirmer avec l'enquêté et mettre les bonnes valeurs après verification, s'il le faut. </w:t>
        <w:br/>
        <w:t xml:space="preserve">- Avertissement!!! Le prix d'achat (55000) de l'article  Four à micro-onde ou électrique est inférieur aux prix de revente (70000)  avec l'âge du bien atteignant 4 ans. Prière de vérifier ou confirmer avec l'enquêté et mettre les bonnes valeurs après verification, s'il le faut. </w:t>
        <w:br/>
        <w:t xml:space="preserve">- Avertissement!!! Le prix d'achat (6000) de l'article  Téléphone fixe est inférieur aux prix de revente (8000)  avec l'âge du bien atteignant 1 ans. Prière de vérifier ou confirmer avec l'enquêté et mettre les bonnes valeurs après verification, s'il le faut. </w:t>
        <w:br/>
        <w:t xml:space="preserve">- Avertissement!!! Le prix d'achat (75000) de l'article  Cuisinière à gaz ou électrique est inférieur aux prix de revente (85000)  avec l'âge du bien atteignant 2 ans. Prière de vérifier ou confirmer avec l'enquêté et mettre les bonnes valeurs après verification, s'il le faut. </w:t>
        <w:br/>
        <w:t xml:space="preserve">- Avertissement!!! Le prix d'achat (75000) de l'article  Table à manger  (table + chaises) est inférieur aux prix de revente (85000)  avec l'âge du bien atteignant 2 ans. Prière de vérifier ou confirmer avec l'enquêté et mettre les bonnes valeurs après verification, s'il le faut. </w:t>
        <w:br/>
        <w:t xml:space="preserve">- Avertissement!!! Le prix d'achat (80000) de l'article  Appareil TV est inférieur aux prix de revente (90000)  avec l'âge du bien atteignant 2 ans. Prière de vérifier ou confirmer avec l'enquêté et mettre les bonnes valeurs après verification, s'il le faut. </w:t>
        <w:br/>
        <w:t xml:space="preserve">- Avertissement!!! Le prix d'achat (80000) de l'article  Matelas simple est inférieur aux prix de revente (90000)  avec l'âge du bien atteignant 5 ans. Prière de vérifier ou confirmer avec l'enquêté et mettre les bonnes valeurs après verification, s'il le faut. </w:t>
        <w:br/>
        <w:t xml:space="preserve">- Avertissement!!! Le prix d'achat (900000) de l'article  Lit est inférieur aux prix de revente (1000000)  avec l'âge du bien atteignant 4 ans. Prière de vérifier ou confirmer avec l'enquêté et mettre les bonnes valeurs après verification, s'il le faut. Attention ! Lit a été achété à 900000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Le nombre d'article ( Salon  (Fauteuils et table basse))  dans ce ménages est élevé (12), prière de corriger ou confirmer avec le QG. Avertissement!!! Le prix d'achat (200000) de l'article  Salon  (Fauteuils et table basse) est inférieur aux prix de revente (250000)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SILL n'est pas renseigné, prière de renseigner.</w:t>
      </w:r>
    </w:p>
    <w:p>
      <w:r>
        <w:rPr>
          <w:b/>
          <w:color w:val="4672C4"/>
          <w:sz w:val="22"/>
        </w:rPr>
        <w:t>&gt;&gt; Section17 - Elevage</w:t>
      </w:r>
    </w:p>
    <w:p>
      <w:pPr>
        <w:ind w:left="283"/>
      </w:pPr>
      <w:r>
        <w:rPr>
          <w:sz w:val="20"/>
        </w:rPr>
        <w:t>- Avertissement! la valeur de l'achat (7500 Fcfa) d'un Poules / poulets est trop petite ou élevée. Veuillez confirmer ces informations avec le QG ou apporter les corrections nécessaires. Attention ! Le ménage a acheté 1 Poules / poulets à 7500 donc un prix unitaire d'achat (7500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26-34-54-50</w:t>
            </w:r>
          </w:p>
        </w:tc>
        <w:tc>
          <w:tcPr>
            <w:tcW w:type="dxa" w:w="1662"/>
          </w:tcPr>
          <w:p>
            <w:r>
              <w:rPr>
                <w:sz w:val="14"/>
              </w:rPr>
              <w:t>9dee2789d06f4d6fbb216a485d4806a9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GUEYE</w:t>
            </w:r>
          </w:p>
        </w:tc>
        <w:tc>
          <w:tcPr>
            <w:tcW w:type="dxa" w:w="3324"/>
          </w:tcPr>
          <w:p>
            <w:r>
              <w:rPr>
                <w:sz w:val="18"/>
              </w:rPr>
              <w:t>N/A</w:t>
            </w:r>
          </w:p>
        </w:tc>
        <w:tc>
          <w:tcPr>
            <w:tcW w:type="dxa" w:w="3324"/>
          </w:tcPr>
          <w:p>
            <w:r/>
            <w:hyperlink r:id="rId16">
              <w:r>
                <w:rPr>
                  <w:color w:val="0563C1"/>
                  <w:u w:val="single"/>
                </w:rPr>
                <w:t>batiment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djily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mame gina gueye est 1iere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mayoro gueye n'a consacré aucune heure pour les travaux cités en s04q01, s04q02, s04q03, s04q04, s04q05, s04q06, s04q07 et s04q08.Prière de regarder pour corriger ou confirmer avec le QG. </w:t>
        <w:br/>
        <w:t>- Avertissement! Le  montant mensuel minimum que mame astou gueye  est prêt(e) à occuper un emploi  est trop petit ou elevé (au minimum 5 Fcfa par mois). veuillez revoir s'il vous plait ou confirmer ce montant avec le QG.</w:t>
      </w:r>
    </w:p>
    <w:p>
      <w:r>
        <w:rPr>
          <w:b/>
          <w:color w:val="4672C4"/>
          <w:sz w:val="22"/>
        </w:rPr>
        <w:t>&gt;&gt; Section4b - Emploi - Activite principale</w:t>
      </w:r>
    </w:p>
    <w:p>
      <w:pPr>
        <w:ind w:left="283"/>
      </w:pPr>
      <w:r>
        <w:rPr>
          <w:sz w:val="20"/>
        </w:rPr>
        <w:t xml:space="preserve">- || Attention ! Le nombre de jours que djily gueye a travaillés par mois semble être inférieur à 15. Veuillez, s'il vous plaît, confirmer cette information. </w:t>
        <w:br/>
        <w:t xml:space="preserve">- Attention ! Le nombre de jours que mbaye gueye a travaillés par mois semble être inférieur à 15. Veuillez, s'il vous plaît, confirmer cette information. </w:t>
        <w:br/>
        <w:t>- Nombre de mois exercé par pape mayoro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Petit pois secs en Kg (taille unique) est relativement élevé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(800 Fcfa) de Lait caillé en Sachets (Petit) est relativement élevé par rapport aux autres prix observés dans cette zone. Prière de corriger ou de confirmer avec le QG. Attention ! Le prix unitaire d'achat (937.5 Fcfa) de Fromage en Pièce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Seau de 5l taille unique de Mayonnaise,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Le prix d'achat unitaire (225 Fcfa) de Semoule de mil en Kg de taille  taille unique  est très faible,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Mixeur/Presse-fruits non électrique a été revendu à 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youssou gueye n'est pas renseigné, prière de renseigner.</w:t>
      </w:r>
    </w:p>
    <w:p>
      <w:r>
        <w:rPr>
          <w:b/>
          <w:color w:val="4672C4"/>
          <w:sz w:val="22"/>
        </w:rPr>
        <w:t>&gt;&gt; Section17 - Elevage</w:t>
      </w:r>
    </w:p>
    <w:p>
      <w:pPr>
        <w:ind w:left="283"/>
      </w:pPr>
      <w:r>
        <w:rPr>
          <w:sz w:val="20"/>
        </w:rPr>
        <w:t>- Avertissement! Le prix de vente (3666.667 Fcfa) d'un Ovins (Moutons) est trop petit ou élevé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09-69-94-48</w:t>
            </w:r>
          </w:p>
        </w:tc>
        <w:tc>
          <w:tcPr>
            <w:tcW w:type="dxa" w:w="1662"/>
          </w:tcPr>
          <w:p>
            <w:r>
              <w:rPr>
                <w:sz w:val="14"/>
              </w:rPr>
              <w:t>c24a2fc078014a2ba9dab968cb8562a6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Fadal samb est regarder des match et semble exister dans les modalités, prière de prendre attache avec le QG pour plus d'explication afin de la classer bien. </w:t>
        <w:br/>
        <w:t xml:space="preserve">-  Avertissement!!!  Adja Sarr  possède un téléphone android mais dit n'avoir pas accès à l'internet, prière de confirmer cette information avec le QG ou la corriger. </w:t>
        <w:br/>
        <w:t xml:space="preserve">-  Avertissement!!!  Gora Seck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Anta Samb  manquent, s'il vous plait pouvez-vous fournir d'effort pour avoir ces informations.</w:t>
      </w:r>
    </w:p>
    <w:p>
      <w:r>
        <w:rPr>
          <w:b/>
          <w:color w:val="4672C4"/>
          <w:sz w:val="22"/>
        </w:rPr>
        <w:t>&gt;&gt; Section2 - Education</w:t>
      </w:r>
    </w:p>
    <w:p>
      <w:pPr>
        <w:ind w:left="283"/>
      </w:pPr>
      <w:r>
        <w:rPr>
          <w:sz w:val="20"/>
        </w:rPr>
        <w:t xml:space="preserve">- Peu probable! Adja Sarr  n'arrive pas  à comprendre un petit texte lu dans une langue locale (s02q03). Veuillez corriger ou donner des explications au QG. Peu probable! Adja Sarr  ne sait ni lire, ni écrire, ni comprendre dans aucune des langues  (s02q01,s02q02,s02q03). Veuillez corriger ou donner des explications au QG. </w:t>
        <w:br/>
        <w:t xml:space="preserve">- Peu probable! Ahmed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Ahmed Seck et corriger ou confirmer avec le QG. </w:t>
        <w:br/>
        <w:t xml:space="preserve">- Peu probable! Anta Samb  n'arrive pas  à comprendre un petit texte lu dans une langue locale (s02q03). Veuillez corriger ou donner des explications au QG. Peu probable! Anta Samb  ne sait ni lire, ni écrire, ni comprendre dans aucune des langues  (s02q01,s02q02,s02q03). Veuillez corriger ou donner des explications au QG. </w:t>
        <w:br/>
        <w:t xml:space="preserve">- Peu probable! Baye Mbaye ndiaye  n'arrive pas  à comprendre un petit texte lu dans une langue locale (s02q03). Veuillez corriger ou donner des explications au QG. Peu probable! Baye Mbaye ndiaye  ne sait ni lire, ni écrire, ni comprendre dans aucune des langues  (s02q01,s02q02,s02q03). Veuillez corriger ou donner des explications au QG. Peu plausible Baye Mbaye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Baye Mbaye ndiaye et corriger ou confirmer avec le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Fadal samb  n'arrive pas  à comprendre un petit texte lu dans une langue locale (s02q03). Veuillez corriger ou donner des explications au QG. </w:t>
        <w:br/>
        <w:t xml:space="preserve">- Peu probable! Gora Seck  n'arrive pas  à comprendre un petit texte lu dans une langue locale (s02q03). Veuillez corriger ou donner des explications au QG. </w:t>
        <w:br/>
        <w:t xml:space="preserve">- Peu probable! Maty Seck  n'arrive pas  à comprendre un petit texte lu dans une langue locale (s02q03). Veuillez corriger ou donner des explications au QG. Peu probable! Maty Seck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Rokhaya ndiaye  n'arrive pas  à comprendre un petit texte lu dans une langue locale (s02q03). Veuillez corriger ou donner des explications au QG. Peu probable! Rokhaya ndiaye  ne sait ni lire, ni écrire, ni comprendre dans aucune des langues  (s02q01,s02q02,s02q03). Veuillez corriger ou donner des explications au QG. </w:t>
        <w:br/>
        <w:t xml:space="preserve">-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Avertissement!! modou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ndiaye et corriger ou confirmer avec le QG. </w:t>
        <w:br/>
        <w:t>- Peu probable! mor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ndiaye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Rokhaya ndiaye a eu est maux de tête et semble exister dans les modalités, prière de prendre attache avec le QG pour plus d'explication afin de la classer bien. </w:t>
        <w:br/>
        <w:t>- Le principal problème de santé que modou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Anta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Adja Sarr semble très élevés, prière de corriger ou confirmer avec le QG (s04q01 s04q02 s04q03 s04q04 s04q05 s04q06 s04q07 s04q08). Avertissement! Nombre d'heure que Adja Sarr a consacré à son emploi au cours des 7 derniers jours est trop faible, veuillez revoir s'il vous plait ou confirmer cette information avec QG. </w:t>
        <w:br/>
        <w:t>- Avertissement! Nombre d'heure que Daba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Fadal samb a travaillés par mois semble être inférieur à 15. Veuillez, s'il vous plaît, confirmer cette information. </w:t>
        <w:br/>
        <w:t xml:space="preserve">- Attention! le nombre d'heure que Daba ndiaye a travaillé par jour semble être inferieur à 4, veuillez s'il vous plait confirmer cette information avec le QG. </w:t>
        <w:br/>
        <w:t xml:space="preserve">- Avertissement!! Le montant de Gora Seck semble trop élevé pour un salaire. Veuillez, s'il vous plaît, confirmer cette information avec le QG ou la corriger. </w:t>
        <w:br/>
        <w:t xml:space="preserve">- Nombre de mois exercé par Adja Sarr dans l'emploi au cours des 12 derniers mois semble faible, veuillez corriger s'il vous plait ou comfirmer avec le QG. Attention ! Le nombre de jours que Adja Sarr a travaillés par mois semble être inférieur à 15. Veuillez, s'il vous plaît, confirmer cette information. Attention! le nombre d'heure que Adja Sarr a travaillé par jour semble être inferieur à 4, veuillez s'il vous plait confirmer cette information avec le QG. </w:t>
        <w:br/>
        <w:t xml:space="preserve">- 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w:t>
        <w:br/>
        <w:t>- Nombre de mois exercé par mor ndiaye dans l'emploi au cours des 12 derniers mois semble faible, veuillez corriger s'il vous plait ou comfirmer avec le QG. Attention ! Le nombre de jours que mor ndiaye a travaillés par mois semble être inférieur à 15. Veuillez, s'il vous plaît, confirmer cette information. Attention! le nombre d'heure que mor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Mbaye ndiaye enquêté dans l'emploi principale n'a pas declaré son revenu prière de fournir plus d'effort pour lui demander son revenu, vous pouvez utiliser des stratégies pour faire une estimation ou demander des conseils au QG. Avertissement!!! les informations de Mbaye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Viande de poulet entier est poulet elevé dans la maison et semble exister dans les modalités, prière de prendre attache avec le QG pour plus d'explication afin de la classer bien. Attention ! Le prix unitaire d'achat (1000 Fcfa) de Salade (laitue) en Tas (Moyen)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Avertissement!! La quantité (11.5 litre) du produit Huile d'arachide raffinée consommée  par le ménage semble très élevé, prière de corriger ou confirmer avec le QG. Avertissement!!! Le ménage a consommé 42 Cube Petit de Cube alimentaire (Maggi, Jumbo, ),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(150000) de l'article  Moto/Vélomoteur/Tricycle à moteur est inférieur aux prix de revente (200000)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MBAYE NDIAYE pour la main-d'oeuvre non-familiale sur la parcelle parcelle arachide au cours de la campagne pour la période des récoltes est de 176000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 Fcfa) d'un Ovins (Moutons) est trop petit ou élevé . Veuillez confirmer ces informations avec le QG ou apporter les corrections nécessaires. Attention ! Le ménage a acheté 2 Ovins (Moutons) à 470000 donc un prix unitaire d'achat (235000 Fcfa) qui  est relativement elevé par rapport aux autres prix observés dans cette zone. Prière de corriger ou de confirmer avec le QG. </w:t>
        <w:br/>
        <w:t>- Avertissement! la valeur de l'achat (287.5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25000 Fcfa qui est relativement élevé par rapport aux autres prix de revente observés dans cette zone. Prière de corriger ou de confirmer avec le QG. </w:t>
        <w:br/>
        <w:t xml:space="preserve">- Avertissement!! Le nombre (85)  de Abreuvoir / Mangeoire est élevé, prière de corriger ou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35-06-15-75</w:t>
            </w:r>
          </w:p>
        </w:tc>
        <w:tc>
          <w:tcPr>
            <w:tcW w:type="dxa" w:w="1662"/>
          </w:tcPr>
          <w:p>
            <w:r>
              <w:rPr>
                <w:sz w:val="14"/>
              </w:rPr>
              <w:t>98454ea537124801ae6a7fccfc3851f9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DIAW</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LEYE  possède un téléphone android mais dit n'avoir pas accès à l'internet, prière de confirmer cette information avec le QG ou la corriger.  Avertissement! Veuillez renseigner par oui ou non toutes les modalités de la question s01q47. </w:t>
        <w:br/>
        <w:t xml:space="preserve">-  Avertissement!!!  Mamadou LEYE  possède un téléphone android mais dit n'avoir pas accès à l'internet, prière de confirmer cette information avec le QG ou la corriger. </w:t>
        <w:br/>
        <w:t>- Les catégories socioprofessionnelles du père biologique de  Modou LEYE  ne sont pas coherentes, prière de corriger.</w:t>
      </w:r>
    </w:p>
    <w:p>
      <w:r>
        <w:rPr>
          <w:b/>
          <w:color w:val="4672C4"/>
          <w:sz w:val="22"/>
        </w:rPr>
        <w:t>&gt;&gt; Section2 - Education</w:t>
      </w:r>
    </w:p>
    <w:p>
      <w:pPr>
        <w:ind w:left="283"/>
      </w:pPr>
      <w:r>
        <w:rPr>
          <w:sz w:val="20"/>
        </w:rPr>
        <w:t xml:space="preserve">- Peu probable! Dame LEYE  n'arrive pas  à comprendre un petit texte lu dans une langue locale (s02q03). Veuillez corriger ou donner des explications au QG. </w:t>
        <w:br/>
        <w:t xml:space="preserve">- Peu probable! Dior LEYE  n'arrive pas  à comprendre un petit texte lu dans une langue locale (s02q03). Veuillez corriger ou donner des explications au QG. Avertissement!! Dior LEYE qui sait écrire en français doit pouvoir lire en français. Dans les milieux urbains c'est peu probable de voir une école dont les élèves ou étudiants ne dépensent pas en frais d'uniformes, prière de verifier pour Dior LEYE et corriger ou confirmer avec le QG. Le montant des autres depenses pour l'année scolaire de Dior LEYE est faible ou élevé. veuillez, s'il vous plait, confirmer ces informations avec le QG ou apporter les corrections nécessaires. </w:t>
        <w:br/>
        <w:t xml:space="preserve">- Peu probable! Gora LEYE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Peu probable! Maguette DIAW  ne sait ni lire, ni écrire, ni comprendre dans aucune des langues  (s02q01,s02q02,s02q03). Veuillez corriger ou donner des explications au QG. </w:t>
        <w:br/>
        <w:t xml:space="preserve">- Peu probable! Mamadou LEYE  n'arrive pas  à comprendre un petit texte lu dans une langue locale (s02q03). Veuillez corriger ou donner des explications au QG. Peu probable! Mamadou LEYE  ne sait ni lire, ni écrire, ni comprendre dans aucune des langues  (s02q01,s02q02,s02q03). Veuillez corriger ou donner des explications au QG. </w:t>
        <w:br/>
        <w:t xml:space="preserve">- Peu probable! Modou LEYE  n'arrive pas  à comprendre un petit texte lu dans une langue locale (s02q03). Veuillez corriger ou donner des explications au QG. Peu probable! Modou LEYE  ne sait ni lire, ni écrire, ni comprendre dans aucune des langues  (s02q01,s02q02,s02q03). Veuillez corriger ou donner des explications au QG. </w:t>
        <w:br/>
        <w:t>- Peu probable! Ndeye Awa WADE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Dame LEYE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LEYE n'a consacré aucune heure pour les travaux cités en s04q01, s04q02, s04q03, s04q04, s04q05, s04q06, s04q07 et s04q08.Prière de regarder pour corriger ou confirmer avec le QG. </w:t>
        <w:br/>
        <w:t>- Avertissement! Nombre d'heure que Ndeye Awa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Mamadou LEYE a travaillés par mois semble être inférieur à 15. Veuillez, s'il vous plaît, confirmer cette information. </w:t>
        <w:br/>
        <w:t xml:space="preserve">- Attention! le nombre d'heure que Modou LEYE a travaillé par jour semble être inferieur à 4, veuillez s'il vous plait confirmer cette information avec le QG. Avertissement!!! Modou LEYE enquêté dans l'emploi principale n'a pas declaré son salaire prière de fournir plus d'effort pour lui demander son salire, vous pouvez utiliser des stratégies pour faire une estimation ou demander des conseils au QG. Avertissement!!! Modou LEYE enquêté dans l'emploi principale n'a pas declaré son revenu prière de fournir plus d'effort pour lui demander son revenu, vous pouvez utiliser des stratégies pour faire une estimation ou demander des conseils au QG. </w:t>
        <w:br/>
        <w:t xml:space="preserve">- Avertissement!!! Dame LEYE enquêté dans l'emploi principale n'a pas declaré son salaire prière de fournir plus d'effort pour lui demander son salire, vous pouvez utiliser des stratégies pour faire une estimation ou demander des conseils au QG. Avertissement!!! Dame LEYE enquêté dans l'emploi principale n'a pas declaré son revenu prière de fournir plus d'effort pour lui demander son revenu, vous pouvez utiliser des stratégies pour faire une estimation ou demander des conseils au QG. </w:t>
        <w:br/>
        <w:t xml:space="preserve">- Avertissement!!! Gora LEYE enquêté dans l'emploi principale n'a pas declaré son salaire prière de fournir plus d'effort pour lui demander son salire, vous pouvez utiliser des stratégies pour faire une estimation ou demander des conseils au QG. Avertissement!!! Gora LEYE enquêté dans l'emploi principale n'a pas declaré son revenu prière de fournir plus d'effort pour lui demander son revenu, vous pouvez utiliser des stratégies pour faire une estimation ou demander des conseils au QG. </w:t>
        <w:br/>
        <w:t>- Nombre d'heures par jour que Ndeye Awa WADE consacre habituellement à l'emploi depasse 16 heures, veuillez revoir s'il vous plait. Attention ! Le nombre de jours que Ndeye Awa WADE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LEYE dans l'emploi secondaire au cours des 12 derniers mois depasse 12 mois, veuillez corriger s'il vous plait. Attention ! Le nombre de jours que Gora LEYE a travaillés par mois semble être inférieur à 15. Veuillez, s'il vous plaît, confirmer cette information. Avertissement!!! les informations de Gora LEYE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LEYE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(43.75 Fcfa) de Pain moderne (Baguette) en miche (Moyen) est relativement faible par rapport aux autres prix observés dans cette zone. Prière de corriger ou de confirmer avec le QG. Le prix d'achat unitaire (1 Fcfa) de Aubergine   en Pièce de taille Moyen  est invraisemblable, prière de regarder les reponses prises dans les questions s07bq07a s07bq07b s07bq07c s07bq08 pour mieux corriger. Attention ! Le prix unitaire d'achat (1 Fcfa) de Aubergine   en Pièce (Moyen)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proche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En cas de coupure de courant du réseau, la source d’énergie que le ménage utilise est lampe telephone et semble exister dans les modalités, prière de prendre attache avec le QG pour plus d'explication afin de la classer bien.  Le principal mode d'évacuation des eaux usées du ménage est dans le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DIAW n'est pas renseigné, prière de renseigner.</w:t>
      </w:r>
    </w:p>
    <w:p>
      <w:r>
        <w:rPr>
          <w:b/>
          <w:color w:val="4672C4"/>
          <w:sz w:val="22"/>
        </w:rPr>
        <w:t>&gt;&gt; Section17 - Elevage</w:t>
      </w:r>
    </w:p>
    <w:p>
      <w:pPr>
        <w:ind w:left="283"/>
      </w:pPr>
      <w:r>
        <w:rPr>
          <w:sz w:val="20"/>
        </w:rPr>
        <w:t xml:space="preserve">- Avertissement! la valeur de l'achat (800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Abreuvoir / Mangeoire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5351,-16.341694"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86229,-16.339364" TargetMode="External"/><Relationship Id="rId12" Type="http://schemas.openxmlformats.org/officeDocument/2006/relationships/hyperlink" Target="https://www.google.com/maps?q=15.4804804,-16.342148" TargetMode="External"/><Relationship Id="rId13" Type="http://schemas.openxmlformats.org/officeDocument/2006/relationships/hyperlink" Target="https://www.google.com/maps?q=15.478642233333336,-16.34110115" TargetMode="External"/><Relationship Id="rId14" Type="http://schemas.openxmlformats.org/officeDocument/2006/relationships/hyperlink" Target="https://www.google.com/maps?q=15.4786666,-16.3415592" TargetMode="External"/><Relationship Id="rId15" Type="http://schemas.openxmlformats.org/officeDocument/2006/relationships/hyperlink" Target="https://www.google.com/maps?q=15.47872145,-16.341552733333334" TargetMode="External"/><Relationship Id="rId16" Type="http://schemas.openxmlformats.org/officeDocument/2006/relationships/hyperlink" Target="https://www.google.com/maps?q=15.4794161,-16.342148" TargetMode="External"/><Relationship Id="rId17" Type="http://schemas.openxmlformats.org/officeDocument/2006/relationships/hyperlink" Target="https://www.google.com/maps?q=15.478933,-16.3420687" TargetMode="External"/><Relationship Id="rId18" Type="http://schemas.openxmlformats.org/officeDocument/2006/relationships/hyperlink" Target="https://www.google.com/maps?q=15.4785362,-16.3416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