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EQ13_sup</w:t>
        <w:br/>
        <w:t>Grappe: 081201040007</w:t>
        <w:br/>
        <w:t>Date: 28/01/2026 a 18:03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25</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w:t>
            </w:r>
          </w:p>
        </w:tc>
        <w:tc>
          <w:tcPr>
            <w:tcW w:type="dxa" w:w="3324"/>
          </w:tcPr>
          <w:p>
            <w:r>
              <w:t>Caracteristiques des membres</w:t>
            </w:r>
          </w:p>
        </w:tc>
        <w:tc>
          <w:tcPr>
            <w:tcW w:type="dxa" w:w="3324"/>
          </w:tcPr>
          <w:p>
            <w:r>
              <w:t>11</w:t>
            </w:r>
          </w:p>
        </w:tc>
      </w:tr>
      <w:tr>
        <w:tc>
          <w:tcPr>
            <w:tcW w:type="dxa" w:w="3324"/>
          </w:tcPr>
          <w:p>
            <w:r>
              <w:t>Section9c</w:t>
            </w:r>
          </w:p>
        </w:tc>
        <w:tc>
          <w:tcPr>
            <w:tcW w:type="dxa" w:w="3324"/>
          </w:tcPr>
          <w:p>
            <w:r>
              <w:t>Depenses non-alimentaires - 30 jours</w:t>
            </w:r>
          </w:p>
        </w:tc>
        <w:tc>
          <w:tcPr>
            <w:tcW w:type="dxa" w:w="3324"/>
          </w:tcPr>
          <w:p>
            <w:r>
              <w:t>11</w:t>
            </w:r>
          </w:p>
        </w:tc>
      </w:tr>
      <w:tr>
        <w:tc>
          <w:tcPr>
            <w:tcW w:type="dxa" w:w="3324"/>
          </w:tcPr>
          <w:p>
            <w:r>
              <w:t>Section4b</w:t>
            </w:r>
          </w:p>
        </w:tc>
        <w:tc>
          <w:tcPr>
            <w:tcW w:type="dxa" w:w="3324"/>
          </w:tcPr>
          <w:p>
            <w:r>
              <w:t>Emploi - Activite principale</w:t>
            </w:r>
          </w:p>
        </w:tc>
        <w:tc>
          <w:tcPr>
            <w:tcW w:type="dxa" w:w="3324"/>
          </w:tcPr>
          <w:p>
            <w:r>
              <w:t>10</w:t>
            </w:r>
          </w:p>
        </w:tc>
      </w:tr>
      <w:tr>
        <w:tc>
          <w:tcPr>
            <w:tcW w:type="dxa" w:w="3324"/>
          </w:tcPr>
          <w:p>
            <w:r>
              <w:t>Section4a</w:t>
            </w:r>
          </w:p>
        </w:tc>
        <w:tc>
          <w:tcPr>
            <w:tcW w:type="dxa" w:w="3324"/>
          </w:tcPr>
          <w:p>
            <w:r>
              <w:t>Emploi</w:t>
            </w:r>
          </w:p>
        </w:tc>
        <w:tc>
          <w:tcPr>
            <w:tcW w:type="dxa" w:w="3324"/>
          </w:tcPr>
          <w:p>
            <w:r>
              <w:t>9</w:t>
            </w:r>
          </w:p>
        </w:tc>
      </w:tr>
      <w:tr>
        <w:tc>
          <w:tcPr>
            <w:tcW w:type="dxa" w:w="3324"/>
          </w:tcPr>
          <w:p>
            <w:r>
              <w:t>Section11</w:t>
            </w:r>
          </w:p>
        </w:tc>
        <w:tc>
          <w:tcPr>
            <w:tcW w:type="dxa" w:w="3324"/>
          </w:tcPr>
          <w:p>
            <w:r>
              <w:t>Caracteristiques logement</w:t>
            </w:r>
          </w:p>
        </w:tc>
        <w:tc>
          <w:tcPr>
            <w:tcW w:type="dxa" w:w="3324"/>
          </w:tcPr>
          <w:p>
            <w:r>
              <w:t>9</w:t>
            </w:r>
          </w:p>
        </w:tc>
      </w:tr>
      <w:tr>
        <w:tc>
          <w:tcPr>
            <w:tcW w:type="dxa" w:w="3324"/>
          </w:tcPr>
          <w:p>
            <w:r>
              <w:t>Section19</w:t>
            </w:r>
          </w:p>
        </w:tc>
        <w:tc>
          <w:tcPr>
            <w:tcW w:type="dxa" w:w="3324"/>
          </w:tcPr>
          <w:p>
            <w:r>
              <w:t>Equipements agricoles</w:t>
            </w:r>
          </w:p>
        </w:tc>
        <w:tc>
          <w:tcPr>
            <w:tcW w:type="dxa" w:w="3324"/>
          </w:tcPr>
          <w:p>
            <w:r>
              <w:t>9</w:t>
            </w:r>
          </w:p>
        </w:tc>
      </w:tr>
      <w:tr>
        <w:tc>
          <w:tcPr>
            <w:tcW w:type="dxa" w:w="3324"/>
          </w:tcPr>
          <w:p>
            <w:r>
              <w:t>Section0</w:t>
            </w:r>
          </w:p>
        </w:tc>
        <w:tc>
          <w:tcPr>
            <w:tcW w:type="dxa" w:w="3324"/>
          </w:tcPr>
          <w:p>
            <w:r>
              <w:t>Identification et renseignements de controle</w:t>
            </w:r>
          </w:p>
        </w:tc>
        <w:tc>
          <w:tcPr>
            <w:tcW w:type="dxa" w:w="3324"/>
          </w:tcPr>
          <w:p>
            <w:r>
              <w:t>8</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32-35-78-13</w:t>
            </w:r>
          </w:p>
        </w:tc>
        <w:tc>
          <w:tcPr>
            <w:tcW w:type="dxa" w:w="1662"/>
          </w:tcPr>
          <w:p>
            <w:r>
              <w:rPr>
                <w:sz w:val="14"/>
              </w:rPr>
              <w:t>77324e18528343478c399b24390984cf</w:t>
            </w:r>
          </w:p>
        </w:tc>
        <w:tc>
          <w:tcPr>
            <w:tcW w:type="dxa" w:w="1662"/>
          </w:tcPr>
          <w:p>
            <w:r>
              <w:rPr>
                <w:sz w:val="14"/>
              </w:rPr>
              <w:t>EQ13_enq3</w:t>
            </w:r>
          </w:p>
        </w:tc>
        <w:tc>
          <w:tcPr>
            <w:tcW w:type="dxa" w:w="1662"/>
          </w:tcPr>
          <w:p>
            <w:r>
              <w:rPr>
                <w:sz w:val="14"/>
              </w:rPr>
              <w:t>Equipe13</w:t>
            </w:r>
          </w:p>
        </w:tc>
        <w:tc>
          <w:tcPr>
            <w:tcW w:type="dxa" w:w="1662"/>
          </w:tcPr>
          <w:p>
            <w:r>
              <w:rPr>
                <w:sz w:val="14"/>
              </w:rPr>
              <w:t>Seyni FALL</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GALASSE NIASS</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Amy Beye  manquent, s'il vous plait pouvez-vous fournir d'effort pour avoir ces informations. </w:t>
        <w:br/>
        <w:t>- Les informations sur l'acte de naissance (ni Jours, ni mois et ni années) de  Ndeye Niass  manquent, s'il vous plait pouvez-vous fournir d'effort pour avoir ces informations.</w:t>
      </w:r>
    </w:p>
    <w:p>
      <w:r>
        <w:rPr>
          <w:b/>
          <w:color w:val="4672C4"/>
          <w:sz w:val="22"/>
        </w:rPr>
        <w:t>&gt;&gt; Section2 - Education</w:t>
      </w:r>
    </w:p>
    <w:p>
      <w:pPr>
        <w:ind w:left="283"/>
      </w:pPr>
      <w:r>
        <w:rPr>
          <w:sz w:val="20"/>
        </w:rPr>
        <w:t xml:space="preserve">- Peu probable! Amy Beye  n'arrive pas  à comprendre un petit texte lu dans une langue locale (s02q03). Veuillez corriger ou donner des explications au QG. Peu probable! Amy Beye  ne sait ni lire, ni écrire, ni comprendre dans aucune des langues  (s02q01,s02q02,s02q03). Veuillez corriger ou donner des explications au QG. </w:t>
        <w:br/>
        <w:t xml:space="preserve">- Peu probable! Awa Niass  n'arrive pas  à comprendre un petit texte lu dans une langue locale (s02q03). Veuillez corriger ou donner des explications au QG. Peu probable! Awa Niass  ne sait ni lire, ni écrire, ni comprendre dans aucune des langues  (s02q01,s02q02,s02q03). Veuillez corriger ou donner des explications au QG. </w:t>
        <w:br/>
        <w:t xml:space="preserve">- Peu probable! Galasse Niass  n'arrive pas  à comprendre un petit texte lu dans une langue locale (s02q03). Veuillez corriger ou donner des explications au QG. Peu probable! Galasse Niass  ne sait ni lire, ni écrire, ni comprendre dans aucune des langues  (s02q01,s02q02,s02q03). Veuillez corriger ou donner des explications au QG. </w:t>
        <w:br/>
        <w:t xml:space="preserve">- Peu probable! Ma Anta Niass  n'arrive pas  à comprendre un petit texte lu dans une langue locale (s02q03). Veuillez corriger ou donner des explications au QG. Peu probable! Ma Anta Niass  ne sait ni lire, ni écrire, ni comprendre dans aucune des langues  (s02q01,s02q02,s02q03). Veuillez corriger ou donner des explications au QG. </w:t>
        <w:br/>
        <w:t>- Peu probable! Ndeye Niass  n'arrive pas  à comprendre un petit texte lu dans une langue locale (s02q03). Veuillez corriger ou donner des explications au QG. Peu probable! Ndeye Niass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Prière de changer la branche d'activité de Amy Beye, les agriculteurs dont leurs cultures est principalement destiné à la consommation du ménage sont des (Agriculteurs, subsistances) et ceux qui le font avec l'élevage sont des (Agriculteurs et eleveurs, subsistances)Nombre de mois exercé par Amy Beye dans l'emploi au cours des 12 derniers mois semble faible, veuillez corriger s'il vous plait ou comfirmer avec le QG. Attention! le nombre d'heure que Amy Beye a travaillé par jour semble être inferieur à 4, veuillez s'il vous plait confirmer cette information avec le QG. </w:t>
        <w:br/>
        <w:t>- Prière de changer la branche d'activité de Galasse Niass, les agriculteurs dont leurs cultures est principalement destiné à la consommation du ménage sont des (Agriculteurs, subsistances) et ceux qui le font avec l'élevage sont des (Agriculteurs et eleveurs, subsistances)Nombre de mois exercé par Galasse Niass dans l'emploi au cours des 12 derniers mois semble faible, veuillez corriger s'il vous plait ou comfirmer avec le QG. Attention ! Le nombre de jours que Galasse Niass a travaillés par mois semble être inférieur à 15. Veuillez, s'il vous plaît, confirmer cette information.</w:t>
      </w:r>
    </w:p>
    <w:p>
      <w:r>
        <w:rPr>
          <w:b/>
          <w:color w:val="4672C4"/>
          <w:sz w:val="22"/>
        </w:rPr>
        <w:t>&gt;&gt; Section4c - Emploi - Activite secondaire</w:t>
      </w:r>
    </w:p>
    <w:p>
      <w:pPr>
        <w:ind w:left="283"/>
      </w:pPr>
      <w:r>
        <w:rPr>
          <w:sz w:val="20"/>
        </w:rPr>
        <w:t>- Avertissement!!! les informations de Galasse Niass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 Fcfa) de Poivre en Sachets (Tres petit) est relativement élevé par rapport aux autres prix observés dans cette zone. Prière de corriger ou de confirmer avec le QG. Attention ! Le prix unitaire d'achat (20 Fcfa) de Cube alimentaire (Maggi, Jumbo, ) en Cube (Petit) est relativement faible par rapport aux autres prix observés dans cette zone. Prière de corriger ou de confirmer avec le QG. Avertissement!!! Le ménage a consommé 14 Paquet Petit de Thé en sachet, cette quantité semble anormale pour une consommation des 7 derniers jours.Prière de corriger ou de confirmer avec le QG. Avertissement!! le prix unitaire (175 Fcfa) de Thé en sachet (unité: Paquet) de taille Petit est très faible ou élevé. Prière de corriger ou de confirmer avec le QG. Incohérence!! Dans ce ménage, chaque individus consomme par jour .547619 Kg  de cereale; Prière de revoir les quantités prises de ces produits. Incohérence!! Dans ce ménage, chaque individus consomme par jour .547619 Kg  de cereale; Prière de revoir les quantités prises de ces produits. Le prix d'achat unitaire (700 Fcfa) de Sel en Sac (5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Bois de chauffe ramassé/coupé (estimer la valeur) est FORET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Galasse Niass a comme taille 6 personnes dont ils vivent à LOUGA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La principale  source d'éclairage du logement du ménage est torche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Le salaire total payé de toutes catégories confondues par le ménage Galasse Niass pour la main-d'oeuvre non-familiale sur la parcelle Parcelle arachide au cours de la campagne pour la période de préparation du sol (labour) et des semis est de 0 qui semble élevé ou faible. Merci de corriger. Le salaire total payé de toutes catégories confondues par le ménage Galasse Niass pour la main-d'oeuvre non-familiale sur la parcelle Parcelle arachide au cours de la campagne pour la période d'entretien du sol (sarclage, etc.) est de 0 qui semble élevé ou faible. Merci de corriger. Le nombre de jours total de la main-d'oeuvre non-familiale sur cette parcelle Parcelle arachide au cours de la campagne pour la période des récoltes est de 20 jours qui semble faible ou élevé. Merci de corriger. Le salaire total payé de toutes catégories confondues par le ménage Galasse Niass pour la main-d'oeuvre non-familiale sur la parcelle Parcelle arachide au cours de la campagne pour la période des récoltes est de 0 qui semble élevé ou faible. Merci de corriger. Le document légal (titre, acte, certificat etc. ) qui affirme votre possession de la parcelle Parcelle arachide est  et semble exister dans les modalités, prière de prendre attache avec le QG pour plus d'explication afin de la classer bien. </w:t>
        <w:br/>
        <w:t xml:space="preserve">- Le salaire total payé de toutes catégories confondues par le ménage Galasse Niass pour la main-d'oeuvre non-familiale sur la parcelle Parcelle arachide au cours de la campagne pour la période de préparation du sol (labour) et des semis est de 0 qui semble élevé ou faible. Merci de corriger. Le salaire total payé de toutes catégories confondues par le ménage Galasse Niass pour la main-d'oeuvre non-familiale sur la parcelle Parcelle arachide au cours de la campagne pour la période d'entretien du sol (sarclage, etc.) est de 0 qui semble élevé ou faible. Merci de corriger. Le salaire total payé de toutes catégories confondues par le ménage Galasse Niass pour la main-d'oeuvre non-familiale sur la parcelle Parcelle arachide au cours de la campagne pour la période des récoltes est de 0 qui semble élevé ou faible. Merci de corriger. Le document légal (titre, acte, certificat etc. ) qui affirme votre possession de la parcelle Parcelle arachide est  et semble exister dans les modalités, prière de prendre attache avec le QG pour plus d'explication afin de la classer bien. </w:t>
        <w:br/>
        <w:t xml:space="preserve">- Le salaire total payé de toutes catégories confondues par le ménage Galasse Niass pour la main-d'oeuvre non-familiale sur la parcelle Parcelle arachide au cours de la campagne pour la période de préparation du sol (labour) et des semis est de 0 qui semble élevé ou faible. Merci de corriger. Le salaire total payé de toutes catégories confondues par le ménage Galasse Niass pour la main-d'oeuvre non-familiale sur la parcelle Parcelle arachide au cours de la campagne pour la période d'entretien du sol (sarclage, etc.) est de 0 qui semble élevé ou faible. Merci de corriger. Le salaire total payé de toutes catégories confondues par le ménage Galasse Niass pour la main-d'oeuvre non-familiale sur la parcelle Parcelle arachide au cours de la campagne pour la période des récoltes est de 0 qui semble élevé ou faible. Merci de corriger. Le document légal (titre, acte, certificat etc. ) qui affirme votre possession de la parcelle Parcelle arachide est  et semble exister dans les modalités, prière de prendre attache avec le QG pour plus d'explication afin de la classer bien. </w:t>
        <w:br/>
        <w:t>- Le salaire total payé de toutes catégories confondues par le ménage Galasse Niass pour la main-d'oeuvre non-familiale sur la parcelle Parcelle arachide au cours de la campagne pour la période de préparation du sol (labour) et des semis est de 0 qui semble élevé ou faible. Merci de corriger. Le salaire total payé de toutes catégories confondues par le ménage Galasse Niass pour la main-d'oeuvre non-familiale sur la parcelle Parcelle arachide au cours de la campagne pour la période d'entretien du sol (sarclage, etc.) est de 0 qui semble élevé ou faible. Merci de corriger. Le salaire total payé de toutes catégories confondues par le ménage Galasse Niass pour la main-d'oeuvre non-familiale sur la parcelle Parcelle arachide au cours de la campagne pour la période des récoltes est de 0 qui semble élevé ou faible. Merci de corriger. Le document légal (titre, acte, certificat etc. ) qui affirme votre possession de la parcelle Parcelle arachide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17-75-99-58</w:t>
            </w:r>
          </w:p>
        </w:tc>
        <w:tc>
          <w:tcPr>
            <w:tcW w:type="dxa" w:w="1662"/>
          </w:tcPr>
          <w:p>
            <w:r>
              <w:rPr>
                <w:sz w:val="14"/>
              </w:rPr>
              <w:t>1dbb9eeb280d4ec6836cf706b1bc904e</w:t>
            </w:r>
          </w:p>
        </w:tc>
        <w:tc>
          <w:tcPr>
            <w:tcW w:type="dxa" w:w="1662"/>
          </w:tcPr>
          <w:p>
            <w:r>
              <w:rPr>
                <w:sz w:val="14"/>
              </w:rPr>
              <w:t>EQ13_enq2</w:t>
            </w:r>
          </w:p>
        </w:tc>
        <w:tc>
          <w:tcPr>
            <w:tcW w:type="dxa" w:w="1662"/>
          </w:tcPr>
          <w:p>
            <w:r>
              <w:rPr>
                <w:sz w:val="14"/>
              </w:rPr>
              <w:t>Equipe13</w:t>
            </w:r>
          </w:p>
        </w:tc>
        <w:tc>
          <w:tcPr>
            <w:tcW w:type="dxa" w:w="1662"/>
          </w:tcPr>
          <w:p>
            <w:r>
              <w:rPr>
                <w:sz w:val="14"/>
              </w:rPr>
              <w:t>Modou DIEYE</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AMETH NIASS</w:t>
            </w:r>
          </w:p>
        </w:tc>
        <w:tc>
          <w:tcPr>
            <w:tcW w:type="dxa" w:w="3324"/>
          </w:tcPr>
          <w:p>
            <w:r>
              <w:rPr>
                <w:sz w:val="18"/>
              </w:rPr>
              <w:t>N/A</w:t>
            </w:r>
          </w:p>
        </w:tc>
        <w:tc>
          <w:tcPr>
            <w:tcW w:type="dxa" w:w="3324"/>
          </w:tcPr>
          <w:p>
            <w:r/>
            <w:hyperlink r:id="rId9">
              <w:r>
                <w:rPr>
                  <w:color w:val="0563C1"/>
                  <w:u w:val="single"/>
                </w:rPr>
                <w:t>H1 ngol khoyoye deTouba merina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AMETH NIASS  possède un téléphone android mais dit n'avoir pas accès à l'internet, prière de confirmer cette information avec le QG ou la corriger. </w:t>
        <w:br/>
        <w:t xml:space="preserve">-  Avertissement!!!  AWA NIASS  possède un téléphone android mais dit n'avoir pas accès à l'internet, prière de confirmer cette information avec le QG ou la corriger.  Avertissement! Veuillez renseigner par oui ou non toutes les modalités de la question s01q47. </w:t>
        <w:br/>
        <w:t>- Les informations sur l'acte de naissance (ni Jours, ni mois et ni années) de  KHOUDIA NIASS  manquent, s'il vous plait pouvez-vous fournir d'effort pour avoir ces informations.</w:t>
      </w:r>
    </w:p>
    <w:p>
      <w:r>
        <w:rPr>
          <w:b/>
          <w:color w:val="4672C4"/>
          <w:sz w:val="22"/>
        </w:rPr>
        <w:t>&gt;&gt; Section2 - Education</w:t>
      </w:r>
    </w:p>
    <w:p>
      <w:pPr>
        <w:ind w:left="283"/>
      </w:pPr>
      <w:r>
        <w:rPr>
          <w:sz w:val="20"/>
        </w:rPr>
        <w:t xml:space="preserve">- Peu probable! ADA MBAYE  n'arrive pas  à comprendre un petit texte lu dans une langue locale (s02q03). Veuillez corriger ou donner des explications au QG. Peu probable! ADA MBAYE  ne sait ni lire, ni écrire, ni comprendre dans aucune des langues  (s02q01,s02q02,s02q03). Veuillez corriger ou donner des explications au QG. </w:t>
        <w:br/>
        <w:t xml:space="preserve">- Peu probable! AMETH NIASS  n'arrive pas  à comprendre un petit texte lu dans une langue locale (s02q03). Veuillez corriger ou donner des explications au QG. Peu probable! AMETH NIASS  ne sait ni lire, ni écrire, ni comprendre dans aucune des langues  (s02q01,s02q02,s02q03). Veuillez corriger ou donner des explications au QG. </w:t>
        <w:br/>
        <w:t xml:space="preserve">- Peu probable! AWA NIASS  n'arrive pas  à comprendre un petit texte lu dans une langue locale (s02q03). Veuillez corriger ou donner des explications au QG. Peu probable! AWA NIASS  ne sait ni lire, ni écrire, ni comprendre dans aucune des langues  (s02q01,s02q02,s02q03). Veuillez corriger ou donner des explications au QG. </w:t>
        <w:br/>
        <w:t xml:space="preserve">- Peu probable! KHOUDIA NIASS  n'arrive pas  à comprendre un petit texte lu dans une langue locale (s02q03). Veuillez corriger ou donner des explications au QG. Peu probable! KHOUDIA NIASS  ne sait ni lire, ni écrire, ni comprendre dans aucune des langues  (s02q01,s02q02,s02q03). Veuillez corriger ou donner des explications au QG. </w:t>
        <w:br/>
        <w:t xml:space="preserve">- Peu probable! NDEYE YACINE NIASS  n'arrive pas  à comprendre un petit texte lu dans une langue locale (s02q03). Veuillez corriger ou donner des explications au QG. Peu probable! NDEYE YACINE NIASS  ne sait ni lire, ni écrire, ni comprendre dans aucune des langues  (s02q01,s02q02,s02q03). Veuillez corriger ou donner des explications au QG. </w:t>
        <w:br/>
        <w:t xml:space="preserve">- Peu probable! NDOUMBE NIASS  n'arrive pas  à comprendre un petit texte lu dans une langue locale (s02q03). Veuillez corriger ou donner des explications au QG. Peu probable! NDOUMBE NIASS  ne sait ni lire, ni écrire, ni comprendre dans aucune des langues  (s02q01,s02q02,s02q03). Veuillez corriger ou donner des explications au QG. </w:t>
        <w:br/>
        <w:t xml:space="preserve">- Peu probable! NGAYE NIASS  n'arrive pas  à comprendre un petit texte lu dans une langue locale (s02q03). Veuillez corriger ou donner des explications au QG. Peu probable! NGAYE NIASS  ne sait ni lire, ni écrire, ni comprendre dans aucune des langues  (s02q01,s02q02,s02q03). Veuillez corriger ou donner des explications au QG. </w:t>
        <w:br/>
        <w:t>- Peu probable! SODA NDOYE  n'arrive pas  à comprendre un petit texte lu dans une langue locale (s02q03). Veuillez corriger ou donner des explications au QG. Peu probable! SODA NDOYE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principal problème de santé que KHOUDIA NIASS a eu est goitre et semble exister dans les modalités, prière de prendre attache avec le QG pour plus d'explication afin de la classer bien. </w:t>
        <w:br/>
        <w:t xml:space="preserve">- Le principal problème de santé que NDEYE YACINE NIASS a eu est maux de tete et semble exister dans les modalités, prière de prendre attache avec le QG pour plus d'explication afin de la classer bien. </w:t>
        <w:br/>
        <w:t xml:space="preserve">- Le principal problème de santé que NGAYE NIASS a eu est maux de tete et semble exister dans les modalités, prière de prendre attache avec le QG pour plus d'explication afin de la classer bien. </w:t>
        <w:br/>
        <w:t>- Le principal problème de santé que SODA NDOYE a eu est maux de tete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Nombre d'heure que KHOUDIA NIASS a consacré à son emploi au cours des 7 derniers jours est trop faible, veuillez revoir s'il vous plait ou confirmer cette information avec QG. </w:t>
        <w:br/>
        <w:t>- Avertissement! SODA NDOYE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Nombre de mois exercé par ADA MBAYE dans l'emploi au cours des 12 derniers mois semble faible, veuillez corriger s'il vous plait ou comfirmer avec le QG. </w:t>
        <w:br/>
        <w:t xml:space="preserve">- Nombre de mois exercé par AWA NIASS dans l'emploi au cours des 12 derniers mois semble faible, veuillez corriger s'il vous plait ou comfirmer avec le QG. </w:t>
        <w:br/>
        <w:t xml:space="preserve">- Nombre de mois exercé par KHOUDIA NIASS dans l'emploi au cours des 12 derniers mois semble faible, veuillez corriger s'il vous plait ou comfirmer avec le QG. Attention! le nombre d'heure que KHOUDIA NIASS a travaillé par jour semble être inferieur à 4, veuillez s'il vous plait confirmer cette information avec le QG. </w:t>
        <w:br/>
        <w:t xml:space="preserve">- Nombre de mois exercé par NDEYE YACINE NIASS dans l'emploi au cours des 12 derniers mois semble faible, veuillez corriger s'il vous plait ou comfirmer avec le QG. Attention! le nombre d'heure que NDEYE YACINE NIASS a travaillé par jour semble être inferieur à 4, veuillez s'il vous plait confirmer cette information avec le QG. </w:t>
        <w:br/>
        <w:t>- Nombre de mois exercé par SODA NDOYE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(200 Fcfa) de Aubergine   en Pièce (Petit) est relativement élevé par rapport aux autres prix observés dans cette zone. Prière de corriger ou de confirmer avec le QG. Attention ! Le prix unitaire d'achat (200 Fcfa) de Aubergine sauvage  en Pièce (Moyen) est relativement élevé par rapport aux autres prix observés dans cette zone. Prière de corriger ou de confirmer avec le QG. Attention ! Le prix unitaire d'achat (200 Fcfa) de Piment séché en Sachets (Petit) est relativement élevé par rapport aux autres prix observés dans cette zone. Prière de corriger ou de confirmer avec le QG. Attention ! Soupçons de quantité anormale! Le ménage de AMETH NIASS avec une taille de 8 personnes a consommé 13 Sachets en Petit de Piment séché qui est relativement élevé comme consommation par rapport à la condition de vie des autres ménages de même taille dans cette zone. Prière de corriger ou de confirmer avec le QG. Attention ! Le prix unitaire d'achat (250 Fcfa) de Choux en Pièce (Petit) est relativement élevé par rapport aux autres prix observés dans cette zone. Prière de corriger ou de confirmer avec le QG. Attention ! Le prix unitaire d'achat (83.33334 Fcfa) de Ail en Gousse (Moyen) est relativement faible par rapport aux autres prix observés dans cette zone. Prière de corriger ou de confirmer avec le QG. Avertissement!! La quantité (3.5 litre) du produit Huile de palme raffinée consommée  par le ménage semble très élevé, prière de corriger ou confirmer avec le QG. Avertissement!!! Le ménage a consommé 39 Pièce Petit de Cube alimentaire (Maggi, Jumbo, ), cette quantité semble anormale pour une consommation des 7 derniers jours.Prière de corriger ou de confirmer avec le QG. Le prix d'achat unitaire (1000 Fcfa) de Sel en Sac (10 Kg) de taille taille unique est très faible, prière de regarder les reponses prises dans les questions s07bq07a s07bq07b s07bq07c s07bq08 pour mieux corriger. Difficile de consommer le Sel en Sac (10 Kg) taille unique prière de verifier.</w:t>
      </w:r>
    </w:p>
    <w:p>
      <w:r>
        <w:rPr>
          <w:b/>
          <w:color w:val="4672C4"/>
          <w:sz w:val="22"/>
        </w:rPr>
        <w:t>&gt;&gt; Section9c - Depenses non-alimentaires - 30 jours</w:t>
      </w:r>
    </w:p>
    <w:p>
      <w:pPr>
        <w:ind w:left="283"/>
      </w:pPr>
      <w:r>
        <w:rPr>
          <w:sz w:val="20"/>
        </w:rPr>
        <w:t>- Peu plausible! le montant de la dépense pour Frais de blanchiment des vêtements, linge, etc. (Pressing) semble faible. Veuillez, s'il vous plaît, confirmer cette information avec le QG ou la corriger.</w:t>
      </w:r>
    </w:p>
    <w:p>
      <w:r>
        <w:rPr>
          <w:b/>
          <w:color w:val="4672C4"/>
          <w:sz w:val="22"/>
        </w:rPr>
        <w:t>&gt;&gt; Section11 - Caracteristiques logement</w:t>
      </w:r>
    </w:p>
    <w:p>
      <w:pPr>
        <w:ind w:left="283"/>
      </w:pPr>
      <w:r>
        <w:rPr>
          <w:sz w:val="20"/>
        </w:rPr>
        <w:t>- Le  principal matériau de toit est zing et semble exister dans les modalités, prière de prendre attache avec le QG pour plus d'explication afin de la classer bien.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La parcelle parcelle arrachide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arrachide est  et semble exister dans les modalités, prière de prendre attache avec le QG pour plus d'explication afin de la classer bien. </w:t>
        <w:br/>
        <w:t xml:space="preserve">- La quantité de fumure appliquée dans la parcelle parcelle arrachide est de 9999 Charrette asine qui semble élevé ou ne sait pas, prière de fournir d'effort pour estimer la quantité afin de corriger. Le document légal (titre, acte, certificat etc. ) qui affirme votre possession de la parcelle parcelle arrachide est  et semble exister dans les modalités, prière de prendre attache avec le QG pour plus d'explication afin de la classer bien. </w:t>
        <w:br/>
        <w:t xml:space="preserve">- La quantité de fumure appliquée dans la parcelle parcelle niebe est de 9999 Charrette asine qui semble élevé ou ne sait pas, prière de fournir d'effort pour estimer la quantité afin de corriger. Le document légal (titre, acte, certificat etc. ) qui affirme votre possession de la parcelle parcelle niebe est  et semble exister dans les modalités, prière de prendre attache avec le QG pour plus d'explication afin de la classer bien. </w:t>
        <w:br/>
        <w:t>- La quantité de fumure appliquée dans la parcelle parcelle niebe est de 9999 Charrette asine qui semble élevé ou ne sait pas, prière de fournir d'effort pour estimer la quantité afin de corriger. Le mode d'acquisition de la parcelle parcelle niebe est heritage et semble exister dans les modalités, prière de prendre attache avec le QG pour plus d'explication afin de la classer bien. Le document légal (titre, acte, certificat etc. ) qui affirme votre possession de la parcelle parcelle niebe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Attention ! Herse a été achété à 5000 Fcfa est relativement élevé par rapport aux autres prix d'achat observés dans cette zone. Prière de corriger ou de confirmer avec le QG. Attention ! Herse a été revendu à 5000 Fcfa qui est relativement élevé par rapport aux autres prix de revente observés dans cette zone. Prière de corriger ou de confirmer avec le QG. </w:t>
        <w:br/>
        <w:t>- Attention ! Houe/daba/hilaire a été revendu à 10000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95-35-04-93</w:t>
            </w:r>
          </w:p>
        </w:tc>
        <w:tc>
          <w:tcPr>
            <w:tcW w:type="dxa" w:w="1662"/>
          </w:tcPr>
          <w:p>
            <w:r>
              <w:rPr>
                <w:sz w:val="14"/>
              </w:rPr>
              <w:t>79ea2637341343b88736cef697f1acd9</w:t>
            </w:r>
          </w:p>
        </w:tc>
        <w:tc>
          <w:tcPr>
            <w:tcW w:type="dxa" w:w="1662"/>
          </w:tcPr>
          <w:p>
            <w:r>
              <w:rPr>
                <w:sz w:val="14"/>
              </w:rPr>
              <w:t>EQ13_enq3</w:t>
            </w:r>
          </w:p>
        </w:tc>
        <w:tc>
          <w:tcPr>
            <w:tcW w:type="dxa" w:w="1662"/>
          </w:tcPr>
          <w:p>
            <w:r>
              <w:rPr>
                <w:sz w:val="14"/>
              </w:rPr>
              <w:t>Equipe13</w:t>
            </w:r>
          </w:p>
        </w:tc>
        <w:tc>
          <w:tcPr>
            <w:tcW w:type="dxa" w:w="1662"/>
          </w:tcPr>
          <w:p>
            <w:r>
              <w:rPr>
                <w:sz w:val="14"/>
              </w:rPr>
              <w:t>Seyni FALL</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MALICK NDOYE</w:t>
            </w:r>
          </w:p>
        </w:tc>
        <w:tc>
          <w:tcPr>
            <w:tcW w:type="dxa" w:w="3324"/>
          </w:tcPr>
          <w:p>
            <w:r>
              <w:rPr>
                <w:sz w:val="18"/>
              </w:rPr>
              <w:t>N/A</w:t>
            </w:r>
          </w:p>
        </w:tc>
        <w:tc>
          <w:tcPr>
            <w:tcW w:type="dxa" w:w="3324"/>
          </w:tcPr>
          <w:p>
            <w:r/>
            <w:hyperlink r:id="rId10">
              <w:r>
                <w:rPr>
                  <w:color w:val="0563C1"/>
                  <w:u w:val="single"/>
                </w:rPr>
                <w:t>H1 ngol khoyoye deTouba merina</w:t>
              </w:r>
            </w:hyperlink>
          </w:p>
        </w:tc>
      </w:tr>
    </w:tbl>
    <w:p/>
    <w:p>
      <w:r>
        <w:rPr>
          <w:b/>
          <w:color w:val="4672C4"/>
          <w:sz w:val="22"/>
        </w:rPr>
        <w:t>&gt;&gt; Section1 - Caracteristiques des membres</w:t>
      </w:r>
    </w:p>
    <w:p>
      <w:pPr>
        <w:ind w:left="283"/>
      </w:pPr>
      <w:r>
        <w:rPr>
          <w:sz w:val="20"/>
        </w:rPr>
        <w:t xml:space="preserve">- Avertissement!!!  Ibrahima Ndoye  ne possède pas le téléphone android, a accès à l'internet , prière de confirmer cette information. </w:t>
        <w:br/>
        <w:t xml:space="preserve">-  Avertissement!!!  Ndeye Ndoye  ne possède pas le téléphone android, a accès à l'internet , prière de confirmer cette information. </w:t>
        <w:br/>
        <w:t xml:space="preserve">-  Avertissement!!!  Ndeye Thiam  ne possède pas le téléphone android, a accès à l'internet , prière de confirmer cette information. </w:t>
        <w:br/>
        <w:t xml:space="preserve">- Attention ! Vous avez déclaré en s01q00 que le répondant est la personne elle-même, or Thiane Ndoye est trop jeune (10 ans) pour fournir des informations correctes. Prière de refaire la section 1 pour Thiane Ndoye en demandant à un adulte de répondre aux questions à sa place. </w:t>
        <w:br/>
        <w:t xml:space="preserve">- Incoherence! Ndeye Niass dispose d'un téléphone portable à s01q39, donc la raison évoquée ne peut pas être (ne dispose pas d'appareil). </w:t>
        <w:br/>
        <w:t>- Incoherence! Ndoumbé Ndoye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Bigué Niass  n'arrive pas  à comprendre un petit texte lu dans une langue locale (s02q03). Veuillez corriger ou donner des explications au QG. Peu probable! Bigué Niass  ne sait ni lire, ni écrire, ni comprendre dans aucune des langues  (s02q01,s02q02,s02q03). Veuillez corriger ou donner des explications au QG. </w:t>
        <w:br/>
        <w:t xml:space="preserve">- Peu probable! Cheikh Ndoye  n'arrive pas  à comprendre un petit texte lu dans une langue locale (s02q03). Veuillez corriger ou donner des explications au QG. </w:t>
        <w:br/>
        <w:t xml:space="preserve">- Peu probable! Ibrahima Ndoye  n'arrive pas  à comprendre un petit texte lu dans une langue locale (s02q03). Veuillez corriger ou donner des explications au QG. Peu probable! Ibrahima Ndoye  ne sait ni lire, ni écrire, ni comprendre dans aucune des langues  (s02q01,s02q02,s02q03). Veuillez corriger ou donner des explications au QG. </w:t>
        <w:br/>
        <w:t xml:space="preserve">- Peu probable! Maclick Ndoye  n'arrive pas  à comprendre un petit texte lu dans une langue locale (s02q03). Veuillez corriger ou donner des explications au QG. </w:t>
        <w:br/>
        <w:t xml:space="preserve">- Peu probable! Malick Ndoye petit  n'arrive pas  à comprendre un petit texte lu dans une langue locale (s02q03). Veuillez corriger ou donner des explications au QG. Peu probable! Malick Ndoye petit  ne sait ni lire, ni écrire, ni comprendre dans aucune des langues  (s02q01,s02q02,s02q03). Veuillez corriger ou donner des explications au QG. </w:t>
        <w:br/>
        <w:t xml:space="preserve">- Peu probable! Ndeye Ndoye  n'arrive pas  à comprendre un petit texte lu dans une langue locale (s02q03). Veuillez corriger ou donner des explications au QG. Peu probable! Ndeye Ndoye  ne sait ni lire, ni écrire, ni comprendre dans aucune des langues  (s02q01,s02q02,s02q03). Veuillez corriger ou donner des explications au QG. </w:t>
        <w:br/>
        <w:t xml:space="preserve">- Peu probable! Ndeye Niass  n'arrive pas  à comprendre un petit texte lu dans une langue locale (s02q03). Veuillez corriger ou donner des explications au QG. Peu probable! Ndeye Niass  ne sait ni lire, ni écrire, ni comprendre dans aucune des langues  (s02q01,s02q02,s02q03). Veuillez corriger ou donner des explications au QG. </w:t>
        <w:br/>
        <w:t xml:space="preserve">- Peu probable! Ndeye Thiam  n'arrive pas  à comprendre un petit texte lu dans une langue locale (s02q03). Veuillez corriger ou donner des explications au QG. </w:t>
        <w:br/>
        <w:t xml:space="preserve">- Peu probable! Ndoumbé Ndoye  n'arrive pas  à comprendre un petit texte lu dans une langue locale (s02q03). Veuillez corriger ou donner des explications au QG. Peu probable! Ndoumbé Ndoye  ne sait ni lire, ni écrire, ni comprendre dans aucune des langues  (s02q01,s02q02,s02q03). Veuillez corriger ou donner des explications au QG. </w:t>
        <w:br/>
        <w:t xml:space="preserve">- Peu probable! Sokhna Ndoye  n'arrive pas  à comprendre un petit texte lu dans une langue locale (s02q03). Veuillez corriger ou donner des explications au QG. Peu probable! Sokhna Ndoye  ne sait ni lire, ni écrire, ni comprendre dans aucune des langues  (s02q01,s02q02,s02q03). Veuillez corriger ou donner des explications au QG. </w:t>
        <w:br/>
        <w:t>- Peu probable! Thiane Ndoye  n'arrive pas  à comprendre un petit texte lu dans une langue locale (s02q03). Veuillez corriger ou donner des explications au QG. Peu probable! Thiane Ndoye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montant(20000 FCFA) des dépenses pour chaque visite prénatale de Ndeye Ndoye semble faible (voir nul) ou élevé, prière de corriger. </w:t>
        <w:br/>
        <w:t>- Le principal problème de santé que Ndeye Niass a eu est mal aux pieds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Ibrahima Ndoye n'a consacré aucune heure pour les travaux cités en s04q01, s04q02, s04q03, s04q04, s04q05, s04q06, s04q07 et s04q08.Prière de regarder pour corriger ou confirmer avec le QG. Incoherent! Ibrahima Ndoye est (Ménagère) de la 4.21 et Ibrahima Ndoye est un homme, prière de corriger. </w:t>
        <w:br/>
        <w:t xml:space="preserve">- Avertissement! Ndeye Niass n'a consacré aucune heure pour aucun des travaux du ménage, prière de regarder les réponses prises dans les questions (s04q01 s04q02 s04q03 s04q04 s04q05 s04q06 s04q07 s04q08). </w:t>
        <w:br/>
        <w:t>- Avertissement! Ndoumbé Ndoye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Prière de changer la branche d'activité de Cheikh Ndoye, les agriculteurs dont leurs cultures est principalement destiné à la consommation du ménage sont des (Agriculteurs, subsistances) et ceux qui le font avec l'élevage sont des (Agriculteurs et eleveurs, subsistances)Attention ! Le nombre de jours que Cheikh Ndoye a travaillés par mois semble être inférieur à 15. Veuillez, s'il vous plaît, confirmer cette information. </w:t>
        <w:br/>
        <w:t>- Prière de changer la branche d'activité de Ndeye Niass, les agriculteurs dont leurs cultures est principalement destiné à la consommation du ménage sont des (Agriculteurs, subsistances) et ceux qui le font avec l'élevage sont des (Agriculteurs et eleveurs, subsistances)Attention ! Le nombre de jours que Ndeye Niass a travaillés par mois semble être inférieur à 15. Veuillez, s'il vous plaît, confirmer cette information. Avertissement!! Le montant de Ndeye Niass semble trop faible pour un revenu net gagné par an. Veuillez, s'il vous plaît, confirmer cette information avec le QG ou la corriger.</w:t>
      </w:r>
    </w:p>
    <w:p>
      <w:r>
        <w:rPr>
          <w:b/>
          <w:color w:val="4672C4"/>
          <w:sz w:val="22"/>
        </w:rPr>
        <w:t>&gt;&gt; Section7b - Consommation alimentaire - 7 jours</w:t>
      </w:r>
    </w:p>
    <w:p>
      <w:pPr>
        <w:ind w:left="283"/>
      </w:pPr>
      <w:r>
        <w:rPr>
          <w:sz w:val="20"/>
        </w:rPr>
        <w:t>- La dernière fois que vous avez acheté Arachides fraîches en coques est surproduction et semble exister dans les modalités, prière de prendre attache avec le QG pour plus d'explication afin de la classer bien.  La dernière fois que vous avez acheté Arachides pilées est surproduction et semble exister dans les modalités, prière de prendre attache avec le QG pour plus d'explication afin de la classer bien.  La dernière fois que vous avez acheté Fruit de baobab (pain de singe) est autoproduction et semble exister dans les modalités, prière de prendre attache avec le QG pour plus d'explication afin de la classer bien. Avertissement!!! Le ménage a consommé 14 Paquet Petit de Thé en sachet, cette quantité semble anormale pour une consommation des 7 derniers jours.Prière de corriger ou de confirmer avec le QG. Avertissement!! le prix unitaire (175 Fcfa) de Thé en sachet (unité: Paquet) de taille Petit est très faible ou élevé. Prière de corriger ou de confirmer avec le QG. Le ménage a consommé 1 Sac (50 Kg) taille unique de Mil, cette quantité semble anormale pour une consommation des 7 derniers jours. prière de verifier et corriger ou confirmer avec le QG. Le ménage a consommé 1 Sac (50 Kg) taille unique de Riz local Gambiaka, cette quantité semble anormale pour une consommation des 7 derniers jours. prière de verifier et corriger ou confirmer avec le QG. Le ménage a consommé 1 Sac (50 Kg) taille unique de Sel, cette quantité semble anormale pour une consommation des 7 derniers jours. prière de verifier et corriger ou confirmer avec le QG. Difficile de consommer le Sel en Sac (50 Kg) taille unique prière de verifier.</w:t>
      </w:r>
    </w:p>
    <w:p>
      <w:r>
        <w:rPr>
          <w:b/>
          <w:color w:val="4672C4"/>
          <w:sz w:val="22"/>
        </w:rPr>
        <w:t>&gt;&gt; Section9b - Depenses non-alimentaires - 7 jours</w:t>
      </w:r>
    </w:p>
    <w:p>
      <w:pPr>
        <w:ind w:left="283"/>
      </w:pPr>
      <w:r>
        <w:rPr>
          <w:sz w:val="20"/>
        </w:rPr>
        <w:t>- La dernière fois que vous avez acheté Transport urbain/rural par traction animale est conducteur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La dernière fois que vous avez acheté Charbon de bois/Charbon minéral est foret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Frais d'entretien et de réparation de chaussures: cirage, ressemelage, etc semble trop élevé. Veuillez, s'il vous plaît, confirmer cette information avec le QG ou la corriger.</w:t>
      </w:r>
    </w:p>
    <w:p>
      <w:r>
        <w:rPr>
          <w:b/>
          <w:color w:val="4672C4"/>
          <w:sz w:val="22"/>
        </w:rPr>
        <w:t>&gt;&gt; Section9e - Depenses non-alimentaires - 6 mois</w:t>
      </w:r>
    </w:p>
    <w:p>
      <w:pPr>
        <w:ind w:left="283"/>
      </w:pPr>
      <w:r>
        <w:rPr>
          <w:sz w:val="20"/>
        </w:rPr>
        <w:t>- La dernière fois que vous avez acheté Transport inter-localité par voitures est chauffeur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Malick Ndoye a comme taille 11 personnes dont ils vivent à LOUGA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xml:space="preserve">- Le salaire total payé de toutes catégories confondues par le ménage Malick Ndoye pour la main-d'oeuvre non-familiale sur la parcelle parcelle arachide au cours de la campagne pour la période d'entretien du sol (sarclage, etc.) est de 0 qui semble élevé ou faible. Merci de corriger. </w:t>
        <w:br/>
        <w:t xml:space="preserve">- Le salaire total payé de toutes catégories confondues par le ménage Malick Ndoye pour la main-d'oeuvre non-familiale sur la parcelle parcelle arachide au cours de la campagne pour la période de préparation du sol (labour) et des semis est de 0 qui semble élevé ou faible. Merci de corriger. Le salaire total payé de toutes catégories confondues par le ménage Malick Ndoye pour la main-d'oeuvre non-familiale sur la parcelle parcelle arachide au cours de la campagne pour la période d'entretien du sol (sarclage, etc.) est de 0 qui semble élevé ou faible. Merci de corriger. Le salaire total payé de toutes catégories confondues par le ménage Malick Ndoye pour la main-d'oeuvre non-familiale sur la parcelle parcelle arachide au cours de la campagne pour la période des récoltes est de 0 qui semble élevé ou faible. Merci de corriger. </w:t>
        <w:br/>
        <w:t xml:space="preserve">- Le salaire total payé de toutes catégories confondues par le ménage Malick Ndoye pour la main-d'oeuvre non-familiale sur la parcelle parcelle mil au cours de la campagne pour la période de préparation du sol (labour) et des semis est de 0 qui semble élevé ou faible. Merci de corriger. Le salaire total payé de toutes catégories confondues par le ménage Malick Ndoye pour la main-d'oeuvre non-familiale sur la parcelle parcelle mil au cours de la campagne pour la période d'entretien du sol (sarclage, etc.) est de 0 qui semble élevé ou faible. Merci de corriger. Le salaire total payé de toutes catégories confondues par le ménage Malick Ndoye pour la main-d'oeuvre non-familiale sur la parcelle parcelle mil au cours de la campagne pour la période des récoltes est de 0 qui semble élevé ou faible. Merci de corriger. </w:t>
        <w:br/>
        <w:t>- Le salaire total payé de toutes catégories confondues par le ménage Malick Ndoye pour la main-d'oeuvre non-familiale sur la parcelle parcelle niébé au cours de la campagne pour la période d'entretien du sol (sarclage, etc.) est de 0 qui semble élevé ou faible. Merci de corriger. Le salaire total payé de toutes catégories confondues par le ménage Malick Ndoye pour la main-d'oeuvre non-familiale sur la parcelle parcelle niébé au cours de la campagne pour la période des récoltes est de 0 qui semble élevé ou faible. Merci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Charrue a été achété à 75000 Fcfa est relativement élevé par rapport aux autres prix d'achat observés dans cette zone. Prière de corriger ou de confirmer avec le QG. </w:t>
        <w:br/>
        <w:t xml:space="preserve">- Attention ! Herse a été achété à 500 Fcfa est relativement faible par rapport aux autres prix d'achat observés dans cette zone. Prière de corriger ou de confirmer avec le QG. </w:t>
        <w:br/>
        <w:t xml:space="preserve">- Avertissement!! L'âge (30 ans)  de Charrettes dans ce ménage semble être élevé, prière de corriger ou confirmer avec le QG. </w:t>
        <w:br/>
        <w:t>- Avertissement!! L'âge (30 ans)  de Semoir dans ce ménage semble être élevé, prière de corriger ou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09-38-16-75</w:t>
            </w:r>
          </w:p>
        </w:tc>
        <w:tc>
          <w:tcPr>
            <w:tcW w:type="dxa" w:w="1662"/>
          </w:tcPr>
          <w:p>
            <w:r>
              <w:rPr>
                <w:sz w:val="14"/>
              </w:rPr>
              <w:t>89cc858e427d4ccdb023bfc14e113e1d</w:t>
            </w:r>
          </w:p>
        </w:tc>
        <w:tc>
          <w:tcPr>
            <w:tcW w:type="dxa" w:w="1662"/>
          </w:tcPr>
          <w:p>
            <w:r>
              <w:rPr>
                <w:sz w:val="14"/>
              </w:rPr>
              <w:t>EQ13_enq2</w:t>
            </w:r>
          </w:p>
        </w:tc>
        <w:tc>
          <w:tcPr>
            <w:tcW w:type="dxa" w:w="1662"/>
          </w:tcPr>
          <w:p>
            <w:r>
              <w:rPr>
                <w:sz w:val="14"/>
              </w:rPr>
              <w:t>Equipe13</w:t>
            </w:r>
          </w:p>
        </w:tc>
        <w:tc>
          <w:tcPr>
            <w:tcW w:type="dxa" w:w="1662"/>
          </w:tcPr>
          <w:p>
            <w:r>
              <w:rPr>
                <w:sz w:val="14"/>
              </w:rPr>
              <w:t>Modou DIEYE</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SAMBA NIASS</w:t>
            </w:r>
          </w:p>
        </w:tc>
        <w:tc>
          <w:tcPr>
            <w:tcW w:type="dxa" w:w="3324"/>
          </w:tcPr>
          <w:p>
            <w:r>
              <w:rPr>
                <w:sz w:val="18"/>
              </w:rPr>
              <w:t>N/A</w:t>
            </w:r>
          </w:p>
        </w:tc>
        <w:tc>
          <w:tcPr>
            <w:tcW w:type="dxa" w:w="3324"/>
          </w:tcPr>
          <w:p>
            <w:r/>
            <w:hyperlink r:id="rId11">
              <w:r>
                <w:rPr>
                  <w:color w:val="0563C1"/>
                  <w:u w:val="single"/>
                </w:rPr>
                <w:t>tout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Avertissement!!!  FAMA NIASS  possède un téléphone android mais dit n'avoir pas accès à l'internet, prière de confirmer cette information avec le QG ou la corriger.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Incoherence! SAMBA NIASS dispose d'un téléphone portable à s01q39, donc la raison évoquée ne peut pas être (ne dispose pas d'appareil).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Incohérence!! Le nombre d'année (9999) que NGANA DIOP a vécu dans la localité est superieur à son âge (50) ou ne sait pas. Prière de corriger.La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r>
    </w:p>
    <w:p>
      <w:r>
        <w:rPr>
          <w:b/>
          <w:color w:val="4672C4"/>
          <w:sz w:val="22"/>
        </w:rPr>
        <w:t>&gt;&gt; Section2 - Education</w:t>
      </w:r>
    </w:p>
    <w:p>
      <w:pPr>
        <w:ind w:left="283"/>
      </w:pPr>
      <w:r>
        <w:rPr>
          <w:sz w:val="20"/>
        </w:rPr>
        <w:t xml:space="preserve">- Peu probable! BAY SERIGN NIASS  n'arrive pas  à comprendre un petit texte lu dans une langue locale (s02q03). Veuillez corriger ou donner des explications au QG. Peu probable! BAY SERIGN NIASS  ne sait ni lire, ni écrire, ni comprendre dans aucune des langues  (s02q01,s02q02,s02q03). Veuillez corriger ou donner des explications au QG. </w:t>
        <w:br/>
        <w:t xml:space="preserve">- Peu probable! FAMA NIASS  n'arrive pas  à comprendre un petit texte lu dans une langue locale (s02q03). Veuillez corriger ou donner des explications au QG. Peu probable! FAMA NIASS  ne sait ni lire, ni écrire, ni comprendre dans aucune des langues  (s02q01,s02q02,s02q03). Veuillez corriger ou donner des explications au QG. </w:t>
        <w:br/>
        <w:t xml:space="preserve">- Peu probable! FAT LO  n'arrive pas  à comprendre un petit texte lu dans une langue locale (s02q03). Veuillez corriger ou donner des explications au QG. Peu probable! FAT LO  ne sait ni lire, ni écrire, ni comprendre dans aucune des langues  (s02q01,s02q02,s02q03). Veuillez corriger ou donner des explications au QG. </w:t>
        <w:br/>
        <w:t xml:space="preserve">- Peu probable! NDEYE SOKHNA NIASS  n'arrive pas  à comprendre un petit texte lu dans une langue locale (s02q03). Veuillez corriger ou donner des explications au QG. Peu probable! NDEYE SOKHNA NIASS  ne sait ni lire, ni écrire, ni comprendre dans aucune des langues  (s02q01,s02q02,s02q03). Veuillez corriger ou donner des explications au QG. </w:t>
        <w:br/>
        <w:t xml:space="preserve">- Peu probable! NGANA DIOP  n'arrive pas  à comprendre un petit texte lu dans une langue locale (s02q03). Veuillez corriger ou donner des explications au QG. Peu probable! NGANA DIOP  ne sait ni lire, ni écrire, ni comprendre dans aucune des langues  (s02q01,s02q02,s02q03). Veuillez corriger ou donner des explications au QG. </w:t>
        <w:br/>
        <w:t xml:space="preserve">- Peu probable! SAMBA NIASS  n'arrive pas  à comprendre un petit texte lu dans une langue locale (s02q03). Veuillez corriger ou donner des explications au QG. Peu probable! SAMBA NIASS  ne sait ni lire, ni écrire, ni comprendre dans aucune des langues  (s02q01,s02q02,s02q03). Veuillez corriger ou donner des explications au QG. </w:t>
        <w:br/>
        <w:t>- Peu probable! SAMBA NIASS 2  n'arrive pas  à comprendre un petit texte lu dans une langue locale (s02q03). Veuillez corriger ou donner des explications au QG. Peu probable! SAMBA NIASS 2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BAY SERIGN NIASS n'a consacré aucune heure pour les travaux cités en s04q01, s04q02, s04q03, s04q04, s04q05, s04q06, s04q07 et s04q08.Prière de regarder pour corriger ou confirmer avec le QG. </w:t>
        <w:br/>
        <w:t>- Avertissement! NGANA DIOP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le nombre d'heure que SAMBA NIASS a travaillé par jour semble être inferieur à 4, veuillez s'il vous plait confirmer cette information avec le QG. Avertissement!! Le montant de SAMBA NIASS semble trop faible pour un revenu net gagné par an. Veuillez, s'il vous plaît, confirmer cette information avec le QG ou la corriger. </w:t>
        <w:br/>
        <w:t xml:space="preserve">- Nombre de mois exercé par BAY SERIGN NIASS dans l'emploi au cours des 12 derniers mois semble faible, veuillez corriger s'il vous plait ou comfirmer avec le QG. Attention ! Le nombre de jours que BAY SERIGN NIASS a travaillés par mois semble être inférieur à 15. Veuillez, s'il vous plaît, confirmer cette information. </w:t>
        <w:br/>
        <w:t>- Nombre de mois exercé par NGANA DIOP dans l'emploi au cours des 12 derniers mois semble faible, veuillez corriger s'il vous plait ou comfirmer avec le QG. Attention! le nombre d'heure que NGANA DIOP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(25 Fcfa) de Cube alimentaire (Maggi, Jumbo, ) en Cube (Moyen)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brousse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Aliments, frais d'entretien, frais de vétérinaire des animaux de compagnie (chiens, chats, etc. ) semble trop faible.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SAMBA NIASS a comme taille 7 personnes dont ils vivent à LOUGA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temps cela prend au ménage (en minutes) pour s’approvisionner (acheter/ramasser) cette source d’énergie semble élevé ou égal à 0, prière de corriger ou confirmer avec le QG.  Le  principal matériau de toit est zinc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Matelas simple a été achété à 150000 Fcfa est relativement élevé par rapport aux autres prix d'achat observés dans cette zone. Prière de corriger ou de confirmer avec le QG. Attention ! Matelas simple a été revendu à 125000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La quantité de fumure appliquée dans la parcelle parcelle niebe est de 98  qui semble élevé ou ne sait pas, prière de fournir d'effort pour estimer la quantité afin de corriger. Le document légal (titre, acte, certificat etc. ) qui affirme votre possession de la parcelle parcelle niebe est  et semble exister dans les modalités, prière de prendre attache avec le QG pour plus d'explication afin de la classer bien. </w:t>
        <w:br/>
        <w:t xml:space="preserve">- Le document légal (titre, acte, certificat etc. ) qui affirme votre possession de la parcelle parcelle niebe est  et semble exister dans les modalités, prière de prendre attache avec le QG pour plus d'explication afin de la classer bien. </w:t>
        <w:br/>
        <w:t>- Le document légal (titre, acte, certificat etc. ) qui affirme votre possession de la parcelle parcelle niebe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Section17 - Elevage</w:t>
      </w:r>
    </w:p>
    <w:p>
      <w:pPr>
        <w:ind w:left="283"/>
      </w:pPr>
      <w:r>
        <w:rPr>
          <w:sz w:val="20"/>
        </w:rPr>
        <w:t xml:space="preserve">- Avertissement! Le prix de vente (100 Fcfa) d'un Autres volailles est trop petit. Veuillez confirmer ces informations avec le QG ou apporter les corrections nécessaires. Incohérence!! Le ménage a dit qu'il a abbatu un animal dans les fêtes mais vous n'avez declaré aucun nombre d'animal abbatu dans les fêtes, prière de renseigner les nombre dans les questions (s17q18a s17q18b s17q18c s17q18d s17q18e s17q18f s17q18g s17q18h s17q18i). Avertissement!! Le montant dépensé (300) est trop faible  pour le soins au cours des 12 derniers mois. Merci de confirmer ces informations auprès du QG ou d'apporter les corrections nécessaires. </w:t>
        <w:br/>
        <w:t>- Avertissement!! Le montant dépensé (400) est trop faible  pour le soins au cours des 12 derniers mois. Merci de confirmer ces informations auprès du QG ou d'apporter les corrections nécessaires.</w:t>
      </w:r>
    </w:p>
    <w:p>
      <w:r>
        <w:rPr>
          <w:b/>
          <w:color w:val="4672C4"/>
          <w:sz w:val="22"/>
        </w:rPr>
        <w:t>&gt;&gt; Section19 - Equipements agricoles</w:t>
      </w:r>
    </w:p>
    <w:p>
      <w:pPr>
        <w:ind w:left="283"/>
      </w:pPr>
      <w:r>
        <w:rPr>
          <w:sz w:val="20"/>
        </w:rPr>
        <w:t xml:space="preserve">- Avertissement!! Le prix d'achat (1000 FCFA) de Faucheuse est inférieur aux prix de revente (1500 FCFA), prière de verifier et corriger ou confirmer l'information avec le QG. </w:t>
        <w:br/>
        <w:t xml:space="preserve">- Avertissement!! Le prix d'achat (1000 FCFA) de Houe/daba/hilaire est inférieur aux prix de revente (2000 FCFA), prière de verifier et corriger ou confirmer l'information avec le QG. </w:t>
        <w:br/>
        <w:t xml:space="preserve">- Avertissement!! Le prix d'achat (100000 FCFA) de Animaux de labour est inférieur aux prix de revente (750000 FCFA), prière de verifier et corriger ou confirmer l'information avec le QG. </w:t>
        <w:br/>
        <w:t xml:space="preserve">- Avertissement!! Le prix d'achat (15000 FCFA) de Charrue est inférieur aux prix de revente (50000 FCFA), prière de verifier et corriger ou confirmer l'information avec le QG. </w:t>
        <w:br/>
        <w:t xml:space="preserve">- Avertissement!! Le prix d'achat (75000 FCFA) de Charrettes est inférieur aux prix de revente (200000 FCFA), prière de verifier et corriger ou confirmer l'information avec le QG. </w:t>
        <w:br/>
        <w:t xml:space="preserve">- Incohérence!! Le prix d'achat de Houe asine ne doit pas être égal 0 même si le ménage l'a reçu en cadeau prière de leurs aider à faire une estimation. Avertissement!! Le prix d'achat (0 FCFA) de Houe asine est inférieur aux prix de revente (50000 FCFA), prière de verifier et corriger ou confirmer l'information avec le QG. Le prix d'achat de Houe asine est nul (achété à 0fcfa) mais le prix de revente est (50000 FCFA), prière de verifier et corriger. </w:t>
        <w:br/>
        <w:t>- Incohérence!! Le prix d'achat de Semoir ne doit pas être égal 0 même si le ménage l'a reçu en cadeau prière de leurs aider à faire une estimation. Avertissement!! Le prix d'achat (0 FCFA) de Semoir est inférieur aux prix de revente (50000 FCFA), prière de verifier et corriger ou confirmer l'information avec le QG. Le prix d'achat de Semoir est nul (achété à 0fcfa) mais le prix de revente est (50000 FCFA), prière de verifier et corriger.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28-35-40-24</w:t>
            </w:r>
          </w:p>
        </w:tc>
        <w:tc>
          <w:tcPr>
            <w:tcW w:type="dxa" w:w="1662"/>
          </w:tcPr>
          <w:p>
            <w:r>
              <w:rPr>
                <w:sz w:val="14"/>
              </w:rPr>
              <w:t>fa0a00a87df54810b508bcb0333dd35c</w:t>
            </w:r>
          </w:p>
        </w:tc>
        <w:tc>
          <w:tcPr>
            <w:tcW w:type="dxa" w:w="1662"/>
          </w:tcPr>
          <w:p>
            <w:r>
              <w:rPr>
                <w:sz w:val="14"/>
              </w:rPr>
              <w:t>EQ13_enq1</w:t>
            </w:r>
          </w:p>
        </w:tc>
        <w:tc>
          <w:tcPr>
            <w:tcW w:type="dxa" w:w="1662"/>
          </w:tcPr>
          <w:p>
            <w:r>
              <w:rPr>
                <w:sz w:val="14"/>
              </w:rPr>
              <w:t>Equipe13</w:t>
            </w:r>
          </w:p>
        </w:tc>
        <w:tc>
          <w:tcPr>
            <w:tcW w:type="dxa" w:w="1662"/>
          </w:tcPr>
          <w:p>
            <w:r>
              <w:rPr>
                <w:sz w:val="14"/>
              </w:rPr>
              <w:t>Seynabou DIEDHIOU</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GALLAS NIASS</w:t>
            </w:r>
          </w:p>
        </w:tc>
        <w:tc>
          <w:tcPr>
            <w:tcW w:type="dxa" w:w="3324"/>
          </w:tcPr>
          <w:p>
            <w:r>
              <w:rPr>
                <w:sz w:val="18"/>
              </w:rPr>
              <w:t>N/A</w:t>
            </w:r>
          </w:p>
        </w:tc>
        <w:tc>
          <w:tcPr>
            <w:tcW w:type="dxa" w:w="3324"/>
          </w:tcPr>
          <w:p>
            <w:r/>
            <w:hyperlink r:id="rId12">
              <w:r>
                <w:rPr>
                  <w:color w:val="0563C1"/>
                  <w:u w:val="single"/>
                </w:rPr>
                <w:t>tout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informations sur l'acte de naissance (ni Jours, ni mois et ni années) de  MODOU NIASS  manquent, s'il vous plait pouvez-vous fournir d'effort pour avoir ces informations.</w:t>
      </w:r>
    </w:p>
    <w:p>
      <w:r>
        <w:rPr>
          <w:b/>
          <w:color w:val="4672C4"/>
          <w:sz w:val="22"/>
        </w:rPr>
        <w:t>&gt;&gt; Section2 - Education</w:t>
      </w:r>
    </w:p>
    <w:p>
      <w:pPr>
        <w:ind w:left="283"/>
      </w:pPr>
      <w:r>
        <w:rPr>
          <w:sz w:val="20"/>
        </w:rPr>
        <w:t xml:space="preserve">- Peu probable! ABDOU NIASS  n'arrive pas  à comprendre un petit texte lu dans une langue locale (s02q03). Veuillez corriger ou donner des explications au QG. Peu probable! ABDOU NIASS  ne sait ni lire, ni écrire, ni comprendre dans aucune des langues  (s02q01,s02q02,s02q03). Veuillez corriger ou donner des explications au QG. </w:t>
        <w:br/>
        <w:t xml:space="preserve">- Peu probable! ANTA NIASS  n'arrive pas  à comprendre un petit texte lu dans une langue locale (s02q03). Veuillez corriger ou donner des explications au QG. Peu probable! ANTA NIASS  ne sait ni lire, ni écrire, ni comprendre dans aucune des langues  (s02q01,s02q02,s02q03). Veuillez corriger ou donner des explications au QG. </w:t>
        <w:br/>
        <w:t xml:space="preserve">- Peu probable! FALLOU NIASS  n'arrive pas  à comprendre un petit texte lu dans une langue locale (s02q03). Veuillez corriger ou donner des explications au QG. Peu probable! FALLOU NIASS  ne sait ni lire, ni écrire, ni comprendre dans aucune des langues  (s02q01,s02q02,s02q03). Veuillez corriger ou donner des explications au QG. </w:t>
        <w:br/>
        <w:t xml:space="preserve">- Peu probable! ISMA NIASSE  n'arrive pas  à comprendre un petit texte lu dans une langue locale (s02q03). Veuillez corriger ou donner des explications au QG. Peu probable! ISMA NIASSE  ne sait ni lire, ni écrire, ni comprendre dans aucune des langues  (s02q01,s02q02,s02q03). Veuillez corriger ou donner des explications au QG. </w:t>
        <w:br/>
        <w:t xml:space="preserve">- Peu probable! MAME DIARRA NIASS  n'arrive pas  à comprendre un petit texte lu dans une langue locale (s02q03). Veuillez corriger ou donner des explications au QG. Peu probable! MAME DIARRA NIASS  ne sait ni lire, ni écrire, ni comprendre dans aucune des langues  (s02q01,s02q02,s02q03). Veuillez corriger ou donner des explications au QG. </w:t>
        <w:br/>
        <w:t xml:space="preserve">- Peu probable! MBOYE NIASSE  n'arrive pas  à comprendre un petit texte lu dans une langue locale (s02q03). Veuillez corriger ou donner des explications au QG. Peu probable! MBOYE NIASSE  ne sait ni lire, ni écrire, ni comprendre dans aucune des langues  (s02q01,s02q02,s02q03). Veuillez corriger ou donner des explications au QG. </w:t>
        <w:br/>
        <w:t xml:space="preserve">- Peu probable! MODOU NIASS  n'arrive pas  à comprendre un petit texte lu dans une langue locale (s02q03). Veuillez corriger ou donner des explications au QG. Peu probable! MODOU NIASS  ne sait ni lire, ni écrire, ni comprendre dans aucune des langues  (s02q01,s02q02,s02q03). Veuillez corriger ou donner des explications au QG. </w:t>
        <w:br/>
        <w:t>- Peu probable! NDIAYA NIASS  n'arrive pas  à comprendre un petit texte lu dans une langue locale (s02q03). Veuillez corriger ou donner des explications au QG. Peu probable! NDIAYA NIASS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 </w:t>
        <w:br/>
        <w:t>- Nombre de mois exercé par ABDOU NIASS dans l'emploi au cours des 12 derniers mois semble faible, veuillez corriger s'il vous plait ou comfirmer avec le QG. Attention ! Le nombre de jours que ABDOU NIASS a travaillés par mois semble être inférieur à 15. Veuillez, s'il vous plaît, confirmer cette information. Attention! le nombre d'heure que ABDOU NIASS a travaillé par jour semble être inferieur à 4, veuillez s'il vous plait confirmer cette information avec le QG.  ABDOU NIASS est un agriculteur dans un milieu rural donc il travaille principalement  pour son propre compte ou contribue à une entreprise familiale, prière de regarder la question s04q46.  Incohérence! ABDOU NIASS  evolue dans l'agriculture mais est  considéré comme salarié ou stagiaire/apprenti non renuméré, prière de revoir la question s04q46 et corriger. Avertissement!!! ABDOU NIASS enquêté dans l'emploi principale n'a pas declaré son salaire prière de fournir plus d'effort pour lui demander son salire, vous pouvez utiliser des stratégies pour faire une estimation ou demander des conseils au QG. Avertissement!!! ABDOU NIASS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La dernière fois que vous avez acheté Aubergine   est une vendeuse du village et semble exister dans les modalités, prière de prendre attache avec le QG pour plus d'explication afin de la classer bien.  La dernière fois que vous avez acheté Aubergine sauvage  est vendeuse du village et semble exister dans les modalités, prière de prendre attache avec le QG pour plus d'explication afin de la classer bien.  La dernière fois que vous avez acheté Pastèque est voisin et semble exister dans les modalités, prière de prendre attache avec le QG pour plus d'explication afin de la classer bien.  La dernière fois que vous avez acheté Poivron frais est vendeuse de legume du village et semble exister dans les modalités, prière de prendre attache avec le QG pour plus d'explication afin de la classer bien. Attention ! Le prix unitaire d'achat (30 Fcfa) de Cube alimentaire (Maggi, Jumbo, ) en Pièce (Petit) est relativement faible par rapport aux autres prix observés dans cette zone. Prière de corriger ou de confirmer avec le QG. Attention ! Le prix unitaire d'achat (7 Fcfa) de Pain moderne (Baguette) en miche (Moyen) est relativement faible par rapport aux autres prix observés dans cette zone. Prière de corriger ou de confirmer avec le QG. Attention ! Soupçons de quantité anormale! Le ménage de FALLOU NIASSE avec une taille de 9 personnes a consommé 5 Kg en taille unique de Oignon frais qui est relativement élevé comme consommation par rapport à la condition de vie des autres ménages de même taille dans cette zone. Prière de corriger ou de confirmer avec le QG. Avertissement!! le prix unitaire (150 Fcfa) de Thé en sachet (unité: Sachets) de taille Petit est très faible ou élevé. Prière de corriger ou de confirmer avec le QG. Avertissement!!!Le ménage a consommé 200 Sachets de Tres petit de Lait frais de vache  ce qui semble incoherent pour une consommation aucours des 7 derniers jours, prière de verifier et corriger. Le prix d'achat unitaire (1 Fcfa) de Ail en Gousse de taille Petit  est invraisemblable, prière de regarder les reponses prises dans les questions s07bq07a s07bq07b s07bq07c s07bq08 pour mieux corriger. Attention ! Le prix unitaire d'achat (1 Fcfa) de Ail en Gousse (Petit) est relativement faible par rapport aux autres prix observés dans cette zone. Prière de corriger ou de confirmer avec le QG. Le prix d'achat unitaire (1000 Fcfa) de Sel en Sac (10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FALLOU NIASSE a comme taille 9 personnes dont ils vivent à LOUGA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Le salaire total payé de toutes catégories confondues par le ménage FALLOU NIASSE pour la main-d'oeuvre non-familiale sur la parcelle NIEBE au cours de la campagne pour la période de préparation du sol (labour) et des semis est de 0 qui semble élevé ou faible. Merci de corriger. Le document légal (titre, acte, certificat etc. ) qui affirme votre possession de la parcelle NIEBE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Attention ! Houe asine a été revendu à 100000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69-50-38-79</w:t>
            </w:r>
          </w:p>
        </w:tc>
        <w:tc>
          <w:tcPr>
            <w:tcW w:type="dxa" w:w="1662"/>
          </w:tcPr>
          <w:p>
            <w:r>
              <w:rPr>
                <w:sz w:val="14"/>
              </w:rPr>
              <w:t>0035a051bb40466480c882461e5f230b</w:t>
            </w:r>
          </w:p>
        </w:tc>
        <w:tc>
          <w:tcPr>
            <w:tcW w:type="dxa" w:w="1662"/>
          </w:tcPr>
          <w:p>
            <w:r>
              <w:rPr>
                <w:sz w:val="14"/>
              </w:rPr>
              <w:t>EQ13_enq1</w:t>
            </w:r>
          </w:p>
        </w:tc>
        <w:tc>
          <w:tcPr>
            <w:tcW w:type="dxa" w:w="1662"/>
          </w:tcPr>
          <w:p>
            <w:r>
              <w:rPr>
                <w:sz w:val="14"/>
              </w:rPr>
              <w:t>Equipe13</w:t>
            </w:r>
          </w:p>
        </w:tc>
        <w:tc>
          <w:tcPr>
            <w:tcW w:type="dxa" w:w="1662"/>
          </w:tcPr>
          <w:p>
            <w:r>
              <w:rPr>
                <w:sz w:val="14"/>
              </w:rPr>
              <w:t>Seynabou DIEDHIOU</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ALASSANE BAK</w:t>
            </w:r>
          </w:p>
        </w:tc>
        <w:tc>
          <w:tcPr>
            <w:tcW w:type="dxa" w:w="3324"/>
          </w:tcPr>
          <w:p>
            <w:r>
              <w:rPr>
                <w:sz w:val="18"/>
              </w:rPr>
              <w:t>N/A</w:t>
            </w:r>
          </w:p>
        </w:tc>
        <w:tc>
          <w:tcPr>
            <w:tcW w:type="dxa" w:w="3324"/>
          </w:tcPr>
          <w:p>
            <w:r/>
            <w:hyperlink r:id="rId13">
              <w:r>
                <w:rPr>
                  <w:color w:val="0563C1"/>
                  <w:u w:val="single"/>
                </w:rPr>
                <w:t>au fond</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ABDOU NDIAYE  manquent, s'il vous plait pouvez-vous fournir d'effort pour avoir ces informations. Attention ! Le montant (19500 Fcfa) dépensé ou reçu en cadeau pour les cartes prépayées, les transferts de crédit et les abonnements de  ABDOU NDIAYE est relativement élevé par rapport aux autres montants depansés observés dans cette zone. Prière de corriger ou de confirmer avec le QG. Attention ! Le montant (19500 Fcfa) dépensé ou reçu en cadeau pour les recharges internet ou de forfaits de données mobiles(hors appels vocaux), aucours des 30 derniers jours de  ABDOU NDIAYE est relativement élevé par rapport aux autres montants depansés observés dans cette zone. Prière de corriger ou de confirmer avec le QG. </w:t>
        <w:br/>
        <w:t xml:space="preserve">- Les informations sur l'acte de naissance (ni Jours, ni mois et ni années) de  BAYE DAOUDA NDIAYE  manquent, s'il vous plait pouvez-vous fournir d'effort pour avoir ces informations. Le mois de l'enfant ( BAYE DAOUDA NDIAYE ) n'est pas connu mais vous avez declaré en s01q04a le nombre de mois, prière de changer NSP au niveau de s01q03b. Incoherence! La mère de BAYE DAOUDA NDIAYE est trop jeune ou vielle pour avoir BAYE DAOUDA NDIAYE selon l'écart (12) d'âge entre lui et sa mère, prière de revoir l'âge de BAYE DAOUDA NDIAYE ou de sa mère. Dans le cas contraire rassurez vous que c'est bien son fils/fille biologique. </w:t>
        <w:br/>
        <w:t xml:space="preserve">- Les informations sur l'acte de naissance (ni Jours, ni mois et ni années) de  CHEIKHE NDIAYE  manquent, s'il vous plait pouvez-vous fournir d'effort pour avoir ces informations. </w:t>
        <w:br/>
        <w:t xml:space="preserve">- Les informations sur l'acte de naissance (ni Jours, ni mois et ni années) de  DIELA DIAGNE  manquent, s'il vous plait pouvez-vous fournir d'effort pour avoir ces informations. </w:t>
        <w:br/>
        <w:t>- Les informations sur l'acte de naissance (ni Jours, ni mois et ni années) de  LAMINE NDIAYE  manquent, s'il vous plait pouvez-vous fournir d'effort pour avoir ces informations.</w:t>
      </w:r>
    </w:p>
    <w:p>
      <w:r>
        <w:rPr>
          <w:b/>
          <w:color w:val="4672C4"/>
          <w:sz w:val="22"/>
        </w:rPr>
        <w:t>&gt;&gt; Section2 - Education</w:t>
      </w:r>
    </w:p>
    <w:p>
      <w:pPr>
        <w:ind w:left="283"/>
      </w:pPr>
      <w:r>
        <w:rPr>
          <w:sz w:val="20"/>
        </w:rPr>
        <w:t xml:space="preserve">- Peu probable! ABDOU NDIAYE  n'arrive pas  à comprendre un petit texte lu dans une langue locale (s02q03). Veuillez corriger ou donner des explications au QG. Peu probable! ABDOU NDIAYE  ne sait ni lire, ni écrire, ni comprendre dans aucune des langues  (s02q01,s02q02,s02q03). Veuillez corriger ou donner des explications au QG. </w:t>
        <w:br/>
        <w:t xml:space="preserve">- Peu probable! ALASSANE BAK  n'arrive pas  à comprendre un petit texte lu dans une langue locale (s02q03). Veuillez corriger ou donner des explications au QG. Peu probable! ALASSANE BAK  ne sait ni lire, ni écrire, ni comprendre dans aucune des langues  (s02q01,s02q02,s02q03). Veuillez corriger ou donner des explications au QG. La raison principale que ALASSANE BAK n'a pas fait des études dans une école formelle est MARIAGE et semble exister dans les modalités, prière de prendre attache avec le QG pour plus d'explication afin de la classer bien. </w:t>
        <w:br/>
        <w:t xml:space="preserve">- Peu probable! BAYE DAOUDA NDIAYE  n'arrive pas  à comprendre un petit texte lu dans une langue locale (s02q03). Veuillez corriger ou donner des explications au QG. Peu probable! BAYE DAOUDA NDIAYE  ne sait ni lire, ni écrire, ni comprendre dans aucune des langues  (s02q01,s02q02,s02q03). Veuillez corriger ou donner des explications au QG. </w:t>
        <w:br/>
        <w:t xml:space="preserve">- Peu probable! CHEIKHE NDIAYE  n'arrive pas  à comprendre un petit texte lu dans une langue locale (s02q03). Veuillez corriger ou donner des explications au QG. Peu probable! CHEIKHE NDIAYE  ne sait ni lire, ni écrire, ni comprendre dans aucune des langues  (s02q01,s02q02,s02q03). Veuillez corriger ou donner des explications au QG. </w:t>
        <w:br/>
        <w:t xml:space="preserve">- Peu probable! DIELA DIAGNE  n'arrive pas  à comprendre un petit texte lu dans une langue locale (s02q03). Veuillez corriger ou donner des explications au QG. Peu probable! DIELA DIAGNE  ne sait ni lire, ni écrire, ni comprendre dans aucune des langues  (s02q01,s02q02,s02q03). Veuillez corriger ou donner des explications au QG. </w:t>
        <w:br/>
        <w:t xml:space="preserve">- Peu probable! GORA NDIAYE  n'arrive pas  à comprendre un petit texte lu dans une langue locale (s02q03). Veuillez corriger ou donner des explications au QG. Peu probable! GORA NDIAYE  ne sait ni lire, ni écrire, ni comprendre dans aucune des langues  (s02q01,s02q02,s02q03). Veuillez corriger ou donner des explications au QG. </w:t>
        <w:br/>
        <w:t>- Peu probable! LAMINE NDIAYE  n'arrive pas  à comprendre un petit texte lu dans une langue locale (s02q03). Veuillez corriger ou donner des explications au QG. Peu probable! LAMINE NDIAYE  ne sait ni lire, ni écrire, ni comprendre dans aucune des langues  (s02q01,s02q02,s02q03). Veuillez corriger ou donner des explications au QG.</w:t>
      </w:r>
    </w:p>
    <w:p>
      <w:r>
        <w:rPr>
          <w:b/>
          <w:color w:val="4672C4"/>
          <w:sz w:val="22"/>
        </w:rPr>
        <w:t>&gt;&gt; Section3 - Sante</w:t>
      </w:r>
    </w:p>
    <w:p>
      <w:pPr>
        <w:ind w:left="283"/>
      </w:pPr>
      <w:r>
        <w:rPr>
          <w:sz w:val="20"/>
        </w:rPr>
        <w:t>- La raison principale BAYE DAOUDA NDIAYE n'a pas été vacciné est NEGLIGENCE et semble exister dans les modalités, prière de prendre attache avec le QG pour plus d'explication afin de la classer bien.</w:t>
      </w:r>
    </w:p>
    <w:p>
      <w:r>
        <w:rPr>
          <w:b/>
          <w:color w:val="4672C4"/>
          <w:sz w:val="22"/>
        </w:rPr>
        <w:t>&gt;&gt; Section4a - Emploi</w:t>
      </w:r>
    </w:p>
    <w:p>
      <w:pPr>
        <w:ind w:left="283"/>
      </w:pPr>
      <w:r>
        <w:rPr>
          <w:sz w:val="20"/>
        </w:rPr>
        <w:t>- ALASSANE BAK fait VENTE DE tissus reçu dans les ceremonies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 Attention ! Le nombre de jours que LAMINE NDIAYE a travaillés par mois semble être inférieur à 15. Veuillez, s'il vous plaît, confirmer cette information. </w:t>
        <w:br/>
        <w:t>- Avertissement!!! GORA NDIAYE enquêté dans l'emploi principale n'a pas declaré son salaire prière de fournir plus d'effort pour lui demander son salire, vous pouvez utiliser des stratégies pour faire une estimation ou demander des conseils au QG. Avertissement!!! GORA NDIAYE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xml:space="preserve">- Avertissement!!! les informations de GORA NDIAYE sur le nombre de mois, jours ou heures de son emploi secondaire sont superieur a celles de son emploi principal , veuillez corriger ou confirmer aupres du QG. </w:t>
        <w:br/>
        <w:t>- Avertissement!!! les informations de LAMINE NDIAYE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La  raison pourquoi ALASSANE BAK n'a pas demandé de crédit auprès d'une institution financière au cours des 12 derniers mois est SUSPENTION et semble exister dans les modalités, prière de prendre attache avec le QG pour plus d'explication afin de la classer bien.  La   principale utilisation que ALASSANE BAK a fait de ce dernier crédit est BESOIN PERSONNEL et semble exister dans les modalités, prière de prendre attache avec le QG pour plus d'explication afin de la classer bien. </w:t>
        <w:br/>
        <w:t>- Le nombre d'échéances de remboursement restant de DIELA DIAGNE est trop élevé pour le premier crédit autres qu'immobilier, veuillez revoir la question et corriger ou confirmer avec le QG.  La   principale utilisation que DIELA DIAGNE a fait de ce dernier crédit est BESOIN PERSONNEL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(50 Fcfa) de Sel en Sachets (Moyen) est relativement faible par rapport aux autres prix observés dans cette zone. Prière de corriger ou de confirmer avec le QG. Attention ! Soupçons de quantité anormale! Le ménage de ALASSANE BAK avec une taille de 7 personnes a consommé 2 Sachets en Moyen de Sel qui est relativement élevé comme consommation par rapport à la condition de vie des autres ménages de même taille dans cette zone. Prière de corriger ou de confirmer avec le QG. Avertissement!! La quantité (3.25 litre) du produit Huile d'arachide raffinée consommée  par le ménage semble très élevé, prière de corriger ou confirmer avec le QG. Avertissement!!! Le ménage a consommé 1 Paquet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Avertissement!!! Le ménage a consommé 20 Pièce Petit de Capitaine frais, cette quantité semble anormale pour une consommation des 7 derniers jours.Prière de corriger ou de confirmer avec le QG. Le prix d'achat unitaire (1 Fcfa) de Citron en Pièce de taille Petit  est invraisemblable, prière de regarder les reponses prises dans les questions s07bq07a s07bq07b s07bq07c s07bq08 pour mieux corriger. Attention ! Le prix unitaire d'achat (1 Fcfa) de Citron en Pièce (Petit) est relativement faible par rapport aux autres prix observés dans cette zone. Prière de corriger ou de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RAMASSÉ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Abdou ndiaye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  Le  principal matériau de toit est ZING et semble exister dans les modalités, prière de prendre attache avec le QG pour plus d'explication afin de la classer bien.  La principale  source d'éclairage du logement du ménage est TELEPHONE PORTABLE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Avertissement!!! Le prix d'achat (25000) de l'article  Matelas simple est inférieur aux prix de revente (30000)  avec l'âge du bien atteignant 1 ans. Prière de vérifier ou confirmer avec l'enquêté et mettre les bonnes valeurs après verification, s'il le faut. </w:t>
        <w:br/>
        <w:t>- Avertissement!!! Le prix d'achat (85000) de l'article  Téléphone portable est inférieur aux prix de revente (90000)  avec l'âge du bien atteignant 1 ans. Prière de vérifier ou confirmer avec l'enquêté et mettre les bonnes valeurs après verification, s'il le faut.</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Le document légal (titre, acte, certificat etc. ) qui affirme votre possession de la parcelle ARACHIDE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unitaire (300000 Fcfa) de Equins (Chevaux)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Avertissement!! Le prix d'achat (150000 FCFA) de Charrettes est inférieur aux prix de revente (250000 FCFA), prière de verifier et corriger ou confirmer l'information avec le QG. </w:t>
        <w:br/>
        <w:t>- Avertissement!! Le prix d'achat (300000 FCFA) de Animaux de labour est inférieur aux prix de revente (400000 FCFA), prière de verifier et corriger ou confirmer l'information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39-12-03-50</w:t>
            </w:r>
          </w:p>
        </w:tc>
        <w:tc>
          <w:tcPr>
            <w:tcW w:type="dxa" w:w="1662"/>
          </w:tcPr>
          <w:p>
            <w:r>
              <w:rPr>
                <w:sz w:val="14"/>
              </w:rPr>
              <w:t>7c0860df1d7940eaafdf6be4cd43690a</w:t>
            </w:r>
          </w:p>
        </w:tc>
        <w:tc>
          <w:tcPr>
            <w:tcW w:type="dxa" w:w="1662"/>
          </w:tcPr>
          <w:p>
            <w:r>
              <w:rPr>
                <w:sz w:val="14"/>
              </w:rPr>
              <w:t>EQ13_enq2</w:t>
            </w:r>
          </w:p>
        </w:tc>
        <w:tc>
          <w:tcPr>
            <w:tcW w:type="dxa" w:w="1662"/>
          </w:tcPr>
          <w:p>
            <w:r>
              <w:rPr>
                <w:sz w:val="14"/>
              </w:rPr>
              <w:t>Equipe13</w:t>
            </w:r>
          </w:p>
        </w:tc>
        <w:tc>
          <w:tcPr>
            <w:tcW w:type="dxa" w:w="1662"/>
          </w:tcPr>
          <w:p>
            <w:r>
              <w:rPr>
                <w:sz w:val="14"/>
              </w:rPr>
              <w:t>Modou DIEYE</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CHEIKH MBAYE</w:t>
            </w:r>
          </w:p>
        </w:tc>
        <w:tc>
          <w:tcPr>
            <w:tcW w:type="dxa" w:w="3324"/>
          </w:tcPr>
          <w:p>
            <w:r>
              <w:rPr>
                <w:sz w:val="18"/>
              </w:rPr>
              <w:t>N/A</w:t>
            </w:r>
          </w:p>
        </w:tc>
        <w:tc>
          <w:tcPr>
            <w:tcW w:type="dxa" w:w="3324"/>
          </w:tcPr>
          <w:p>
            <w:r/>
            <w:hyperlink r:id="rId14">
              <w:r>
                <w:rPr>
                  <w:color w:val="0563C1"/>
                  <w:u w:val="single"/>
                </w:rPr>
                <w:t>tout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ASSANE MBAYE  n'arrive pas  à comprendre un petit texte lu dans une langue locale (s02q03). Veuillez corriger ou donner des explications au QG. Peu probable! ASSANE MBAYE  ne sait ni lire, ni écrire, ni comprendre dans aucune des langues  (s02q01,s02q02,s02q03). Veuillez corriger ou donner des explications au QG. </w:t>
        <w:br/>
        <w:t xml:space="preserve">- Peu probable! AWA MBAYE  n'arrive pas  à comprendre un petit texte lu dans une langue locale (s02q03). Veuillez corriger ou donner des explications au QG. Peu probable! AWA MBAYE  ne sait ni lire, ni écrire, ni comprendre dans aucune des langues  (s02q01,s02q02,s02q03). Veuillez corriger ou donner des explications au QG. </w:t>
        <w:br/>
        <w:t xml:space="preserve">- Peu probable! AWA MBAYE 2  n'arrive pas  à comprendre un petit texte lu dans une langue locale (s02q03). Veuillez corriger ou donner des explications au QG. Peu probable! AWA MBAYE 2  ne sait ni lire, ni écrire, ni comprendre dans aucune des langues  (s02q01,s02q02,s02q03). Veuillez corriger ou donner des explications au QG. </w:t>
        <w:br/>
        <w:t xml:space="preserve">- Peu probable! BAYE MAGATTE MBAYE  n'arrive pas  à comprendre un petit texte lu dans une langue locale (s02q03). Veuillez corriger ou donner des explications au QG. Peu probable! BAYE MAGATTE MBAYE  ne sait ni lire, ni écrire, ni comprendre dans aucune des langues  (s02q01,s02q02,s02q03). Veuillez corriger ou donner des explications au QG. </w:t>
        <w:br/>
        <w:t xml:space="preserve">- Peu probable! CHEIKH MBAYE  n'arrive pas  à comprendre un petit texte lu dans une langue locale (s02q03). Veuillez corriger ou donner des explications au QG. Peu probable! CHEIKH MBAYE  ne sait ni lire, ni écrire, ni comprendre dans aucune des langues  (s02q01,s02q02,s02q03). Veuillez corriger ou donner des explications au QG. </w:t>
        <w:br/>
        <w:t xml:space="preserve">- Peu probable! COUMBA NDIAYE  n'arrive pas  à comprendre un petit texte lu dans une langue locale (s02q03). Veuillez corriger ou donner des explications au QG. </w:t>
        <w:br/>
        <w:t xml:space="preserve">- Peu probable! DABA MBAYE  n'arrive pas  à comprendre un petit texte lu dans une langue locale (s02q03). Veuillez corriger ou donner des explications au QG. Peu probable! DABA MBAYE  ne sait ni lire, ni écrire, ni comprendre dans aucune des langues  (s02q01,s02q02,s02q03). Veuillez corriger ou donner des explications au QG. </w:t>
        <w:br/>
        <w:t xml:space="preserve">- Peu probable! MAGUETTE MBAYE  n'arrive pas  à comprendre un petit texte lu dans une langue locale (s02q03). Veuillez corriger ou donner des explications au QG. </w:t>
        <w:br/>
        <w:t xml:space="preserve">- Peu probable! SERIGNE FALLOU MBAYE  n'arrive pas  à comprendre un petit texte lu dans une langue locale (s02q03). Veuillez corriger ou donner des explications au QG. Peu probable! SERIGNE FALLOU MBAYE  ne sait ni lire, ni écrire, ni comprendre dans aucune des langues  (s02q01,s02q02,s02q03). Veuillez corriger ou donner des explications au QG. </w:t>
        <w:br/>
        <w:t>- Peu probable! SOKHNA MBAYE  n'arrive pas  à comprendre un petit texte lu dans une langue locale (s02q03). Veuillez corriger ou donner des explications au QG. Peu probable! SOKHNA MBAYE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principal problème de santé que CHEIKH MBAYE a eu est maux de tête et semble exister dans les modalités, prière de prendre attache avec le QG pour plus d'explication afin de la classer bien. </w:t>
        <w:br/>
        <w:t>- Le principal problème de santé que SERIGNE FALLOU MBAYE a eu est maux de tête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AWA MBAYE 2 n'a pas cherché du travail au cours des 30 derniers jours est etude ecole arabe et semble exister dans les modalités, prière de prendre attache avec le QG pour plus d'explication afin de la classer bien. </w:t>
        <w:br/>
        <w:t xml:space="preserve">-  La  raison principale que BAYE MAGATTE MBAYE n'a pas cherché du travail au cours des 30 derniers jours est travaux champetre et semble exister dans les modalités, prière de prendre attache avec le QG pour plus d'explication afin de la classer bien. </w:t>
        <w:br/>
        <w:t xml:space="preserve">-  La  raison principale que MAGUETTE MBAYE n'a pas cherché du travail au cours des 30 derniers jours est elle est à l école arabe et semble exister dans les modalités, prière de prendre attache avec le QG pour plus d'explication afin de la classer bien. </w:t>
        <w:br/>
        <w:t>- Avertissement! SOKHNA MBAYE est trop âgé ou en retraite mais il a moins de 58 ans, prière de corriger.</w:t>
      </w:r>
    </w:p>
    <w:p>
      <w:r>
        <w:rPr>
          <w:b/>
          <w:color w:val="4672C4"/>
          <w:sz w:val="22"/>
        </w:rPr>
        <w:t>&gt;&gt; Section4c - Emploi - Activite secondaire</w:t>
      </w:r>
    </w:p>
    <w:p>
      <w:pPr>
        <w:ind w:left="283"/>
      </w:pPr>
      <w:r>
        <w:rPr>
          <w:sz w:val="20"/>
        </w:rPr>
        <w:t>- Incoherence! CHEIKH MBAYE est un agriculteur dans un milieu rural donc il travaille principalement  pour son propre compte ou contribue à une entreprise familiale, prière de regarder la question s04q66.  Incohérence! CHEIKH MBAYE  evolue dans l'agriculture mais est  considéré comme salarié ou stagiaire/apprenti non renuméré, prière de revoir la question s04q66 et corriger. Avertissement!!! les informations de CHEIKH MBAYE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(30 Fcfa) de Cube alimentaire (Maggi, Jumbo, ) en Pièce (Petit) est relativement faible par rapport aux autres prix observés dans cette zone. Prière de corriger ou de confirmer avec le QG. Attention ! Le prix unitaire d'achat (600 Fcfa) de Carpe séchée en Kg (taille unique) est relativement faible par rapport aux autres prix observés dans cette zone. Prière de corriger ou de confirmer avec le QG. Avertissement!!! Le ménage a consommé 0.2 Kg taille unique de Feuilles de patate, cette quantité semble anormale pour une consommation des 7 derniers jours. prière de corriger ou de confirmer avec le QG. Avertissement!!! Le ménage a consommé 1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Difficile de consommer le Sel en Sac (10 Kg) taille unique prière de verifier. Incohérence!! Dans ce ménage, chaque individus consomme par jour .55 Kg  de cereale; Prière de revoir les quantités prises de ces produits. Incohérence!! Dans ce ménage, chaque individus consomme par jour .55 Kg  de cereale; Prière de revoir les quantités prises de ces produits.</w:t>
      </w:r>
    </w:p>
    <w:p>
      <w:r>
        <w:rPr>
          <w:b/>
          <w:color w:val="4672C4"/>
          <w:sz w:val="22"/>
        </w:rPr>
        <w:t>&gt;&gt; Section9b - Depenses non-alimentaires - 7 jours</w:t>
      </w:r>
    </w:p>
    <w:p>
      <w:pPr>
        <w:ind w:left="283"/>
      </w:pPr>
      <w:r>
        <w:rPr>
          <w:sz w:val="20"/>
        </w:rPr>
        <w:t>- Peu plausible! le montant de la dépense pour Transport urbain en taxi semble faible. Veuillez, s'il vous plaît, confirmer cette information avec le QG ou la corriger.</w:t>
      </w:r>
    </w:p>
    <w:p>
      <w:r>
        <w:rPr>
          <w:b/>
          <w:color w:val="4672C4"/>
          <w:sz w:val="22"/>
        </w:rPr>
        <w:t>&gt;&gt; Section9c - Depenses non-alimentaires - 30 jours</w:t>
      </w:r>
    </w:p>
    <w:p>
      <w:pPr>
        <w:ind w:left="283"/>
      </w:pPr>
      <w:r>
        <w:rPr>
          <w:sz w:val="20"/>
        </w:rPr>
        <w:t>- La dernière fois que vous avez acheté Bois de chauffe ramassé/coupé (estimer la valeur) est brousse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CHEIKH MBAYE a comme taille 10 personnes dont ils vivent à LOUGA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ménage évacue excréments dans fosse perdue et semble exister dans les modalités, prière de prendre attache avec le QG pour plus d'explication afin de la classer bien.  Le moyen que le ménage utilise pour se débarrasser des excréments hors de la concession est fosse perdue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Le document légal (titre, acte, certificat etc. ) qui affirme votre possession de la parcelle parcelle Niebe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Attention ! Pompe manuelle a été revendu à 30000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85-91-66-88</w:t>
            </w:r>
          </w:p>
        </w:tc>
        <w:tc>
          <w:tcPr>
            <w:tcW w:type="dxa" w:w="1662"/>
          </w:tcPr>
          <w:p>
            <w:r>
              <w:rPr>
                <w:sz w:val="14"/>
              </w:rPr>
              <w:t>22aad50b8a514ca4a7ad3d4c374eacef</w:t>
            </w:r>
          </w:p>
        </w:tc>
        <w:tc>
          <w:tcPr>
            <w:tcW w:type="dxa" w:w="1662"/>
          </w:tcPr>
          <w:p>
            <w:r>
              <w:rPr>
                <w:sz w:val="14"/>
              </w:rPr>
              <w:t>EQ13_enq1</w:t>
            </w:r>
          </w:p>
        </w:tc>
        <w:tc>
          <w:tcPr>
            <w:tcW w:type="dxa" w:w="1662"/>
          </w:tcPr>
          <w:p>
            <w:r>
              <w:rPr>
                <w:sz w:val="14"/>
              </w:rPr>
              <w:t>Equipe13</w:t>
            </w:r>
          </w:p>
        </w:tc>
        <w:tc>
          <w:tcPr>
            <w:tcW w:type="dxa" w:w="1662"/>
          </w:tcPr>
          <w:p>
            <w:r>
              <w:rPr>
                <w:sz w:val="14"/>
              </w:rPr>
              <w:t>Seynabou DIEDHIOU</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SALIF KA</w:t>
            </w:r>
          </w:p>
        </w:tc>
        <w:tc>
          <w:tcPr>
            <w:tcW w:type="dxa" w:w="3324"/>
          </w:tcPr>
          <w:p>
            <w:r>
              <w:rPr>
                <w:sz w:val="18"/>
              </w:rPr>
              <w:t>N/A</w:t>
            </w:r>
          </w:p>
        </w:tc>
        <w:tc>
          <w:tcPr>
            <w:tcW w:type="dxa" w:w="3324"/>
          </w:tcPr>
          <w:p>
            <w:r/>
            <w:hyperlink r:id="rId15">
              <w:r>
                <w:rPr>
                  <w:color w:val="0563C1"/>
                  <w:u w:val="single"/>
                </w:rPr>
                <w:t>tout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Vous avez déclaré en s01q00 que le répondant est la personne elle-même, or BOUBACAR KA est trop jeune (6 ans) pour fournir des informations correctes. Prière de refaire la section 1 pour BOUBACAR KA en demandant à un adulte de répondre aux questions à sa place. </w:t>
        <w:br/>
        <w:t xml:space="preserve">- Attention ! Vous avez déclaré en s01q00 que le répondant est la personne elle-même, or MARIAMA KA est trop jeune (3 ans) pour fournir des informations correctes. Prière de refaire la section 1 pour MARIAMA KA en demandant à un adulte de répondre aux questions à sa place. </w:t>
        <w:br/>
        <w:t xml:space="preserve">- Attention ! Vous avez déclaré en s01q00 que le répondant est la personne elle-même, or OUMOU KA est trop jeune (0 ans) pour fournir des informations correctes. Prière de refaire la section 1 pour OUMOU KA en demandant à un adulte de répondre aux questions à sa place. </w:t>
        <w:br/>
        <w:t xml:space="preserve">- Les informations sur l'acte de naissance (ni Jours, ni mois et ni années) de  KHARDIATA KA  manquent, s'il vous plait pouvez-vous fournir d'effort pour avoir ces informations. </w:t>
        <w:br/>
        <w:t>- Les informations sur l'acte de naissance (ni Jours, ni mois et ni années) de  SALIF KA  manquent, s'il vous plait pouvez-vous fournir d'effort pour avoir ces informations.</w:t>
      </w:r>
    </w:p>
    <w:p>
      <w:r>
        <w:rPr>
          <w:b/>
          <w:color w:val="4672C4"/>
          <w:sz w:val="22"/>
        </w:rPr>
        <w:t>&gt;&gt; Section2 - Education</w:t>
      </w:r>
    </w:p>
    <w:p>
      <w:pPr>
        <w:ind w:left="283"/>
      </w:pPr>
      <w:r>
        <w:rPr>
          <w:sz w:val="20"/>
        </w:rPr>
        <w:t xml:space="preserve">- Peu probable! AMINATA KA  n'arrive pas  à comprendre un petit texte lu dans une langue locale (s02q03). Veuillez corriger ou donner des explications au QG. Peu probable! AMINATA KA  ne sait ni lire, ni écrire, ni comprendre dans aucune des langues  (s02q01,s02q02,s02q03). Veuillez corriger ou donner des explications au QG. </w:t>
        <w:br/>
        <w:t xml:space="preserve">- Peu probable! BINETA BA  n'arrive pas  à comprendre un petit texte lu dans une langue locale (s02q03). Veuillez corriger ou donner des explications au QG. Peu probable! BINETA BA  ne sait ni lire, ni écrire, ni comprendre dans aucune des langues  (s02q01,s02q02,s02q03). Veuillez corriger ou donner des explications au QG. </w:t>
        <w:br/>
        <w:t xml:space="preserve">- Peu probable! BOUBACAR KA  n'arrive pas  à comprendre un petit texte lu dans une langue locale (s02q03). Veuillez corriger ou donner des explications au QG. Peu probable! BOUBACAR KA  ne sait ni lire, ni écrire, ni comprendre dans aucune des langues  (s02q01,s02q02,s02q03). Veuillez corriger ou donner des explications au QG. </w:t>
        <w:br/>
        <w:t xml:space="preserve">- Peu probable! FATMATA SOW  n'arrive pas  à comprendre un petit texte lu dans une langue locale (s02q03). Veuillez corriger ou donner des explications au QG. Peu probable! FATMATA SOW  ne sait ni lire, ni écrire, ni comprendre dans aucune des langues  (s02q01,s02q02,s02q03). Veuillez corriger ou donner des explications au QG. </w:t>
        <w:br/>
        <w:t xml:space="preserve">- Peu probable! KHARDIATA KA  n'arrive pas  à comprendre un petit texte lu dans une langue locale (s02q03). Veuillez corriger ou donner des explications au QG. Peu probable! KHARDIATA KA  ne sait ni lire, ni écrire, ni comprendre dans aucune des langues  (s02q01,s02q02,s02q03). Veuillez corriger ou donner des explications au QG. </w:t>
        <w:br/>
        <w:t xml:space="preserve">- Peu probable! MARIAMA KA  n'arrive pas  à comprendre un petit texte lu dans une langue locale (s02q03). Veuillez corriger ou donner des explications au QG. Peu probable! MARIAMA KA  ne sait ni lire, ni écrire, ni comprendre dans aucune des langues  (s02q01,s02q02,s02q03). Veuillez corriger ou donner des explications au QG. </w:t>
        <w:br/>
        <w:t xml:space="preserve">- Peu probable! MAYRAME KA  n'arrive pas  à comprendre un petit texte lu dans une langue locale (s02q03). Veuillez corriger ou donner des explications au QG. Peu probable! MAYRAME KA  ne sait ni lire, ni écrire, ni comprendre dans aucune des langues  (s02q01,s02q02,s02q03). Veuillez corriger ou donner des explications au QG. </w:t>
        <w:br/>
        <w:t>- Peu probable! SALIF KA  n'arrive pas  à comprendre un petit texte lu dans une langue locale (s02q03). Veuillez corriger ou donner des explications au QG. Peu probable! SALIF KA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MAYRAME KA a eu est MAUX DE JAMBE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MAYRAME KA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 Nombre de mois exercé par BINETA BA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La quantité (5 litre) du produit Huile d'arachide raffinée consommée  par le ménage semble très élevé, prière de corriger ou confirmer avec le QG. Avertissement!!! Le ménage a consommé 6 Paquet Petit de Thé en sachet, cette quantité semble anormale pour une consommation des 7 derniers jours.Prière de corriger ou de confirmer avec le QG. Avertissement!! le prix unitaire (25 Fcfa) de Thé en sachet (unité: Paquet) de taille Petit est très faible ou élevé. Prière de corriger ou de confirmer avec le QG. Avertissement!!!Le ménage a consommé 50 Sac (50 Kg) de taille unique de Riz local Gambiaka  ce qui semble incoherent pour une consommation aucours des 7 derniers jours, prière de verifier et corriger. Le ménage a consommé 50 Sac (50 Kg) taille unique de Riz local Gambiaka, cette quantité semble anormale pour une consommation des 7 derniers jours. prière de verifier et corriger ou confirmer avec le QG. Le prix d'achat unitaire (200 Fcfa) de Sel en Sac (5 Kg) de taille taille unique est très faible, prière de regarder les reponses prises dans les questions s07bq07a s07bq07b s07bq07c s07bq08 pour mieux corriger. Difficile de consommer le Sel en Kg taille unique prière de verifier. Le prix d'achat unitaire (600 Fcfa) de Sucre en poudre  en Sac (5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xml:space="preserve">- La dernière fois que vous avez acheté Transport urbain en bus est conducteur et semble exister dans les modalités, prière de prendre attache avec le QG pour plus d'explication afin de la classer bien. </w:t>
        <w:br/>
        <w:t>- Peu plausible! le montant de la dépense pour Transport urbain/rural par traction animale semble faible. Veuillez, s'il vous plaît, confirmer cette information avec le QG ou la corriger.</w:t>
      </w:r>
    </w:p>
    <w:p>
      <w:r>
        <w:rPr>
          <w:b/>
          <w:color w:val="4672C4"/>
          <w:sz w:val="22"/>
        </w:rPr>
        <w:t>&gt;&gt; Section9c - Depenses non-alimentaires - 30 jours</w:t>
      </w:r>
    </w:p>
    <w:p>
      <w:pPr>
        <w:ind w:left="283"/>
      </w:pPr>
      <w:r>
        <w:rPr>
          <w:sz w:val="20"/>
        </w:rPr>
        <w:t>- La dernière fois que vous avez acheté Bois de chauffe ramassé/coupé (estimer la valeur) est Dans la nature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Le montant dépensé de L'entreprise BINETA COMMERÇANT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superficie de la parcelle ARACHIDE-NIEBE selon l'exploitant est de 50 Mètre Carré (m^2) qui semble faible ou l'estimation ne semble pas bonne. Prière de corriger. Le document légal (titre, acte, certificat etc. ) qui affirme votre possession de la parcelle ARACHIDE-NIEBE est  et semble exister dans les modalités, prière de prendre attache avec le QG pour plus d'explication afin de la classer bien.</w:t>
      </w:r>
    </w:p>
    <w:p>
      <w:r>
        <w:rPr>
          <w:b/>
          <w:color w:val="4672C4"/>
          <w:sz w:val="22"/>
        </w:rPr>
        <w:t>&gt;&gt; Section17 - Elevage</w:t>
      </w:r>
    </w:p>
    <w:p>
      <w:pPr>
        <w:ind w:left="283"/>
      </w:pPr>
      <w:r>
        <w:rPr>
          <w:sz w:val="20"/>
        </w:rPr>
        <w:t>- Incohérence ! Le nombre d'animaux exploités en moyenne chaque mois pour la production de lait dépasse celui des animaux présents dans le ménage. Merci de confirmer ces informations auprès du QG ou d'apporter les corrections nécessaires.</w:t>
      </w:r>
    </w:p>
    <w:p>
      <w:r>
        <w:rPr>
          <w:b/>
          <w:color w:val="4672C4"/>
          <w:sz w:val="22"/>
        </w:rPr>
        <w:t>&gt;&gt; Section19 - Equipements agricoles</w:t>
      </w:r>
    </w:p>
    <w:p>
      <w:pPr>
        <w:ind w:left="283"/>
      </w:pPr>
      <w:r>
        <w:rPr>
          <w:sz w:val="20"/>
        </w:rPr>
        <w:t>- Attention ! Houe asine a été revendu à 100000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85-82-14-36</w:t>
            </w:r>
          </w:p>
        </w:tc>
        <w:tc>
          <w:tcPr>
            <w:tcW w:type="dxa" w:w="1662"/>
          </w:tcPr>
          <w:p>
            <w:r>
              <w:rPr>
                <w:sz w:val="14"/>
              </w:rPr>
              <w:t>b7d84ffefc99402bb41a350371ab03b1</w:t>
            </w:r>
          </w:p>
        </w:tc>
        <w:tc>
          <w:tcPr>
            <w:tcW w:type="dxa" w:w="1662"/>
          </w:tcPr>
          <w:p>
            <w:r>
              <w:rPr>
                <w:sz w:val="14"/>
              </w:rPr>
              <w:t>EQ13_enq2</w:t>
            </w:r>
          </w:p>
        </w:tc>
        <w:tc>
          <w:tcPr>
            <w:tcW w:type="dxa" w:w="1662"/>
          </w:tcPr>
          <w:p>
            <w:r>
              <w:rPr>
                <w:sz w:val="14"/>
              </w:rPr>
              <w:t>Equipe13</w:t>
            </w:r>
          </w:p>
        </w:tc>
        <w:tc>
          <w:tcPr>
            <w:tcW w:type="dxa" w:w="1662"/>
          </w:tcPr>
          <w:p>
            <w:r>
              <w:rPr>
                <w:sz w:val="14"/>
              </w:rPr>
              <w:t>Modou DIEYE</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OUSMANE TALL</w:t>
            </w:r>
          </w:p>
        </w:tc>
        <w:tc>
          <w:tcPr>
            <w:tcW w:type="dxa" w:w="3324"/>
          </w:tcPr>
          <w:p>
            <w:r>
              <w:rPr>
                <w:sz w:val="18"/>
              </w:rPr>
              <w:t>N/A</w:t>
            </w:r>
          </w:p>
        </w:tc>
        <w:tc>
          <w:tcPr>
            <w:tcW w:type="dxa" w:w="3324"/>
          </w:tcPr>
          <w:p>
            <w:r/>
            <w:hyperlink r:id="rId16">
              <w:r>
                <w:rPr>
                  <w:color w:val="0563C1"/>
                  <w:u w:val="single"/>
                </w:rPr>
                <w:t>en face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Vous avez déclaré en s01q00 que le répondant est la personne elle-même, or Idy Tall est trop jeune (1 ans) pour fournir des informations correctes. Prière de refaire la section 1 pour Idy Tall en demandant à un adulte de répondre aux questions à sa place. </w:t>
        <w:br/>
        <w:t xml:space="preserve">- Attention ! Vous avez déclaré en s01q00 que le répondant est la personne elle-même, or thierno Alpha tall est trop jeune (8 ans) pour fournir des informations correctes. Prière de refaire la section 1 pour thierno Alpha tall en demandant à un adulte de répondre aux questions à sa place. </w:t>
        <w:br/>
        <w:t xml:space="preserve">- Les informations sur l'acte de naissance (ni Jours, ni mois et ni années) de  Aissatou tall  manquent, s'il vous plait pouvez-vous fournir d'effort pour avoir ces informations. Le mois de l'enfant ( Aissatou tall ) n'est pas connu mais vous avez declaré en s01q04a le nombre de mois, prière de changer NSP au niveau de s01q03b. </w:t>
        <w:br/>
        <w:t xml:space="preserve">- Les informations sur l'acte de naissance (ni Jours, ni mois et ni années) de  Awa Tall 2  manquent, s'il vous plait pouvez-vous fournir d'effort pour avoir ces informations. </w:t>
        <w:br/>
        <w:t xml:space="preserve">- Les informations sur l'acte de naissance (ni Jours, ni mois et ni années) de  Babacar Tall  manquent, s'il vous plait pouvez-vous fournir d'effort pour avoir ces informations. </w:t>
        <w:br/>
        <w:t xml:space="preserve">- Les informations sur l'acte de naissance (ni Jours, ni mois et ni années) de  Faty Tall  manquent, s'il vous plait pouvez-vous fournir d'effort pour avoir ces informations. </w:t>
        <w:br/>
        <w:t xml:space="preserve">- Les informations sur l'acte de naissance (ni Jours, ni mois et ni années) de  Mairame Tall  manquent, s'il vous plait pouvez-vous fournir d'effort pour avoir ces informations.  Avertissement!!!  Mairame Tall  possède un téléphone android mais dit n'avoir pas accès à l'internet, prière de confirmer cette information avec le QG ou la corriger. </w:t>
        <w:br/>
        <w:t xml:space="preserve">- Les informations sur l'acte de naissance (ni Jours, ni mois et ni années) de  adama tall  manquent, s'il vous plait pouvez-vous fournir d'effort pour avoir ces informations. </w:t>
        <w:br/>
        <w:t xml:space="preserve">- Les informations sur l'acte de naissance (ni Jours, ni mois et ni années) de  awa tall  manquent, s'il vous plait pouvez-vous fournir d'effort pour avoir ces informations. </w:t>
        <w:br/>
        <w:t xml:space="preserve">- Les informations sur l'acte de naissance (ni Jours, ni mois et ni années) de  cheikh Baye Tall  manquent, s'il vous plait pouvez-vous fournir d'effort pour avoir ces informations. </w:t>
        <w:br/>
        <w:t>- Les informations sur l'acte de naissance (ni Jours, ni mois et ni années) de  thioro Tall  manquent, s'il vous plait pouvez-vous fournir d'effort pour avoir ces informations.</w:t>
      </w:r>
    </w:p>
    <w:p>
      <w:r>
        <w:rPr>
          <w:b/>
          <w:color w:val="4672C4"/>
          <w:sz w:val="22"/>
        </w:rPr>
        <w:t>&gt;&gt; Section2 - Education</w:t>
      </w:r>
    </w:p>
    <w:p>
      <w:pPr>
        <w:ind w:left="283"/>
      </w:pPr>
      <w:r>
        <w:rPr>
          <w:sz w:val="20"/>
        </w:rPr>
        <w:t xml:space="preserve">- Peu probable! Aissatou tall  n'arrive pas  à comprendre un petit texte lu dans une langue locale (s02q03). Veuillez corriger ou donner des explications au QG. Peu probable! Aissatou tall  ne sait ni lire, ni écrire, ni comprendre dans aucune des langues  (s02q01,s02q02,s02q03). Veuillez corriger ou donner des explications au QG. </w:t>
        <w:br/>
        <w:t xml:space="preserve">- Peu probable! Awa Tall 2  n'arrive pas  à comprendre un petit texte lu dans une langue locale (s02q03). Veuillez corriger ou donner des explications au QG. Peu probable! Awa Tall 2  ne sait ni lire, ni écrire, ni comprendre dans aucune des langues  (s02q01,s02q02,s02q03). Veuillez corriger ou donner des explications au QG. </w:t>
        <w:br/>
        <w:t xml:space="preserve">- Peu probable! Babacar Tall  n'arrive pas  à comprendre un petit texte lu dans une langue locale (s02q03). Veuillez corriger ou donner des explications au QG. Peu probable! Babacar Tall  ne sait ni lire, ni écrire, ni comprendre dans aucune des langues  (s02q01,s02q02,s02q03). Veuillez corriger ou donner des explications au QG. </w:t>
        <w:br/>
        <w:t xml:space="preserve">- Peu probable! Cheikh Tall  n'arrive pas  à comprendre un petit texte lu dans une langue locale (s02q03). Veuillez corriger ou donner des explications au QG. Peu probable! Cheikh Tall  ne sait ni lire, ni écrire, ni comprendre dans aucune des langues  (s02q01,s02q02,s02q03). Veuillez corriger ou donner des explications au QG. </w:t>
        <w:br/>
        <w:t xml:space="preserve">- Peu probable! Faty Tall  n'arrive pas  à comprendre un petit texte lu dans une langue locale (s02q03). Veuillez corriger ou donner des explications au QG. Peu probable! Faty Tall  ne sait ni lire, ni écrire, ni comprendre dans aucune des langues  (s02q01,s02q02,s02q03). Veuillez corriger ou donner des explications au QG. </w:t>
        <w:br/>
        <w:t xml:space="preserve">- Peu probable! Faty sow  n'arrive pas  à comprendre un petit texte lu dans une langue locale (s02q03). Veuillez corriger ou donner des explications au QG. Peu probable! Faty sow  ne sait ni lire, ni écrire, ni comprendre dans aucune des langues  (s02q01,s02q02,s02q03). Veuillez corriger ou donner des explications au QG. </w:t>
        <w:br/>
        <w:t xml:space="preserve">- Peu probable! Mairame Sow  n'arrive pas  à comprendre un petit texte lu dans une langue locale (s02q03). Veuillez corriger ou donner des explications au QG. Peu probable! Mairame Sow  ne sait ni lire, ni écrire, ni comprendre dans aucune des langues  (s02q01,s02q02,s02q03). Veuillez corriger ou donner des explications au QG. </w:t>
        <w:br/>
        <w:t xml:space="preserve">- Peu probable! Mairame Tall  n'arrive pas  à comprendre un petit texte lu dans une langue locale (s02q03). Veuillez corriger ou donner des explications au QG. Peu probable! Mairame Tall  ne sait ni lire, ni écrire, ni comprendre dans aucune des langues  (s02q01,s02q02,s02q03). Veuillez corriger ou donner des explications au QG. </w:t>
        <w:br/>
        <w:t xml:space="preserve">- Peu probable! adama tall  n'arrive pas  à comprendre un petit texte lu dans une langue locale (s02q03). Veuillez corriger ou donner des explications au QG. Peu probable! adama tall  ne sait ni lire, ni écrire, ni comprendre dans aucune des langues  (s02q01,s02q02,s02q03). Veuillez corriger ou donner des explications au QG. </w:t>
        <w:br/>
        <w:t xml:space="preserve">- Peu probable! awa tall  n'arrive pas  à comprendre un petit texte lu dans une langue locale (s02q03). Veuillez corriger ou donner des explications au QG. Peu probable! awa tall  ne sait ni lire, ni écrire, ni comprendre dans aucune des langues  (s02q01,s02q02,s02q03). Veuillez corriger ou donner des explications au QG. </w:t>
        <w:br/>
        <w:t xml:space="preserve">- Peu probable! cheikh Baye Tall  n'arrive pas  à comprendre un petit texte lu dans une langue locale (s02q03). Veuillez corriger ou donner des explications au QG. Peu probable! cheikh Baye Tall  ne sait ni lire, ni écrire, ni comprendre dans aucune des langues  (s02q01,s02q02,s02q03). Veuillez corriger ou donner des explications au QG. </w:t>
        <w:br/>
        <w:t xml:space="preserve">- Peu probable! thierno Alpha tall  n'arrive pas  à comprendre un petit texte lu dans une langue locale (s02q03). Veuillez corriger ou donner des explications au QG. Peu probable! thierno Alpha tall  ne sait ni lire, ni écrire, ni comprendre dans aucune des langues  (s02q01,s02q02,s02q03). Veuillez corriger ou donner des explications au QG. </w:t>
        <w:br/>
        <w:t>- Peu probable! thioro Tall  n'arrive pas  à comprendre un petit texte lu dans une langue locale (s02q03). Veuillez corriger ou donner des explications au QG. Peu probable! thioro Tall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montant(11000 FCFA) des dépenses pour chaque visite prénatale de Faty sow semble faible (voir nul)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Babacar Tall n'a consacré aucune heure pour les travaux cités en s04q01, s04q02, s04q03, s04q04, s04q05, s04q06, s04q07 et s04q08.Prière de regarder pour corriger ou confirmer avec le QG. </w:t>
        <w:br/>
        <w:t xml:space="preserve">- Avertissement! Mairame Tall est trop jeune mais il a plus de 15 ans, prière de corriger ou confirmer. </w:t>
        <w:br/>
        <w:t>- Avertissement! cheikh Baye Tall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le nombre d'heure que cheikh Baye Tall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(1750 Fcfa) de Café en poudre soluble en Sachets (Petit) est relativement élevé par rapport aux autres prix observés dans cette zone. Prière de corriger ou de confirmer avec le QG. Attention ! Le prix unitaire d'achat (66.66666 Fcfa) de Pain moderne (Baguette) en miche (Moyen) est relativement faible par rapport aux autres prix observés dans cette zone. Prière de corriger ou de confirmer avec le QG. Avertissement!! La quantité (6.75 litre) du produit Huile de palme raffinée consommée  par le ménage semble très élevé, prière de corriger ou confirmer avec le QG. Avertissement!!! Le ménage a consommé 42 Pièce Moyen de Capitaine frais, cette quantité semble anormale pour une consommation des 7 derniers jours.Prière de corriger ou de confirmer avec le QG. Le prix d'achat unitaire (1000 Fcfa) de Sel en Sac (10 Kg) de taille taille unique est très faible, prière de regarder les reponses prises dans les questions s07bq07a s07bq07b s07bq07c s07bq08 pour mieux corriger. Difficile de consommer le Sel en Sac (10 Kg) taille unique prière de verifier.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brousse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Aliments, frais d'entretien, frais de vétérinaire des animaux de compagnie (chiens, chats, etc. )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OUSMANE TALL a comme taille 15 personnes dont ils vivent à LOUGA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  En cas de coupure de courant du réseau, la source d’énergie que le ménage utilise est telephone et semble exister dans les modalités, prière de prendre attache avec le QG pour plus d'explication afin de la classer bien.</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Le salaire total payé de toutes catégories confondues par le ménage OUSMANE TALL pour la main-d'oeuvre non-familiale sur la parcelle Parcelle niebe au cours de la campagne pour la période de préparation du sol (labour) et des semis est de 0 qui semble élevé ou faible. Merci de corriger. Le salaire total payé de toutes catégories confondues par le ménage OUSMANE TALL pour la main-d'oeuvre non-familiale sur la parcelle Parcelle niebe au cours de la campagne pour la période d'entretien du sol (sarclage, etc.) est de 0 qui semble élevé ou faible. Merci de corriger. Le nombre de jours total de la main-d'oeuvre non-familiale sur cette parcelle Parcelle niebe au cours de la campagne pour la période des récoltes est de 20 jours qui semble faible ou élevé. Merci de corriger. Le salaire total payé de toutes catégories confondues par le ménage OUSMANE TALL pour la main-d'oeuvre non-familiale sur la parcelle Parcelle niebe au cours de la campagne pour la période des récoltes est de 0 qui semble élevé ou faible. Merci de corriger. Le document légal (titre, acte, certificat etc. ) qui affirme votre possession de la parcelle Parcelle niebe est  et semble exister dans les modalités, prière de prendre attache avec le QG pour plus d'explication afin de la classer bien. </w:t>
        <w:br/>
        <w:t xml:space="preserve">- Le salaire total payé de toutes catégories confondues par le ménage OUSMANE TALL pour la main-d'oeuvre non-familiale sur la parcelle parcelle guerté au cours de la campagne pour la période de préparation du sol (labour) et des semis est de 0 qui semble élevé ou faible. Merci de corriger. Le salaire total payé de toutes catégories confondues par le ménage OUSMANE TALL pour la main-d'oeuvre non-familiale sur la parcelle parcelle guerté au cours de la campagne pour la période d'entretien du sol (sarclage, etc.) est de 0 qui semble élevé ou faible. Merci de corriger. Le salaire total payé de toutes catégories confondues par le ménage OUSMANE TALL pour la main-d'oeuvre non-familiale sur la parcelle parcelle guerté au cours de la campagne pour la période des récoltes est de 10 qui semble élevé ou faible. Merci de corriger. Le salaire d'une femme de 15ans et plus ayant travaillé sur la parcelle parcelle guerté par jours au moment de la période des récoltes est de 1 FCFA qui semble faible ou  élevé, prière de corriger. Le document légal (titre, acte, certificat etc. ) qui affirme votre possession de la parcelle parcelle guerté est  et semble exister dans les modalités, prière de prendre attache avec le QG pour plus d'explication afin de la classer bien. </w:t>
        <w:br/>
        <w:t>- Le salaire total payé de toutes catégories confondues par le ménage OUSMANE TALL pour la main-d'oeuvre non-familiale sur la parcelle parcelle mil au cours de la campagne pour la période de préparation du sol (labour) et des semis est de 0 qui semble élevé ou faible. Merci de corriger. Le salaire total payé de toutes catégories confondues par le ménage OUSMANE TALL pour la main-d'oeuvre non-familiale sur la parcelle parcelle mil au cours de la campagne pour la période d'entretien du sol (sarclage, etc.) est de 0 qui semble élevé ou faible. Merci de corriger. Le document légal (titre, acte, certificat etc. ) qui affirme votre possession de la parcelle parcelle mil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Hache-Paille a été revendu à 3000 Fcfa qui est relativement élevé par rapport aux autres prix de revente observés dans cette zone. Prière de corriger ou de confirmer avec le QG. </w:t>
        <w:br/>
        <w:t xml:space="preserve">- Attention ! Houe/daba/hilaire a été achété à 20000 Fcfa est relativement élevé par rapport aux autres prix d'achat observés dans cette zone. Prière de corriger ou de confirmer avec le QG. Attention ! Houe/daba/hilaire a été revendu à 20000 Fcfa qui est relativement élevé par rapport aux autres prix de revente observés dans cette zone. Prière de corriger ou de confirmer avec le QG. </w:t>
        <w:br/>
        <w:t>- Avertissement!! L'âge (30 ans)  de Semoir dans ce ménage semble être élevé, prière de corriger ou confirmer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85-81-97-09</w:t>
            </w:r>
          </w:p>
        </w:tc>
        <w:tc>
          <w:tcPr>
            <w:tcW w:type="dxa" w:w="1662"/>
          </w:tcPr>
          <w:p>
            <w:r>
              <w:rPr>
                <w:sz w:val="14"/>
              </w:rPr>
              <w:t>dba53161ddaa478eadd72a44592d6e57</w:t>
            </w:r>
          </w:p>
        </w:tc>
        <w:tc>
          <w:tcPr>
            <w:tcW w:type="dxa" w:w="1662"/>
          </w:tcPr>
          <w:p>
            <w:r>
              <w:rPr>
                <w:sz w:val="14"/>
              </w:rPr>
              <w:t>EQ13_enq3</w:t>
            </w:r>
          </w:p>
        </w:tc>
        <w:tc>
          <w:tcPr>
            <w:tcW w:type="dxa" w:w="1662"/>
          </w:tcPr>
          <w:p>
            <w:r>
              <w:rPr>
                <w:sz w:val="14"/>
              </w:rPr>
              <w:t>Equipe13</w:t>
            </w:r>
          </w:p>
        </w:tc>
        <w:tc>
          <w:tcPr>
            <w:tcW w:type="dxa" w:w="1662"/>
          </w:tcPr>
          <w:p>
            <w:r>
              <w:rPr>
                <w:sz w:val="14"/>
              </w:rPr>
              <w:t>Seyni FALL</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ELHADJI KA</w:t>
            </w:r>
          </w:p>
        </w:tc>
        <w:tc>
          <w:tcPr>
            <w:tcW w:type="dxa" w:w="3324"/>
          </w:tcPr>
          <w:p>
            <w:r>
              <w:rPr>
                <w:sz w:val="18"/>
              </w:rPr>
              <w:t>N/A</w:t>
            </w:r>
          </w:p>
        </w:tc>
        <w:tc>
          <w:tcPr>
            <w:tcW w:type="dxa" w:w="3324"/>
          </w:tcPr>
          <w:p>
            <w:r/>
            <w:hyperlink r:id="rId17">
              <w:r>
                <w:rPr>
                  <w:color w:val="0563C1"/>
                  <w:u w:val="single"/>
                </w:rPr>
                <w:t>H1 ngol khoyoye deTouba merina</w:t>
              </w:r>
            </w:hyperlink>
          </w:p>
        </w:tc>
      </w:tr>
    </w:tbl>
    <w:p/>
    <w:p>
      <w:r>
        <w:rPr>
          <w:b/>
          <w:color w:val="4672C4"/>
          <w:sz w:val="22"/>
        </w:rPr>
        <w:t>&gt;&gt; Section1 - Caracteristiques des membres</w:t>
      </w:r>
    </w:p>
    <w:p>
      <w:pPr>
        <w:ind w:left="283"/>
      </w:pPr>
      <w:r>
        <w:rPr>
          <w:sz w:val="20"/>
        </w:rPr>
        <w:t xml:space="preserve">- Avertissement!!!  Elhadj Ka  ne possède pas le téléphone android, a accès à l'internet , prière de confirmer cette information. </w:t>
        <w:br/>
        <w:t xml:space="preserve">-  Avertissement!!!  Ibrahima Ka  ne possède pas le téléphone android, a accès à l'internet , prière de confirmer cette information. </w:t>
        <w:br/>
        <w:t>- Les informations sur l'acte de naissance (ni Jours, ni mois et ni années) de  Mariama Sow  manquent, s'il vous plait pouvez-vous fournir d'effort pour avoir ces informations.  Avertissement!!!  Mariama Sow  ne possède pas le téléphone android, a accès à l'internet , prière de confirmer cette information.</w:t>
      </w:r>
    </w:p>
    <w:p>
      <w:r>
        <w:rPr>
          <w:b/>
          <w:color w:val="4672C4"/>
          <w:sz w:val="22"/>
        </w:rPr>
        <w:t>&gt;&gt; Section2 - Education</w:t>
      </w:r>
    </w:p>
    <w:p>
      <w:pPr>
        <w:ind w:left="283"/>
      </w:pPr>
      <w:r>
        <w:rPr>
          <w:sz w:val="20"/>
        </w:rPr>
        <w:t xml:space="preserve">- Peu probable! Aminata Ka  n'arrive pas  à comprendre un petit texte lu dans une langue locale (s02q03). Veuillez corriger ou donner des explications au QG. Peu probable! Aminata Ka  ne sait ni lire, ni écrire, ni comprendre dans aucune des langues  (s02q01,s02q02,s02q03). Veuillez corriger ou donner des explications au QG. </w:t>
        <w:br/>
        <w:t>- Peu probable! Mariama Sow  n'arrive pas  à comprendre un petit texte lu dans une langue locale (s02q03). Veuillez corriger ou donner des explications au QG. Peu probable! Mariama Sow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Avertissement!! La quantité (7 litre) du produit Huile d'arachide raffinée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Difficile de consommer le Sel en Sac (5 Kg) taille unique prière de verifier. Le ménage a consommé 1 Sac (50 Kg) taille unique de Riz local Gambiaka, cette quantité semble anormale pour une consommation des 7 derniers jours. prière de verifier et corriger ou confirmer avec le QG.</w:t>
      </w:r>
    </w:p>
    <w:p>
      <w:r>
        <w:rPr>
          <w:b/>
          <w:color w:val="4672C4"/>
          <w:sz w:val="22"/>
        </w:rPr>
        <w:t>&gt;&gt; Section9b - Depenses non-alimentaires - 7 jours</w:t>
      </w:r>
    </w:p>
    <w:p>
      <w:pPr>
        <w:ind w:left="283"/>
      </w:pPr>
      <w:r>
        <w:rPr>
          <w:sz w:val="20"/>
        </w:rPr>
        <w:t xml:space="preserve">- La dernière fois que vous avez acheté Transport urbain en bus est chauffeur et semble exister dans les modalités, prière de prendre attache avec le QG pour plus d'explication afin de la classer bien. </w:t>
        <w:br/>
        <w:t>-  La dernière fois que vous avez acheté Transport urbain/rural par traction animale est conducteur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foret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Elhadji Ka a comme taille 4 personnes dont ils vivent à LOUGA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Section16a - Champs et parcelles</w:t>
      </w:r>
    </w:p>
    <w:p>
      <w:pPr>
        <w:ind w:left="283"/>
      </w:pPr>
      <w:r>
        <w:rPr>
          <w:sz w:val="20"/>
        </w:rPr>
        <w:t>- La section 16 du ménage de Elhadji Ka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76-32-25-02</w:t>
            </w:r>
          </w:p>
        </w:tc>
        <w:tc>
          <w:tcPr>
            <w:tcW w:type="dxa" w:w="1662"/>
          </w:tcPr>
          <w:p>
            <w:r>
              <w:rPr>
                <w:sz w:val="14"/>
              </w:rPr>
              <w:t>641344c7312c4dd5948c6ad7e7526140</w:t>
            </w:r>
          </w:p>
        </w:tc>
        <w:tc>
          <w:tcPr>
            <w:tcW w:type="dxa" w:w="1662"/>
          </w:tcPr>
          <w:p>
            <w:r>
              <w:rPr>
                <w:sz w:val="14"/>
              </w:rPr>
              <w:t>EQ13_enq3</w:t>
            </w:r>
          </w:p>
        </w:tc>
        <w:tc>
          <w:tcPr>
            <w:tcW w:type="dxa" w:w="1662"/>
          </w:tcPr>
          <w:p>
            <w:r>
              <w:rPr>
                <w:sz w:val="14"/>
              </w:rPr>
              <w:t>Equipe13</w:t>
            </w:r>
          </w:p>
        </w:tc>
        <w:tc>
          <w:tcPr>
            <w:tcW w:type="dxa" w:w="1662"/>
          </w:tcPr>
          <w:p>
            <w:r>
              <w:rPr>
                <w:sz w:val="14"/>
              </w:rPr>
              <w:t>Seyni FALL</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MAMOUR NIANG</w:t>
            </w:r>
          </w:p>
        </w:tc>
        <w:tc>
          <w:tcPr>
            <w:tcW w:type="dxa" w:w="3324"/>
          </w:tcPr>
          <w:p>
            <w:r>
              <w:rPr>
                <w:sz w:val="18"/>
              </w:rPr>
              <w:t>N/A</w:t>
            </w:r>
          </w:p>
        </w:tc>
        <w:tc>
          <w:tcPr>
            <w:tcW w:type="dxa" w:w="3324"/>
          </w:tcPr>
          <w:p>
            <w:r/>
            <w:hyperlink r:id="rId18">
              <w:r>
                <w:rPr>
                  <w:color w:val="0563C1"/>
                  <w:u w:val="single"/>
                </w:rPr>
                <w:t>NIANGUENE</w:t>
              </w:r>
            </w:hyperlink>
          </w:p>
        </w:tc>
      </w:tr>
    </w:tbl>
    <w:p/>
    <w:p>
      <w:r>
        <w:rPr>
          <w:b/>
          <w:color w:val="4672C4"/>
          <w:sz w:val="22"/>
        </w:rPr>
        <w:t>&gt;&gt; Section1 - Caracteristiques des membres</w:t>
      </w:r>
    </w:p>
    <w:p>
      <w:pPr>
        <w:ind w:left="283"/>
      </w:pPr>
      <w:r>
        <w:rPr>
          <w:sz w:val="20"/>
        </w:rPr>
        <w:t xml:space="preserve">- Avertissement!!!  Djily Niang  ne possède pas le téléphone android, a accès à l'internet , prière de confirmer cette information. </w:t>
        <w:br/>
        <w:t xml:space="preserve">-  Avertissement!!!  Mame Diarra Diop  ne possède pas le téléphone android, a accès à l'internet , prière de confirmer cette information. </w:t>
        <w:br/>
        <w:t xml:space="preserve">-  Avertissement!!!  Sata Diaw  ne possède pas le téléphone android, a accès à l'internet , prière de confirmer cette information. </w:t>
        <w:br/>
        <w:t>-  Avertissement!!!  khadim Niang Sata  ne possède pas le téléphone android, a accès à l'internet , prière de confirmer cette information. Attention ! Vous avez déclaré en s01q00 que le répondant est la personne elle-même, or khadim Niang Sata est trop jeune (10 ans) pour fournir des informations correctes. Prière de refaire la section 1 pour khadim Niang Sata en demandant à un adulte de répondre aux questions à sa place.</w:t>
      </w:r>
    </w:p>
    <w:p>
      <w:r>
        <w:rPr>
          <w:b/>
          <w:color w:val="4672C4"/>
          <w:sz w:val="22"/>
        </w:rPr>
        <w:t>&gt;&gt; Section2 - Education</w:t>
      </w:r>
    </w:p>
    <w:p>
      <w:pPr>
        <w:ind w:left="283"/>
      </w:pPr>
      <w:r>
        <w:rPr>
          <w:sz w:val="20"/>
        </w:rPr>
        <w:t xml:space="preserve">- Peu probable! Amy Niang Diarra  n'arrive pas  à comprendre un petit texte lu dans une langue locale (s02q03). Veuillez corriger ou donner des explications au QG. Peu probable! Amy Niang Diarra  ne sait ni lire, ni écrire, ni comprendre dans aucune des langues  (s02q01,s02q02,s02q03). Veuillez corriger ou donner des explications au QG. </w:t>
        <w:br/>
        <w:t xml:space="preserve">- Peu probable! Baye Mamour niang  n'arrive pas  à comprendre un petit texte lu dans une langue locale (s02q03). Veuillez corriger ou donner des explications au QG. Peu probable! Baye Mamour niang  ne sait ni lire, ni écrire, ni comprendre dans aucune des langues  (s02q01,s02q02,s02q03). Veuillez corriger ou donner des explications au QG. </w:t>
        <w:br/>
        <w:t xml:space="preserve">- Peu probable! Coumba Ndiaye  n'arrive pas  à comprendre un petit texte lu dans une langue locale (s02q03). Veuillez corriger ou donner des explications au QG. Peu probable! Coumba Ndiaye  ne sait ni lire, ni écrire, ni comprendre dans aucune des langues  (s02q01,s02q02,s02q03). Veuillez corriger ou donner des explications au QG. </w:t>
        <w:br/>
        <w:t xml:space="preserve">- Peu probable! Djily Niang  n'arrive pas  à comprendre un petit texte lu dans une langue locale (s02q03). Veuillez corriger ou donner des explications au QG. </w:t>
        <w:br/>
        <w:t xml:space="preserve">- Peu probable! Fatou Niang  n'arrive pas  à comprendre un petit texte lu dans une langue locale (s02q03). Veuillez corriger ou donner des explications au QG. Peu probable! Fatou Niang  ne sait ni lire, ni écrire, ni comprendre dans aucune des langues  (s02q01,s02q02,s02q03). Veuillez corriger ou donner des explications au QG. </w:t>
        <w:br/>
        <w:t xml:space="preserve">- Peu probable! Khadim Niang  n'arrive pas  à comprendre un petit texte lu dans une langue locale (s02q03). Veuillez corriger ou donner des explications au QG. </w:t>
        <w:br/>
        <w:t xml:space="preserve">- Peu probable! Ma Coura Niang  n'arrive pas  à comprendre un petit texte lu dans une langue locale (s02q03). Veuillez corriger ou donner des explications au QG. Peu probable! Ma Coura Niang  ne sait ni lire, ni écrire, ni comprendre dans aucune des langues  (s02q01,s02q02,s02q03). Veuillez corriger ou donner des explications au QG. </w:t>
        <w:br/>
        <w:t xml:space="preserve">- Peu probable! Maguette Niasse  n'arrive pas  à comprendre un petit texte lu dans une langue locale (s02q03). Veuillez corriger ou donner des explications au QG. Peu probable! Maguette Niasse  ne sait ni lire, ni écrire, ni comprendre dans aucune des langues  (s02q01,s02q02,s02q03). Veuillez corriger ou donner des explications au QG. </w:t>
        <w:br/>
        <w:t xml:space="preserve">- Peu probable! Mame Diallo Niang  n'arrive pas  à comprendre un petit texte lu dans une langue locale (s02q03). Veuillez corriger ou donner des explications au QG. Peu probable! Mame Diallo Niang  ne sait ni lire, ni écrire, ni comprendre dans aucune des langues  (s02q01,s02q02,s02q03). Veuillez corriger ou donner des explications au QG. </w:t>
        <w:br/>
        <w:t xml:space="preserve">- Peu probable! Mame Diarra Diop  n'arrive pas  à comprendre un petit texte lu dans une langue locale (s02q03). Veuillez corriger ou donner des explications au QG. Peu probable! Mame Diarra Diop  ne sait ni lire, ni écrire, ni comprendre dans aucune des langues  (s02q01,s02q02,s02q03). Veuillez corriger ou donner des explications au QG. </w:t>
        <w:br/>
        <w:t xml:space="preserve">- Peu probable! Mamour Niang  n'arrive pas  à comprendre un petit texte lu dans une langue locale (s02q03). Veuillez corriger ou donner des explications au QG. Peu probable! Mamour Niang  ne sait ni lire, ni écrire, ni comprendre dans aucune des langues  (s02q01,s02q02,s02q03). Veuillez corriger ou donner des explications au QG. </w:t>
        <w:br/>
        <w:t xml:space="preserve">- Peu probable! Mbaye Niang  n'arrive pas  à comprendre un petit texte lu dans une langue locale (s02q03). Veuillez corriger ou donner des explications au QG. </w:t>
        <w:br/>
        <w:t xml:space="preserve">- Peu probable! Sata Diaw  n'arrive pas  à comprendre un petit texte lu dans une langue locale (s02q03). Veuillez corriger ou donner des explications au QG. </w:t>
        <w:br/>
        <w:t xml:space="preserve">- Peu probable! Thierno Niasse  n'arrive pas  à comprendre un petit texte lu dans une langue locale (s02q03). Veuillez corriger ou donner des explications au QG. Peu probable! Thierno Niasse  ne sait ni lire, ni écrire, ni comprendre dans aucune des langues  (s02q01,s02q02,s02q03). Veuillez corriger ou donner des explications au QG. </w:t>
        <w:br/>
        <w:t>- Peu probable! khadim Niang Sata  n'arrive pas  à comprendre un petit texte lu dans une langue locale (s02q03). Veuillez corriger ou donner des explications au QG.</w:t>
      </w:r>
    </w:p>
    <w:p>
      <w:r>
        <w:rPr>
          <w:b/>
          <w:color w:val="4672C4"/>
          <w:sz w:val="22"/>
        </w:rPr>
        <w:t>&gt;&gt; Section3 - Sante</w:t>
      </w:r>
    </w:p>
    <w:p>
      <w:pPr>
        <w:ind w:left="283"/>
      </w:pPr>
      <w:r>
        <w:rPr>
          <w:sz w:val="20"/>
        </w:rPr>
        <w:t>- Le montant(12500 FCFA) des dépenses pour chaque visite prénatale de Mame Diarra Diop semble faible (voir nul) ou élevé, prière de corriger.</w:t>
      </w:r>
    </w:p>
    <w:p>
      <w:r>
        <w:rPr>
          <w:b/>
          <w:color w:val="4672C4"/>
          <w:sz w:val="22"/>
        </w:rPr>
        <w:t>&gt;&gt; Section4a - Emploi</w:t>
      </w:r>
    </w:p>
    <w:p>
      <w:pPr>
        <w:ind w:left="283"/>
      </w:pPr>
      <w:r>
        <w:rPr>
          <w:sz w:val="20"/>
        </w:rPr>
        <w:t xml:space="preserve">- Avertissement! Coumba Ndiaye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Thierno Niasse n'a consacré aucune heure pour les travaux cités en s04q01, s04q02, s04q03, s04q04, s04q05, s04q06, s04q07 et s04q08.Prière de regarder pour corriger ou confirmer avec le QG. Incoherent! Thierno Niasse est Handicap de la 4.21 mais Thierno Niasse n'a déclaré aucun handicap en 3.43 à 3.48, prière de corriger. </w:t>
        <w:br/>
        <w:t>- Avertissement! Maguette Niasse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Khadim Niang a travaillés par mois semble être inférieur à 15. Veuillez, s'il vous plaît, confirmer cette information. </w:t>
        <w:br/>
        <w:t xml:space="preserve">- Attention ! Le nombre de jours que Mbaye Niang a travaillés par mois semble être inférieur à 15. Veuillez, s'il vous plaît, confirmer cette information. </w:t>
        <w:br/>
        <w:t xml:space="preserve">- Attention! le nombre d'heure que Mame Diarra Diop a travaillé par jour semble être inferieur à 4, veuillez s'il vous plait confirmer cette information avec le QG. </w:t>
        <w:br/>
        <w:t xml:space="preserve">- Nombre de mois exercé par Coumba Ndiaye dans l'emploi au cours des 12 derniers mois semble faible, veuillez corriger s'il vous plait ou comfirmer avec le QG. Attention! le nombre d'heure que Coumba Ndiaye a travaillé par jour semble être inferieur à 4, veuillez s'il vous plait confirmer cette information avec le QG. </w:t>
        <w:br/>
        <w:t>- Prière de changer la branche d'activité de Ma Coura Niang, les agriculteurs dont leurs cultures est principalement destiné à la consommation du ménage sont des (Agriculteurs, subsistances) et ceux qui le font avec l'élevage sont des (Agriculteurs et eleveurs, subsistances)</w:t>
        <w:br/>
        <w:t>- Prière de changer la branche d'activité de khadim Niang Sata, les agriculteurs dont leurs cultures est principalement destiné à la consommation du ménage sont des (Agriculteurs, subsistances) et ceux qui le font avec l'élevage sont des (Agriculteurs et eleveurs, subsistances)Nombre de mois exercé par khadim Niang Sata dans l'emploi au cours des 12 derniers mois semble faible, veuillez corriger s'il vous plait ou comfirmer avec le QG. Attention ! Le nombre de jours que khadim Niang Sata a travaillés par mois semble être inférieur à 15. Veuillez, s'il vous plaît, confirmer cette information.</w:t>
      </w:r>
    </w:p>
    <w:p>
      <w:r>
        <w:rPr>
          <w:b/>
          <w:color w:val="4672C4"/>
          <w:sz w:val="22"/>
        </w:rPr>
        <w:t>&gt;&gt; Section4c - Emploi - Activite secondaire</w:t>
      </w:r>
    </w:p>
    <w:p>
      <w:pPr>
        <w:ind w:left="283"/>
      </w:pPr>
      <w:r>
        <w:rPr>
          <w:sz w:val="20"/>
        </w:rPr>
        <w:t xml:space="preserve">- Attention ! Le nombre de jours que Mame Diarra Diop a travaillés par mois semble être inférieur à 15. Veuillez, s'il vous plaît, confirmer cette information. </w:t>
        <w:br/>
        <w:t xml:space="preserve">- Attention ! Le nombre de jours que Mbaye Niang a travaillés par mois semble être inférieur à 15. Veuillez, s'il vous plaît, confirmer cette information. </w:t>
        <w:br/>
        <w:t>- Prière de changer la branche d'activité de Khadim Niang, les agriculteurs dont leurs cultures est principalement destiné à la consommation du ménage sont des (Agriculteurs, subsistances) et ceux qui le font avec l'élevage sont des (Agriculteurs et eleveurs, subsistances). Avertissement!!! les informations de Khadim Niang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La  raison pourquoi Thierno Niasse n'a pas demandé de crédit auprès d'une institution financière au cours des 12 derniers mois est malade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La dernière fois que vous avez acheté Niébé/Haricots secs est surproduction et semble exister dans les modalités, prière de prendre attache avec le QG pour plus d'explication afin de la classer bien.  La dernière fois que vous avez acheté Pastèque est autoproduction et semble exister dans les modalités, prière de prendre attache avec le QG pour plus d'explication afin de la classer bien.  La dernière fois que vous avez acheté Pâte d'arachide est surproduction et semble exister dans les modalités, prière de prendre attache avec le QG pour plus d'explication afin de la classer bien. Avertissement!!! Le ménage a consommé 2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Le prix d'achat unitaire (1200 Fcfa) de Maïs en grain en Kg de taille taille unique semble élevé, prière de regarder les reponses prises dans les questions s07bq07a s07bq07b s07bq07c s07bq08 pour mieux corriger. Le prix d'achat unitaire (800 Fcfa) de Sel en Sac (5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elle paie un coupeur de bois et semble exister dans les modalités, prière de prendre attache avec le QG pour plus d'explication afin de la classer bien. </w:t>
        <w:br/>
        <w:t>-  La dernière fois que vous avez acheté Frais de coiffure homme et femme (salon, tressage, mèches, coupe, etc.), manucure, pédicure est salon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Transport inter-localité par voitures est chauffeur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Le montant dépensé de L'entreprise vendeur de poisson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xml:space="preserve">- Le montant dépensé de L'entreprise vendeuse de poissons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Le montant dépensé de l'entreprise Tailleur court des habilles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Tailleur court des habilles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Section12 - Actifs du menage</w:t>
      </w:r>
    </w:p>
    <w:p>
      <w:pPr>
        <w:ind w:left="283"/>
      </w:pPr>
      <w:r>
        <w:rPr>
          <w:sz w:val="20"/>
        </w:rPr>
        <w:t xml:space="preserve">- Attention ! Matelas simple a été achété à 250000 Fcfa est relativement élevé par rapport aux autres prix d'achat observés dans cette zone. Prière de corriger ou de confirmer avec le QG. Attention ! Matelas simple a été revendu à 200000 Fcfa qui est relativement élevé par rapport aux autres prix de revente observés dans cette zone. Prière de corriger ou de confirmer avec le QG. </w:t>
        <w:br/>
        <w:t xml:space="preserve">- Attention ! Radio simple/Radiocassette a été achété à 50000 Fcfa est relativement élevé par rapport aux autres prix d'achat observés dans cette zone. Prière de corriger ou de confirmer avec le QG. Attention ! Radio simple/Radiocassette a été revendu à 40000 Fcfa qui est relativement élevé par rapport aux autres prix de revente observés dans cette zone. Prière de corriger ou de confirmer avec le QG. </w:t>
        <w:br/>
        <w:t>- Attention ! Téléphone portable a été achété à 200000 Fcfa est relativement élevé par rapport aux autres prix d'achat observés dans cette zone. Prière de corriger ou de confirmer avec le QG. Attention ! Téléphone portable a été revendu à 175000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xml:space="preserve">- Le nombre de jours total de la main-d'oeuvre non-familiale sur cette parcelle parcelle arachide au cours de la campagne pour la période de préparation du sol (labour) est de 20 jours qui semble faible ou élevé. Merci de corriger. Le salaire total payé de toutes catégories confondues par le ménage Mamour Niang pour la main-d'oeuvre non-familiale sur la parcelle parcelle arachide au cours de la campagne pour la période de préparation du sol (labour) et des semis est de 0 qui semble élevé ou faible. Merci de corriger. Le salaire total payé de toutes catégories confondues par le ménage Mamour Niang pour la main-d'oeuvre non-familiale sur la parcelle parcelle arachide au cours de la campagne pour la période d'entretien du sol (sarclage, etc.) est de 0 qui semble élevé ou faible. Merci de corriger. Le salaire total payé de toutes catégories confondues par le ménage Mamour Niang pour la main-d'oeuvre non-familiale sur la parcelle parcelle arachide au cours de la campagne pour la période des récoltes est de 0 qui semble élevé ou faible. Merci de corriger. La superficie de la parcelle parcelle arachide selon les mesures GPS est de 8650.11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xml:space="preserve">- Le salaire total payé de toutes catégories confondues par le ménage Mamour Niang pour la main-d'oeuvre non-familiale sur la parcelle parcelle Oseille au cours de la campagne pour la période de préparation du sol (labour) et des semis est de 0 qui semble élevé ou faible. Merci de corriger. Le salaire total payé de toutes catégories confondues par le ménage Mamour Niang pour la main-d'oeuvre non-familiale sur la parcelle parcelle Oseille au cours de la campagne pour la période d'entretien du sol (sarclage, etc.) est de 0 qui semble élevé ou faible. Merci de corriger. </w:t>
        <w:br/>
        <w:t xml:space="preserve">- Le salaire total payé de toutes catégories confondues par le ménage Mamour Niang pour la main-d'oeuvre non-familiale sur la parcelle parcelle arachide au cours de la campagne pour la période de préparation du sol (labour) et des semis est de 0 qui semble élevé ou faible. Merci de corriger. Le salaire total payé de toutes catégories confondues par le ménage Mamour Niang pour la main-d'oeuvre non-familiale sur la parcelle parcelle arachide au cours de la campagne pour la période d'entretien du sol (sarclage, etc.) est de 0 qui semble élevé ou faible. Merci de corriger. Le salaire total payé de toutes catégories confondues par le ménage Mamour Niang pour la main-d'oeuvre non-familiale sur la parcelle parcelle arachide au cours de la campagne pour la période des récoltes est de 0 qui semble élevé ou faible. Merci de corriger. </w:t>
        <w:br/>
        <w:t xml:space="preserve">- Le salaire total payé de toutes catégories confondues par le ménage Mamour Niang pour la main-d'oeuvre non-familiale sur la parcelle parcelle arachide au cours de la campagne pour la période de préparation du sol (labour) et des semis est de 0 qui semble élevé ou faible. Merci de corriger. Le salaire total payé de toutes catégories confondues par le ménage Mamour Niang pour la main-d'oeuvre non-familiale sur la parcelle parcelle arachide au cours de la campagne pour la période d'entretien du sol (sarclage, etc.) est de 0 qui semble élevé ou faible. Merci de corriger. Le salaire total payé de toutes catégories confondues par le ménage Mamour Niang pour la main-d'oeuvre non-familiale sur la parcelle parcelle arachide au cours de la campagne pour la période des récoltes est de 0 qui semble élevé ou faible. Merci de corriger. La superficie de la parcelle parcelle arachide selon les mesures GPS est de 84.33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xml:space="preserve">- Le salaire total payé de toutes catégories confondues par le ménage Mamour Niang pour la main-d'oeuvre non-familiale sur la parcelle parcelle arachide au cours de la campagne pour la période de préparation du sol (labour) et des semis est de 0 qui semble élevé ou faible. Merci de corriger. Le salaire total payé de toutes catégories confondues par le ménage Mamour Niang pour la main-d'oeuvre non-familiale sur la parcelle parcelle arachide au cours de la campagne pour la période d'entretien du sol (sarclage, etc.) est de 0 qui semble élevé ou faible. Merci de corriger. Le salaire total payé de toutes catégories confondues par le ménage Mamour Niang pour la main-d'oeuvre non-familiale sur la parcelle parcelle arachide au cours de la campagne pour la période des récoltes est de 0 qui semble élevé ou faible. Merci de corriger. Le document légal (titre, acte, certificat etc. ) qui affirme votre possession de la parcelle parcelle arachide est  et semble exister dans les modalités, prière de prendre attache avec le QG pour plus d'explication afin de la classer bien. </w:t>
        <w:br/>
        <w:t xml:space="preserve">- Le salaire total payé de toutes catégories confondues par le ménage Mamour Niang pour la main-d'oeuvre non-familiale sur la parcelle parcelle arachide au cours de la campagne pour la période de préparation du sol (labour) et des semis est de 0 qui semble élevé ou faible. Merci de corriger. Le salaire total payé de toutes catégories confondues par le ménage Mamour Niang pour la main-d'oeuvre non-familiale sur la parcelle parcelle arachide au cours de la campagne pour la période d'entretien du sol (sarclage, etc.) est de 0 qui semble élevé ou faible. Merci de corriger. Le salaire total payé de toutes catégories confondues par le ménage Mamour Niang pour la main-d'oeuvre non-familiale sur la parcelle parcelle arachide au cours de la campagne pour la période des récoltes est de 0 qui semble élevé ou faible. Merci de corriger. Le mode d'acquisition de la parcelle parcelle arachide est champ famillale et semble exister dans les modalités, prière de prendre attache avec le QG pour plus d'explication afin de la classer bien. Le document légal (titre, acte, certificat etc. ) qui affirme votre possession de la parcelle parcelle arachide est  et semble exister dans les modalités, prière de prendre attache avec le QG pour plus d'explication afin de la classer bien. </w:t>
        <w:br/>
        <w:t xml:space="preserve">- Le salaire total payé de toutes catégories confondues par le ménage Mamour Niang pour la main-d'oeuvre non-familiale sur la parcelle parcelle mil au cours de la campagne pour la période de préparation du sol (labour) et des semis est de 0 qui semble élevé ou faible. Merci de corriger. Le salaire total payé de toutes catégories confondues par le ménage Mamour Niang pour la main-d'oeuvre non-familiale sur la parcelle parcelle mil au cours de la campagne pour la période d'entretien du sol (sarclage, etc.) est de 0 qui semble élevé ou faible. Merci de corriger. Le salaire total payé de toutes catégories confondues par le ménage Mamour Niang pour la main-d'oeuvre non-familiale sur la parcelle parcelle mil au cours de la campagne pour la période des récoltes est de 0 qui semble élevé ou faible. Merci de corriger. </w:t>
        <w:br/>
        <w:t>- Le salaire total payé de toutes catégories confondues par le ménage Mamour Niang pour la main-d'oeuvre non-familiale sur la parcelle parcelle niebe au cours de la campagne pour la période de préparation du sol (labour) et des semis est de 0 qui semble élevé ou faible. Merci de corriger. Le salaire total payé de toutes catégories confondues par le ménage Mamour Niang pour la main-d'oeuvre non-familiale sur la parcelle parcelle niebe au cours de la campagne pour la période d'entretien du sol (sarclage, etc.) est de 0 qui semble élevé ou faible. Merci de corriger. Le salaire total payé de toutes catégories confondues par le ménage Mamour Niang pour la main-d'oeuvre non-familiale sur la parcelle parcelle niebe au cours de la campagne pour la période des récoltes est de 0 qui semble élevé ou faible. Merci de corriger. La superficie de la parcelle parcelle niebe selon les mesures GPS est de 3469.32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  ||</w:t>
      </w:r>
    </w:p>
    <w:p>
      <w:r>
        <w:rPr>
          <w:b/>
          <w:color w:val="4672C4"/>
          <w:sz w:val="22"/>
        </w:rPr>
        <w:t>&gt;&gt; Section17 - Elevage</w:t>
      </w:r>
    </w:p>
    <w:p>
      <w:pPr>
        <w:ind w:left="283"/>
      </w:pPr>
      <w:r>
        <w:rPr>
          <w:sz w:val="20"/>
        </w:rPr>
        <w:t>- Avertissement! la valeur d'achat (125000 Fcfa) d'un Bovin est trop petite ou élevée . Veuillez confirmer ces informations avec le QG ou apporter les corrections nécessaires.</w:t>
      </w:r>
    </w:p>
    <w:p>
      <w:r>
        <w:rPr>
          <w:b/>
          <w:color w:val="4672C4"/>
          <w:sz w:val="22"/>
        </w:rPr>
        <w:t>&gt;&gt; Section19 - Equipements agricoles</w:t>
      </w:r>
    </w:p>
    <w:p>
      <w:pPr>
        <w:ind w:left="283"/>
      </w:pPr>
      <w:r>
        <w:rPr>
          <w:sz w:val="20"/>
        </w:rPr>
        <w:t xml:space="preserve">- Attention ! Faucheuse a été achété à 60000 Fcfa est relativement élevé par rapport aux autres prix d'achat observés dans cette zone. Prière de corriger ou de confirmer avec le QG. Attention ! Faucheuse a été revendu à 60000 Fcfa qui est relativement élevé par rapport aux autres prix de revente observés dans cette zone. Prière de corriger ou de confirmer avec le QG. </w:t>
        <w:br/>
        <w:t xml:space="preserve">- Avertissement!! L'âge (30 ans)  de Herse dans ce ménage semble être élevé, prière de corriger ou confirmer avec le QG. Attention ! Herse a été achété à 60000 Fcfa est relativement élevé par rapport aux autres prix d'achat observés dans cette zone. Prière de corriger ou de confirmer avec le QG. Attention ! Herse a été revendu à 60000 Fcfa qui est relativement élevé par rapport aux autres prix de revente observés dans cette zone. Prière de corriger ou de confirmer avec le QG. </w:t>
        <w:br/>
        <w:t xml:space="preserve">- Avertissement!! L'âge (30 ans)  de Houe asine dans ce ménage semble être élevé, prière de corriger ou confirmer avec le QG. </w:t>
        <w:br/>
        <w:t>- Avertissement!! Le nombre (30)  de Semoir est élevé, prière de corriger ou confirmer avec le QG. Avertissement!! L'âge (30 ans)  de Semoir dans ce ménage semble être élevé, prière de corriger ou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11-06-96-07</w:t>
            </w:r>
          </w:p>
        </w:tc>
        <w:tc>
          <w:tcPr>
            <w:tcW w:type="dxa" w:w="1662"/>
          </w:tcPr>
          <w:p>
            <w:r>
              <w:rPr>
                <w:sz w:val="14"/>
              </w:rPr>
              <w:t>f5731f9f355e4a4382d700bde64af50a</w:t>
            </w:r>
          </w:p>
        </w:tc>
        <w:tc>
          <w:tcPr>
            <w:tcW w:type="dxa" w:w="1662"/>
          </w:tcPr>
          <w:p>
            <w:r>
              <w:rPr>
                <w:sz w:val="14"/>
              </w:rPr>
              <w:t>EQ13_enq1</w:t>
            </w:r>
          </w:p>
        </w:tc>
        <w:tc>
          <w:tcPr>
            <w:tcW w:type="dxa" w:w="1662"/>
          </w:tcPr>
          <w:p>
            <w:r>
              <w:rPr>
                <w:sz w:val="14"/>
              </w:rPr>
              <w:t>Equipe13</w:t>
            </w:r>
          </w:p>
        </w:tc>
        <w:tc>
          <w:tcPr>
            <w:tcW w:type="dxa" w:w="1662"/>
          </w:tcPr>
          <w:p>
            <w:r>
              <w:rPr>
                <w:sz w:val="14"/>
              </w:rPr>
              <w:t>Seynabou DIEDHIOU</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MODOU NIASS</w:t>
            </w:r>
          </w:p>
        </w:tc>
        <w:tc>
          <w:tcPr>
            <w:tcW w:type="dxa" w:w="3324"/>
          </w:tcPr>
          <w:p>
            <w:r>
              <w:rPr>
                <w:sz w:val="18"/>
              </w:rPr>
              <w:t>N/A</w:t>
            </w:r>
          </w:p>
        </w:tc>
        <w:tc>
          <w:tcPr>
            <w:tcW w:type="dxa" w:w="3324"/>
          </w:tcPr>
          <w:p>
            <w:r/>
            <w:hyperlink r:id="rId19">
              <w:r>
                <w:rPr>
                  <w:color w:val="0563C1"/>
                  <w:u w:val="single"/>
                </w:rPr>
                <w:t>Niassene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Baye modou Niass  manquent, s'il vous plait pouvez-vous fournir d'effort pour avoir ces informations. </w:t>
        <w:br/>
        <w:t xml:space="preserve">- Les informations sur l'acte de naissance (ni Jours, ni mois et ni années) de  Birane Niass  manquent, s'il vous plait pouvez-vous fournir d'effort pour avoir ces informations. </w:t>
        <w:br/>
        <w:t xml:space="preserve">- Les informations sur l'acte de naissance (ni Jours, ni mois et ni années) de  Bousso Niang  manquent, s'il vous plait pouvez-vous fournir d'effort pour avoir ces informations. </w:t>
        <w:br/>
        <w:t xml:space="preserve">- Les informations sur l'acte de naissance (ni Jours, ni mois et ni années) de  Bousso Niass Petit  manquent, s'il vous plait pouvez-vous fournir d'effort pour avoir ces informations. </w:t>
        <w:br/>
        <w:t xml:space="preserve">- Les informations sur l'acte de naissance (ni Jours, ni mois et ni années) de  Mame Diarra Niass  manquent, s'il vous plait pouvez-vous fournir d'effort pour avoir ces informations. </w:t>
        <w:br/>
        <w:t xml:space="preserve">- Les informations sur l'acte de naissance (ni Jours, ni mois et ni années) de  Mbaye Serigne Niass  manquent, s'il vous plait pouvez-vous fournir d'effort pour avoir ces informations. </w:t>
        <w:br/>
        <w:t xml:space="preserve">- Les informations sur l'acte de naissance (ni Jours, ni mois et ni années) de  Modou Niass  manquent, s'il vous plait pouvez-vous fournir d'effort pour avoir ces informations. </w:t>
        <w:br/>
        <w:t xml:space="preserve">- Les informations sur l'acte de naissance (ni Jours, ni mois et ni années) de  Ndeye Niass  manquent, s'il vous plait pouvez-vous fournir d'effort pour avoir ces informations. </w:t>
        <w:br/>
        <w:t>- Les informations sur l'acte de naissance (ni Jours, ni mois et ni années) de  Serigne Fallou Niass  manquent, s'il vous plait pouvez-vous fournir d'effort pour avoir ces informations.</w:t>
      </w:r>
    </w:p>
    <w:p>
      <w:r>
        <w:rPr>
          <w:b/>
          <w:color w:val="4672C4"/>
          <w:sz w:val="22"/>
        </w:rPr>
        <w:t>&gt;&gt; Section2 - Education</w:t>
      </w:r>
    </w:p>
    <w:p>
      <w:pPr>
        <w:ind w:left="283"/>
      </w:pPr>
      <w:r>
        <w:rPr>
          <w:sz w:val="20"/>
        </w:rPr>
        <w:t xml:space="preserve">- Peu probable! Ada Niass  n'arrive pas  à comprendre un petit texte lu dans une langue locale (s02q03). Veuillez corriger ou donner des explications au QG. Peu probable! Ada Niass  ne sait ni lire, ni écrire, ni comprendre dans aucune des langues  (s02q01,s02q02,s02q03). Veuillez corriger ou donner des explications au QG. </w:t>
        <w:br/>
        <w:t xml:space="preserve">- Peu probable! Baye modou Niass  n'arrive pas  à comprendre un petit texte lu dans une langue locale (s02q03). Veuillez corriger ou donner des explications au QG. Peu probable! Baye modou Niass  ne sait ni lire, ni écrire, ni comprendre dans aucune des langues  (s02q01,s02q02,s02q03). Veuillez corriger ou donner des explications au QG. </w:t>
        <w:br/>
        <w:t xml:space="preserve">- Peu probable! Birane Niass  n'arrive pas  à comprendre un petit texte lu dans une langue locale (s02q03). Veuillez corriger ou donner des explications au QG. </w:t>
        <w:br/>
        <w:t xml:space="preserve">- Peu probable! Bousso Niang  n'arrive pas  à comprendre un petit texte lu dans une langue locale (s02q03). Veuillez corriger ou donner des explications au QG. Peu probable! Bousso Niang  ne sait ni lire, ni écrire, ni comprendre dans aucune des langues  (s02q01,s02q02,s02q03). Veuillez corriger ou donner des explications au QG. </w:t>
        <w:br/>
        <w:t xml:space="preserve">- Peu probable! Bousso Niass Petit  n'arrive pas  à comprendre un petit texte lu dans une langue locale (s02q03). Veuillez corriger ou donner des explications au QG. Peu probable! Bousso Niass Petit  ne sait ni lire, ni écrire, ni comprendre dans aucune des langues  (s02q01,s02q02,s02q03). Veuillez corriger ou donner des explications au QG. </w:t>
        <w:br/>
        <w:t xml:space="preserve">- Peu probable! Mame Diarra Niass  n'arrive pas  à comprendre un petit texte lu dans une langue locale (s02q03). Veuillez corriger ou donner des explications au QG. Peu probable! Mame Diarra Niass  ne sait ni lire, ni écrire, ni comprendre dans aucune des langues  (s02q01,s02q02,s02q03). Veuillez corriger ou donner des explications au QG. </w:t>
        <w:br/>
        <w:t xml:space="preserve">- Peu probable! Mbaye Serigne Niass  n'arrive pas  à comprendre un petit texte lu dans une langue locale (s02q03). Veuillez corriger ou donner des explications au QG. Peu probable! Mbaye Serigne Niass  ne sait ni lire, ni écrire, ni comprendre dans aucune des langues  (s02q01,s02q02,s02q03). Veuillez corriger ou donner des explications au QG. </w:t>
        <w:br/>
        <w:t xml:space="preserve">- Peu probable! Modou Diass  n'arrive pas  à comprendre un petit texte lu dans une langue locale (s02q03). Veuillez corriger ou donner des explications au QG. Peu probable! Modou Diass  ne sait ni lire, ni écrire, ni comprendre dans aucune des langues  (s02q01,s02q02,s02q03). Veuillez corriger ou donner des explications au QG. </w:t>
        <w:br/>
        <w:t xml:space="preserve">- Peu probable! Modou Niass  n'arrive pas  à comprendre un petit texte lu dans une langue locale (s02q03). Veuillez corriger ou donner des explications au QG. Peu probable! Modou Niass  ne sait ni lire, ni écrire, ni comprendre dans aucune des langues  (s02q01,s02q02,s02q03). Veuillez corriger ou donner des explications au QG. </w:t>
        <w:br/>
        <w:t xml:space="preserve">- Peu probable! Ndack Niass  n'arrive pas  à comprendre un petit texte lu dans une langue locale (s02q03). Veuillez corriger ou donner des explications au QG. Peu probable! Ndack Niass  ne sait ni lire, ni écrire, ni comprendre dans aucune des langues  (s02q01,s02q02,s02q03). Veuillez corriger ou donner des explications au QG. </w:t>
        <w:br/>
        <w:t xml:space="preserve">- Peu probable! Ndeye Niass  n'arrive pas  à comprendre un petit texte lu dans une langue locale (s02q03). Veuillez corriger ou donner des explications au QG. Peu probable! Ndeye Niass  ne sait ni lire, ni écrire, ni comprendre dans aucune des langues  (s02q01,s02q02,s02q03). Veuillez corriger ou donner des explications au QG. </w:t>
        <w:br/>
        <w:t>- Peu probable! Serigne Fallou Niass  n'arrive pas  à comprendre un petit texte lu dans une langue locale (s02q03). Veuillez corriger ou donner des explications au QG. Peu probable! Serigne Fallou Niass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principal problème de santé que Modou Diass a eu est Lokho bouy meti et semble exister dans les modalités, prière de prendre attache avec le QG pour plus d'explication afin de la classer bien. </w:t>
        <w:br/>
        <w:t>- Vous déclarez que Ndeye Niass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Baye modou Niass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Birane Niass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Mbaye Serigne Niass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Modou Niass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Avertissement! Nombre de mois que Modou Niass a exercé dans l'emploi au cours des 12 derniers mois est de 0 mois, veuillez corriger s'il vous plait.Nombre de mois exercé par Modou Niass dans l'emploi au cours des 12 derniers mois semble faible, veuillez corriger s'il vous plait ou comfirmer avec le QG. Avertissement!! Le montant de Modou Niass semble trop faible pour un revenu net gagné par an. Veuillez, s'il vous plaît, confirmer cette information avec le QG ou la corriger. </w:t>
        <w:br/>
        <w:t xml:space="preserve">- Nombre de mois exercé par Ada Niass dans l'emploi au cours des 12 derniers mois semble faible, veuillez corriger s'il vous plait ou comfirmer avec le QG. </w:t>
        <w:br/>
        <w:t xml:space="preserve">- Nombre de mois exercé par Bousso Niang dans l'emploi au cours des 12 derniers mois semble faible, veuillez corriger s'il vous plait ou comfirmer avec le QG. </w:t>
        <w:br/>
        <w:t xml:space="preserve">- Nombre de mois exercé par Mame Diarra Niass dans l'emploi au cours des 12 derniers mois semble faible, veuillez corriger s'il vous plait ou comfirmer avec le QG. </w:t>
        <w:br/>
        <w:t xml:space="preserve">- Nombre de mois exercé par Mbaye Serigne Niass dans l'emploi au cours des 12 derniers mois semble faible, veuillez corriger s'il vous plait ou comfirmer avec le QG. </w:t>
        <w:br/>
        <w:t xml:space="preserve">- Nombre de mois exercé par Ndack Niass dans l'emploi au cours des 12 derniers mois semble faible, veuillez corriger s'il vous plait ou comfirmer avec le QG. </w:t>
        <w:br/>
        <w:t xml:space="preserve">- Nombre de mois exercé par Ndeye Niass dans l'emploi au cours des 12 derniers mois semble faible, veuillez corriger s'il vous plait ou comfirmer avec le QG. </w:t>
        <w:br/>
        <w:t>- Prière de changer la branche d'activité de Modou Diass, les agriculteurs dont leurs cultures est principalement destiné à la consommation du ménage sont des (Agriculteurs, subsistances) et ceux qui le font avec l'élevage sont des (Agriculteurs et eleveurs, subsistances)Nombre de mois exercé par Modou Diass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Attention! le nombre d'heure que Modou Diass a travaillé par jour semble faible, veuillez s'il vous plait confirmer cette information avec le QG. Avertissement!!! Modou Diass enquêté dans l'emploi principale n'a pas declaré son revenu prière de fournir plus d'effort pour lui demander son revenu, vous pouvez utiliser des stratégies pour faire une estimation ou demander des conseils au QG. Avertissement!!! les informations de Modou Diass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La  raison pourquoi Baye modou Niass n'a pas demandé de crédit auprès d'une institution financière au cours des 12 derniers mois est Malade Mentale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La dernière fois que vous avez acheté Lait frais de vache est voisin et semble exister dans les modalités, prière de prendre attache avec le QG pour plus d'explication afin de la classer bien. Attention ! Le prix unitaire d'achat (58.33333 Fcfa) de Courge en Morceau (Portion) (Moyen) est relativement faible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Incohérence!! Dans ce ménage, chaque individus consomme par jour .5824176 Kg  de cereale; Prière de revoir les quantités prises de ces produits. Incohérence!! Dans ce ménage, chaque individus consomme par jour .5824176 Kg  de cereale; Prière de revoir les quantités prises de ces produits. Incohérence!! Dans ce ménage, chaque individus consomme par jour .5824176 Kg  de cereale; Prière de revoir les quantités prises de ces produits. Le prix d'achat unitaire (1000 Fcfa) de Sel en Sac (10 Kg) de taille taille unique est très faible, prière de regarder les reponses prises dans les questions s07bq07a s07bq07b s07bq07c s07bq08 pour mieux corriger. Difficile de consommer le Sel en Kg taille unique prière de verifier.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Jamais acheté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Modou Niass a comme taille 13 personnes dont ils vivent à LOUGA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La distance (en mètres) qui sépare le ménage de la principale source d'approvisionnement en eau de boisson semble très élevé, prière de corriger ou confirmer avec le QG.  Le  principal matériau de toit est zinc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Le document légal (titre, acte, certificat etc. ) qui affirme votre possession de la parcelle parcelle Modou arachide est  et semble exister dans les modalités, prière de prendre attache avec le QG pour plus d'explication afin de la classer bien. </w:t>
        <w:br/>
        <w:t xml:space="preserve">- Le document légal (titre, acte, certificat etc. ) qui affirme votre possession de la parcelle parcelle Ndack niebé est  et semble exister dans les modalités, prière de prendre attache avec le QG pour plus d'explication afin de la classer bien. </w:t>
        <w:br/>
        <w:t xml:space="preserve">- Le document légal (titre, acte, certificat etc. ) qui affirme votre possession de la parcelle parcelle arachide est  et semble exister dans les modalités, prière de prendre attache avec le QG pour plus d'explication afin de la classer bien. </w:t>
        <w:br/>
        <w:t xml:space="preserve">- Le document légal (titre, acte, certificat etc. ) qui affirme votre possession de la parcelle parcelle est  et semble exister dans les modalités, prière de prendre attache avec le QG pour plus d'explication afin de la classer bien. </w:t>
        <w:br/>
        <w:t xml:space="preserve">- Le document légal (titre, acte, certificat etc. ) qui affirme votre possession de la parcelle parcelle niebe Bousso est  et semble exister dans les modalités, prière de prendre attache avec le QG pour plus d'explication afin de la classer bien. </w:t>
        <w:br/>
        <w:t>- Le nombre de jour passés au préparation du sol et des semis ou au sarclage et l'entretien du sol ou aux récoltes d'un membre du ménage est trop élevé, veuillez revoir. Le document légal (titre, acte, certificat etc. ) qui affirme votre possession de la parcelle parcelle niébé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xml:space="preserve">- </w:t>
        <w:br/>
        <w:t>-  ||</w:t>
      </w:r>
    </w:p>
    <w:p>
      <w:r>
        <w:rPr>
          <w:b/>
          <w:color w:val="4672C4"/>
          <w:sz w:val="22"/>
        </w:rPr>
        <w:t>&gt;&gt; Section17 - Elevage</w:t>
      </w:r>
    </w:p>
    <w:p>
      <w:pPr>
        <w:ind w:left="283"/>
      </w:pPr>
      <w:r>
        <w:rPr>
          <w:sz w:val="20"/>
        </w:rPr>
        <w:t>- Avertissement! Le prix de vente (25000 Fcfa) d'un Ovins (Moutons) est trop petit ou élevé . Veuillez confirmer ces informations avec le QG ou apporter les corrections nécessaires.</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248074016666665,-16.05789665" TargetMode="External"/><Relationship Id="rId10" Type="http://schemas.openxmlformats.org/officeDocument/2006/relationships/hyperlink" Target="https://www.google.com/maps?q=15.24876468333333,-16.057329283333335" TargetMode="External"/><Relationship Id="rId11" Type="http://schemas.openxmlformats.org/officeDocument/2006/relationships/hyperlink" Target="https://www.google.com/maps?q=15.2602939,-16.0443632" TargetMode="External"/><Relationship Id="rId12" Type="http://schemas.openxmlformats.org/officeDocument/2006/relationships/hyperlink" Target="https://www.google.com/maps?q=15.497039949999998,-16.327003883333337" TargetMode="External"/><Relationship Id="rId13" Type="http://schemas.openxmlformats.org/officeDocument/2006/relationships/hyperlink" Target="https://www.google.com/maps?q=15.6255947,-16.2389814" TargetMode="External"/><Relationship Id="rId14" Type="http://schemas.openxmlformats.org/officeDocument/2006/relationships/hyperlink" Target="https://www.google.com/maps?q=15.292093283333335,-16.062903416666664" TargetMode="External"/><Relationship Id="rId15" Type="http://schemas.openxmlformats.org/officeDocument/2006/relationships/hyperlink" Target="https://www.google.com/maps?q=15.6258882,-16.2389628" TargetMode="External"/><Relationship Id="rId16" Type="http://schemas.openxmlformats.org/officeDocument/2006/relationships/hyperlink" Target="https://www.google.com/maps?q=15.2623625,-16.0403223" TargetMode="External"/><Relationship Id="rId17" Type="http://schemas.openxmlformats.org/officeDocument/2006/relationships/hyperlink" Target="https://www.google.com/maps?q=15.298538016666665,-16.059149016666666" TargetMode="External"/><Relationship Id="rId18" Type="http://schemas.openxmlformats.org/officeDocument/2006/relationships/hyperlink" Target="https://www.google.com/maps?q=15.466565949999998,-16.339807866666668" TargetMode="External"/><Relationship Id="rId19" Type="http://schemas.openxmlformats.org/officeDocument/2006/relationships/hyperlink" Target="https://www.google.com/maps?q=15.6257613,-16.238627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