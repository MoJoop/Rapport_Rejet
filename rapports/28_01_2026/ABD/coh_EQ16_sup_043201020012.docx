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60-26-24-68</w:t>
            </w:r>
          </w:p>
        </w:tc>
        <w:tc>
          <w:tcPr>
            <w:tcW w:type="dxa" w:w="1662"/>
          </w:tcPr>
          <w:p>
            <w:r>
              <w:rPr>
                <w:sz w:val="14"/>
              </w:rPr>
              <w:t>85de0eea48924cd8a8f36a263500fe69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keur amadou ndiaye 2</w:t>
              </w:r>
            </w:hyperlink>
          </w:p>
        </w:tc>
      </w:tr>
    </w:tbl>
    <w:p/>
    <w:p>
      <w:r>
        <w:rPr>
          <w:b/>
          <w:color w:val="4672C4"/>
          <w:sz w:val="22"/>
        </w:rPr>
        <w:t>&gt;&gt; Section1 - Caracteristiques des membres</w:t>
      </w:r>
    </w:p>
    <w:p>
      <w:pPr>
        <w:ind w:left="283"/>
      </w:pPr>
      <w:r>
        <w:rPr>
          <w:sz w:val="20"/>
        </w:rPr>
        <w:t xml:space="preserve">- Les catégories socioprofessionnelles du père biologique de  Baba Ndiaye  ne sont pas coherentes, prière de corriger. </w:t>
        <w:br/>
        <w:t xml:space="preserve">- Les catégories socioprofessionnelles du père biologique de  Cheikh Ndiaye  ne sont pas coherentes, prière de corriger. </w:t>
        <w:br/>
        <w:t>- Les catégories socioprofessionnelles du père biologique de  Madiodio Ndiaye  ne sont pas coherentes, prière de corriger. Attention ! Le montant (5000 Fcfa) dépensé ou reçu en cadeau pour les cartes prépayées, les transferts de crédit et les abonnements de  Madiodio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Cheikh Ndiaye bénéficié de cette formation est Enseignement et semble exister dans les modalités, prière de prendre attache avec le QG pour plus d'explication afin de la classer bien. </w:t>
        <w:br/>
        <w:t xml:space="preserve">- Peu probable! Baba Ndiaye  n'arrive pas  à comprendre un petit texte lu dans une langue locale (s02q03). Veuillez corriger ou donner des explications au QG. Peu probable! Baba Ndiaye  ne sait ni lire, ni écrire, ni comprendre dans aucune des langues  (s02q01,s02q02,s02q03). Veuillez corriger ou donner des explications au QG. Peu plausible Baba Ndiaye fréquente au minimum le fondamental 1 mais ne sait ni lire ni comprendre la langue française, prière de corriger ou de confirmer avec le QG merci. Avertissement!! Baba Ndiaye fréquente au minimum la troisième année de fondamental 1 mais ne sait pas écrire, prière de corriger ou confirmer avec le QG. Attention ! Le frais de scolarité (2000 Fcfa) de Baba Ndiaye en 4ème année de Primaire est relativement élevé par rapport aux autres frais de scolarités observés dans cette zone. Prière de corriger ou de confirmer avec le QG. </w:t>
        <w:br/>
        <w:t xml:space="preserve">- Peu probable! Fatou Bintou Ndiaye  n'arrive pas  à comprendre un petit texte lu dans une langue locale (s02q03). Veuillez corriger ou donner des explications au QG. </w:t>
        <w:br/>
        <w:t xml:space="preserve">- Peu probable! Madiodio Ndiaye  n'arrive pas  à comprendre un petit texte lu dans une langue locale (s02q03). Veuillez corriger ou donner des explications au QG. </w:t>
        <w:br/>
        <w:t xml:space="preserve">- Peu probable! Mamour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preference a l'ecole coranique et semble exister dans les modalités, prière de prendre attache avec le QG pour plus d'explication afin de la classer bien. </w:t>
        <w:br/>
        <w:t>-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Le montant des frais d'uniformes pour l'année scolaire de Ousseynou Ndiaye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Ndiaye a eu est problemes lies aux menstrues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Madiodio Ndiaye est un agriculteur dans un milieu rural donc il travaille principalement  pour son propre compte ou contribue à une entreprise familiale, prière de regarder la question s04q46.  Incohérence! Madiodio Ndiaye  evolue dans l'agriculture mais est  considéré comme salarié ou stagiaire/apprenti non renuméré, prière de revoir la question s04q46 et corriger. </w:t>
        <w:br/>
        <w:t>- Nombre de mois exercé par Cheikh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Cheikh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(4800 Fcfa) de Viande de bœuf: filet, faux-filet en Kg (taille unique)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Difficile de consommer le Sel en Boite de tomate/Pot Grand prière de verifier. Incohérence!! Dans ce ménage, chaque individus consomme par jour 20.67129 Kg  de cereale; Prière de revoir les quantités prises de ces produits. Incohérence!! Dans ce ménage, chaque individus consomme par jour 20.67129 Kg  de cereale; Prière de revoir les quantités prises de ces produits. Le prix d'achat unitaire (290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sa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Ndiaye a comme taille 10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6000 Fcfa qui est relativement élevé par rapport aux autres prix de revente observés dans cette zone. Prière de corriger ou de confirmer avec le QG. </w:t>
        <w:br/>
        <w:t>- Attention ! Réfrigérateur a été achété à 55000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niébé) qui ne semble pas être un bon nom ou contient des lettres, prière de mettre le vrai nom de la parcelle. La superficie de la parcelle parcelle 1 niébé selon les mesures GPS est de 1378.73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xml:space="preserve">- Avertissement!! La parcelle a comme nom (parcelle 1 niébé) qui ne semble pas être un bon nom ou contient des lettres, prière de mettre le vrai nom de la parcelle. La superficie de la parcelle parcelle 1 niébé selon les mesures GPS est de 1658.6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La parcelle a comme nom (parcelle 1 niébé) qui ne semble pas être un bon nom ou contient des lettres, prière de mettre le vrai nom de la parcelle. La superficie de la parcelle parcelle 1 niébé selon les mesures GPS est de 6684.19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MADIODIA NDIAYE</w:t>
            </w:r>
          </w:p>
        </w:tc>
        <w:tc>
          <w:tcPr>
            <w:tcW w:type="dxa" w:w="3324"/>
          </w:tcPr>
          <w:p>
            <w:r>
              <w:rPr>
                <w:sz w:val="18"/>
              </w:rPr>
              <w:t>N/A</w:t>
            </w:r>
          </w:p>
        </w:tc>
        <w:tc>
          <w:tcPr>
            <w:tcW w:type="dxa" w:w="3324"/>
          </w:tcPr>
          <w:p>
            <w:r/>
            <w:hyperlink r:id="rId10">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Khady Ndiaye  ne possède pas le téléphone android, n'utilise régulièrement pas un téléphone appartenant à une autre personne mais a accès à l'internet, merci de confirmer cette information avec le QG. </w:t>
        <w:br/>
        <w:t xml:space="preserve">- Attention ! Le montant (4000 Fcfa) dépensé ou reçu en cadeau pour les recharges internet ou de forfaits de données mobiles(hors appels vocaux), aucours des 30 derniers jours de  Thiane Ndiaye est relativement élevé par rapport aux autres montants depansés observés dans cette zone. Prière de corriger ou de confirmer avec le QG. </w:t>
        <w:br/>
        <w:t>- Attention ! Le montant (8400 Fcfa) dépensé ou reçu en cadeau pour les cartes prépayées, les transferts de crédit et les abonnements de  Rawane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Demba Djiguéne Ndiaye est faible ou élevé. veuillez, s'il vous plait, confirmer ces informations avec le QG ou apporter les corrections nécessaires. </w:t>
        <w:br/>
        <w:t xml:space="preserve">- Peu probable! Amadou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Peu probable! Fama Sylla  ne sait ni lire, ni écrire, ni comprendre dans aucune des langues  (s02q01,s02q02,s02q03). Veuillez corriger ou donner des explications au QG. </w:t>
        <w:br/>
        <w:t xml:space="preserve">- Peu probable! Madiodia Ndiaye  n'arrive pas  à comprendre un petit texte lu dans une langue locale (s02q03). Veuillez corriger ou donner des explications au QG. Avertissement!! Madiodia Ndiaye qui sait écrire en français doit pouvoir lire en français. </w:t>
        <w:br/>
        <w:t xml:space="preserve">- Peu probable! Madjiguéne Ndiaye  n'arrive pas  à comprendre un petit texte lu dans une langue locale (s02q03). Veuillez corriger ou donner des explications au QG. Peu probable! Madjiguéne Ndiaye  ne sait ni lire, ni écrire, ni comprendre dans aucune des langues  (s02q01,s02q02,s02q03). Veuillez corriger ou donner des explications au QG. </w:t>
        <w:br/>
        <w:t xml:space="preserve">- Peu probable! Ousseynou (Fama) Ndiaye  n'arrive pas  à comprendre un petit texte lu dans une langue locale (s02q03). Veuillez corriger ou donner des explications au QG. </w:t>
        <w:br/>
        <w:t xml:space="preserve">- Peu probable! Sambané Ndiaye  n'arrive pas  à comprendre un petit texte lu dans une langue locale (s02q03). Veuillez corriger ou donner des explications au QG. Peu probable! Sambané Ndiaye  ne sait ni lire, ni écrire, ni comprendre dans aucune des langues  (s02q01,s02q02,s02q03). Veuillez corriger ou donner des explications au QG. </w:t>
        <w:br/>
        <w:t>- Peu probable! Thiane Ndiaye  n'arrive pas  à comprendre un petit texte lu dans une langue locale (s02q03). Veuillez corriger ou donner des explications au QG. Peu probable! Thiane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Dame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Le montant de Dame Ndiaye semble trop faible pour un salaire net gagné par ans. Veuillez, s'il vous plaît, confirmer cette information avec le QG ou la corriger. </w:t>
        <w:br/>
        <w:t xml:space="preserve">- Attention! le nombre d'heure que Amy Ndiaye a travaillé par jour semble être inferieur à 4, veuillez s'il vous plait confirmer cette information avec le QG. </w:t>
        <w:br/>
        <w:t xml:space="preserve">-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Madiodia Ndiaye sur le nombre de mois, jours ou heures de son emploi secondaire sont superieur a celles de son emploi principal , veuillez corriger ou confirmer aupres du QG. Le revenu de Madiodia Ndiaye est de 0, il ne doit pas être égal à 0. Prière de fournir d'effort pour estimer le revenu de Madiodia Ndiaye. </w:t>
        <w:br/>
        <w:t>-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Attention ! Le prix unitaire d'achat (33.33333 Fcfa) de Aubergine sauvage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13.6215 Kg  de cereale; Prière de revoir les quantités prises de ces produits. Incohérence!! Dans ce ménage, chaque individus consomme par jour 13.6215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Dans la fôret/Savane et semble exister dans les modalités, prière de prendre attache avec le QG pour plus d'explication afin de la classer bien. </w:t>
        <w:b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Réfrigérateur a été revendu à 260000 Fcfa qui est relativement élevé par rapport aux autres prix de revente observés dans cette zone. Prière de corriger ou de confirmer avec le QG. </w:t>
        <w:br/>
        <w:t xml:space="preserve">- Le nombre d'article ( Téléphone portable)  dans ce ménages est élevé (15), prière de corriger ou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l'exploitant est de 20605.55 Mètre Carré (m^2) qui semble élevé ou l'estimation ne semble pas bonne. Prière de corriger. La superficie de la parcelle Parcelle Niébé selon les mesures GPS est de 20605.55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Niébé selon les mesures GPS est de 5571.15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de niébé selon l'exploitant est de 33023.71 Mètre Carré (m^2) qui semble élevé ou l'estimation ne semble pas bonne. Prière de corriger. La superficie de la parcelle Parcelle de niébé selon les mesures GPS est de 33023.71 hectare qui semble élevé ou faible, prière de corriger. </w:t>
        <w:br/>
        <w:t>-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SALL</w:t>
            </w:r>
          </w:p>
        </w:tc>
        <w:tc>
          <w:tcPr>
            <w:tcW w:type="dxa" w:w="3324"/>
          </w:tcPr>
          <w:p>
            <w:r>
              <w:rPr>
                <w:sz w:val="18"/>
              </w:rPr>
              <w:t>N/A</w:t>
            </w:r>
          </w:p>
        </w:tc>
        <w:tc>
          <w:tcPr>
            <w:tcW w:type="dxa" w:w="3324"/>
          </w:tcPr>
          <w:p>
            <w:r/>
            <w:hyperlink r:id="rId11">
              <w:r>
                <w:rPr>
                  <w:color w:val="0563C1"/>
                  <w:u w:val="single"/>
                </w:rPr>
                <w:t>keur amdou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Moussa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Moussa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Le domaine que Moussa sall bénéficié de cette formation est Enseignement et semble exister dans les modalités, prière de prendre attache avec le QG pour plus d'explication afin de la classer bien. </w:t>
        <w:br/>
        <w:t xml:space="preserve">- Peu plausible awa ndiaye sall fréquente au minimum le fondamental 1 mais ne sait ni lire ni comprendre la langue française, prière de corriger ou de confirmer avec le QG merci. </w:t>
        <w:br/>
        <w:t xml:space="preserve">- Peu probable! abdoul aziz sall  n'arrive pas  à comprendre un petit texte lu dans une langue locale (s02q03). Veuillez corriger ou donner des explications au QG. </w:t>
        <w:br/>
        <w:t xml:space="preserve">- Peu probable! abib diop  n'arrive pas  à comprendre un petit texte lu dans une langue locale (s02q03). Veuillez corriger ou donner des explications au QG.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 </w:t>
        <w:br/>
        <w:t xml:space="preserve">- Peu probable! aissatou diop  n'arrive pas  à comprendre un petit texte lu dans une langue locale (s02q03). Veuillez corriger ou donner des explications au QG. </w:t>
        <w:br/>
        <w:t>- Peu probable! ndeye bintou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 </w:t>
        <w:br/>
        <w:t>- Nombre de mois exercé par aliou sall dans l'emploi au cours des 12 derniers mois semble faible, veuillez corriger s'il vous plait ou comfirmer avec le QG. Nombre d'heures par jour que aliou sall consacre habituellement à l'emploi est egale à 0 et le Nombre de jours par mois consacré habituellement à l'emploi est différent de 0, veuillez revoir s'il vous plait. Attention ! Le nombre de jours que aliou sall a travaillés par mois semble être inférieur à 15. Veuillez, s'il vous plaît, confirmer cette information. Attention! le nombre d'heure que aliou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Cube alimentaire (Maggi, Jumbo, ) en Cube (Petit) est relativement élevé par rapport aux autres prix observés dans cette zone. Prière de corriger ou de confirmer avec le QG. Avertissement!!! Le ménage a consommé 0.12 Kg taille unique de Gombo frais, cette quantité semble anormale pour une consommation des 7 derniers jours. prière de corriger ou de confirmer avec le QG. Avertissement!!! Le ménage a consommé 13 Pièce Moyen de Capitaine frais, cette quantité semble anormale pour une consommation des 7 derniers jours.Prière de corriger ou de confirmer avec le QG. Avertissement!!! Le ménage a consommé 32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2">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Médoune Ndiaye  n'arrive pas  à comprendre un petit texte lu dans une langue locale (s02q03). Veuillez corriger ou donner des explications au QG. Le montant des autres depenses pour l'année scolaire de Médoune Ndiaye est faible ou élevé. veuillez, s'il vous plait, confirmer ces informations avec le QG ou apporter les corrections nécessaires. Attention ! Le frais de scolarité (2000 Fcfa) de Médoune Ndiaye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112.3257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NDIAYE</w:t>
            </w:r>
          </w:p>
        </w:tc>
        <w:tc>
          <w:tcPr>
            <w:tcW w:type="dxa" w:w="3324"/>
          </w:tcPr>
          <w:p>
            <w:r>
              <w:rPr>
                <w:sz w:val="18"/>
              </w:rPr>
              <w:t>N/A</w:t>
            </w:r>
          </w:p>
        </w:tc>
        <w:tc>
          <w:tcPr>
            <w:tcW w:type="dxa" w:w="3324"/>
          </w:tcPr>
          <w:p>
            <w:r/>
            <w:hyperlink r:id="rId13">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Ifra Ndiaye (petit fils)  n'arrive pas  à comprendre un petit texte lu dans une langue locale (s02q03). Veuillez corriger ou donner des explications au QG.  Incohérence ! le montant payé de Ifra Ndiaye (petit fils) pour la cotisation est très faible . veuillez, s'il vous plait, confirmer ces informations avec le QG ou apporter les corrections nécessaires. </w:t>
        <w:br/>
        <w:t xml:space="preserve">- Peu probable! Magatte Ba  n'arrive pas  à comprendre un petit texte lu dans une langue locale (s02q03). Veuillez corriger ou donner des explications au QG. Peu probable! Magatte Ba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Mariétou Ba  n'arrive pas  à comprendre un petit texte lu dans une langue locale (s02q03). Veuillez corriger ou donner des explications au QG. Peu probable! Mariétou Ba  ne sait ni lire, ni écrire, ni comprendre dans aucune des langues  (s02q01,s02q02,s02q03). Veuillez corriger ou donner des explications au QG. </w:t>
        <w:br/>
        <w:t xml:space="preserve">- Peu probable! Massaw Ndiaye  n'arrive pas  à comprendre un petit texte lu dans une langue locale (s02q03). Veuillez corriger ou donner des explications au QG. </w:t>
        <w:br/>
        <w:t xml:space="preserve">- Peu probable! Maï Ndiaye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raison principale que Maïmouna Diallo n'a pas été à l'école entre 2024/2025 est Aprés sa reuissite au CFEE le collége d’acceil a jugé qu’elle est trop agée pour poursuivre et semble exister dans les modalités, prière de prendre attache avec le QG pour plus d'explication afin de la classer bien. </w:t>
        <w:br/>
        <w:t xml:space="preserve">- Peu probable! Omar Ndiaye  n'arrive pas  à comprendre un petit texte lu dans une langue locale (s02q03). Veuillez corriger ou donner des explications au QG. </w:t>
        <w:br/>
        <w:t xml:space="preserve">- Peu probable! Seydou Ndiaye  n'arrive pas  à comprendre un petit texte lu dans une langue locale (s02q03). Veuillez corriger ou donner des explications au QG. </w:t>
        <w:br/>
        <w:t>- Peu probable! Thioukel Ka  n'arrive pas  à comprendre un petit texte lu dans une langue locale (s02q03). Veuillez corriger ou donner des explications au QG.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Le moyen principal que [NOM] utilise pour se protéger des piqûres de moustiques en dehors de la moustiquaire est J'allume un ventilateur et semble exister dans les modalités, prière de prendre attache avec le QG pour plus d'explication afin de la classer bien. </w:t>
        <w:br/>
        <w:t xml:space="preserve">- Le montant(60000 FCFA) des dépenses pour chaque visite prénatale de Maïmouna Diallo semble faible (voir nul)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Le moyen principal que [NOM] utilise pour se protéger des piqûres de moustiques en dehors de la moustiquaire est sous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Djiby Ndiaye fait Il apprend le métier de conducteur il vit de l’argent que lui donne les propriétaire des voitures à qui il lave leur voiture. pour subvenir principalement à ses besoins et semble exister dans les modalités, prière de prendre attache avec le QG pour plus d'explication afin de la classer bien.  La  raison principale que Djiby Ndiaye n'a pas cherché du travail au cours des 30 derniers jours est Il apprend encore le metier de conduite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(7.25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 Attention ! Le prix unitaire d'achat (6166.667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la voisine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88-82-16-98</w:t>
            </w:r>
          </w:p>
        </w:tc>
        <w:tc>
          <w:tcPr>
            <w:tcW w:type="dxa" w:w="1662"/>
          </w:tcPr>
          <w:p>
            <w:r>
              <w:rPr>
                <w:sz w:val="14"/>
              </w:rPr>
              <w:t>f62d442dea994faa92cf86a388850a4d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SOW</w:t>
            </w:r>
          </w:p>
        </w:tc>
        <w:tc>
          <w:tcPr>
            <w:tcW w:type="dxa" w:w="3324"/>
          </w:tcPr>
          <w:p>
            <w:r>
              <w:rPr>
                <w:sz w:val="18"/>
              </w:rPr>
              <w:t>N/A</w:t>
            </w:r>
          </w:p>
        </w:tc>
        <w:tc>
          <w:tcPr>
            <w:tcW w:type="dxa" w:w="3324"/>
          </w:tcPr>
          <w:p>
            <w:r/>
            <w:hyperlink r:id="rId14">
              <w:r>
                <w:rPr>
                  <w:color w:val="0563C1"/>
                  <w:u w:val="single"/>
                </w:rPr>
                <w:t>mbooy</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nafi sow est trop jeune (8 ans) pour fournir des informations correctes. Prière de refaire la section 1 pour nafi sow en demandant à un adulte de répondre aux questions à sa place.</w:t>
      </w:r>
    </w:p>
    <w:p>
      <w:r>
        <w:rPr>
          <w:b/>
          <w:color w:val="4672C4"/>
          <w:sz w:val="22"/>
        </w:rPr>
        <w:t>&gt;&gt; Section2 - Education</w:t>
      </w:r>
    </w:p>
    <w:p>
      <w:pPr>
        <w:ind w:left="283"/>
      </w:pPr>
      <w:r>
        <w:rPr>
          <w:sz w:val="20"/>
        </w:rPr>
        <w:t xml:space="preserve">- Attention ! Le frais de scolarité (8000 Fcfa) de mouhamed sow en 2ème année de Secondaire 1 (Moyen) Général est relativement élevé par rapport aux autres frais de scolarités observés dans cette zone. Prière de corriger ou de confirmer avec le QG. </w:t>
        <w:br/>
        <w:t xml:space="preserve">- Le montant des frais pour les cahiers et autres matériels scolaires pour l'année scolaire de fatoumata sow est de 0 FCFA, fatoumata sow a fait comment pour payer ces cahiers et autres matériels scolaires (SAC, stylo, craie, ardoise, crayon...) ? prière de corriger.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La raison principale que maimouna sow n'a pas fait des études dans une école formelle est le pere etait maitre coranique et il la suivait a domicile et semble exister dans les modalités, prière de prendre attache avec le QG pour plus d'explication afin de la classer bien. </w:t>
        <w:br/>
        <w:t xml:space="preserve">- Peu probable! marame sow  n'arrive pas  à comprendre un petit texte lu dans une langue locale (s02q03). Veuillez corriger ou donner des explications au QG. </w:t>
        <w:br/>
        <w:t xml:space="preserve">- Peu probable! nafi sow  n'arrive pas  à comprendre un petit texte lu dans une langue locale (s02q03). Veuillez corriger ou donner des explications au QG. Peu probable! nafi sow  ne sait ni lire, ni écrire, ni comprendre dans aucune des langues  (s02q01,s02q02,s02q03). Veuillez corriger ou donner des explications au QG. Peu plausible nafi sow fréquente au minimum le fondamental 1 mais ne sait ni lire ni comprendre la langue française, prière de corriger ou de confirmer avec le QG merci. </w:t>
        <w:br/>
        <w:t>- Peu probable! salif sow  n'arrive pas  à comprendre un petit texte lu dans une langue locale (s02q03). Veuillez corriger ou donner des explications au QG. Peu probable! salif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sow a travaillés par mois semble être inférieur à 15. Veuillez, s'il vous plaît, confirmer cette information.  fatoumata sow est un agriculteur dans un milieu rural donc il travaille principalement  pour son propre compte ou contribue à une entreprise familiale, prière de regarder la question s04q46.  Incohérence! fatoumata sow  evolue dans l'agriculture mais est  considéré comme salarié ou stagiaire/apprenti non renuméré, prière de revoir la question s04q46 et corriger. </w:t>
        <w:br/>
        <w:t xml:space="preserve">- Nombre de mois exercé par aldiouma sow dans l'emploi au cours des 12 derniers mois semble faible, veuillez corriger s'il vous plait ou comfirmer avec le QG. </w:t>
        <w:br/>
        <w:t xml:space="preserve">- Nombre de mois exercé par maimouna sow dans l'emploi au cours des 12 derniers mois semble faible, veuillez corriger s'il vous plait ou comfirmer avec le QG.  maimouna sow est un agriculteur dans un milieu rural donc il travaille principalement  pour son propre compte ou contribue à une entreprise familiale, prière de regarder la question s04q46.  Incohérence! maimouna sow  evolue dans l'agriculture mais est  considéré comme salarié ou stagiaire/apprenti non renuméré, prière de revoir la question s04q46 et corriger. </w:t>
        <w:br/>
        <w:t>- Nombre de mois exercé par mouhamed sow dans l'emploi au cours des 12 derniers mois semble faible, veuillez corriger s'il vous plait ou comfirmer avec le QG. Attention ! Le nombre de jours que mouhamed sow a travaillés par mois semble être inférieur à 15. Veuillez, s'il vous plaît, confirmer cette information. Attention! le nombre d'heure que mouhamed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salif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ALDIOUMA SOW avec une taille de 9 personnes a consommé 9 Sachets en Petit de Piment séché qui est relativement élevé comme consommation par rapport à la condition de vie des autres ménages de même taille dans cette zone. Prière de corriger ou de confirmer avec le QG. Avertissement!! La quantité (3.25 litre) du produit Huile de soja  consommée  par le ménage semble très élevé, prière de corriger ou confirmer avec le QG. Avertissement!!! Le ménage a consommé 12 Morceau (Portion) Petit de Carpe séchée, cette quantité semble anormale pour une consommation des 7 derniers jours.Prière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ménage a consommé Cube alimentaire (Maggi, Jumbo, )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ALDIOUMA SOW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2027.08 hectare qui semble élevé ou faible, prière de corriger. </w:t>
        <w:br/>
        <w:t>-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3324.29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SALL</w:t>
            </w:r>
          </w:p>
        </w:tc>
        <w:tc>
          <w:tcPr>
            <w:tcW w:type="dxa" w:w="3324"/>
          </w:tcPr>
          <w:p>
            <w:r>
              <w:rPr>
                <w:sz w:val="18"/>
              </w:rPr>
              <w:t>N/A</w:t>
            </w:r>
          </w:p>
        </w:tc>
        <w:tc>
          <w:tcPr>
            <w:tcW w:type="dxa" w:w="3324"/>
          </w:tcPr>
          <w:p>
            <w:r/>
            <w:hyperlink r:id="rId15">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Peu probable! isseu sow  n'arrive pas  à comprendre un petit texte lu dans une langue locale (s02q03). Veuillez corriger ou donner des explications au QG. Peu probable! isseu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(62.5 Fcfa) de Thé en sachet (unité: Paquet) de taille Tres petit est très faible ou élevé. Prière de corriger ou de confirmer avec le QG. Incohérence!! Dans ce ménage, chaque individus consomme par jour 66.18285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pasteque selon l'exploitant est de 17078.39 Hectare (Ha) qui semble élevé ou l'estimation ne semble pas bonne. Prière de corriger. Le nombre de jours total de la main-d'oeuvre non-familiale sur cette parcelle pasteque au cours de la campagne pour la période d'entretien du sol (sarclage, etc.) est de 31 jours qui semble faible ou élevé. Merci de corriger. Le salaire d'un homme de 15ans et plus ayant travaillé sur la parcelle pasteque par jours au moment de la période des récoltes est de 250 FCFA qui semble faible ou  élevé, prière de corriger. La superficie de la parcelle pasteque selon les mesures GPS est de 17078.39 hectare qui semble élevé ou faible, prière de corriger. </w:t>
        <w:br/>
        <w:t>-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Attention ! Le ménage a vendu 6 Ovins (Moutons) à 325000 donc un prix unitaire d'achat (126666.7 Fcfa) qui  est relativement elevé par rapport aux autres prix observés dans cette zone. Prière de corriger ou de confirmer avec le QG. </w:t>
        <w:b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11-50-77-58</w:t>
            </w:r>
          </w:p>
        </w:tc>
        <w:tc>
          <w:tcPr>
            <w:tcW w:type="dxa" w:w="1662"/>
          </w:tcPr>
          <w:p>
            <w:r>
              <w:rPr>
                <w:sz w:val="14"/>
              </w:rPr>
              <w:t>00e3e6c0eebc436cb40e659c12d0aefd</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SOW</w:t>
            </w:r>
          </w:p>
        </w:tc>
        <w:tc>
          <w:tcPr>
            <w:tcW w:type="dxa" w:w="3324"/>
          </w:tcPr>
          <w:p>
            <w:r>
              <w:rPr>
                <w:sz w:val="18"/>
              </w:rPr>
              <w:t>N/A</w:t>
            </w:r>
          </w:p>
        </w:tc>
        <w:tc>
          <w:tcPr>
            <w:tcW w:type="dxa" w:w="3324"/>
          </w:tcPr>
          <w:p>
            <w:r/>
            <w:hyperlink r:id="rId16">
              <w:r>
                <w:rPr>
                  <w:color w:val="0563C1"/>
                  <w:u w:val="single"/>
                </w:rPr>
                <w:t>Mbooy</w:t>
              </w:r>
            </w:hyperlink>
          </w:p>
        </w:tc>
      </w:tr>
    </w:tbl>
    <w:p/>
    <w:p>
      <w:r>
        <w:rPr>
          <w:b/>
          <w:color w:val="4672C4"/>
          <w:sz w:val="22"/>
        </w:rPr>
        <w:t>&gt;&gt; Section1 - Caracteristiques des membres</w:t>
      </w:r>
    </w:p>
    <w:p>
      <w:pPr>
        <w:ind w:left="283"/>
      </w:pPr>
      <w:r>
        <w:rPr>
          <w:sz w:val="20"/>
        </w:rPr>
        <w:t>- Les informations sur l'acte de naissance (ni Jours, ni mois et ni années) de  aissata sy  manquent, s'il vous plait pouvez-vous fournir d'effort pour avoir ces informations.</w:t>
      </w:r>
    </w:p>
    <w:p>
      <w:r>
        <w:rPr>
          <w:b/>
          <w:color w:val="4672C4"/>
          <w:sz w:val="22"/>
        </w:rPr>
        <w:t>&gt;&gt; Section2 - Education</w:t>
      </w:r>
    </w:p>
    <w:p>
      <w:pPr>
        <w:ind w:left="283"/>
      </w:pPr>
      <w:r>
        <w:rPr>
          <w:sz w:val="20"/>
        </w:rP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Peu plausible ifra sow fréquente au minimum le fondamental 1 mais ne sait ni lire ni comprendre la langue française, prière de corriger ou de confirmer avec le QG merci. </w:t>
        <w:br/>
        <w:t>- Peu probable! moussa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aissata sy est un agriculteur dans un milieu rural donc il travaille principalement  pour son propre compte ou contribue à une entreprise familiale, prière de regarder la question s04q46.  Incohérence! aissata sy  evolue dans l'agriculture mais est  considéré comme salarié ou stagiaire/apprenti non renuméré, prière de revoir la question s04q46 et corriger. </w:t>
        <w:br/>
        <w:t>- Nombre de mois exercé par Amadou moussa sow dans l'emploi au cours des 12 derniers mois semble faible, veuillez corriger s'il vous plait ou comfirmer avec le QG. Attention ! Le nombre de jours que Amadou moussa sow a travaillés par mois semble être inférieur à 15. Veuillez, s'il vous plaît, confirmer cette information. Avertissement!! Le montant de Amadou moussa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Amadou moussa sow a travaillés par mois semble être inférieur à 15. Veuillez, s'il vous plaît, confirmer cette information. Avertissement!!! les informations de Amadou moussa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MOUSSA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salaire total payé de toutes catégories confondues par le ménage AMADOU MOUSSA SOW pour la main-d'oeuvre non-familiale sur la parcelle culture de   pasteque au cours de la campagne pour la période de préparation du sol (labour) et des semis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SOW</w:t>
            </w:r>
          </w:p>
        </w:tc>
        <w:tc>
          <w:tcPr>
            <w:tcW w:type="dxa" w:w="3324"/>
          </w:tcPr>
          <w:p>
            <w:r>
              <w:rPr>
                <w:sz w:val="18"/>
              </w:rPr>
              <w:t>N/A</w:t>
            </w:r>
          </w:p>
        </w:tc>
        <w:tc>
          <w:tcPr>
            <w:tcW w:type="dxa" w:w="3324"/>
          </w:tcPr>
          <w:p>
            <w:r/>
            <w:hyperlink r:id="rId17">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Peu probable! DJIBi sow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La raison principale que aldiouma sow n'a pas fait des études dans une école formelle est refus et semble exister dans les modalités, prière de prendre attache avec le QG pour plus d'explication afin de la classer bien. </w:t>
        <w:br/>
        <w:t xml:space="preserve">- Peu probable! amel sow  n'arrive pas  à comprendre un petit texte lu dans une langue locale (s02q03). Veuillez corriger ou donner des explications au QG. Peu probable! amel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La raison principale que aminata sow n'a pas fait des études dans une école formelle est probleme papier et semble exister dans les modalités, prière de prendre attache avec le QG pour plus d'explication afin de la classer bien.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Peu probable! issa sow  n'arrive pas  à comprendre un petit texte lu dans une langue locale (s02q03). Veuillez corriger ou donner des explications au QG. Le montant des autres depenses pour l'année scolaire de issa sow est faible ou élevé. veuillez, s'il vous plait, confirmer ces informations avec le QG ou apporter les corrections nécessaires. </w:t>
        <w:br/>
        <w:t xml:space="preserve">- Peu probable! khardiata sow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mariatou sow  n'arrive pas  à comprendre un petit texte lu dans une langue locale (s02q03). Veuillez corriger ou donner des explications au QG. La raison principale que mariatou sow n'a pas été à l'école entre 2024/2025 est refus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aminata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issa sow fait parent pour subvenir principalement à ses besoins et semble exister dans les modalités, prière de prendre attache avec le QG pour plus d'explication afin de la classer bien. </w:t>
        <w:br/>
        <w:t xml:space="preserve">- Avertissement! bineta sow n'a consacré aucune heure pour aucun des travaux du ménage, prière de regarder les réponses prises dans les questions (s04q01 s04q02 s04q03 s04q04 s04q05 s04q06 s04q07 s04q08). </w:t>
        <w:br/>
        <w:t xml:space="preserve">- aldiouma sow fait don parent pour subvenir principalement à ses besoins et semble exister dans les modalités, prière de prendre attache avec le QG pour plus d'explication afin de la classer bien. </w:t>
        <w:br/>
        <w:t xml:space="preserve">- khardiata sow fait aide parent pour subvenir principalement à ses besoins et semble exister dans les modalités, prière de prendre attache avec le QG pour plus d'explication afin de la classer bien. </w:t>
        <w:br/>
        <w:t>- mariatou sow fait don parent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Concentré de tomate en Sachets (Moyen) est relativement faible par rapport aux autres prix observés dans cette zone. Prière de corriger ou de confirmer avec le QG. Avertissement!! La quantité (6.75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18.95286 Kg  de cereale; Prière de revoir les quantités prises de ces produits. Incohérence!! Dans ce ménage, chaque individus consomme par jour 18.95286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  Le moyen que le ménage utilise pour se débarrasser des excréments hors de la concession est vider par les membres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SOFIATOU SOW</w:t>
            </w:r>
          </w:p>
        </w:tc>
        <w:tc>
          <w:tcPr>
            <w:tcW w:type="dxa" w:w="3324"/>
          </w:tcPr>
          <w:p>
            <w:r>
              <w:rPr>
                <w:sz w:val="18"/>
              </w:rPr>
              <w:t>N/A</w:t>
            </w:r>
          </w:p>
        </w:tc>
        <w:tc>
          <w:tcPr>
            <w:tcW w:type="dxa" w:w="3324"/>
          </w:tcPr>
          <w:p>
            <w:r/>
            <w:hyperlink r:id="rId18">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Montant de bourse de abou sow à vérifier. </w:t>
        <w:br/>
        <w:t>- Peu probable! sofiatou sow  n'arrive pas  à comprendre un petit texte lu dans une langue locale (s02q03). Veuillez corriger ou donner des explications au QG. Avertissement!! sofiatou sow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Pastèque est chez un voisin et semble exister dans les modalités, prière de prendre attache avec le QG pour plus d'explication afin de la classer bien. Attention ! Le prix unitaire d'achat (300 Fcfa) de Oignon frais en Kg (taille unique)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50.6125 Kg  de cereale; Prière de revoir les quantités prises de ces produits. Incohérence!! Dans ce ménage, chaque individus consomme par jour 50.6125 Kg  de cereale; Prière de revoir les quantités prises de ces produits. Attention ! Soupçons de quantité anormale! Le ménage de SOFIATOU  SOW avec une taille de 4 personnes a consommé 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Le  principal matériau de revêtement du sol du logement est tapis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ABLAYE SOW</w:t>
            </w:r>
          </w:p>
        </w:tc>
        <w:tc>
          <w:tcPr>
            <w:tcW w:type="dxa" w:w="3324"/>
          </w:tcPr>
          <w:p>
            <w:r>
              <w:rPr>
                <w:sz w:val="18"/>
              </w:rPr>
              <w:t>N/A</w:t>
            </w:r>
          </w:p>
        </w:tc>
        <w:tc>
          <w:tcPr>
            <w:tcW w:type="dxa" w:w="3324"/>
          </w:tcPr>
          <w:p>
            <w:r/>
            <w:hyperlink r:id="rId19">
              <w:r>
                <w:rPr>
                  <w:color w:val="0563C1"/>
                  <w:u w:val="single"/>
                </w:rPr>
                <w:t>mbooy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(4400 Fcfa) dépensé ou reçu en cadeau pour les cartes prépayées, les transferts de crédit et les abonnements de  Ifra ablaye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(100 Fcfa) de moussa sow en 1ére année de Secondaire 1 (Moyen) Général est relativement faible par rapport aux autres frais de scolarités observés dans cette zone. Prière de corriger ou de confirmer avec le QG. </w:t>
        <w:br/>
        <w:t xml:space="preserve">- Peu probable! Ifra ablaye sow  n'arrive pas  à comprendre un petit texte lu dans une langue locale (s02q03). Veuillez corriger ou donner des explications au QG. Peu probable! Ifra ablaye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assuré ou qui paye la cotisation à la mutuelle de santé pour aissatou sy est Clinique entreprise ou elle travaille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(75 Fcfa) de Aubergine sauvage  en Pièce (Petit)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IFRA ABLAYE SOW avec une taille de 9 personnes a consommé .12 Kg en taille unique de Sel qui est relativement élevé comme consommation par rapport à la condition de vie des autres ménages de même taille dans cette zone. Prière de corriger ou de confirmer avec le QG. Incohérence!! Dans ce ménage, chaque individus consomme par jour 26.07524 Kg  de cereale; Prière de revoir les quantités prises de ces produits. Incohérence!! Dans ce ménage, chaque individus consomme par jour 26.07524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ramassage des ordures ménagères est le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20">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Adjouma Sow  n'arrive pas  à comprendre un petit texte lu dans une langue locale (s02q03). Veuillez corriger ou donner des explications au QG. Le montant des frais pour les cahiers et autres matériels scolaires pour l'année scolaire de Adjouma Sow est de 0 FCFA, Adjouma Sow a fait comment pour payer ces cahiers et autres matériels scolaires (SAC, stylo, craie, ardoise, crayon...) ? prière de corriger. Attention ! Le frais de scolarité (14000 Fcfa) de Adjouma Sow en 3ème année de Primaire est relativement élevé par rapport aux autres frais de scolarités observés dans cette zone. Prière de corriger ou de confirmer avec le QG. Attention ! Le frais de scolarité (4800 Fcfa) de Adjouma Sow en 3ème année de Primaire est relativement élevé par rapport aux autres frais de scolarités observés dans cette zone. Prière de corriger ou de confirmer avec le QG. </w:t>
        <w:br/>
        <w:t xml:space="preserve">- Peu probable! Haby Sow  n'arrive pas  à comprendre un petit texte lu dans une langue locale (s02q03). Veuillez corriger ou donner des explications au QG. La raison principale que Haby Sow n'a pas été à l'école entre 2024/2025 est Trop agé (apres son CFEE aucune école n’a voulu l’acceullir jugeant qu’elle est déja agé à faire la 6iéme) et semble exister dans les modalités, prière de prendre attache avec le QG pour plus d'explication afin de la classer bien. </w:t>
        <w:br/>
        <w:t xml:space="preserve">- Peu probable! Issa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Ousseynou Sow  n'arrive pas  à comprendre un petit texte lu dans une langue locale (s02q03). Veuillez corriger ou donner des explications au QG. Peu probable! Ousseynou Sow  ne sait ni lire, ni écrire, ni comprendre dans aucune des langues  (s02q01,s02q02,s02q03). Veuillez corriger ou donner des explications au QG. </w:t>
        <w:br/>
        <w:t>- Peu probable! Rouguy Sow  n'arrive pas  à comprendre un petit texte lu dans une langue locale (s02q03). Veuillez corriger ou donner des explications au QG. Peu probable! Rouguy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Ousseynou Sow fait Ousseynou Sow est un enfant de 3ans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(300 Fcfa) de Concentré de tomate en Sachets (Moyen) est relativement élevé par rapport aux autres prix observés dans cette zone. Prière de corriger ou de confirmer avec le QG. Avertissement!! La quantité (3.67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30.55755 Kg  de cereale; Prière de revoir les quantités prises de ces produits. Le prix d'achat unitaire (1458.333 Fcfa) de Farine de blé locale ou importée en Kg de taille taille unique semble élevé, prière de regarder les reponses prises dans les questions s07bq07a s07bq07b s07bq07c s07bq08 pour mieux corriger. Attention ! Le prix unitaire d'achat (1458.333 Fcfa) de Farine de blé locale ou importée en Kg (taille unique) est relativement élevé par rapport aux autres prix observés dans cette zone. Prière de corriger ou de confirmer avec le QG. Attention ! Soupçons de quantité anormale! Le ménage de MOUSSA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Litre taille unique de Autres huiles alimentaires n.d.a. (maïs, palmiste, tournesol, coco, lait de vache, etc.), cette quantité semble anormale pour une consommation des 7 derniers jours. prière de corriger ou de confirmer avec le QG. Attention ! Soupçons de quantité anormale! Le ménage de MOUSSA SOW avec une taille de 7 personnes a consommé .12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 La raison principale de la non mesure de la parcelle Parcelle Pastéque est Le champ ne l’appartient donc pour ne pas créer de probléme il préfére que la parcelle ne soit pas mesurer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32071516666667,-16.331494683333336" TargetMode="External"/><Relationship Id="rId10" Type="http://schemas.openxmlformats.org/officeDocument/2006/relationships/hyperlink" Target="https://www.google.com/maps?q=15.93231675,-16.331469383333335"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281515,-16.337910150000003" TargetMode="External"/><Relationship Id="rId15" Type="http://schemas.openxmlformats.org/officeDocument/2006/relationships/hyperlink" Target="https://www.google.com/maps?q=15.95284697,-16.33885232" TargetMode="External"/><Relationship Id="rId16" Type="http://schemas.openxmlformats.org/officeDocument/2006/relationships/hyperlink" Target="https://www.google.com/maps?q=15.95251441,-16.33927892"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9738033333334,-16.33009065" TargetMode="External"/><Relationship Id="rId19" Type="http://schemas.openxmlformats.org/officeDocument/2006/relationships/hyperlink" Target="https://www.google.com/maps?q=15.9554515,-16.3517139" TargetMode="External"/><Relationship Id="rId20" Type="http://schemas.openxmlformats.org/officeDocument/2006/relationships/hyperlink" Target="https://www.google.com/maps?q=15.9547686,-16.3513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