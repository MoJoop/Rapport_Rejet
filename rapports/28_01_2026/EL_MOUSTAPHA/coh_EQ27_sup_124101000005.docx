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124101000005</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Section18c</w:t>
            </w:r>
          </w:p>
        </w:tc>
        <w:tc>
          <w:tcPr>
            <w:tcW w:type="dxa" w:w="3324"/>
          </w:tcPr>
          <w:p>
            <w:r>
              <w:t>Cueillette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63-07-32-89</w:t>
            </w:r>
          </w:p>
        </w:tc>
        <w:tc>
          <w:tcPr>
            <w:tcW w:type="dxa" w:w="1662"/>
          </w:tcPr>
          <w:p>
            <w:r>
              <w:rPr>
                <w:sz w:val="14"/>
              </w:rPr>
              <w:t>c5518a3f6eb3409cbc4ee95a54a973a0</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KA</w:t>
            </w:r>
          </w:p>
        </w:tc>
        <w:tc>
          <w:tcPr>
            <w:tcW w:type="dxa" w:w="3324"/>
          </w:tcPr>
          <w:p>
            <w:r>
              <w:rPr>
                <w:sz w:val="18"/>
              </w:rPr>
              <w:t>N/A</w:t>
            </w:r>
          </w:p>
        </w:tc>
        <w:tc>
          <w:tcPr>
            <w:tcW w:type="dxa" w:w="3324"/>
          </w:tcPr>
          <w:p>
            <w:r/>
            <w:hyperlink r:id="rId9">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(5200 Fcfa) dépensé ou reçu en cadeau pour les cartes prépayées, les transferts de crédit et les abonnements de  Aissatou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Incohérence!! Ramatoulaye ka fréquente l'école  mais ne paie ni la scolarité ni la cotisation, prière de corriger ou fournir une explication à cela. Le montant des frais d'uniformes pour l'année scolaire de Ramatoulaye ka est faible ou élevé. veuillez, s'il vous plait, confirmer ces informations avec le QG ou apporter les corrections nécessaires.</w:t>
        <w:br/>
        <w:t>-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Aida ka fait par ses parents pour subvenir principalement à ses besoins et semble exister dans les modalités, prière de prendre attache avec le QG pour plus d'explication afin de la classer bien. </w:t>
        <w:br/>
        <w:t xml:space="preserve">- Aissatou Diop fait par mari pour subvenir principalement à ses besoins et semble exister dans les modalités, prière de prendre attache avec le QG pour plus d'explication afin de la classer bien. </w:t>
        <w:br/>
        <w:t xml:space="preserve">- Avertissement! Mariama ka1 travaille principalement dans l'agriculture ou élevage ou pêche et le secteur institutionnel déclaré semble  incohérent, prière de corriger ou confirmer avec le QG. Mariama ka1 fait par son fils pour subvenir principalement à ses besoins et semble exister dans les modalités, prière de prendre attache avec le QG pour plus d'explication afin de la classer bien. </w:t>
        <w:br/>
        <w:t xml:space="preserve">- Ramatoulaye ka fait par ses parents pour subvenir principalement à ses besoins et semble exister dans les modalités, prière de prendre attache avec le QG pour plus d'explication afin de la classer bien. </w:t>
        <w:br/>
        <w:t>- khady ka fait par ses parents pour subvenir principalement à ses besoins et semble exister dans les modalités, prière de prendre attache avec le QG pour plus d'explication afin de la classer bien.  La  raison principale que khady ka n'a pas cherché du travail au cours des 30 derniers jours est eleve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(200 Fcfa) de Pain traditionnel (Baguette) en miche (Moyen)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Incohérence!! Dans ce ménage, chaque individus consomme par jour 34.45214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 Incohérence!! Dans ce ménage, chaque individus consomme par jour 34.45214 Kg  de cereale; Prière de revoir les quantités prises de ces produits. Le prix d'achat unitaire (150 Fcfa) de Mil en Kg de taille  taille unique  est très faible, prière de regarder les reponses prises dans les questions s07bq07a s07bq07b s07bq07c s07bq08 pour mieux corriger. Incohérence!! Dans ce ménage, chaque individus consomme par jour 34.45214 Kg  de cereale; Prière de revoir les quantités prises de ces produits.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 Le prix d'achat unitaire (700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Malick ka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Malick ka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50-03-34-66</w:t>
            </w:r>
          </w:p>
        </w:tc>
        <w:tc>
          <w:tcPr>
            <w:tcW w:type="dxa" w:w="1662"/>
          </w:tcPr>
          <w:p>
            <w:r>
              <w:rPr>
                <w:sz w:val="14"/>
              </w:rPr>
              <w:t>214f90fdd3734422bbcaf452263ab605</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IBRAKHIMA SETOU KA</w:t>
            </w:r>
          </w:p>
        </w:tc>
        <w:tc>
          <w:tcPr>
            <w:tcW w:type="dxa" w:w="3324"/>
          </w:tcPr>
          <w:p>
            <w:r>
              <w:rPr>
                <w:sz w:val="18"/>
              </w:rPr>
              <w:t>N/A</w:t>
            </w:r>
          </w:p>
        </w:tc>
        <w:tc>
          <w:tcPr>
            <w:tcW w:type="dxa" w:w="3324"/>
          </w:tcPr>
          <w:p>
            <w:r/>
            <w:hyperlink r:id="rId10">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Ndeye Fatou Ndao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 ka  n'arrive pas  à comprendre un petit texte lu dans une langue locale (s02q03). Veuillez corriger ou donner des explications au QG. Peu probable! Aissa ka  ne sait ni lire, ni écrire, ni comprendre dans aucune des langues  (s02q01,s02q02,s02q03). Veuillez corriger ou donner des explications au QG. </w:t>
        <w:br/>
        <w:t xml:space="preserve">- Peu probable! Aminta Ndao  n'arrive pas  à comprendre un petit texte lu dans une langue locale (s02q03). Veuillez corriger ou donner des explications au QG. Peu probable! Aminta Ndao  ne sait ni lire, ni écrire, ni comprendre dans aucune des langues  (s02q01,s02q02,s02q03). Veuillez corriger ou donner des explications au QG. </w:t>
        <w:br/>
        <w:t xml:space="preserve">- Peu probable! Matar ka  n'arrive pas  à comprendre un petit texte lu dans une langue locale (s02q03). Veuillez corriger ou donner des explications au QG. Peu probable! Matar ka  ne sait ni lire, ni écrire, ni comprendre dans aucune des langues  (s02q01,s02q02,s02q03). Veuillez corriger ou donner des explications au QG. </w:t>
        <w:br/>
        <w:t xml:space="preserve">- Peu probable! Ndoumbe Ndao  n'arrive pas  à comprendre un petit texte lu dans une langue locale (s02q03). Veuillez corriger ou donner des explications au QG. Peu probable! Ndoumbe Ndao  ne sait ni lire, ni écrire, ni comprendre dans aucune des langues  (s02q01,s02q02,s02q03). Veuillez corriger ou donner des explications au QG. </w:t>
        <w:br/>
        <w:t>- Peu probable! Sokhna ka  n'arrive pas  à comprendre un petit texte lu dans une langue locale (s02q03). Veuillez corriger ou donner des explications au QG. Peu probable! Sokhna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Arame ka fait par son grand frère pour subvenir principalement à ses besoins et semble exister dans les modalités, prière de prendre attache avec le QG pour plus d'explication afin de la classer bien. </w:t>
        <w:br/>
        <w:t xml:space="preserve">- Avertissement! Aminta Ndao travaille principalement dans l'agriculture ou élevage ou pêche et le secteur institutionnel déclaré semble  incohérent, prière de corriger ou confirmer avec le QG. Avertissement! Aminta Ndao est trop âgé ou en retraite mais il a moins de 58 ans, prière de corriger. Aminta Ndao fait chargé du menage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Matar ka n'a consacré aucune heure pour les travaux cités en s04q01, s04q02, s04q03, s04q04, s04q05, s04q06, s04q07 et s04q08.Prière de regarder pour corriger ou confirmer avec le QG. Matar ka fait malade pour subvenir principalement à ses besoins et semble exister dans les modalités, prière de prendre attache avec le QG pour plus d'explication afin de la classer bien. </w:t>
        <w:br/>
        <w:t xml:space="preserve">- Avertissement! Ndoumbe Ndao travaille principalement dans l'agriculture ou élevage ou pêche et le secteur institutionnel déclaré semble  incohérent, prière de corriger ou confirmer avec le QG. Avertissement! Ndoumbe Ndao est trop âgé ou en retraite mais il a moins de 58 ans, prière de corriger. </w:t>
        <w:br/>
        <w:t xml:space="preserve">- Ndeye Ami ka fait par ses parents pour subvenir principalement à ses besoins et semble exister dans les modalités, prière de prendre attache avec le QG pour plus d'explication afin de la classer bien. </w:t>
        <w:br/>
        <w:t>- Sokhna ka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Ibrahima Setou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Ibrahima Setou Ka a travaillés par mois semble être inférieur à 15. Veuillez, s'il vous plaît, confirmer cette information. Avertissement!!! les informations de Ibrahima Setou Ka sur le nombre de mois, jours ou heures de son emploi secondaire sont superieur a celles de son emploi principal , veuillez corriger ou confirmer aupres du QG. </w:t>
        <w:br/>
        <w:t>- Avertissement!!! les informations de Moussa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(600 Fcfa) de Oignon frais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Incohérence!! Dans ce ménage, chaque individus consomme par jour 22.7025 Kg  de cereale; Prière de revoir les quantités prises de ces produits. Incohérence!! Dans ce ménage, chaque individus consomme par jour 22.7025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 Incohérence!! Dans ce ménage, chaque individus consomme par jour 22.7025 Kg  de cereale; Prière de revoir les quantités prises de ces produits. Le prix d'achat unitaire (150 Fcfa) de Mil en Kg de taille  taille unique  est très faible, prière de regarder les reponses prises dans les questions s07bq07a s07bq07b s07bq07c s07bq08 pour mieux corriger. Le prix d'achat unitaire (140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fabrication de lits  armoires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fabrication de lits  armoires dit avoir obtenu une valeur sur les marchandises vendu en etat et les marchandises vendu après transformation. L'entreprise fabrication de lits  armoires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(Nguene mbacke1) qui ne semble pas être un bon nom ou contient des lettres, prière de mettre le vrai nom du champs. Avertissement!! La parcelle a comme nom (ngeuene mbacke1) qui ne semble pas être un bon nom ou contient des lettres, prière de mettre le vrai nom de la parcelle. </w:t>
        <w:br/>
        <w:t>- Avertissement!! Le champs a comme nom (Nguene mbacke1) qui ne semble pas être un bon nom ou contient des lettres, prière de mettre le vrai nom du champs. Avertissement!! La parcelle a comme nom (ngeuene mbacke1) qui ne semble pas être un bon nom ou contient des lettres, prière de mettre le vrai nom de la parcelle. Le document légal (titre, acte, certificat etc. ) qui affirme votre possession de la parcelle ngeuene mbacke1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01-76-41-03</w:t>
            </w:r>
          </w:p>
        </w:tc>
        <w:tc>
          <w:tcPr>
            <w:tcW w:type="dxa" w:w="1662"/>
          </w:tcPr>
          <w:p>
            <w:r>
              <w:rPr>
                <w:sz w:val="14"/>
              </w:rPr>
              <w:t>9fcca9995e5148768b44c8ba4044012b</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KHORDIA KA</w:t>
            </w:r>
          </w:p>
        </w:tc>
        <w:tc>
          <w:tcPr>
            <w:tcW w:type="dxa" w:w="3324"/>
          </w:tcPr>
          <w:p>
            <w:r>
              <w:rPr>
                <w:sz w:val="18"/>
              </w:rPr>
              <w:t>N/A</w:t>
            </w:r>
          </w:p>
        </w:tc>
        <w:tc>
          <w:tcPr>
            <w:tcW w:type="dxa" w:w="3324"/>
          </w:tcPr>
          <w:p>
            <w:r/>
            <w:hyperlink r:id="rId11">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DIEMÉ KA  possède un téléphone android mais dit n'avoir pas accès à l'internet, prière de confirmer cette information avec le QG ou la corriger. </w:t>
        <w:br/>
        <w:t xml:space="preserve">- Incoherence! MOUSTAPHA KA dispose d'un téléphone portable à s01q39, donc la raison évoquée ne peut pas être (ne dispose pas d'appareil). </w:t>
        <w:br/>
        <w:t xml:space="preserve">- Les informations sur l'acte de naissance (ni Jours, ni mois et ni années) de  Diamile ka  manquent, s'il vous plait pouvez-vous fournir d'effort pour avoir ces informations. </w:t>
        <w:br/>
        <w:t>- Les informations sur l'acte de naissance (ni Jours, ni mois et ni années) de  THIEMOKHO KA  manquent, s'il vous plait pouvez-vous fournir d'effort pour avoir ces informations.</w:t>
      </w:r>
    </w:p>
    <w:p>
      <w:r>
        <w:rPr>
          <w:b/>
          <w:color w:val="4672C4"/>
          <w:sz w:val="22"/>
        </w:rPr>
        <w:t>&gt;&gt; Section2 - Education</w:t>
      </w:r>
    </w:p>
    <w:p>
      <w:pPr>
        <w:ind w:left="283"/>
      </w:pPr>
      <w:r>
        <w:rPr>
          <w:sz w:val="20"/>
        </w:rPr>
        <w:t xml:space="preserve">- Peu probable! ALIMATOU KA  n'arrive pas  à comprendre un petit texte lu dans une langue locale (s02q03). Veuillez corriger ou donner des explications au QG. </w:t>
        <w:br/>
        <w:t xml:space="preserve">- Peu probable! BABA KA  n'arrive pas  à comprendre un petit texte lu dans une langue locale (s02q03). Veuillez corriger ou donner des explications au QG. </w:t>
        <w:br/>
        <w:t xml:space="preserve">- Peu probable! BASSIROU KA  n'arrive pas  à comprendre un petit texte lu dans une langue locale (s02q03). Veuillez corriger ou donner des explications au QG. Peu probable! BASSIROU KA  ne sait ni lire, ni écrire, ni comprendre dans aucune des langues  (s02q01,s02q02,s02q03). Veuillez corriger ou donner des explications au QG. </w:t>
        <w:br/>
        <w:t xml:space="preserve">- Peu probable! BIRANE KHORDIA KA  n'arrive pas  à comprendre un petit texte lu dans une langue locale (s02q03). Veuillez corriger ou donner des explications au QG. </w:t>
        <w:br/>
        <w:t>- Peu probable! CHEIKH TIDIANE KA  n'arrive pas  à comprendre un petit texte lu dans une langue locale (s02q03). Veuillez corriger ou donner des explications au QG. Peu probable! CHEIKH TIDIANE KA  ne sait ni lire, ni écrire, ni comprendre dans aucune des langues  (s02q01,s02q02,s02q03). Veuillez corriger ou donner des explications au QG. Peu plausible CHEIKH TIDIANE KA fréquente au minimum le fondamental 1 mais ne sait ni lire ni comprendre la langue française, prière de corriger ou de confirmer avec le QG merci. Le montant des frais d'uniformes pour l'année scolaire de CHEIKH TIDIANE KA est faible ou élevé. veuillez, s'il vous plait, confirmer ces informations avec le QG ou apporter les corrections nécessaires.</w:t>
        <w:br/>
        <w:t>- Peu probable! CODOU KA  n'arrive pas  à comprendre un petit texte lu dans une langue locale (s02q03). Veuillez corriger ou donner des explications au QG. Le montant des frais d'uniformes pour l'année scolaire de CODOU KA est faible ou élevé. veuillez, s'il vous plait, confirmer ces informations avec le QG ou apporter les corrections nécessaires.</w:t>
        <w:br/>
        <w:t xml:space="preserve">- Peu probable! DIEMÉ KA  n'arrive pas  à comprendre un petit texte lu dans une langue locale (s02q03). Veuillez corriger ou donner des explications au QG. Peu probable! DIEMÉ KA  ne sait ni lire, ni écrire, ni comprendre dans aucune des langues  (s02q01,s02q02,s02q03). Veuillez corriger ou donner des explications au QG. </w:t>
        <w:br/>
        <w:t xml:space="preserve">- Peu probable! Diamile ka  n'arrive pas  à comprendre un petit texte lu dans une langue locale (s02q03). Veuillez corriger ou donner des explications au QG. </w:t>
        <w:br/>
        <w:t>- Peu probable! ELHADJI TALLA ka  n'arrive pas  à comprendre un petit texte lu dans une langue locale (s02q03). Veuillez corriger ou donner des explications au QG. Le montant des frais pour les cahiers et autres matériels scolaires pour l'année scolaire de ELHADJI TALLA ka est de 0 FCFA, ELHADJI TALLA ka a fait comment pour payer ces cahiers et autres matériels scolaires (SAC, stylo, craie, ardoise, crayon...) ? prière de corriger. Le montant des frais d'uniformes pour l'année scolaire de ELHADJI TALLA ka est faible ou élevé. veuillez, s'il vous plait, confirmer ces informations avec le QG ou apporter les corrections nécessaires.</w:t>
        <w:br/>
        <w:t xml:space="preserve">- Peu probable! FATOU CODOU KA  n'arrive pas  à comprendre un petit texte lu dans une langue locale (s02q03). Veuillez corriger ou donner des explications au QG. </w:t>
        <w:br/>
        <w:t xml:space="preserve">- Peu probable! KHORDIA KA  n'arrive pas  à comprendre un petit texte lu dans une langue locale (s02q03). Veuillez corriger ou donner des explications au QG. </w:t>
        <w:br/>
        <w:t xml:space="preserve">- Peu probable! MAMADOU BASSIROU KA  n'arrive pas  à comprendre un petit texte lu dans une langue locale (s02q03). Veuillez corriger ou donner des explications au QG. Peu probable! MAMADOU BASSIROU KA  ne sait ni lire, ni écrire, ni comprendre dans aucune des langues  (s02q01,s02q02,s02q03). Veuillez corriger ou donner des explications au QG. </w:t>
        <w:br/>
        <w:t xml:space="preserve">- Peu probable! MOUHAMED KA  n'arrive pas  à comprendre un petit texte lu dans une langue locale (s02q03). Veuillez corriger ou donner des explications au QG. </w:t>
        <w:br/>
        <w:t xml:space="preserve">- Peu probable! MOUSTAPHA KA  n'arrive pas  à comprendre un petit texte lu dans une langue locale (s02q03). Veuillez corriger ou donner des explications au QG. </w:t>
        <w:br/>
        <w:t xml:space="preserve">- Peu probable! OUSSOUPE KA  n'arrive pas  à comprendre un petit texte lu dans une langue locale (s02q03). Veuillez corriger ou donner des explications au QG. Peu probable! OUSSOUPE KA  ne sait ni lire, ni écrire, ni comprendre dans aucune des langues  (s02q01,s02q02,s02q03). Veuillez corriger ou donner des explications au QG. </w:t>
        <w:br/>
        <w:t xml:space="preserve">- Peu probable! RAMATOULAYE KA  n'arrive pas  à comprendre un petit texte lu dans une langue locale (s02q03). Veuillez corriger ou donner des explications au QG. </w:t>
        <w:br/>
        <w:t xml:space="preserve">- Peu probable! SAFI KA  n'arrive pas  à comprendre un petit texte lu dans une langue locale (s02q03). Veuillez corriger ou donner des explications au QG. Peu probable! SAFI KA  ne sait ni lire, ni écrire, ni comprendre dans aucune des langues  (s02q01,s02q02,s02q03). Veuillez corriger ou donner des explications au QG. </w:t>
        <w:br/>
        <w:t>- Peu probable! THIEMOKHO KA  n'arrive pas  à comprendre un petit texte lu dans une langue locale (s02q03). Veuillez corriger ou donner des explications au QG.</w:t>
      </w:r>
    </w:p>
    <w:p>
      <w:r>
        <w:rPr>
          <w:b/>
          <w:color w:val="4672C4"/>
          <w:sz w:val="22"/>
        </w:rPr>
        <w:t>&gt;&gt; Section3 - Sante</w:t>
      </w:r>
    </w:p>
    <w:p>
      <w:pPr>
        <w:ind w:left="283"/>
      </w:pPr>
      <w:r>
        <w:rPr>
          <w:sz w:val="20"/>
        </w:rPr>
        <w:t>- Le montant(29500 FCFA) des dépenses pour chaque visite prénatale de SAFI KA semble faible (voir nul) ou élevé, prière de corriger.</w:t>
      </w:r>
    </w:p>
    <w:p>
      <w:r>
        <w:rPr>
          <w:b/>
          <w:color w:val="4672C4"/>
          <w:sz w:val="22"/>
        </w:rPr>
        <w:t>&gt;&gt; Section4a - Emploi</w:t>
      </w:r>
    </w:p>
    <w:p>
      <w:pPr>
        <w:ind w:left="283"/>
      </w:pPr>
      <w:r>
        <w:rPr>
          <w:sz w:val="20"/>
        </w:rPr>
        <w:t xml:space="preserve">- Avertissement! ALIMATOU KA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BABA KA a travaillés par mois semble être inférieur à 15. Veuillez, s'il vous plaît, confirmer cette information. </w:t>
        <w:br/>
        <w:t>- Attention ! Le nombre de jours que DIEMÉ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MOUSTAPHA KA sur le nombre de mois, jours ou heures de son emploi secondaire sont superieur a celles de son emploi principal , veuillez corriger ou confirmer aupres du QG. </w:t>
        <w:br/>
        <w:t>- Prière de changer la branche d'activité de MOUHAMED KA,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(3000 Fcfa) de Huile d'arachide raffinée en Litre (taille unique)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Morceau (Portion) Petit de Carpe séchée,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commerce de matériel ménagére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de maïs est  et semble exister dans les modalités, prière de prendre attache avec le QG pour plus d'explication afin de la classer bien. </w:t>
        <w:br/>
        <w:t>-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(400000 Fcfa) de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Semoir a été revendu à 90000 Fcfa qui est relativement élevé par rapport aux autres prix de revente observés dans cette zone. Prière de corriger ou de confirmer avec le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Attention ! Charrettes a été revendu à 100000 Fcfa qui est relativement élevé par rapport aux autres prix de revente observés dans cette zone. Prière de corriger ou de confirmer avec le QG.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89-89-40-30</w:t>
            </w:r>
          </w:p>
        </w:tc>
        <w:tc>
          <w:tcPr>
            <w:tcW w:type="dxa" w:w="1662"/>
          </w:tcPr>
          <w:p>
            <w:r>
              <w:rPr>
                <w:sz w:val="14"/>
              </w:rPr>
              <w:t>b47d482c1e25496691ebc81c4be62995</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KA</w:t>
            </w:r>
          </w:p>
        </w:tc>
        <w:tc>
          <w:tcPr>
            <w:tcW w:type="dxa" w:w="3324"/>
          </w:tcPr>
          <w:p>
            <w:r>
              <w:rPr>
                <w:sz w:val="18"/>
              </w:rPr>
              <w:t>N/A</w:t>
            </w:r>
          </w:p>
        </w:tc>
        <w:tc>
          <w:tcPr>
            <w:tcW w:type="dxa" w:w="3324"/>
          </w:tcPr>
          <w:p>
            <w:r/>
            <w:hyperlink r:id="rId12">
              <w:r>
                <w:rPr>
                  <w:color w:val="0563C1"/>
                  <w:u w:val="single"/>
                </w:rPr>
                <w:t>TAWA KEUR EL 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Mor ka  n'arrive pas  à comprendre un petit texte lu dans une langue locale (s02q03). Veuillez corriger ou donner des explications au QG. </w:t>
        <w:br/>
        <w:t xml:space="preserve">- Peu probable! arame penda ka  n'arrive pas  à comprendre un petit texte lu dans une langue locale (s02q03). Veuillez corriger ou donner des explications au QG. Peu probable! arame penda ka  ne sait ni lire, ni écrire, ni comprendre dans aucune des langues  (s02q01,s02q02,s02q03). Veuillez corriger ou donner des explications au QG. </w:t>
        <w:br/>
        <w:t xml:space="preserve">- Peu probable! kabodio ka  n'arrive pas  à comprendre un petit texte lu dans une langue locale (s02q03). Veuillez corriger ou donner des explications au QG. Peu probable! kabodio ka  ne sait ni lire, ni écrire, ni comprendre dans aucune des langues  (s02q01,s02q02,s02q03). Veuillez corriger ou donner des explications au QG. </w:t>
        <w:br/>
        <w:t xml:space="preserve">- Peu probable! ndeye fatou ka  n'arrive pas  à comprendre un petit texte lu dans une langue locale (s02q03). Veuillez corriger ou donner des explications au QG. Peu probable! ndeye fatou ka  ne sait ni lire, ni écrire, ni comprendre dans aucune des langues  (s02q01,s02q02,s02q03). Veuillez corriger ou donner des explications au QG. </w:t>
        <w:br/>
        <w:t>- Peu probable! ndeye willane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willane ka et corriger ou confirmer avec le QG.</w:t>
      </w:r>
    </w:p>
    <w:p>
      <w:r>
        <w:rPr>
          <w:b/>
          <w:color w:val="4672C4"/>
          <w:sz w:val="22"/>
        </w:rPr>
        <w:t>&gt;&gt; Section4b - Emploi - Activite principale</w:t>
      </w:r>
    </w:p>
    <w:p>
      <w:pPr>
        <w:ind w:left="283"/>
      </w:pPr>
      <w:r>
        <w:rPr>
          <w:sz w:val="20"/>
        </w:rPr>
        <w:t>- Prière de changer la branche d'activité kabodio ka, les cultivateurs dont leurs cultures est principalement destiné à la consommation du ménage sont des (Agriculteurs, subsistances) et ceux qui le font avec l'élevage sont des (Agriculteurs et eleveurs, subsistances). Avertissement!! Le montant de kabodio ka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Mor ka, les cultivateurs dont leurs cultures est principalement destiné à la consommation du ménage sont des (Agriculteurs, subsistances) et ceux qui le font avec l'élevage sont des (Agriculteurs et eleveurs, subsistances). Avertissement!!! les informations de Mor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(600 Fcfa) de Capitaine frais en Kg (taille unique)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12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 Le prix d'achat unitaire (.5 Fcfa) de Patate douce en Pièce de taille Petit  est invraisemblable, prière de regarder les reponses prises dans les questions s07bq07a s07bq07b s07bq07c s07bq08 pour mieux corriger. Le prix d'achat unitaire (100 Fcfa) de Oignon frais en Kg de taille  taille unique  est très faible, prière de regarder les reponses prises dans les questions s07bq07a s07bq07b s07bq07c s07bq08 pour mieux corriger. Attention ! Le prix unitaire d'achat (100 Fcfa) de Oignon frais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MOR KA a comme taille 6 personnes dont ils vivent à KAFFRINE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quantité de fumure appliquée dans la parcelle parcelle mil est de 98  qui semble élevé ou ne sait pas, prière de fournir d'effort pour estimer la quantité afin de corriger. Le salaire d'un homme de 15ans et plus ayant travaillé sur la parcelle parcelle mil par jours au moment de la période des récoltes est de 300 FCFA qui semble faible ou  élevé, prière de corriger. La superficie de la parcelle parcelle mil selon les mesures GPS est de 4996.9 hectare qui semble élevé ou faible, prière de corriger. </w:t>
        <w:br/>
        <w:t>- Avertissement!! Le champs a comme nom (champs 1) qui ne semble pas être un bon nom ou contient des lettres, prière de mettre le vrai nom du champs. La superficie de la parcelle arachide selon l'exploitant est de 19514 Mètre Carré (m^2) qui semble élevé ou l'estimation ne semble pas bonne. Prière de corriger. La superficie de la parcelle arachide selon les mesures GPS est de 19514.67 hectare qui semble élevé ou faible, prière de corriger.</w:t>
      </w:r>
    </w:p>
    <w:p>
      <w:r>
        <w:rPr>
          <w:b/>
          <w:color w:val="4672C4"/>
          <w:sz w:val="22"/>
        </w:rPr>
        <w:t>&gt;&gt; Section19 - Equipements agricoles</w:t>
      </w:r>
    </w:p>
    <w:p>
      <w:pPr>
        <w:ind w:left="283"/>
      </w:pPr>
      <w:r>
        <w:rPr>
          <w:sz w:val="20"/>
        </w:rPr>
        <w:t xml:space="preserve">- Attention ! Hache-Paille a été revendu à 5000 Fcfa qui est relativement élevé par rapport aux autres prix de revente observés dans cette zone. Prière de corriger ou de confirmer avec le QG. </w:t>
        <w:b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60-21-53-04</w:t>
            </w:r>
          </w:p>
        </w:tc>
        <w:tc>
          <w:tcPr>
            <w:tcW w:type="dxa" w:w="1662"/>
          </w:tcPr>
          <w:p>
            <w:r>
              <w:rPr>
                <w:sz w:val="14"/>
              </w:rPr>
              <w:t>4a51d581acb5426082f7874fc6d1de4b</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MARIAMA KA</w:t>
            </w:r>
          </w:p>
        </w:tc>
        <w:tc>
          <w:tcPr>
            <w:tcW w:type="dxa" w:w="3324"/>
          </w:tcPr>
          <w:p>
            <w:r>
              <w:rPr>
                <w:sz w:val="18"/>
              </w:rPr>
              <w:t>N/A</w:t>
            </w:r>
          </w:p>
        </w:tc>
        <w:tc>
          <w:tcPr>
            <w:tcW w:type="dxa" w:w="3324"/>
          </w:tcPr>
          <w:p>
            <w:r/>
            <w:hyperlink r:id="rId13">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Le montant des frais d'uniformes pour l'année scolaire de Abdou Aziz ka est faible ou élevé. veuillez, s'il vous plait, confirmer ces informations avec le QG ou apporter les corrections nécessaires.</w:t>
      </w:r>
    </w:p>
    <w:p>
      <w:r>
        <w:rPr>
          <w:b/>
          <w:color w:val="4672C4"/>
          <w:sz w:val="22"/>
        </w:rPr>
        <w:t>&gt;&gt; Section4a - Emploi</w:t>
      </w:r>
    </w:p>
    <w:p>
      <w:pPr>
        <w:ind w:left="283"/>
      </w:pPr>
      <w:r>
        <w:rPr>
          <w:sz w:val="20"/>
        </w:rPr>
        <w:t>- Abdou Aziz ka fait circoncision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Avertissement!!! les informations de Mor Talla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Fakoye (Feuille de corete) est cher une voisine et semble exister dans les modalités, prière de prendre attache avec le QG pour plus d'explication afin de la classer bien. Attention ! Le prix unitaire d'achat (600 Fcfa) de Orange  en Sachets (Moyen) est relativement élevé par rapport aux autres prix observés dans cette zone. 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37.88476 Kg  de cereale; Prière de revoir les quantités prises de ces produits. Incohérence!! Dans ce ménage, chaque individus consomme par jour 37.88476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 Incohérence!! Dans ce ménage, chaque individus consomme par jour 37.88476 Kg  de cereale; Prière de revoir les quantités prises de ces produits. Le prix d'achat unitaire (200 Fcfa) de Mil en Kg de taille  taille unique  est très faible, prière de regarder les reponses prises dans les questions s07bq07a s07bq07b s07bq07c s07bq08 pour mieux corriger. Attention ! Soupçons de quantité anormale! Le ménage de Mor Talla Ka avec une taille de 6 personnes a consommé 14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produits alimentaires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La parcelle a comme nom (yonou tawa 1) qui ne semble pas être un bon nom ou contient des lettres, prière de mettre le vrai nom de la parcelle. </w:t>
        <w:br/>
        <w:t>- Avertissement!! La parcelle a comme nom (yonou tawa 1) qui ne semble pas être un bon nom ou contient des lettres, prière de mettre le vrai nom de la parcelle.</w:t>
      </w:r>
    </w:p>
    <w:p>
      <w:r>
        <w:rPr>
          <w:b/>
          <w:color w:val="4672C4"/>
          <w:sz w:val="22"/>
        </w:rPr>
        <w:t>&gt;&gt; Section17 - Elevage</w:t>
      </w:r>
    </w:p>
    <w:p>
      <w:pPr>
        <w:ind w:left="283"/>
      </w:pPr>
      <w:r>
        <w:rPr>
          <w:sz w:val="20"/>
        </w:rPr>
        <w:t>- Avertissement! Le prix de vente (1 Fcfa) d'un Autres volailles est trop petit.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Charrettes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47-37-66-46</w:t>
            </w:r>
          </w:p>
        </w:tc>
        <w:tc>
          <w:tcPr>
            <w:tcW w:type="dxa" w:w="1662"/>
          </w:tcPr>
          <w:p>
            <w:r>
              <w:rPr>
                <w:sz w:val="14"/>
              </w:rPr>
              <w:t>620d86d56acc461183537e126b2e9034</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KA</w:t>
            </w:r>
          </w:p>
        </w:tc>
        <w:tc>
          <w:tcPr>
            <w:tcW w:type="dxa" w:w="3324"/>
          </w:tcPr>
          <w:p>
            <w:r>
              <w:rPr>
                <w:sz w:val="18"/>
              </w:rPr>
              <w:t>N/A</w:t>
            </w:r>
          </w:p>
        </w:tc>
        <w:tc>
          <w:tcPr>
            <w:tcW w:type="dxa" w:w="3324"/>
          </w:tcPr>
          <w:p>
            <w:r/>
            <w:hyperlink r:id="rId14">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ka  n'arrive pas  à comprendre un petit texte lu dans une langue locale (s02q03). Veuillez corriger ou donner des explications au QG. Peu probable! Assane ka  ne sait ni lire, ni écrire, ni comprendre dans aucune des langues  (s02q01,s02q02,s02q03). Veuillez corriger ou donner des explications au QG. </w:t>
        <w:br/>
        <w:t xml:space="preserve">- Peu probable! Baffou Ndao  n'arrive pas  à comprendre un petit texte lu dans une langue locale (s02q03). Veuillez corriger ou donner des explications au QG. Peu probable! Baffou Ndao  ne sait ni lire, ni écrire, ni comprendre dans aucune des langues  (s02q01,s02q02,s02q03). Veuillez corriger ou donner des explications au QG. </w:t>
        <w:br/>
        <w:t xml:space="preserve">- Peu probable! Ndeye Fana ka  n'arrive pas  à comprendre un petit texte lu dans une langue locale (s02q03). Veuillez corriger ou donner des explications au QG. Peu probable! Ndeye Fana ka  ne sait ni lire, ni écrire, ni comprendre dans aucune des langues  (s02q01,s02q02,s02q03). Veuillez corriger ou donner des explications au QG. </w:t>
        <w:br/>
        <w:t xml:space="preserve">- Peu probable! Ousseynou ka  n'arrive pas  à comprendre un petit texte lu dans une langue locale (s02q03). Veuillez corriger ou donner des explications au QG. Peu probable! Ousseynou ka  ne sait ni lire, ni écrire, ni comprendre dans aucune des langues  (s02q01,s02q02,s02q03). Veuillez corriger ou donner des explications au QG. </w:t>
        <w:br/>
        <w:t>- Peu probable! Yacine ka  n'arrive pas  à comprendre un petit texte lu dans une langue locale (s02q03). Veuillez corriger ou donner des explications au QG. Peu probable! Yacine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Yacine ka travaille principalement dans l'agriculture ou élevage ou pêche et le secteur institutionnel déclaré semble  incohérent, prière de corriger ou confirmer avec le QG. Yacine ka fait par ses fils pour subvenir principalement à ses besoins et semble exister dans les modalités, prière de prendre attache avec le QG pour plus d'explication afin de la classer bien. </w:t>
        <w:br/>
        <w:t xml:space="preserve">- Ndeye Fana ka fait par ses parents pour subvenir principalement à ses besoins et semble exister dans les modalités, prière de prendre attache avec le QG pour plus d'explication afin de la classer bien. </w:t>
        <w:br/>
        <w:t xml:space="preserve">- Ndeye yacine ka fait par ses parents pour subvenir principalement à ses besoins et semble exister dans les modalités, prière de prendre attache avec le QG pour plus d'explication afin de la classer bien. </w:t>
        <w:br/>
        <w:t>- khady ka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Abdoulaye ka a travaillés par mois semble être inférieur à 15. Veuillez, s'il vous plaît, confirmer cette information. </w:t>
        <w:br/>
        <w:t>- Avertissement!! Le montant de Moustapha ka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Abdoulaye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 Fcfa) de Autre légumes frais n.d.a. en Pièce (Moyen)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(200 Fcfa) de Patate douce en Pièce (Moyen) est relativement élevé par rapport aux autres prix observés dans cette zone. Prière de corriger ou de confirmer avec le QG. Attention ! Le prix unitaire d'achat (75 Fcfa) de Poivron frais en Pièce (Petit)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2 Paquet Moyen de Thé en sachet, cette quantité semble anormale pour une consommation des 7 derniers jours.Prière de corriger ou de confirmer avec le QG. Incohérence!! Dans ce ménage, chaque individus consomme par jour 15.16714 Kg  de cereale; Prière de revoir les quantités prises de ces produits. Incohérence!! Dans ce ménage, chaque individus consomme par jour 15.16714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15.16714 Kg  de cereale; Prière de revoir les quantités prises de ces produits. Le prix d'achat unitaire (150 Fcfa) de Mil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parcelle parcelle de Goudia arachide n'a pas été mésurée pour des raisons comme qu'elle est trop petite, GPS en panne et que le Ménage indisponible. Nous vous rappelons que ces raisons ne passent pas pour la non mesure des parcelles prière de les mésurer. </w:t>
        <w:br/>
        <w:t>- La parcelle parcelle de Goudia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13-42-09-79</w:t>
            </w:r>
          </w:p>
        </w:tc>
        <w:tc>
          <w:tcPr>
            <w:tcW w:type="dxa" w:w="1662"/>
          </w:tcPr>
          <w:p>
            <w:r>
              <w:rPr>
                <w:sz w:val="14"/>
              </w:rPr>
              <w:t>599f5f4c06c7448b8ae24208e779337a</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KA</w:t>
            </w:r>
          </w:p>
        </w:tc>
        <w:tc>
          <w:tcPr>
            <w:tcW w:type="dxa" w:w="3324"/>
          </w:tcPr>
          <w:p>
            <w:r>
              <w:rPr>
                <w:sz w:val="18"/>
              </w:rPr>
              <w:t>N/A</w:t>
            </w:r>
          </w:p>
        </w:tc>
        <w:tc>
          <w:tcPr>
            <w:tcW w:type="dxa" w:w="3324"/>
          </w:tcPr>
          <w:p>
            <w:r/>
            <w:hyperlink r:id="rId15">
              <w:r>
                <w:rPr>
                  <w:color w:val="0563C1"/>
                  <w:u w:val="single"/>
                </w:rPr>
                <w:t>TAWA KEUR EL 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Mariama ndao  n'arrive pas  à comprendre un petit texte lu dans une langue locale (s02q03). Veuillez corriger ou donner des explications au QG. Peu probable! Mariama ndao  ne sait ni lire, ni écrire, ni comprendre dans aucune des langues  (s02q01,s02q02,s02q03). Veuillez corriger ou donner des explications au QG. </w:t>
        <w:br/>
        <w:t xml:space="preserve">- Peu probable! Modou ka  n'arrive pas  à comprendre un petit texte lu dans une langue locale (s02q03). Veuillez corriger ou donner des explications au QG. </w:t>
        <w:br/>
        <w:t xml:space="preserve">- Peu probable! arame ka  n'arrive pas  à comprendre un petit texte lu dans une langue locale (s02q03).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khadijetou ka  n'arrive pas  à comprendre un petit texte lu dans une langue locale (s02q03). Veuillez corriger ou donner des explications au QG. Peu probable! khadijetou ka  ne sait ni lire, ni écrire, ni comprendre dans aucune des langues  (s02q01,s02q02,s02q03). Veuillez corriger ou donner des explications au QG. Peu plausible khadijetou ka fréquente au minimum le fondamental 1 mais ne sait ni lire ni comprendre la langue française, prière de corriger ou de confirmer avec le QG merci. Incohérence!! khadijetou ka fréquente l'école  mais ne paie ni la scolarité ni la cotisation, prière de corriger ou fournir une explication à cela. Le montant des frais pour les cahiers et autres matériels scolaires pour l'année scolaire de khadijetou ka est de 0 FCFA, khadijetou ka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khadijetou ka et corriger ou confirmer avec le QG. </w:t>
        <w:br/>
        <w:t xml:space="preserve">- Peu probable! moustapha ka  n'arrive pas  à comprendre un petit texte lu dans une langue locale (s02q03). Veuillez corriger ou donner des explications au QG. </w:t>
        <w:br/>
        <w:t>- Peu probable! seynabou ka  n'arrive pas  à comprendre un petit texte lu dans une langue locale (s02q03). Veuillez corriger ou donner des explications au QG. Peu probable! seynabou ka  ne sait ni lire, ni écrire, ni comprendre dans aucune des langues  (s02q01,s02q02,s02q03). Veuillez corriger ou donner des explications au QG. Peu plausible seynabou ka fréquente au minimum le fondamental 1 mais ne sait ni lire ni comprendre la langue française, prière de corriger ou de confirmer avec le QG merci. Incohérence!! seynabou ka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seynabou ka et corriger ou confirmer avec le QG.</w:t>
      </w:r>
    </w:p>
    <w:p>
      <w:r>
        <w:rPr>
          <w:b/>
          <w:color w:val="4672C4"/>
          <w:sz w:val="22"/>
        </w:rPr>
        <w:t>&gt;&gt; Section4b - Emploi - Activite principale</w:t>
      </w:r>
    </w:p>
    <w:p>
      <w:pPr>
        <w:ind w:left="283"/>
      </w:pPr>
      <w:r>
        <w:rPr>
          <w:sz w:val="20"/>
        </w:rPr>
        <w:t xml:space="preserve">- Attention ! Le nombre de jours que Mariama ndao a travaillés par mois semble être inférieur à 15. Veuillez, s'il vous plaît, confirmer cette information. </w:t>
        <w:br/>
        <w:t xml:space="preserve">- Attention ! Le nombre de jours que fatou ka a travaillés par mois semble être inférieur à 15. Veuillez, s'il vous plaît, confirmer cette information. </w:t>
        <w:br/>
        <w:t>- Avertissement!! Le montant de moustapha ka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les informations de fatou ka sur le nombre de mois, jours ou heures de son emploi secondaire sont superieur a celles de son emploi principal , veuillez corriger ou confirmer aupres du QG. </w:t>
        <w:br/>
        <w:t xml:space="preserve">- Prière de changer la branche d'activité Mariama ndao, les cultivateurs dont leurs cultures est principalement destiné à la consommation du ménage sont des (Agriculteurs, subsistances) et ceux qui le font avec l'élevage sont des (Agriculteurs et eleveurs, subsistances). Avertissement!!! les informations de Mariama ndao sur le nombre de mois, jours ou heures de son emploi secondaire sont superieur a celles de son emploi principal , veuillez corriger ou confirmer aupres du QG. </w:t>
        <w:br/>
        <w:t>- Prière de changer la branche d'activité Modou ka,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Avertissement!! La quantité (4 litre) du produit Huile de soja  consommée  par le ménage semble très élevé, prière de corriger ou confirmer avec le QG. Attention ! Le prix unitaire d'achat (500 Fcfa) de Huile de soja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37.81878 Kg  de cereale; Prière de revoir les quantités prises de ces produits. Incohérence!! Dans ce ménage, chaque individus consomme par jour 37.81878 Kg  de cereale; Prière de revoir les quantités prises de ces produits. Incohérence!! Dans ce ménage, chaque individus consomme par jour 37.81878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fabrication des jus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La parcelle a comme nom (parcelle 1 mil) qui ne semble pas être un bon nom ou contient des lettres, prière de mettre le vrai nom de la parcelle. La quantité de fumure appliquée dans la parcelle parcelle 1 mil est de 98  qui semble élevé ou ne sait pas, prière de fournir d'effort pour estimer la quantité afin de corriger. Le salaire total payé de toutes catégories confondues par le ménage MODOU KA pour la main-d'oeuvre non-familiale sur la parcelle parcelle 1 mil au cours de la campagne pour la période des récoltes est de 0 qui semble élevé ou faible. Merci de corriger. Le salaire d'un homme de 15ans et plus ayant travaillé sur la parcelle parcelle 1 mil par jours au moment de la période de préparation du sol (labour) et des semis est de 250 FCFA qui semble faible ou  élevé, prière de corriger. Le salaire d'une femme de 15ans et plus ayant travaillé sur la parcelle parcelle 1 mil par jours au moment de la période de préparation du sol (labour) et des semis est de 333.3333 FCFA qui semble faible ou  élevé, prière de corriger. La superficie de la parcelle parcelle 1 mil selon les mesures GPS est de 9473.23 hectare qui semble élevé ou faible, prière de corriger. </w:t>
        <w:br/>
        <w:t>- La superficie de la parcelle arachide selon l'exploitant est de 15271 Mètre Carré (m^2) qui semble élevé ou l'estimation ne semble pas bonne. Prière de corriger. La quantité de fumure appliquée dans la parcelle arachide est de 98  qui semble élevé ou ne sait pas, prière de fournir d'effort pour estimer la quantité afin de corriger. Le nombre de jours total de la main-d'oeuvre non-familiale sur cette parcelle arachide au cours de la campagne pour la période des récoltes est de 20 jours qui semble faible ou élevé. Merci de corriger. Le salaire total payé de toutes catégories confondues par le ménage MODOU KA pour la main-d'oeuvre non-familiale sur la parcelle arachide au cours de la campagne pour la période des récoltes est de 0 qui semble élevé ou faible. Merci de corriger. La superficie de la parcelle arachide selon les mesures GPS est de 15271.13 hectare qui semble élevé ou faible, prière de corriger.</w:t>
      </w:r>
    </w:p>
    <w:p>
      <w:r>
        <w:rPr>
          <w:b/>
          <w:color w:val="4672C4"/>
          <w:sz w:val="22"/>
        </w:rPr>
        <w:t>&gt;&gt; Section19 - Equipements agricoles</w:t>
      </w:r>
    </w:p>
    <w:p>
      <w:pPr>
        <w:ind w:left="283"/>
      </w:pPr>
      <w:r>
        <w:rPr>
          <w:sz w:val="20"/>
        </w:rPr>
        <w:t xml:space="preserve">- Attention ! Hache/pioche a été achété à 6000 Fcfa est relativement élevé par rapport aux autres prix d'achat observés dans cette zone. Prière de corriger ou de confirmer avec le QG. Attention ! Hache/pioche a été revendu à 6000 Fcfa qui est relativement élevé par rapport aux autres prix de revente observés dans cette zone. Prière de corriger ou de confirmer avec le QG. </w:t>
        <w:b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36-42-12-67</w:t>
            </w:r>
          </w:p>
        </w:tc>
        <w:tc>
          <w:tcPr>
            <w:tcW w:type="dxa" w:w="1662"/>
          </w:tcPr>
          <w:p>
            <w:r>
              <w:rPr>
                <w:sz w:val="14"/>
              </w:rPr>
              <w:t>6f53fa2d3b2341958fe511a7aba48cc4</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KHADY KA</w:t>
            </w:r>
          </w:p>
        </w:tc>
        <w:tc>
          <w:tcPr>
            <w:tcW w:type="dxa" w:w="3324"/>
          </w:tcPr>
          <w:p>
            <w:r>
              <w:rPr>
                <w:sz w:val="18"/>
              </w:rPr>
              <w:t>N/A</w:t>
            </w:r>
          </w:p>
        </w:tc>
        <w:tc>
          <w:tcPr>
            <w:tcW w:type="dxa" w:w="3324"/>
          </w:tcPr>
          <w:p>
            <w:r/>
            <w:hyperlink r:id="rId16">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ELHADJI TALLA KA  manquent, s'il vous plait pouvez-vous fournir d'effort pour avoir ces informations. </w:t>
        <w:br/>
        <w:t xml:space="preserve">- Les informations sur l'acte de naissance (ni Jours, ni mois et ni années) de  KHADY DIÉ NDAO  manquent, s'il vous plait pouvez-vous fournir d'effort pour avoir ces informations. Le mois de l'enfant ( KHADY DIÉ NDAO ) n'est pas connu mais vous avez declaré en s01q04a le nombre de mois, prière de changer NSP au niveau de s01q03b. </w:t>
        <w:br/>
        <w:t xml:space="preserve">- Les informations sur l'acte de naissance (ni Jours, ni mois et ni années) de  MODOU BASSINE KA  manquent, s'il vous plait pouvez-vous fournir d'effort pour avoir ces informations. Le mois de l'enfant ( MODOU BASSINE KA ) n'est pas connu mais vous avez declaré en s01q04a le nombre de mois, prière de changer NSP au niveau de s01q03b. </w:t>
        <w:br/>
        <w:t xml:space="preserve">- Les informations sur l'acte de naissance (ni Jours, ni mois et ni années) de  NDEYE AMIE KA  manquent, s'il vous plait pouvez-vous fournir d'effort pour avoir ces informations. </w:t>
        <w:br/>
        <w:t xml:space="preserve">- Les informations sur l'acte de naissance (ni Jours, ni mois et ni années) de  Ousseynou ka  manquent, s'il vous plait pouvez-vous fournir d'effort pour avoir ces informations. </w:t>
        <w:br/>
        <w:t xml:space="preserve">- Les informations sur l'acte de naissance (ni Jours, ni mois et ni années) de  SEYNABOU KA  manquent, s'il vous plait pouvez-vous fournir d'effort pour avoir ces informations. </w:t>
        <w:br/>
        <w:t>- Les informations sur l'acte de naissance (ni Jours, ni mois et ni années) de  seynabou khady ka  manquent, s'il vous plait pouvez-vous fournir d'effort pour avoir ces informations.</w:t>
      </w:r>
    </w:p>
    <w:p>
      <w:r>
        <w:rPr>
          <w:b/>
          <w:color w:val="4672C4"/>
          <w:sz w:val="22"/>
        </w:rPr>
        <w:t>&gt;&gt; Section2 - Education</w:t>
      </w:r>
    </w:p>
    <w:p>
      <w:pPr>
        <w:ind w:left="283"/>
      </w:pPr>
      <w:r>
        <w:rPr>
          <w:sz w:val="20"/>
        </w:rPr>
        <w:t xml:space="preserve">- Peu probable! AMINE KA  n'arrive pas  à comprendre un petit texte lu dans une langue locale (s02q03). Veuillez corriger ou donner des explications au QG. Peu probable! AMINE KA  ne sait ni lire, ni écrire, ni comprendre dans aucune des langues  (s02q01,s02q02,s02q03). Veuillez corriger ou donner des explications au QG. </w:t>
        <w:br/>
        <w:t>- Peu probable! ELHADJI TALLA KA  n'arrive pas  à comprendre un petit texte lu dans une langue locale (s02q03). Veuillez corriger ou donner des explications au QG. Le montant des frais pour les cahiers et autres matériels scolaires pour l'année scolaire de ELHADJI TALLA KA est faible ou élevé, veuillez, s'il vous plait, confirmer ces informations avec le QG ou apporter les corrections nécessaires. Le montant des frais d'uniformes pour l'année scolaire de ELHADJI TALLA KA est faible ou élevé. veuillez, s'il vous plait, confirmer ces informations avec le QG ou apporter les corrections nécessaires.</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Peu probable! KHADY BASSINE KA  n'arrive pas  à comprendre un petit texte lu dans une langue locale (s02q03). Veuillez corriger ou donner des explications au QG. Peu probable! KHADY BASSINE KA  ne sait ni lire, ni écrire, ni comprendre dans aucune des langues  (s02q01,s02q02,s02q03). Veuillez corriger ou donner des explications au QG. Le montant des frais d'uniformes pour l'année scolaire de KHADY BASSINE KA est faible ou élevé. veuillez, s'il vous plait, confirmer ces informations avec le QG ou apporter les corrections nécessaires.</w:t>
        <w:br/>
        <w:t xml:space="preserve">- Peu probable! MODOU BASSINE KA  n'arrive pas  à comprendre un petit texte lu dans une langue locale (s02q03). Veuillez corriger ou donner des explications au QG. Peu probable! MODOU BASSINE KA  ne sait ni lire, ni écrire, ni comprendre dans aucune des langues  (s02q01,s02q02,s02q03). Veuillez corriger ou donner des explications au QG. Le montant des frais pour les cahiers et autres matériels scolaires pour l'année scolaire de MODOU BASSINE KA est de 0 FCFA, MODOU BASSINE KA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MODOU BASSINE KA et corriger ou confirmer avec le QG. </w:t>
        <w:br/>
        <w:t xml:space="preserve">- Peu probable! MODOU KHADY KA  n'arrive pas  à comprendre un petit texte lu dans une langue locale (s02q03). Veuillez corriger ou donner des explications au QG. </w:t>
        <w:br/>
        <w:t xml:space="preserve">- Peu probable! NDEYE AMIE KA  n'arrive pas  à comprendre un petit texte lu dans une langue locale (s02q03). Veuillez corriger ou donner des explications au QG. </w:t>
        <w:br/>
        <w:t xml:space="preserve">- Peu probable! OUMOU KA  n'arrive pas  à comprendre un petit texte lu dans une langue locale (s02q03). Veuillez corriger ou donner des explications au QG. </w:t>
        <w:br/>
        <w:t xml:space="preserve">- Peu probable! Ousseynou ka  n'arrive pas  à comprendre un petit texte lu dans une langue locale (s02q03). Veuillez corriger ou donner des explications au QG. </w:t>
        <w:br/>
        <w:t xml:space="preserve">- Peu probable! SEYNABOU KA  n'arrive pas  à comprendre un petit texte lu dans une langue locale (s02q03). Veuillez corriger ou donner des explications au QG. Peu probable! SEYNABOU KA  ne sait ni lire, ni écrire, ni comprendre dans aucune des langues  (s02q01,s02q02,s02q03). Veuillez corriger ou donner des explications au QG. </w:t>
        <w:br/>
        <w:t>- Peu probable! seynabou khady ka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OUMOU KA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OUMOU KA a travaillés par mois semble être inférieur à 15. Veuillez, s'il vous plaît, confirmer cette information. Attention! le nombre d'heure que OUMOU KA a travaillé par jour semble être inferieur à 4, veuillez s'il vous plait confirmer cette information avec le QG. </w:t>
        <w:br/>
        <w:t xml:space="preserve">- Avertissement!! Ousseynou ka travaille dans le commerce, Esthéticiens, coiffeurs, cuisinier etc... dit avoir bénéficié de congé payer ou des congés de maladie, prière de confirmer avec le QG ou corriger ces informations.Attention ! Le nombre de jours que Ousseynou ka a travaillés par mois semble être inférieur à 15. Veuillez, s'il vous plaît, confirmer cette information. Avertissement!! Le montant de Ousseynou ka semble trop faible pour un salaire net gagné par trimestre. Veuillez, s'il vous plaît, confirmer cette information avec le QG ou la corriger. </w:t>
        <w:br/>
        <w:t>- Prière de changer la branche d'activité de MODOU KHADY KA, les agriculteurs dont leurs cultures est principalement destiné à la consommation du ménage sont des (Agriculteurs, subsistances) et ceux qui le font avec l'élevage sont des (Agriculteurs et eleveurs, subsistances)Incohérence! MODOU KHADY KA est agriculteur mais dit avoir bénéficié de congé de maladie, prière de corriger ou de confirmer cette information avec le QG. Nombre de mois exercé par MODOU KHADY KA dans l'emploi au cours des 12 derniers mois semble faible, veuillez corriger s'il vous plait ou comfirmer avec le QG. Attention ! Le nombre de jours que MODOU KHADY KA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Ousseynou ka, les agriculteurs dont leurs cultures est principalement destiné à la consommation du ménage sont des (Agriculteurs, subsistances) et ceux qui le font avec l'élevage sont des (Agriculteurs et eleveurs, subsistances). Attention ! Le nombre de jours que Ousseynou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Aubergine   en Pièce (Moyen) est relativement faible par rapport aux autres prix observés dans cette zone. Prière de corriger ou de confirmer avec le QG. Attention ! Le prix unitaire d'achat (50 Fcfa) de Carpe séchée en Pièce (Moyen) est relativement faible par rapport aux autres prix observés dans cette zone. Prière de corriger ou de confirmer avec le QG. Attention ! Le prix unitaire d'achat (500 Fcfa) de Huile d'arachide raffinée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produit detergent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de  sorgho selon les mesures GPS est de 6352.89 hectare qui semble élevé ou faible, prière de corriger. Le document légal (titre, acte, certificat etc. ) qui affirme votre possession de la parcelle parcelle de  sorgho est  et semble exister dans les modalités, prière de prendre attache avec le QG pour plus d'explication afin de la classer bien. </w:t>
        <w:br/>
        <w:t xml:space="preserve">- La superficie de la parcelle parcelle d’arachide selon l'exploitant est de .05 Hectare (Ha) qui semble faible ou l'estimation ne semble pas bonne. Prière de corriger. Le salaire total payé de toutes catégories confondues par le ménage MODOU KHADY KA pour la main-d'oeuvre non-familiale sur la parcelle parcelle d’arachide au cours de la campagne pour la période d'entretien du sol (sarclage, etc.) est de 0 qui semble élevé ou faible. Merci de corriger. Le document légal (titre, acte, certificat etc. ) qui affirme votre possession de la parcelle parcelle d’arachide est  et semble exister dans les modalités, prière de prendre attache avec le QG pour plus d'explication afin de la classer bien. </w:t>
        <w:br/>
        <w:t>-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(250000 Fcfa) de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3000 Fcfa qui est relativement élevé par rapport aux autres prix de revente observés dans cette zone. Prière de corriger ou de confirmer avec le QG. </w:t>
        <w:br/>
        <w:t xml:space="preserve">- Avertissement!! Le prix d'achat (250000 FCFA) de Animaux de labour est inférieur aux prix de revente (300000 FCFA), prière de verifier et corriger ou confirmer l'information avec le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Attention ! Charrettes a été revendu à 100000 Fcfa qui est relativement élevé par rapport aux autres prix de revente observés dans cette zone. Prière de corriger ou de confirmer avec le QG. </w:t>
        <w:br/>
        <w:t xml:space="preserve">-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Attention ! Machette a été revendu à 2000 Fcfa qui est relativement élevé par rapport aux autres prix de revente observés dans cette zone. Prière de corriger ou de confirmer avec le QG. </w:t>
        <w:b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Attention ! Semoir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30-30-45-63</w:t>
            </w:r>
          </w:p>
        </w:tc>
        <w:tc>
          <w:tcPr>
            <w:tcW w:type="dxa" w:w="1662"/>
          </w:tcPr>
          <w:p>
            <w:r>
              <w:rPr>
                <w:sz w:val="14"/>
              </w:rPr>
              <w:t>e57ff952515343f6a8829ed253f4fc56</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ISMAILA KA</w:t>
            </w:r>
          </w:p>
        </w:tc>
        <w:tc>
          <w:tcPr>
            <w:tcW w:type="dxa" w:w="3324"/>
          </w:tcPr>
          <w:p>
            <w:r>
              <w:rPr>
                <w:sz w:val="18"/>
              </w:rPr>
              <w:t>N/A</w:t>
            </w:r>
          </w:p>
        </w:tc>
        <w:tc>
          <w:tcPr>
            <w:tcW w:type="dxa" w:w="3324"/>
          </w:tcPr>
          <w:p>
            <w:r/>
            <w:hyperlink r:id="rId17">
              <w:r>
                <w:rPr>
                  <w:color w:val="0563C1"/>
                  <w:u w:val="single"/>
                </w:rPr>
                <w:t>en face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Rama ka  possède un téléphone android mais dit n'avoir pas accès à l'internet, prière de confirmer cette information avec le QG ou la corriger. </w:t>
        <w:br/>
        <w:t xml:space="preserve">-  Avertissement!!!  hindo Ndao  possède un téléphone android mais dit n'avoir pas accès à l'internet, prière de confirmer cette information avec le QG ou la corriger. </w:t>
        <w:br/>
        <w:t xml:space="preserve">- Les informations sur l'acte de naissance (ni Jours, ni mois et ni années) de  Aliou Gueye  manquent, s'il vous plait pouvez-vous fournir d'effort pour avoir ces informations. </w:t>
        <w:br/>
        <w:t xml:space="preserve">- Les informations sur l'acte de naissance (ni Jours, ni mois et ni années) de  Ibrahima Ndao  manquent, s'il vous plait pouvez-vous fournir d'effort pour avoir ces informations.  Avertissement!!!  Ibrahima Ndao  possède un téléphone android mais dit n'avoir pas accès à l'internet, prière de confirmer cette information avec le QG ou la corriger. </w:t>
        <w:br/>
        <w:t xml:space="preserve">- Les informations sur l'acte de naissance (ni Jours, ni mois et ni années) de  Marie Ndao  manquent, s'il vous plait pouvez-vous fournir d'effort pour avoir ces informations. Incoherence! Marie Ndao dispose d'un téléphone portable à s01q39, donc la raison évoquée ne peut pas être (ne dispose pas d'appareil). </w:t>
        <w:br/>
        <w:t>- Les informations sur l'acte de naissance (ni Jours, ni mois et ni années) de  Talla Gueye  manquent, s'il vous plait pouvez-vous fournir d'effort pour avoir ces informations.</w:t>
      </w:r>
    </w:p>
    <w:p>
      <w:r>
        <w:rPr>
          <w:b/>
          <w:color w:val="4672C4"/>
          <w:sz w:val="22"/>
        </w:rPr>
        <w:t>&gt;&gt; Section2 - Education</w:t>
      </w:r>
    </w:p>
    <w:p>
      <w:pPr>
        <w:ind w:left="283"/>
      </w:pPr>
      <w:r>
        <w:rPr>
          <w:sz w:val="20"/>
        </w:rPr>
        <w:t xml:space="preserve">- Peu probable! Abdou Aziz ka  n'arrive pas  à comprendre un petit texte lu dans une langue locale (s02q03). Veuillez corriger ou donner des explications au QG. Peu probable! Abdou Aziz ka  ne sait ni lire, ni écrire, ni comprendre dans aucune des langues  (s02q01,s02q02,s02q03). Veuillez corriger ou donner des explications au QG. </w:t>
        <w:br/>
        <w:t xml:space="preserve">- Peu probable! Aliou Gueye  n'arrive pas  à comprendre un petit texte lu dans une langue locale (s02q03). Veuillez corriger ou donner des explications au QG. </w:t>
        <w:br/>
        <w:t>- Peu probable! Amineta ka  n'arrive pas  à comprendre un petit texte lu dans une langue locale (s02q03). Veuillez corriger ou donner des explications au QG. Le montant des frais d'uniformes pour l'année scolaire de Amineta ka est faible ou élevé. veuillez, s'il vous plait, confirmer ces informations avec le QG ou apporter les corrections nécessaires.</w:t>
        <w:br/>
        <w:t xml:space="preserve">- Peu probable! Aïssatou ka  n'arrive pas  à comprendre un petit texte lu dans une langue locale (s02q03). Veuillez corriger ou donner des explications au QG. Peu probable! Aïssatou ka  ne sait ni lire, ni écrire, ni comprendre dans aucune des langues  (s02q01,s02q02,s02q03). Veuillez corriger ou donner des explications au QG. </w:t>
        <w:br/>
        <w:t xml:space="preserve">- Peu probable! Bassirou ka  n'arrive pas  à comprendre un petit texte lu dans une langue locale (s02q03).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Ibrahima Ndao  n'arrive pas  à comprendre un petit texte lu dans une langue locale (s02q03). Veuillez corriger ou donner des explications au QG. </w:t>
        <w:br/>
        <w:t xml:space="preserve">- Peu probable! Ibrahima ka  n'arrive pas  à comprendre un petit texte lu dans une langue locale (s02q03). Veuillez corriger ou donner des explications au QG. </w:t>
        <w:br/>
        <w:t xml:space="preserve">- Peu probable! Modou ka  n'arrive pas  à comprendre un petit texte lu dans une langue locale (s02q03). Veuillez corriger ou donner des explications au QG. </w:t>
        <w:br/>
        <w:t>- Peu probable! Moussa ka  n'arrive pas  à comprendre un petit texte lu dans une langue locale (s02q03). Veuillez corriger ou donner des explications au QG. Le montant des frais d'uniformes pour l'année scolaire de Moussa ka est faible ou élevé. veuillez, s'il vous plait, confirmer ces informations avec le QG ou apporter les corrections nécessaires.</w:t>
        <w:br/>
        <w:t xml:space="preserve">- Peu probable! Rama ka  n'arrive pas  à comprendre un petit texte lu dans une langue locale (s02q03). Veuillez corriger ou donner des explications au QG. </w:t>
        <w:br/>
        <w:t xml:space="preserve">- Peu probable! Rokhy ka  n'arrive pas  à comprendre un petit texte lu dans une langue locale (s02q03). Veuillez corriger ou donner des explications au QG. </w:t>
        <w:br/>
        <w:t>- Peu probable! Tahirou ka  n'arrive pas  à comprendre un petit texte lu dans une langue locale (s02q03). Veuillez corriger ou donner des explications au QG. Le montant des frais d'uniformes pour l'année scolaire de Tahirou ka est faible ou élevé. veuillez, s'il vous plait, confirmer ces informations avec le QG ou apporter les corrections nécessaires.</w:t>
        <w:br/>
        <w:t>- Peu probable! Talla Gueye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Ndao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Talla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hindo Ndao a travaillés par mois semble être inférieur à 15. Veuillez, s'il vous plaît, confirmer cette information. </w:t>
        <w:br/>
        <w:t>- Prière de changer la branche d'activité de Rokhy ka, les agriculteurs dont leurs cultures est principalement destiné à la consommation du ménage sont des (Agriculteurs, subsistances) et ceux qui le font avec l'élevage sont des (Agriculteurs et eleveurs, subsistances)Nombre de mois exercé par Rokhy ka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Aubergine sauvage  en Pièce (Moyen) est relativement élevé par rapport aux autres prix observés dans cette zone. Prière de corriger ou de confirmer avec le QG. Attention ! Le prix unitaire d'achat (150 Fcfa) de Pastèque en Pièce (Moyen)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(700 Fcfa) de Capitaine frais en Kg (taille unique) est relativement faible par rapport aux autres prix observés dans cette zone. Prière de corriger ou de confirmer avec le QG. Attention ! Le prix unitaire d'achat (75 Fcfa) de Manioc en tubercules en Morceau (Portion) (Moyen) est relativement faible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Moyen de Mâchoiron séchée (Kon), cette quantité semble anormale pour une consommation des 7 derniers jours.Prière de corriger ou de confirmer avec le QG.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fabrication de meuble dit avoir obtenu une valeur sur les marchandises vendu en etat et les marchandises vendu après transformation. L'entreprise fabrication de meuble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Incohérence!! L'entreprise commerce  thé et sucre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Bonbonne de gaz ne doit pas être égal 0 même si le ménage l'a reçu en cadeau prière de leurs aider à faire une estimations. Avertissement!!! Le prix d'achat (0) de l'article  Bonbonne de gaz est inférieur aux prix de revente (10000)  avec l'âge du bien atteignant 5 ans. Prière de vérifier ou confirmer avec l'enquêté et mettre les bonnes valeurs après verification, s'il le faut. Le prix d'achat de l'article  Bonbonne de gaz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ISMAILA  KA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08-57-04-62</w:t>
            </w:r>
          </w:p>
        </w:tc>
        <w:tc>
          <w:tcPr>
            <w:tcW w:type="dxa" w:w="1662"/>
          </w:tcPr>
          <w:p>
            <w:r>
              <w:rPr>
                <w:sz w:val="14"/>
              </w:rPr>
              <w:t>25af4dda7efc4a3cacb7edd7ceddb0ae</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ALADJI NGALANE</w:t>
            </w:r>
          </w:p>
        </w:tc>
        <w:tc>
          <w:tcPr>
            <w:tcW w:type="dxa" w:w="3324"/>
          </w:tcPr>
          <w:p>
            <w:r>
              <w:rPr>
                <w:sz w:val="18"/>
              </w:rPr>
              <w:t>N/A</w:t>
            </w:r>
          </w:p>
        </w:tc>
        <w:tc>
          <w:tcPr>
            <w:tcW w:type="dxa" w:w="3324"/>
          </w:tcPr>
          <w:p>
            <w:r/>
            <w:hyperlink r:id="rId18">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ALHADJI GALANE dispose d'un téléphone portable à s01q39, donc la raison évoquée ne peut pas être (ne dispose pas d'appareil). </w:t>
        <w:br/>
        <w:t xml:space="preserve">- Les informations sur l'acte de naissance (ni Jours, ni mois et ni années) de  ABLAYE NGALANE  manquent, s'il vous plait pouvez-vous fournir d'effort pour avoir ces informations. </w:t>
        <w:br/>
        <w:t xml:space="preserve">- Les informations sur l'acte de naissance (ni Jours, ni mois et ni années) de  Aissatou lo  manquent, s'il vous plait pouvez-vous fournir d'effort pour avoir ces informations. Incoherence! Aissatou lo dispose d'un téléphone portable à s01q39, donc la raison évoquée ne peut pas être (ne dispose pas d'appareil). </w:t>
        <w:br/>
        <w:t xml:space="preserve">- Les informations sur l'acte de naissance (ni Jours, ni mois et ni années) de  Amadou  NGALANE  manquent, s'il vous plait pouvez-vous fournir d'effort pour avoir ces informations. </w:t>
        <w:br/>
        <w:t xml:space="preserve">- Les informations sur l'acte de naissance (ni Jours, ni mois et ni années) de  BABACAR NGALANE  manquent, s'il vous plait pouvez-vous fournir d'effort pour avoir ces informations. Le mois de l'enfant ( BABACAR NGALANE ) n'est pas connu mais vous avez declaré en s01q04a le nombre de mois, prière de changer NSP au niveau de s01q03b. </w:t>
        <w:br/>
        <w:t xml:space="preserve">- Les informations sur l'acte de naissance (ni Jours, ni mois et ni années) de  DJIMBY NGALANE  manquent, s'il vous plait pouvez-vous fournir d'effort pour avoir ces informations. </w:t>
        <w:br/>
        <w:t xml:space="preserve">- Les informations sur l'acte de naissance (ni Jours, ni mois et ni années) de  MBAYE FALL  manquent, s'il vous plait pouvez-vous fournir d'effort pour avoir ces informations. </w:t>
        <w:br/>
        <w:t>- Les informations sur l'acte de naissance (ni Jours, ni mois et ni années) de  OUSMANE NGALANE  manquent, s'il vous plait pouvez-vous fournir d'effort pour avoir ces informations.</w:t>
      </w:r>
    </w:p>
    <w:p>
      <w:r>
        <w:rPr>
          <w:b/>
          <w:color w:val="4672C4"/>
          <w:sz w:val="22"/>
        </w:rPr>
        <w:t>&gt;&gt; Section2 - Education</w:t>
      </w:r>
    </w:p>
    <w:p>
      <w:pPr>
        <w:ind w:left="283"/>
      </w:pPr>
      <w:r>
        <w:rPr>
          <w:sz w:val="20"/>
        </w:rPr>
        <w:t xml:space="preserve">- Peu probable! ABLAYE NGALANE  n'arrive pas  à comprendre un petit texte lu dans une langue locale (s02q03). Veuillez corriger ou donner des explications au QG. </w:t>
        <w:br/>
        <w:t xml:space="preserve">- Peu probable! ALHADJI GALANE  n'arrive pas  à comprendre un petit texte lu dans une langue locale (s02q03). Veuillez corriger ou donner des explications au QG. </w:t>
        <w:br/>
        <w:t xml:space="preserve">- Peu probable! Aissatou lo  n'arrive pas  à comprendre un petit texte lu dans une langue locale (s02q03). Veuillez corriger ou donner des explications au QG. Peu probable! Aissatou lo  ne sait ni lire, ni écrire, ni comprendre dans aucune des langues  (s02q01,s02q02,s02q03). Veuillez corriger ou donner des explications au QG. </w:t>
        <w:br/>
        <w:t xml:space="preserve">- Peu probable! Amadou  NGALANE  n'arrive pas  à comprendre un petit texte lu dans une langue locale (s02q03). Veuillez corriger ou donner des explications au QG. </w:t>
        <w:br/>
        <w:t>- Peu probable! BABACAR NGALANE  n'arrive pas  à comprendre un petit texte lu dans une langue locale (s02q03). Veuillez corriger ou donner des explications au QG. Peu probable! BABACAR NGALANE  ne sait ni lire, ni écrire, ni comprendre dans aucune des langues  (s02q01,s02q02,s02q03). Veuillez corriger ou donner des explications au QG. Le montant des frais d'uniformes pour l'année scolaire de BABACAR NGALANE est faible ou élevé. veuillez, s'il vous plait, confirmer ces informations avec le QG ou apporter les corrections nécessaires.</w:t>
        <w:br/>
        <w:t xml:space="preserve">- Peu probable! DJIMBY NGALANE  n'arrive pas  à comprendre un petit texte lu dans une langue locale (s02q03). Veuillez corriger ou donner des explications au QG. </w:t>
        <w:br/>
        <w:t>- Peu probable! MAMADOU LAMINE NGALANE  n'arrive pas  à comprendre un petit texte lu dans une langue locale (s02q03). Veuillez corriger ou donner des explications au QG. Le montant des frais d'uniformes pour l'année scolaire de MAMADOU LAMINE NGALANE est faible ou élevé. veuillez, s'il vous plait, confirmer ces informations avec le QG ou apporter les corrections nécessaires.</w:t>
        <w:br/>
        <w:t xml:space="preserve">- Peu probable! MBAYE FALL  n'arrive pas  à comprendre un petit texte lu dans une langue locale (s02q03). Veuillez corriger ou donner des explications au QG. </w:t>
        <w:br/>
        <w:t>- Peu probable! OUSMANE NGALANE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Le montant(100000 FCFA) des dépenses liées à l'accouchement de DJIMBY NGALANE est faible ou élevé, prière de corriger.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Attention ! Le nombre de jours que ALHADJI GALANE a travaillés par mois semble être inférieur à 15. Veuillez, s'il vous plaît, confirmer cette information. </w:t>
        <w:br/>
        <w:t>- Nombre de mois exercé par ABLAYE NGALANE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(1500 Fcfa) de Capitaine frais en Kg (taille unique) est relativement élevé par rapport aux autres prix observés dans cette zone. Prière de corriger ou de confirmer avec le QG. Attention ! Le prix unitaire d'achat (333.3333 Fcfa) de Huile d'arachide raffinée en Litre (taille unique)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Feuilles de patate en Sachets (Moyen) est relativement faible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(600 Fcfa) de Oignon frais en Kg (taille unique) est relativement élevé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(333.3333 Fcfa) de Thé en sachet en Carton de taille Petit est très faible ou élevé. Prière de corriger ou de confirmer avec le QG. Le Thé en sachet n'est généralement pas vendu en Carton de taille Petit mais plutôt en paquet prière de confirmer cette information auprès de l'enqueté et corriger si nécessaire. Le prix d'achat unitaire (150 Fcfa) de Maïs en grain en Kg de taille  taille unique  est très faible, prière de regarder les reponses prises dans les questions s07bq07a s07bq07b s07bq07c s07bq08 pour mieux corriger. Le prix d'achat unitaire (175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légume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parcelle de mil selon l'exploitant est de .5 Mètre Carré (m^2) qui semble faible ou l'estimation ne semble pas bonne.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(50000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revendu à 5000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w:t>
        <w:b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33-34-33-00</w:t>
            </w:r>
          </w:p>
        </w:tc>
        <w:tc>
          <w:tcPr>
            <w:tcW w:type="dxa" w:w="1662"/>
          </w:tcPr>
          <w:p>
            <w:r>
              <w:rPr>
                <w:sz w:val="14"/>
              </w:rPr>
              <w:t>49373009bacd4833adcd95ef5307f41e</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SEYE KA</w:t>
            </w:r>
          </w:p>
        </w:tc>
        <w:tc>
          <w:tcPr>
            <w:tcW w:type="dxa" w:w="3324"/>
          </w:tcPr>
          <w:p>
            <w:r>
              <w:rPr>
                <w:sz w:val="18"/>
              </w:rPr>
              <w:t>N/A</w:t>
            </w:r>
          </w:p>
        </w:tc>
        <w:tc>
          <w:tcPr>
            <w:tcW w:type="dxa" w:w="3324"/>
          </w:tcPr>
          <w:p>
            <w:r/>
            <w:hyperlink r:id="rId19">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Ousmane seye ka semble incoherent. Prière de vérifier cette information auprès de l'enquêté et de corriger si nécessaire. </w:t>
        <w:br/>
        <w:t xml:space="preserve">- Incoherence! djibryl ka dispose d'un téléphone portable à s01q39, donc la raison évoquée ne peut pas être (ne dispose pas d'appareil). </w:t>
        <w:br/>
        <w:t>- Incohérence!! Le nombre d'année (9999) que sokhna ka a vécu dans la localité est superieur à son âge (16) ou ne sait pas. Prière de corriger.</w:t>
      </w:r>
    </w:p>
    <w:p>
      <w:r>
        <w:rPr>
          <w:b/>
          <w:color w:val="4672C4"/>
          <w:sz w:val="22"/>
        </w:rPr>
        <w:t>&gt;&gt; Section2 - Education</w:t>
      </w:r>
    </w:p>
    <w:p>
      <w:pPr>
        <w:ind w:left="283"/>
      </w:pPr>
      <w:r>
        <w:rPr>
          <w:sz w:val="20"/>
        </w:rPr>
        <w:t xml:space="preserve">- Peu probable! Aladji tawa ka  n'arrive pas  à comprendre un petit texte lu dans une langue locale (s02q03). Veuillez corriger ou donner des explications au QG. Peu probable! Aladji tawa ka  ne sait ni lire, ni écrire, ni comprendre dans aucune des langues  (s02q01,s02q02,s02q03). Veuillez corriger ou donner des explications au QG. </w:t>
        <w:br/>
        <w:t xml:space="preserve">- Peu probable! Aly ka  n'arrive pas  à comprendre un petit texte lu dans une langue locale (s02q03). Veuillez corriger ou donner des explications au QG. Peu probable! Aly ka  ne sait ni lire, ni écrire, ni comprendre dans aucune des langues  (s02q01,s02q02,s02q03). Veuillez corriger ou donner des explications au QG. </w:t>
        <w:br/>
        <w:t xml:space="preserve">- Peu probable! Mamadou lamine ka  n'arrive pas  à comprendre un petit texte lu dans une langue locale (s02q03). Veuillez corriger ou donner des explications au QG. </w:t>
        <w:br/>
        <w:t xml:space="preserve">- Peu probable! Modou ka  n'arrive pas  à comprendre un petit texte lu dans une langue locale (s02q03). Veuillez corriger ou donner des explications au QG. </w:t>
        <w:br/>
        <w:t xml:space="preserve">- Peu probable! Mody abib ka  n'arrive pas  à comprendre un petit texte lu dans une langue locale (s02q03). Veuillez corriger ou donner des explications au QG. </w:t>
        <w:br/>
        <w:t xml:space="preserve">- Peu probable! Motè ka  n'arrive pas  à comprendre un petit texte lu dans une langue locale (s02q03). Veuillez corriger ou donner des explications au QG. Peu probable! Motè ka  ne sait ni lire, ni écrire, ni comprendre dans aucune des langues  (s02q01,s02q02,s02q03). Veuillez corriger ou donner des explications au QG. </w:t>
        <w:br/>
        <w:t xml:space="preserve">- Peu probable! Moustapha ka  n'arrive pas  à comprendre un petit texte lu dans une langue locale (s02q03). Veuillez corriger ou donner des explications au QG. </w:t>
        <w:br/>
        <w:t xml:space="preserve">- Peu probable! Ousmane seye ka  n'arrive pas  à comprendre un petit texte lu dans une langue locale (s02q03). Veuillez corriger ou donner des explications au QG. </w:t>
        <w:br/>
        <w:t xml:space="preserve">- Peu probable! adama ka  n'arrive pas  à comprendre un petit texte lu dans une langue locale (s02q03). Veuillez corriger ou donner des explications au QG. Peu probable! adama ka  ne sait ni lire, ni écrire, ni comprendre dans aucune des langues  (s02q01,s02q02,s02q03). Veuillez corriger ou donner des explications au QG. </w:t>
        <w:br/>
        <w:t xml:space="preserve">- Peu probable! ami ka  n'arrive pas  à comprendre un petit texte lu dans une langue locale (s02q03). Veuillez corriger ou donner des explications au QG. Peu probable! ami ka  ne sait ni lire, ni écrire, ni comprendre dans aucune des langues  (s02q01,s02q02,s02q03). Veuillez corriger ou donner des explications au QG. </w:t>
        <w:br/>
        <w:t xml:space="preserve">- Peu probable! bassirou ka  n'arrive pas  à comprendre un petit texte lu dans une langue locale (s02q03). Veuillez corriger ou donner des explications au QG. Peu probable! bassirou ka  ne sait ni lire, ni écrire, ni comprendre dans aucune des langues  (s02q01,s02q02,s02q03). Veuillez corriger ou donner des explications au QG. </w:t>
        <w:br/>
        <w:t xml:space="preserve">- Peu probable! djibryl ka  n'arrive pas  à comprendre un petit texte lu dans une langue locale (s02q03).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hapsata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hapsata ka et corriger ou confirmer avec le QG. Attention ! Le frais de scolarité (500 Fcfa) de hapsata ka en 6ème année de Primaire est relativement faible par rapport aux autres frais de scolarités observés dans cette zone. Prière de corriger ou de confirmer avec le QG. </w:t>
        <w:br/>
        <w:t xml:space="preserve">- Peu probable! mame sokhna ka  n'arrive pas  à comprendre un petit texte lu dans une langue locale (s02q03). Veuillez corriger ou donner des explications au QG. Peu probable! mame sokhna ka  ne sait ni lire, ni écrire, ni comprendre dans aucune des langues  (s02q01,s02q02,s02q03). Veuillez corriger ou donner des explications au QG. </w:t>
        <w:br/>
        <w:t xml:space="preserve">- Peu probable! mariama ka  n'arrive pas  à comprendre un petit texte lu dans une langue locale (s02q03). Veuillez corriger ou donner des explications au QG. </w:t>
        <w:br/>
        <w:t xml:space="preserve">- Peu probable! mouhamadou lamine ka  n'arrive pas  à comprendre un petit texte lu dans une langue locale (s02q03). Veuillez corriger ou donner des explications au QG. Peu probable! mouhamadou lamine ka  ne sait ni lire, ni écrire, ni comprendre dans aucune des langues  (s02q01,s02q02,s02q03). Veuillez corriger ou donner des explications au QG. </w:t>
        <w:br/>
        <w:t xml:space="preserve">- Peu probable! mourtala ka  n'arrive pas  à comprendre un petit texte lu dans une langue locale (s02q03). Veuillez corriger ou donner des explications au QG. Peu probable! mourtala ka  ne sait ni lire, ni écrire, ni comprendre dans aucune des langues  (s02q01,s02q02,s02q03). Veuillez corriger ou donner des explications au QG. </w:t>
        <w:br/>
        <w:t xml:space="preserve">- Peu probable! ndeye ami ka  n'arrive pas  à comprendre un petit texte lu dans une langue locale (s02q03). Veuillez corriger ou donner des explications au QG. Peu probable! ndeye ami ka  ne sait ni lire, ni écrire, ni comprendre dans aucune des langues  (s02q01,s02q02,s02q03). Veuillez corriger ou donner des explications au QG. </w:t>
        <w:br/>
        <w:t xml:space="preserve">- Peu probable! ndiobou ka  n'arrive pas  à comprendre un petit texte lu dans une langue locale (s02q03). Veuillez corriger ou donner des explications au QG. Peu probable! ndiobou ka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w:t>
        <w:br/>
        <w:t>- Peu probable! sokhna ka  n'arrive pas  à comprendre un petit texte lu dans une langue locale (s02q03). Veuillez corriger ou donner des explications au QG. Peu probable! sokhna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Mamadou lamine ka dans l'emploi au cours des 12 derniers mois semble faible, veuillez corriger s'il vous plait ou comfirmer avec le QG.  Incohérence! Mamadou lamine ka  evolue dans l'agriculture mais est  considéré comme salarié ou stagiaire/apprenti non renuméré, prière de revoir la question s04q46 et corriger. </w:t>
        <w:br/>
        <w:t xml:space="preserve">- Nombre de mois exercé par Mody abib ka dans l'emploi au cours des 12 derniers mois semble faible, veuillez corriger s'il vous plait ou comfirmer avec le QG.  Incohérence! Mody abib ka  evolue dans l'agriculture mais est  considéré comme salarié ou stagiaire/apprenti non renuméré, prière de revoir la question s04q46 et corriger. </w:t>
        <w:br/>
        <w:t xml:space="preserve">- Nombre de mois exercé par mame sokhna ka dans l'emploi au cours des 12 derniers mois semble faible, veuillez corriger s'il vous plait ou comfirmer avec le QG. </w:t>
        <w:br/>
        <w:t xml:space="preserve">- Nombre de mois exercé par mouhamadou lamine ka dans l'emploi au cours des 12 derniers mois semble faible, veuillez corriger s'il vous plait ou comfirmer avec le QG.  Incohérence! mouhamadou lamine ka  evolue dans l'agriculture mais est  considéré comme salarié ou stagiaire/apprenti non renuméré, prière de revoir la question s04q46 et corriger. Avertissement!! Le montant de mouhamadou lamine ka semble trop faible pour un salaire net gagné par ans. Veuillez, s'il vous plaît, confirmer cette information avec le QG ou la corriger. </w:t>
        <w:br/>
        <w:t xml:space="preserve">- Nombre de mois exercé par mourtala ka dans l'emploi au cours des 12 derniers mois semble faible, veuillez corriger s'il vous plait ou comfirmer avec le QG.  Incohérence! mourtala ka  evolue dans l'agriculture mais est  considéré comme salarié ou stagiaire/apprenti non renuméré, prière de revoir la question s04q46 et corriger. </w:t>
        <w:br/>
        <w:t xml:space="preserve">- Nombre de mois exercé par ndiobou ka dans l'emploi au cours des 12 derniers mois semble faible, veuillez corriger s'il vous plait ou comfirmer avec le QG.  Incohérence! ndiobou ka  evolue dans l'agriculture mais est  considéré comme salarié ou stagiaire/apprenti non renuméré, prière de revoir la question s04q46 et corriger. </w:t>
        <w:br/>
        <w:t xml:space="preserve">- Nombre de mois exercé par sokhna ka dans l'emploi au cours des 12 derniers mois semble faible, veuillez corriger s'il vous plait ou comfirmer avec le QG. </w:t>
        <w:br/>
        <w:t xml:space="preserve">- Prière de changer la branche d'activité Modou ka,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Ousmane seye ka, les cultivateurs dont leurs cultures est principalement destiné à la consommation du ménage sont des (Agriculteurs, subsistances) et ceux qui le font avec l'élevage sont des (Agriculteurs et eleveurs, subsistances). </w:t>
        <w:br/>
        <w:t>- Prière de changer la branche d'activité djibryl ka, les cultivateurs dont leurs cultures est principalement destiné à la consommation du ménage sont des (Agriculteurs, subsistances) et ceux qui le font avec l'élevage sont des (Agriculteurs et eleveurs, subsistances). Nombre de mois exercé par djibryl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Ousmane seye ka a travaillés par mois semble être inférieur à 15. Veuillez, s'il vous plaît, confirmer cette information. </w:t>
        <w:br/>
        <w:t xml:space="preserve">- Avertissement!!! les informations de Mamadou lamine ka sur le nombre de mois, jours ou heures de son emploi secondaire sont superieur a celles de son emploi principal , veuillez corriger ou confirmer aupres du QG. </w:t>
        <w:br/>
        <w:t xml:space="preserve">- Avertissement!!! les informations de djibryl ka sur le nombre de mois, jours ou heures de son emploi secondaire sont superieur a celles de son emploi principal , veuillez corriger ou confirmer aupres du QG. </w:t>
        <w:br/>
        <w:t>- Avertissement!!! les informations de ndeye ami ka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ndeye ami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(150 Fcfa) de Piment frais en Tas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(75 Fcfa) de Vinaigre de vin en Verre ( à thé) (taille unique) est relativement élevé par rapport aux autres prix observés dans cette zone. Prière de corriger ou de confirmer avec le QG. Avertissement!! La quantité (12 litre) du produit Huile de soja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10.20335 Kg  de cereale; Prière de revoir les quantités prises de ces produits. Incohérence!! Dans ce ménage, chaque individus consomme par jour 10.20335 Kg  de cereale; Prière de revoir les quantités prises de ces produits. Incohérence!! Dans ce ménage, chaque individus consomme par jour 10.20335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transporteur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 La superficie de la parcelle parcelle 1 selon les mesures GPS est de 24569.32 hectare qui semble élevé ou faible, prière de corriger. </w:t>
        <w:br/>
        <w:t xml:space="preserve">- Avertissement!! Le champs a comme nom (champ1) qui ne semble pas être un bon nom ou contient des lettres, prière de mettre le vrai nom du champs. La quantité de fumure appliquée dans la parcelle parcelle mil est de 98  qui semble élevé ou ne sait pas, prière de fournir d'effort pour estimer la quantité afin de corriger. La superficie de la parcelle parcelle mil selon les mesures GPS est de 32631.84 hectare qui semble élevé ou faible, prière de corriger. </w:t>
        <w:br/>
        <w:t>- Avertissement!! Le champs a comme nom (champ1) qui ne semble pas être un bon nom ou contient des lettres, prière de mettre le vrai nom du champs. La superficie de la parcelle parcelle mil selon l'exploitant est de 21050 Mètre Carré (m^2) qui semble élevé ou l'estimation ne semble pas bonne. Prière de corriger. La quantité d'utilisation d'urée dans la parcelle parcelle mil est de 150 Kilogramme et semble élevé, prière de corriger. La superficie de la parcelle parcelle mil selon les mesures GPS est de 2105.06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(17500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3500 Fcfa qui est relativement élevé par rapport aux autres prix de revente observés dans cette zone. Prière de corriger ou de confirmer avec le QG. </w:t>
        <w:b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06-13-69-19</w:t>
            </w:r>
          </w:p>
        </w:tc>
        <w:tc>
          <w:tcPr>
            <w:tcW w:type="dxa" w:w="1662"/>
          </w:tcPr>
          <w:p>
            <w:r>
              <w:rPr>
                <w:sz w:val="14"/>
              </w:rPr>
              <w:t>c5f888db30c54477a851d3a3eab858bf</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TAHA KA</w:t>
            </w:r>
          </w:p>
        </w:tc>
        <w:tc>
          <w:tcPr>
            <w:tcW w:type="dxa" w:w="3324"/>
          </w:tcPr>
          <w:p>
            <w:r>
              <w:rPr>
                <w:sz w:val="18"/>
              </w:rPr>
              <w:t>N/A</w:t>
            </w:r>
          </w:p>
        </w:tc>
        <w:tc>
          <w:tcPr>
            <w:tcW w:type="dxa" w:w="3324"/>
          </w:tcPr>
          <w:p>
            <w:r/>
            <w:hyperlink r:id="rId20">
              <w:r>
                <w:rPr>
                  <w:color w:val="0563C1"/>
                  <w:u w:val="single"/>
                </w:rPr>
                <w:t>tawa keur elhadji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Taha ka semble incoherent. Prière de vérifier cette information auprès de l'enquêté et de corriger si nécessaire. </w:t>
        <w:br/>
        <w:t>- Le chef de ménage ou le/la Conjoint ( e ) ( bassine ndao ) est visiteur, veuillez  corriger cette incoherence (question 1.12 et 1.13) merci.</w:t>
      </w:r>
    </w:p>
    <w:p>
      <w:r>
        <w:rPr>
          <w:b/>
          <w:color w:val="4672C4"/>
          <w:sz w:val="22"/>
        </w:rPr>
        <w:t>&gt;&gt; Section2 - Education</w:t>
      </w:r>
    </w:p>
    <w:p>
      <w:pPr>
        <w:ind w:left="283"/>
      </w:pPr>
      <w:r>
        <w:rPr>
          <w:sz w:val="20"/>
        </w:rP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Taha ka  n'arrive pas  à comprendre un petit texte lu dans une langue locale (s02q03). Veuillez corriger ou donner des explications au QG. </w:t>
        <w:br/>
        <w:t xml:space="preserve">- Peu probable! adja ka  n'arrive pas  à comprendre un petit texte lu dans une langue locale (s02q03). Veuillez corriger ou donner des explications au QG. </w:t>
        <w:br/>
        <w:t xml:space="preserve">- Peu probable! aladji mor ka  n'arrive pas  à comprendre un petit texte lu dans une langue locale (s02q03). Veuillez corriger ou donner des explications au QG. </w:t>
        <w:br/>
        <w:t xml:space="preserve">- Peu probable! amy ka  n'arrive pas  à comprendre un petit texte lu dans une langue locale (s02q03). Veuillez corriger ou donner des explications au QG. Peu probable! amy ka  ne sait ni lire, ni écrire, ni comprendre dans aucune des langues  (s02q01,s02q02,s02q03).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ibrahima ka  n'arrive pas  à comprendre un petit texte lu dans une langue locale (s02q03). Veuillez corriger ou donner des explications au QG. </w:t>
        <w:br/>
        <w:t xml:space="preserve">- Peu probable! maguette ndao  n'arrive pas  à comprendre un petit texte lu dans une langue locale (s02q03). Veuillez corriger ou donner des explications au QG. </w:t>
        <w:br/>
        <w:t xml:space="preserve">- Peu probable! mamadou lamine ka  n'arrive pas  à comprendre un petit texte lu dans une langue locale (s02q03). Veuillez corriger ou donner des explications au QG. </w:t>
        <w:br/>
        <w:t xml:space="preserve">- Peu probable! modou ka  n'arrive pas  à comprendre un petit texte lu dans une langue locale (s02q03). Veuillez corriger ou donner des explications au QG. Peu probable! modou ka  ne sait ni lire, ni écrire, ni comprendre dans aucune des langues  (s02q01,s02q02,s02q03). Veuillez corriger ou donner des explications au QG. </w:t>
        <w:br/>
        <w:t xml:space="preserve">- Peu probable! ndeye ndao  n'arrive pas  à comprendre un petit texte lu dans une langue locale (s02q03). Veuillez corriger ou donner des explications au QG. </w:t>
        <w:br/>
        <w:t xml:space="preserve">- Peu probable! oumou ka  n'arrive pas  à comprendre un petit texte lu dans une langue locale (s02q03). Veuillez corriger ou donner des explications au QG. Peu probable! oumou ka  ne sait ni lire, ni écrire, ni comprendre dans aucune des langues  (s02q01,s02q02,s02q03). Veuillez corriger ou donner des explications au QG. </w:t>
        <w:br/>
        <w:t xml:space="preserve">- Peu probable! oumy ka  n'arrive pas  à comprendre un petit texte lu dans une langue locale (s02q03). Veuillez corriger ou donner des explications au QG. Peu probable! oumy ka  ne sait ni lire, ni écrire, ni comprendre dans aucune des langues  (s02q01,s02q02,s02q03). Veuillez corriger ou donner des explications au QG. </w:t>
        <w:br/>
        <w:t xml:space="preserve">- Peu probable! oumy ndao  n'arrive pas  à comprendre un petit texte lu dans une langue locale (s02q03). Veuillez corriger ou donner des explications au QG. Peu probable! oumy ndao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w:t>
        <w:br/>
        <w:t xml:space="preserve">- Peu probable! sherif ka  n'arrive pas  à comprendre un petit texte lu dans une langue locale (s02q03). Veuillez corriger ou donner des explications au QG. Peu probable! sherif ka  ne sait ni lire, ni écrire, ni comprendre dans aucune des langues  (s02q01,s02q02,s02q03). Veuillez corriger ou donner des explications au QG. </w:t>
        <w:br/>
        <w:t>- Peu probable! yacine ka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aladji mor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oumy ndao a travaillés par mois semble être inférieur à 15. Veuillez, s'il vous plaît, confirmer cette information. </w:t>
        <w:br/>
        <w:t xml:space="preserve">- Avertissement!! Le montant de ibrahima ka semble trop faible pour un revenu net gagné par an. Veuillez, s'il vous plaît, confirmer cette information avec le QG ou la corriger. </w:t>
        <w:br/>
        <w:t xml:space="preserve">- Nombre de mois exercé par yacine ka dans l'emploi au cours des 12 derniers mois semble faible, veuillez corriger s'il vous plait ou comfirmer avec le QG. </w:t>
        <w:br/>
        <w:t xml:space="preserve">- Prière de changer la branche d'activité mamadou lamine ka, les cultivateurs dont leurs cultures est principalement destiné à la consommation du ménage sont des (Agriculteurs, subsistances) et ceux qui le font avec l'élevage sont des (Agriculteurs et eleveurs, subsistances). Avertissement!! Le montant de mamadou lamine ka semble trop faible pour un revenu net gagné par an. Veuillez, s'il vous plaît, confirmer cette information avec le QG ou la corriger. </w:t>
        <w:br/>
        <w:t>- Prière de changer la branche d'activité oumou ka, les cultivateurs dont leurs cultures est principalement destiné à la consommation du ménage sont des (Agriculteurs, subsistances) et ceux qui le font avec l'élevage sont des (Agriculteurs et eleveurs, subsistances). Avertissement!! Le montant de oumou ka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(1000 Fcfa) de Pâte d'arachide en Sachets (Moyen) est relativement élevé par rapport aux autres prix observés dans cette zone. Prière de corriger ou de confirmer avec le QG. Attention ! Le prix unitaire d'achat (200 Fcfa) de Aubergine sauvage  en Tas (Petit) est relativement élevé par rapport aux autres prix observés dans cette zone. Prière de corriger ou de confirmer avec le QG. Attention ! Le prix unitaire d'achat (200 Fcfa) de Soumbala (moutarde africaine) en Sachets (Moyen) est relativement élevé par rapport aux autres prix observés dans cette zone. Prière de corriger ou de confirmer avec le QG. Avertissement!! La quantité (7 litre) du produit Huile de soja  consommée  par le ménage semble très élevé, prière de corriger ou confirmer avec le QG. Attention ! Le prix unitaire d'achat (500 Fcfa) de Huile de soja  en Litre (taille unique) est relativement faible par rapport aux autres prix observés dans cette zone. Prière de corriger ou de confirmer avec le QG. Avertissement!!! Le ménage a consommé 15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9 Tas Moyen de Mâchoiron séchée (Kon), cette quantité semble anormale pour une consommation des 7 derniers jours.Prière de corriger ou de confirmer avec le QG. Incohérence!! Dans ce ménage, chaque individus consomme par jour 11.88349 Kg  de cereale; Prière de revoir les quantités prises de ces produits. Incohérence!! Dans ce ménage, chaque individus consomme par jour 11.88349 Kg  de cereale; Prière de revoir les quantités prises de ces produits. Incohérence!! Dans ce ménage, chaque individus consomme par jour 11.88349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transport des usagers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Matelas simple)  dans ce ménages est élevé (17),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hodar) qui ne semble pas être un bon nom ou contient des lettres, prière de mettre le vrai nom du champs. Incoherence! Le nombre de minutes (150 minutes) pour se rendre dans la parcelle parcelle mil est trop élevé, prière de corriger. La quantité de fumure appliquée dans la parcelle parcelle mil est de 98  qui semble élevé ou ne sait pas, prière de fournir d'effort pour estimer la quantité afin de corriger. Les ordures ont été appliquées 50 fois dans la parcelle parcelle mil qui semble élevé ou faible, prière de corriger. La superficie de la parcelle parcelle mil selon les mesures GPS est de 37980 hectare qui semble élevé ou faible, prière de corriger. </w:t>
        <w:br/>
        <w:t>- Avertissement!! Le champs a comme nom (champs 1 hodar) qui ne semble pas être un bon nom ou contient des lettres, prière de mettre le vrai nom du champs. Le salaire total payé de toutes catégories confondues par le ménage TAHA KA pour la main-d'oeuvre non-familiale sur la parcelle arachide au cours de la campagne pour la période des récoltes est de 0 qui semble élevé ou faible. Merci de corriger. La superficie de la parcelle arachide selon les mesures GPS est de 5222.97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xml:space="preserve">- Attention ! Hache/pioche a été revendu à 4000 Fcfa qui est relativement élevé par rapport aux autres prix de revente observés dans cette zone. Prière de corriger ou de confirmer avec le QG. </w:t>
        <w:b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904043,-15.2895212" TargetMode="External"/><Relationship Id="rId10" Type="http://schemas.openxmlformats.org/officeDocument/2006/relationships/hyperlink" Target="https://www.google.com/maps?q=14.095906533333334,-15.286397700000002" TargetMode="External"/><Relationship Id="rId11" Type="http://schemas.openxmlformats.org/officeDocument/2006/relationships/hyperlink" Target="https://www.google.com/maps?q=14.096420599999998,-15.285747416666668" TargetMode="External"/><Relationship Id="rId12" Type="http://schemas.openxmlformats.org/officeDocument/2006/relationships/hyperlink" Target="https://www.google.com/maps?q=14.091241216666667,-15.284417983333332" TargetMode="External"/><Relationship Id="rId13" Type="http://schemas.openxmlformats.org/officeDocument/2006/relationships/hyperlink" Target="https://www.google.com/maps?q=14.09501465,-15.286802883333333" TargetMode="External"/><Relationship Id="rId14" Type="http://schemas.openxmlformats.org/officeDocument/2006/relationships/hyperlink" Target="https://www.google.com/maps?q=14.0882162,-15.2906187" TargetMode="External"/><Relationship Id="rId15" Type="http://schemas.openxmlformats.org/officeDocument/2006/relationships/hyperlink" Target="https://www.google.com/maps?q=14.0911366,-15.285252366666668" TargetMode="External"/><Relationship Id="rId16" Type="http://schemas.openxmlformats.org/officeDocument/2006/relationships/hyperlink" Target="https://www.google.com/maps?q=14.0963648,-15.284822666666665" TargetMode="External"/><Relationship Id="rId17" Type="http://schemas.openxmlformats.org/officeDocument/2006/relationships/hyperlink" Target="https://www.google.com/maps?q=14.096396499999999,-15.286676566666666" TargetMode="External"/><Relationship Id="rId18" Type="http://schemas.openxmlformats.org/officeDocument/2006/relationships/hyperlink" Target="https://www.google.com/maps?q=14.096304366666667,-15.285307966666668" TargetMode="External"/><Relationship Id="rId19" Type="http://schemas.openxmlformats.org/officeDocument/2006/relationships/hyperlink" Target="https://www.google.com/maps?q=14.095201666666666,-15.284601466666667" TargetMode="External"/><Relationship Id="rId20" Type="http://schemas.openxmlformats.org/officeDocument/2006/relationships/hyperlink" Target="https://www.google.com/maps?q=14.093038483333332,-15.2871046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