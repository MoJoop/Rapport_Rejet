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EQ17_sup</w:t>
        <w:br/>
        <w:t>Grappe: 042203010035</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Section4c</w:t>
            </w:r>
          </w:p>
        </w:tc>
        <w:tc>
          <w:tcPr>
            <w:tcW w:type="dxa" w:w="3324"/>
          </w:tcPr>
          <w:p>
            <w:r>
              <w:t>Emploi - Activite secondaire</w:t>
            </w:r>
          </w:p>
        </w:tc>
        <w:tc>
          <w:tcPr>
            <w:tcW w:type="dxa" w:w="3324"/>
          </w:tcPr>
          <w:p>
            <w:r>
              <w:t>9</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Section16c</w:t>
            </w:r>
          </w:p>
        </w:tc>
        <w:tc>
          <w:tcPr>
            <w:tcW w:type="dxa" w:w="3324"/>
          </w:tcPr>
          <w:p>
            <w:r>
              <w:t>Cultures</w:t>
            </w:r>
          </w:p>
        </w:tc>
        <w:tc>
          <w:tcPr>
            <w:tcW w:type="dxa" w:w="3324"/>
          </w:tcPr>
          <w:p>
            <w:r>
              <w:t>8</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Section4a</w:t>
            </w:r>
          </w:p>
        </w:tc>
        <w:tc>
          <w:tcPr>
            <w:tcW w:type="dxa" w:w="3324"/>
          </w:tcPr>
          <w:p>
            <w:r>
              <w:t>Emploi</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70-26-96-95</w:t>
            </w:r>
          </w:p>
        </w:tc>
        <w:tc>
          <w:tcPr>
            <w:tcW w:type="dxa" w:w="1662"/>
          </w:tcPr>
          <w:p>
            <w:r>
              <w:rPr>
                <w:sz w:val="14"/>
              </w:rPr>
              <w:t>a1044a3d721d43129c5ee4c704aa1f81</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ISMAILA GAYE</w:t>
            </w:r>
          </w:p>
        </w:tc>
        <w:tc>
          <w:tcPr>
            <w:tcW w:type="dxa" w:w="3324"/>
          </w:tcPr>
          <w:p>
            <w:r>
              <w:rPr>
                <w:sz w:val="18"/>
              </w:rPr>
              <w:t>N/A</w:t>
            </w:r>
          </w:p>
        </w:tc>
        <w:tc>
          <w:tcPr>
            <w:tcW w:type="dxa" w:w="3324"/>
          </w:tcPr>
          <w:p>
            <w:r/>
            <w:hyperlink r:id="rId9">
              <w:r>
                <w:rPr>
                  <w:color w:val="0563C1"/>
                  <w:u w:val="single"/>
                </w:rPr>
                <w:t>THIANGAYE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MBOLOU GAYE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Dans les milieux ruraux les frais d'uniformes de ALIOU GAYE n’1 sont peut-être obligatoire et sont payés aussi dans les écoles privés, prière de verifier pour corriger ou confirmer avec le QG. Le montant des autres depenses pour l'année scolaire de ALIOU GAYE n’1 est faible ou élevé. veuillez, s'il vous plait, confirmer ces informations avec le QG ou apporter les corrections nécessaires. Le domaine que ALIOU GAYE n’1 bénéficié de cette formation est R H et semble exister dans les modalités, prière de prendre attache avec le QG pour plus d'explication afin de la classer bien. </w:t>
        <w:br/>
        <w:t xml:space="preserve">- La raison principale que ALIOU  GAYE n’2 n'a pas fait des études dans une école formelle est abandon et semble exister dans les modalités, prière de prendre attache avec le QG pour plus d'explication afin de la classer bien. </w:t>
        <w:br/>
        <w:t xml:space="preserve">- La raison principale que DJIBY GAYE n'a pas été à l'école entre 2024/2025 est retard dans l’inscription et semble exister dans les modalités, prière de prendre attache avec le QG pour plus d'explication afin de la classer bien. Le domaine que DJIBY GAYE bénéficié de cette formation est agriculture et semble exister dans les modalités, prière de prendre attache avec le QG pour plus d'explication afin de la classer bien. </w:t>
        <w:br/>
        <w:t xml:space="preserve">- Peu probable! MAMADOU GAYE  n'arrive pas  à comprendre un petit texte lu dans une langue locale (s02q03). Veuillez corriger ou donner des explications au QG. Peu probable! MAMADOU GAYE  ne sait ni lire, ni écrire, ni comprendre dans aucune des langues  (s02q01,s02q02,s02q03). Veuillez corriger ou donner des explications au QG. La raison principale que MAMADOU GAYE n'a pas fait des études dans une école formelle est retard tardive et semble exister dans les modalités, prière de prendre attache avec le QG pour plus d'explication afin de la classer bien. </w:t>
        <w:br/>
        <w:t>- Peu probable! MBOLOU GAYE  n'arrive pas  à comprendre un petit texte lu dans une langue locale (s02q03). Veuillez corriger ou donner des explications au QG. Peu probable! MBOLOU GAYE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La  raison principale que AMADOU GAYE n'a pas cherché du travail au cours des 30 derniers jours est talibé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Attention! le nombre d'heure que ALIOU  GAYE n’2 a travaillé par jour semble être inferieur à 4, veuillez s'il vous plait confirmer cette information avec le QG. </w:t>
        <w:br/>
        <w:t xml:space="preserve">- Attention! le nombre d'heure que ISMAELE GAYE a travaillé par jour semble être inferieur à 4, veuillez s'il vous plait confirmer cette information avec le QG. </w:t>
        <w:br/>
        <w:t xml:space="preserve">- Nombre de mois exercé par ALIOU GAYE n’1 dans l'emploi au cours des 12 derniers mois semble faible, veuillez corriger s'il vous plait ou comfirmer avec le QG. </w:t>
        <w:br/>
        <w:t xml:space="preserve">- Nombre de mois exercé par MBOLOU GAYE dans l'emploi au cours des 12 derniers mois semble faible, veuillez corriger s'il vous plait ou comfirmer avec le QG. </w:t>
        <w:br/>
        <w:t>- Prière de changer la branche d'activité SOULEYMANE GAYE,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ALIOU  GAYE n’2 enquêté dans l'emploi principale n'a pas declaré son salaire prière de fournir plus d'effort pour lui demander son salire, vous pouvez utiliser des stratégies pour faire une estimation ou demander des conseils au QG. Avertissement!!! les informations de ALIOU  GAYE n’2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La quantité (3.25 litre) du produit Huile de palme raffinée consommée  par le ménage semble très élevé, prière de corriger ou confirmer avec le QG. Avertissement!! le prix unitaire (100 Fcfa) de Thé en sachet (unité: Sachets) de taille Petit est très faible ou élevé. Prière de corriger ou de confirmer avec le QG. Avertissement!!! Le ménage a consommé 10 Pièce Petit de Poisson de mer séché (yayeboye), cette quantité semble anormale pour une consommation des 7 derniers jours.Prière de corriger ou de confirmer avec le QG. Avertissement!!! Le ménage a consommé 14 Tas Petit de Poisson frais type 11, cette quantité semble anormale pour une consommation des 7 derniers jours.Prière de corriger ou de confirmer avec le QG. Avertissement!!! Le ménage a consommé 24 Sachets Petit de Sucre en poudre , cette quantité semble anormale pour une consommation des 7 derniers jours.Prière de corriger ou de confirmer avec le QG. Incohérence!! Dans ce ménage, chaque individus consomme par jour 1.035714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La dernière fois que vous avez acheté Bois de chauffe acheté est chez le menage et semble exister dans les modalités, prière de prendre attache avec le QG pour plus d'explication afin de la classer bien. </w:t>
        <w:b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parcelle parcelle riz n'a pas été mésurée pour des raisons comme qu'elle est trop petite, GPS en panne et que le Ménage indisponible. Nous vous rappelons que ces raisons ne passent pas pour la non mesure des parcelles prière de les mésurer. </w:t>
        <w:br/>
        <w:t>- La quantité de fumure appliquée dans la parcelle parcelle gombo est de 150 Kg qui semble élevé ou ne sait pas, prière de fournir d'effort pour estimer la quantité afin de corriger. Le salaire total payé de toutes catégories confondues par le ménage ISMAEL GAYE pour la main-d'oeuvre non-familiale sur la parcelle parcelle gombo au cours de la campagne pour la période de préparation du sol (labour) et des semis est de 0 qui semble élevé ou faible. Merci de corriger. Le salaire total payé de toutes catégories confondues par le ménage ISMAEL GAYE pour la main-d'oeuvre non-familiale sur la parcelle parcelle gombo au cours de la campagne pour la période d'entretien du sol (sarclage, etc.) est de 0 qui semble élevé ou faible. Merci de corriger. Le salaire total payé de toutes catégories confondues par le ménage ISMAEL GAYE pour la main-d'oeuvre non-familiale sur la parcelle parcelle gombo au cours de la campagne pour la période des récoltes est de 80000 qui semble élevé ou faible. Merci de corriger. La parcelle parcelle gombo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Avertissement!! L'âge (35 ans)  de Groupe moto pompe dans ce ménage semble être élevé, prière de corriger ou confirmer avec le QG. Le ménage a mis en location Groupe moto pompe à d’autres ménages au cours des 12 derniers mois mais qu'il a reçu 0 FCFA, prière de fournir d'effort pour estimer la valeur reçue après location. Le ménage a mis en location Groupe moto pompe à d’autres ménages au cours des 12 derniers mois et a reçu (0 FCFA) qui semble élevé ou faible, prière de corriger ou confirmer auprès du QG. Attention ! Groupe moto pompe a été revendu à 3000000 Fcfa qui est relativement élevé par rapport aux autres prix de revente observés dans cette zone. Prière de corriger ou de confirmer avec le QG. </w:t>
        <w:br/>
        <w:t xml:space="preserve">- Le ménage a mis en location Autre (à préciser) à d’autres ménages au cours des 12 derniers mois mais qu'il a reçu 0 FCFA, prière de fournir d'effort pour estimer la valeur reçue après location. Le ménage a mis en location Autre (à préciser) à d’autres ménages au cours des 12 derniers mois et a reçu (0 FCFA) qui semble élevé ou faible, prière de corriger ou confirmer auprès du QG. </w:t>
        <w:br/>
        <w:t>- Le ménage a mis en location Machette à d’autres ménages au cours des 12 derniers mois mais qu'il a reçu 0 FCFA, prière de fournir d'effort pour estimer la valeur reçue après location. Le ménage a mis en location Machette à d’autres ménages au cours des 12 derniers mois et a reçu (0 FCFA) qui semble élevé ou faible, prière de corriger ou confirmer auprès du QG.</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44-60-32-97</w:t>
            </w:r>
          </w:p>
        </w:tc>
        <w:tc>
          <w:tcPr>
            <w:tcW w:type="dxa" w:w="1662"/>
          </w:tcPr>
          <w:p>
            <w:r>
              <w:rPr>
                <w:sz w:val="14"/>
              </w:rPr>
              <w:t>f1cf69e51d6d4484abe12319c8371b4b</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GAYE</w:t>
            </w:r>
          </w:p>
        </w:tc>
        <w:tc>
          <w:tcPr>
            <w:tcW w:type="dxa" w:w="3324"/>
          </w:tcPr>
          <w:p>
            <w:r>
              <w:rPr>
                <w:sz w:val="18"/>
              </w:rPr>
              <w:t>N/A</w:t>
            </w:r>
          </w:p>
        </w:tc>
        <w:tc>
          <w:tcPr>
            <w:tcW w:type="dxa" w:w="3324"/>
          </w:tcPr>
          <w:p>
            <w:r/>
            <w:hyperlink r:id="rId10">
              <w:r>
                <w:rPr>
                  <w:color w:val="0563C1"/>
                  <w:u w:val="single"/>
                </w:rPr>
                <w:t>THIANGAYE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(5000 Fcfa) dépensé ou reçu en cadeau pour les recharges internet ou de forfaits de données mobiles(hors appels vocaux), aucours des 30 derniers jours de  SEYDOU IBRAHIMA GAYE est relativement élevé par rapport aux autres montants depansés observés dans cette zone. Prière de corriger ou de confirmer avec le QG. </w:t>
        <w:br/>
        <w:t>- Les informations sur l'acte de naissance (ni Jours, ni mois et ni années) de  MAILLOT  GAYE  manquent, s'il vous plait pouvez-vous fournir d'effort pour avoir ces informations.</w:t>
      </w:r>
    </w:p>
    <w:p>
      <w:r>
        <w:rPr>
          <w:b/>
          <w:color w:val="4672C4"/>
          <w:sz w:val="22"/>
        </w:rPr>
        <w:t>&gt;&gt; Section2 - Education</w:t>
      </w:r>
    </w:p>
    <w:p>
      <w:pPr>
        <w:ind w:left="283"/>
      </w:pPr>
      <w:r>
        <w:rPr>
          <w:sz w:val="20"/>
        </w:rPr>
        <w:t xml:space="preserve">- Peu probable! FATOU SARR  n'arrive pas  à comprendre un petit texte lu dans une langue locale (s02q03). Veuillez corriger ou donner des explications au QG. Peu probable! FATOU SARR  ne sait ni lire, ni écrire, ni comprendre dans aucune des langues  (s02q01,s02q02,s02q03). Veuillez corriger ou donner des explications au QG. </w:t>
        <w:br/>
        <w:t xml:space="preserve">- Peu probable! FATY MALL  n'arrive pas  à comprendre un petit texte lu dans une langue locale (s02q03). Veuillez corriger ou donner des explications au QG. Peu probable! FATY MALL  ne sait ni lire, ni écrire, ni comprendre dans aucune des langues  (s02q01,s02q02,s02q03). Veuillez corriger ou donner des explications au QG. </w:t>
        <w:br/>
        <w:t xml:space="preserve">- Peu probable! HABIBOU GAYE  n'arrive pas  à comprendre un petit texte lu dans une langue locale (s02q03). Veuillez corriger ou donner des explications au QG. Peu probable! HABIBOU GAYE  ne sait ni lire, ni écrire, ni comprendre dans aucune des langues  (s02q01,s02q02,s02q03). Veuillez corriger ou donner des explications au QG. </w:t>
        <w:br/>
        <w:t xml:space="preserve">- Peu probable! MAILLOT  GAYE  n'arrive pas  à comprendre un petit texte lu dans une langue locale (s02q03). Veuillez corriger ou donner des explications au QG. </w:t>
        <w:br/>
        <w:t xml:space="preserve">- Peu probable! MAIMOUNA BA  n'arrive pas  à comprendre un petit texte lu dans une langue locale (s02q03). Veuillez corriger ou donner des explications au QG. Peu probable! MAIMOUNA BA  ne sait ni lire, ni écrire, ni comprendre dans aucune des langues  (s02q01,s02q02,s02q03). Veuillez corriger ou donner des explications au QG. </w:t>
        <w:br/>
        <w:t>- Peu probable! RASSOUL GAYE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RASSOUL GAYE n'a consacré aucune heure pour les travaux cités en s04q01, s04q02, s04q03, s04q04, s04q05, s04q06, s04q07 et s04q08.Prière de regarder pour corriger ou confirmer avec le QG. </w:t>
        <w:br/>
        <w:t>- Avertissement! MAIMOUNA BA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w:t>
        <w:br/>
        <w:t>- Attention! le nombre d'heure que FATOU SARR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La quantité (3.5 litre) du produit Huile de palme raffinée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14 Sachets Petit de Sucre en poudre , cette quantité semble anormale pour une consommation des 7 derniers jours.Prière de corriger ou de confirmer avec le QG. Incohérence!! Dans ce ménage, chaque individus consomme par jour .6666667 Kg  de cereale; Prière de revoir les quantités prises de ces produits.</w:t>
      </w:r>
    </w:p>
    <w:p>
      <w:r>
        <w:rPr>
          <w:b/>
          <w:color w:val="4672C4"/>
          <w:sz w:val="22"/>
        </w:rPr>
        <w:t>&gt;&gt; Section10b - caracteristiques entreprise non agricole</w:t>
      </w:r>
    </w:p>
    <w:p>
      <w:pPr>
        <w:ind w:left="283"/>
      </w:pPr>
      <w:r>
        <w:rPr>
          <w:sz w:val="20"/>
        </w:rPr>
        <w:t xml:space="preserve">- L'entreprise CONDUCTEUR DE MOTO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xml:space="preserve">- L'entreprise TAILLEUR D’HABITS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VENDEUSE BEIGNET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Radio simple/Radiocassette a été revendu à 20000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IBRAHIMA GAYE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85-68-13-16</w:t>
            </w:r>
          </w:p>
        </w:tc>
        <w:tc>
          <w:tcPr>
            <w:tcW w:type="dxa" w:w="1662"/>
          </w:tcPr>
          <w:p>
            <w:r>
              <w:rPr>
                <w:sz w:val="14"/>
              </w:rPr>
              <w:t>37f5456399a140948cfb293ac8f36ebe</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HAMIDINE KANE</w:t>
            </w:r>
          </w:p>
        </w:tc>
        <w:tc>
          <w:tcPr>
            <w:tcW w:type="dxa" w:w="3324"/>
          </w:tcPr>
          <w:p>
            <w:r>
              <w:rPr>
                <w:sz w:val="18"/>
              </w:rPr>
              <w:t>N/A</w:t>
            </w:r>
          </w:p>
        </w:tc>
        <w:tc>
          <w:tcPr>
            <w:tcW w:type="dxa" w:w="3324"/>
          </w:tcPr>
          <w:p>
            <w:r/>
            <w:hyperlink r:id="rId11">
              <w:r>
                <w:rPr>
                  <w:color w:val="0563C1"/>
                  <w:u w:val="single"/>
                </w:rPr>
                <w:t>ras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Incohérence!! AL OUSSEYNOU KANE fréquente l'école  mais ne paie ni la scolarité ni la cotisation, prière de corriger ou fournir une explication à cela. </w:t>
        <w:br/>
        <w:t xml:space="preserve">- Peu probable! ALSSEYNI KANE  n'arrive pas  à comprendre un petit texte lu dans une langue locale (s02q03). Veuillez corriger ou donner des explications au QG. Peu probable! ALSSEYNI KANE  ne sait ni lire, ni écrire, ni comprendre dans aucune des langues  (s02q01,s02q02,s02q03). Veuillez corriger ou donner des explications au QG. </w:t>
        <w:br/>
        <w:t xml:space="preserve">- Peu probable! KHADIJA KANE  n'arrive pas  à comprendre un petit texte lu dans une langue locale (s02q03). Veuillez corriger ou donner des explications au QG. Le montant des autres depenses pour l'année scolaire de KHADIJA KANE est faible ou élevé. veuillez, s'il vous plait, confirmer ces informations avec le QG ou apporter les corrections nécessaires. </w:t>
        <w:br/>
        <w:t>- Peu probable! TOLY KANE  n'arrive pas  à comprendre un petit texte lu dans une langue locale (s02q03). Veuillez corriger ou donner des explications au QG. Peu probable! TOLY KANE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HOULEYE TALL a travaillés par mois semble être inférieur à 15. Veuillez, s'il vous plaît, confirmer cette information. </w:t>
        <w:br/>
        <w:t xml:space="preserve">- Attention! le nombre d'heure que AISSATA IBRAHIM DIAW a travaillé par jour semble être inferieur à 4, veuillez s'il vous plait confirmer cette information avec le QG. </w:t>
        <w:br/>
        <w:t>- Avertissement!!! HAMIDINE KANE enquêté dans l'emploi principale n'a pas declaré son salaire prière de fournir plus d'effort pour lui demander son salire, vous pouvez utiliser des stratégies pour faire une estimation ou demander des conseils au QG. Avertissement!!! HAMIDINE KANE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Attention ! Le nombre de jours que HAMIDINE KANE a travaillés par mois semble être inférieur à 15. Veuillez, s'il vous plaît, confirmer cette information. Avertissement!!! HAMIDINE KANE enquêté dans l'emploi principale n'a pas declaré son revenu prière de fournir plus d'effort pour lui demander son revenu, vous pouvez utiliser des stratégies pour faire une estimation ou demander des conseils au QG. </w:t>
        <w:br/>
        <w:t>- Attention ! Le nombre de jours que MOUHAMADOU LAMINE KANE a travaillés par mois semble être inférieur à 15. Veuillez, s'il vous plaît, confirmer cette information. Avertissement!!! MOUHAMADOU LAMINE KANE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(150 Fcfa) de Beurre en Sachets (Petit) est relativement élevé par rapport aux autres prix observés dans cette zone. Prière de corriger ou de confirmer avec le QG. Attention ! Le prix unitaire d'achat (250 Fcfa) de Lait en poudre en Sachets (Moyen)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.5642857 Kg  de cereale; Prière de revoir les quantités prises de ces produits. Incohérence!! Dans ce ménage, chaque individus consomme par jour .5642857 Kg  de cereale; Prière de revoir les quantités prises de ces produits.</w:t>
      </w:r>
    </w:p>
    <w:p>
      <w:r>
        <w:rPr>
          <w:b/>
          <w:color w:val="4672C4"/>
          <w:sz w:val="22"/>
        </w:rPr>
        <w:t>&gt;&gt; Section10b - caracteristiques entreprise non agricole</w:t>
      </w:r>
    </w:p>
    <w:p>
      <w:pPr>
        <w:ind w:left="283"/>
      </w:pPr>
      <w:r>
        <w:rPr>
          <w:sz w:val="20"/>
        </w:rPr>
        <w:t xml:space="preserve">- Le montant dépensé de L'entreprise VENDEUR DE VAISSELLE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dépensé de L'entreprise VENDEUSE DE VAISSELLE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La superficie de la parcelle parcelle d’oignon selon l'exploitant est de .1 Hectare (Ha) qui semble faible ou l'estimation ne semble pas bonne. Prière de corriger. Le salaire total payé de toutes catégories confondues par le ménage HAMIDINE KANE pour la main-d'oeuvre non-familiale sur la parcelle parcelle d’oignon au cours de la campagne pour la période de préparation du sol (labour) et des semis est de 0 qui semble élevé ou faible. Merci de corriger. </w:t>
        <w:br/>
        <w:t xml:space="preserve">- La superficie de la parcelle parcelle gombo selon l'exploitant est de .1 Hectare (Ha) qui semble faible ou l'estimation ne semble pas bonne. Prière de corriger. Le salaire total payé de toutes catégories confondues par le ménage HAMIDINE KANE pour la main-d'oeuvre non-familiale sur la parcelle parcelle gombo au cours de la campagne pour la période de préparation du sol (labour) et des semis est de 0 qui semble élevé ou faible. Merci de corriger. Le document légal (titre, acte, certificat etc. ) qui affirme votre possession de la parcelle parcelle gombo est  et semble exister dans les modalités, prière de prendre attache avec le QG pour plus d'explication afin de la classer bien. </w:t>
        <w:br/>
        <w:t>- Le salaire total payé de toutes catégories confondues par le ménage HAMIDINE KANE pour la main-d'oeuvre non-familiale sur la parcelle parcelle riz au cours de la campagne pour la période des récoltes est de 0 qui semble élevé ou faible. Merci de corriger. Le document légal (titre, acte, certificat etc. ) qui affirme votre possession de la parcelle parcelle riz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11-33-63-14</w:t>
            </w:r>
          </w:p>
        </w:tc>
        <w:tc>
          <w:tcPr>
            <w:tcW w:type="dxa" w:w="1662"/>
          </w:tcPr>
          <w:p>
            <w:r>
              <w:rPr>
                <w:sz w:val="14"/>
              </w:rPr>
              <w:t>861d9b28b86f4bd4b750c91064e4fcec</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FATIMATA MAMADOU KANE</w:t>
            </w:r>
          </w:p>
        </w:tc>
        <w:tc>
          <w:tcPr>
            <w:tcW w:type="dxa" w:w="3324"/>
          </w:tcPr>
          <w:p>
            <w:r>
              <w:rPr>
                <w:sz w:val="18"/>
              </w:rPr>
              <w:t>N/A</w:t>
            </w:r>
          </w:p>
        </w:tc>
        <w:tc>
          <w:tcPr>
            <w:tcW w:type="dxa" w:w="3324"/>
          </w:tcPr>
          <w:p>
            <w:r/>
            <w:hyperlink r:id="rId12">
              <w:r>
                <w:rPr>
                  <w:color w:val="0563C1"/>
                  <w:u w:val="single"/>
                </w:rPr>
                <w:t>thiangaye</w:t>
              </w:r>
            </w:hyperlink>
          </w:p>
        </w:tc>
      </w:tr>
    </w:tbl>
    <w:p/>
    <w:p>
      <w:r>
        <w:rPr>
          <w:b/>
          <w:color w:val="4672C4"/>
          <w:sz w:val="22"/>
        </w:rPr>
        <w:t>&gt;&gt; Section2 - Education</w:t>
      </w:r>
    </w:p>
    <w:p>
      <w:pPr>
        <w:ind w:left="283"/>
      </w:pPr>
      <w:r>
        <w:rPr>
          <w:sz w:val="20"/>
        </w:rPr>
        <w:t xml:space="preserve">- Le montant des frais pour les cahiers et autres matériels scolaires pour l'année scolaire de THILLE KANE est de 0 FCFA, THILLE KANE a fait comment pour payer ces cahiers et autres matériels scolaires (SAC, stylo, craie, ardoise, crayon...) ? prière de corriger. </w:t>
        <w:br/>
        <w:t>- Peu probable! FATIMATA MAMADOU KANE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 Prière de changer la branche d'activité THILLE KANE, les cultivateurs dont leurs cultures est principalement destiné à la consommation du ménage sont des (Agriculteurs, subsistances) et ceux qui le font avec l'élevage sont des (Agriculteurs et eleveurs, subsistances). Attention ! Le nombre de jours que THILLE KANE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FATIMATA MAMADOU KANE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La quantité (.99) de Huile de palme raffinée en Litre qui provient de la production du ménage et celle reçue en cadeau depasse la quantité consommée, prière de verifier et corriger. Avertissement!!! Le ménage a consommé 0.12 Kg taille unique de Farine de blé locale ou importée, cette quantité semble anormale pour une consommation des 7 derniers jours. prière de corriger ou de confirmer avec le QG. Incohérence!! Dans ce ménage, chaque individus consomme par jour 3.240714 Kg  de cereale; Prière de revoir les quantités prises de ces produits. Attention ! Soupçons de quantité anormale! Le ménage de FATIMATA MAMADOU KANE avec une taille de 2 personnes a consommé .12 Kg en taille unique de Farine de blé locale ou importée qui est relativement élevé comme consommation par rapport à la condition de vie des autres ménages de même taille dans cette zone. 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 Le ménage a consommé 8 Tas Petit de Mâchoiron Frais, cette quantité semble anormale pour une consommation des 7 derniers jours.Prière de corriger ou de confirmer avec le QG. Incohérence!! Dans ce ménage, chaque individus consomme par jour 3.240714 Kg  de cereale; Prière de revoir les quantités prises de ces produits. Incohérence!! Dans ce ménage, chaque individus consomme par jour 3.240714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Section12 - Actifs du menage</w:t>
      </w:r>
    </w:p>
    <w:p>
      <w:pPr>
        <w:ind w:left="283"/>
      </w:pPr>
      <w:r>
        <w:rPr>
          <w:sz w:val="20"/>
        </w:rPr>
        <w:t xml:space="preserve">- Attention ! Fer à repasser à charbon a été revendu à 1000 Fcfa qui est relativement faible par rapport aux autres prix de revente observés dans cette zone. Prière de corriger ou de confirmer avec le QG. </w:t>
        <w:br/>
        <w:t>- Le prix de revente de l'article  Tapis ne doit pas être égal 0 même si le ménage l'a reçu en cadeau prière de leurs aider à faire une estimations.</w:t>
      </w:r>
    </w:p>
    <w:p>
      <w:r>
        <w:rPr>
          <w:b/>
          <w:color w:val="4672C4"/>
          <w:sz w:val="22"/>
        </w:rPr>
        <w:t>&gt;&gt; Section13a - Transferts recus</w:t>
      </w:r>
    </w:p>
    <w:p>
      <w:pPr>
        <w:ind w:left="283"/>
      </w:pPr>
      <w:r>
        <w:rPr>
          <w:sz w:val="20"/>
        </w:rPr>
        <w:t>-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Le salaire total payé de toutes catégories confondues par le ménage FATIMATA MAMADOU KANE pour la main-d'oeuvre non-familiale sur la parcelle parcelle de sorgho au cours de la campagne pour la période de préparation du sol (labour) et des semis est de 0 qui semble élevé ou faible. Merci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56-81-28-46</w:t>
            </w:r>
          </w:p>
        </w:tc>
        <w:tc>
          <w:tcPr>
            <w:tcW w:type="dxa" w:w="1662"/>
          </w:tcPr>
          <w:p>
            <w:r>
              <w:rPr>
                <w:sz w:val="14"/>
              </w:rPr>
              <w:t>b02cf078c8bd437fa3e4a0caea3dfda3</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DJIBY GAYE</w:t>
            </w:r>
          </w:p>
        </w:tc>
        <w:tc>
          <w:tcPr>
            <w:tcW w:type="dxa" w:w="3324"/>
          </w:tcPr>
          <w:p>
            <w:r>
              <w:rPr>
                <w:sz w:val="18"/>
              </w:rPr>
              <w:t>N/A</w:t>
            </w:r>
          </w:p>
        </w:tc>
        <w:tc>
          <w:tcPr>
            <w:tcW w:type="dxa" w:w="3324"/>
          </w:tcPr>
          <w:p>
            <w:r/>
            <w:hyperlink r:id="rId13">
              <w:r>
                <w:rPr>
                  <w:color w:val="0563C1"/>
                  <w:u w:val="single"/>
                </w:rPr>
                <w:t>THIANGAYE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Malick Gaye dispose d'un téléphone portable à s01q39, donc la raison évoquée ne peut pas être (ne dispose pas d'appareil). </w:t>
        <w:br/>
        <w:t>- Incoherence! Ousmane Gaye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Aminata Sileye  n'arrive pas  à comprendre un petit texte lu dans une langue locale (s02q03). Veuillez corriger ou donner des explications au QG. </w:t>
        <w:br/>
        <w:t xml:space="preserve">- Peu probable! Djiby Gaye  n'arrive pas  à comprendre un petit texte lu dans une langue locale (s02q03). Veuillez corriger ou donner des explications au QG. </w:t>
        <w:br/>
        <w:t xml:space="preserve">- Peu probable! Hawa ly Gaye  n'arrive pas  à comprendre un petit texte lu dans une langue locale (s02q03). Veuillez corriger ou donner des explications au QG. Avertissement!!! L'âge de Hawa ly Gaye avec son niveau d'étude (Fondamental 2) semble incoherent, veuillez confirmer cette information avec le QG ou corriger l'incohérence. </w:t>
        <w:br/>
        <w:t xml:space="preserve">- Peu probable! Malick Gaye  n'arrive pas  à comprendre un petit texte lu dans une langue locale (s02q03). Veuillez corriger ou donner des explications au QG. </w:t>
        <w:br/>
        <w:t xml:space="preserve">- Peu probable! Mody Gaye  n'arrive pas  à comprendre un petit texte lu dans une langue locale (s02q03). Veuillez corriger ou donner des explications au QG. </w:t>
        <w:br/>
        <w:t xml:space="preserve">- Peu probable! Ousmane Gaye  n'arrive pas  à comprendre un petit texte lu dans une langue locale (s02q03). Veuillez corriger ou donner des explications au QG. </w:t>
        <w:br/>
        <w:t>- Peu probable! Thiouba Gaye  n'arrive pas  à comprendre un petit texte lu dans une langue locale (s02q03). Veuillez corriger ou donner des explications au QG. Avertissement!!! L'âge de Thiouba Gaye avec son niveau d'étude (Fondamental 1) semble incoherent, veuillez confirmer cette information avec le QG ou corriger l'incohérence.</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Malick Gaye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Djiby Gaye a travaillé par jour semble être inferieur à 4, veuillez s'il vous plait confirmer cette information avec le QG. </w:t>
        <w:br/>
        <w:t xml:space="preserve">- Attention! le nombre d'heure que Malick Gaye a travaillé par jour semble être inferieur à 4, veuillez s'il vous plait confirmer cette information avec le QG.  Malick Gaye est un agriculteur dans un milieu rural donc il travaille principalement  pour son propre compte ou contribue à une entreprise familiale, prière de regarder la question s04q46.  Incohérence! Malick Gaye  evolue dans l'agriculture mais est  considéré comme salarié ou stagiaire/apprenti non renuméré, prière de revoir la question s04q46 et corriger. </w:t>
        <w:br/>
        <w:t xml:space="preserve">- Attention! le nombre d'heure que Ousmane Gaye a travaillé par jour semble être inferieur à 4, veuillez s'il vous plait confirmer cette information avec le QG.  Ousmane Gaye est un agriculteur dans un milieu rural donc il travaille principalement  pour son propre compte ou contribue à une entreprise familiale, prière de regarder la question s04q46.  Incohérence! Ousmane Gaye  evolue dans l'agriculture mais est  considéré comme salarié ou stagiaire/apprenti non renuméré, prière de revoir la question s04q46 et corriger. </w:t>
        <w:br/>
        <w:t>- Prière de changer la branche d'activité Aminata Sileye, les cultivateurs dont leurs cultures est principalement destiné à la consommation du ménage sont des (Agriculteurs, subsistances) et ceux qui le font avec l'élevage sont des (Agriculteurs et eleveurs, subsistances). Attention! le nombre d'heure que Aminata Sileye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Attention ! Le nombre de jours que Aminata Sileye a travaillés par mois semble être inférieur à 15. Veuillez, s'il vous plaît, confirmer cette information. Avertissement!!! les informations de Aminata Sileye sur le nombre de mois, jours ou heures de son emploi secondaire sont superieur a celles de son emploi principal , veuillez corriger ou confirmer aupres du QG. </w:t>
        <w:br/>
        <w:t>- Attention ! Le nombre de jours que Djiby Gaye a travaillés par mois semble être inférieur à 15. Veuillez, s'il vous plaît, confirmer cette information. Attention! le nombre d'heure que Djiby Gaye a travaillé par jour semble faible, veuillez s'il vous plait confirmer cette information avec le QG. Avertissement!!! les informations de Djiby Gaye sur le nombre de mois, jours ou heures de son emploi secondaire sont superieur a celles de son emploi principal , veuillez corriger ou confirmer aupres du QG. Le revenu de Djiby Gaye est de 0, il ne doit pas être égal à 0. Prière de fournir d'effort pour estimer le revenu de Djiby Gaye.</w:t>
      </w:r>
    </w:p>
    <w:p>
      <w:r>
        <w:rPr>
          <w:b/>
          <w:color w:val="4672C4"/>
          <w:sz w:val="22"/>
        </w:rPr>
        <w:t>&gt;&gt; Section7b - Consommation alimentaire - 7 jours</w:t>
      </w:r>
    </w:p>
    <w:p>
      <w:pPr>
        <w:ind w:left="283"/>
      </w:pPr>
      <w:r>
        <w:rPr>
          <w:sz w:val="20"/>
        </w:rPr>
        <w:t>- Avertissement!! le prix unitaire (100 Fcfa) de Thé en sachet (unité: Sachets) de taille Moyen est très faible ou élevé. Prière de corriger ou de confirmer avec le QG. Avertissement!!! Le ménage a consommé 14 Pièce Petit de Poisson de mer séché (yayeboye), cette quantité semble anormale pour une consommation des 7 derniers jours.Prière de corriger ou de confirmer avec le QG. Incohérence!! Dans ce ménage, chaque individus consomme par jour 32.47265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DJIBY GAYE a comme taille 7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principal matériau de construction est argile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 L'âge de l'article  Lit dans ce ménages est très élevé (40), prière de corriger ou confirmer avec le QG.</w:t>
      </w:r>
    </w:p>
    <w:p>
      <w:r>
        <w:rPr>
          <w:b/>
          <w:color w:val="4672C4"/>
          <w:sz w:val="22"/>
        </w:rPr>
        <w:t>&gt;&gt; Section16a - Champs et parcelles</w:t>
      </w:r>
    </w:p>
    <w:p>
      <w:pPr>
        <w:ind w:left="283"/>
      </w:pPr>
      <w:r>
        <w:rPr>
          <w:sz w:val="20"/>
        </w:rPr>
        <w:t xml:space="preserve">- La quantité de fumure appliquée dans la parcelle parcelle  riz est de 280 Kg qui semble élevé ou ne sait pas, prière de fournir d'effort pour estimer la quantité afin de corriger. La quantité d'utilisation d'urée dans la parcelle parcelle  riz est de 75 Kilogramme et semble élevé, prière de corriger. Le salaire total payé de toutes catégories confondues par le ménage DJIBY GAYE pour la main-d'oeuvre non-familiale sur la parcelle parcelle  riz au cours de la campagne pour la période des récoltes est de 0 qui semble élevé ou faible. Merci de corriger. Le document légal (titre, acte, certificat etc. ) qui affirme votre possession de la parcelle parcelle  riz est  et semble exister dans les modalités, prière de prendre attache avec le QG pour plus d'explication afin de la classer bien. </w:t>
        <w:br/>
        <w:t xml:space="preserve">- Le document légal (titre, acte, certificat etc. ) qui affirme votre possession de la parcelle parcelle niébe est  et semble exister dans les modalités, prière de prendre attache avec le QG pour plus d'explication afin de la classer bien. </w:t>
        <w:br/>
        <w:t xml:space="preserve">- Le document légal (titre, acte, certificat etc. ) qui affirme votre possession de la parcelle parcelle niébe est  et semble exister dans les modalités, prière de prendre attache avec le QG pour plus d'explication afin de la classer bien. </w:t>
        <w:br/>
        <w:t>- Le document légal (titre, acte, certificat etc. ) qui affirme votre possession de la parcelle parcelle niébe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Quantité totale de [INTRANT] utilisée trop élevé, veuillez vérifier.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Charrettes a été achété à 250000 Fcfa est relativement élevé par rapport aux autres prix d'achat observés dans cette zone. Prière de corriger ou de confirmer avec le QG. </w:t>
        <w:br/>
        <w:t>- Attention ! Houe/daba/hilaire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48-17-34-64</w:t>
            </w:r>
          </w:p>
        </w:tc>
        <w:tc>
          <w:tcPr>
            <w:tcW w:type="dxa" w:w="1662"/>
          </w:tcPr>
          <w:p>
            <w:r>
              <w:rPr>
                <w:sz w:val="14"/>
              </w:rPr>
              <w:t>d9fd721982834c55ad2860786ffe1994</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KANE</w:t>
            </w:r>
          </w:p>
        </w:tc>
        <w:tc>
          <w:tcPr>
            <w:tcW w:type="dxa" w:w="3324"/>
          </w:tcPr>
          <w:p>
            <w:r>
              <w:rPr>
                <w:sz w:val="18"/>
              </w:rPr>
              <w:t>N/A</w:t>
            </w:r>
          </w:p>
        </w:tc>
        <w:tc>
          <w:tcPr>
            <w:tcW w:type="dxa" w:w="3324"/>
          </w:tcPr>
          <w:p>
            <w:r/>
            <w:hyperlink r:id="rId11">
              <w:r>
                <w:rPr>
                  <w:color w:val="0563C1"/>
                  <w:u w:val="single"/>
                </w:rPr>
                <w:t>THIANGAYE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Incohérence!! Le nombre d'année (9999) que ALASSANE KANE a vécu dans la localité est superieur à son âge (68) ou ne sait pas. Prière de corriger.</w:t>
        <w:br/>
        <w:t>- Incohérence!! Le nombre d'année (9999) que BINTA DIA a vécu dans la localité est superieur à son âge (31) ou ne sait pas. Prière de corriger.</w:t>
      </w:r>
    </w:p>
    <w:p>
      <w:r>
        <w:rPr>
          <w:b/>
          <w:color w:val="4672C4"/>
          <w:sz w:val="22"/>
        </w:rPr>
        <w:t>&gt;&gt; Section2 - Education</w:t>
      </w:r>
    </w:p>
    <w:p>
      <w:pPr>
        <w:ind w:left="283"/>
      </w:pPr>
      <w:r>
        <w:rPr>
          <w:sz w:val="20"/>
        </w:rPr>
        <w:t xml:space="preserve">- Le montant des autres depenses pour l'année scolaire de ADAMA KANE est faible ou élevé. veuillez, s'il vous plait, confirmer ces informations avec le QG ou apporter les corrections nécessaires. </w:t>
        <w:br/>
        <w:t xml:space="preserve">- Le montant des autres depenses pour l'année scolaire de SILEYMANE DIOP est faible ou élevé. veuillez, s'il vous plait, confirmer ces informations avec le QG ou apporter les corrections nécessaires. </w:t>
        <w:br/>
        <w:t xml:space="preserve">- Peu probable! AISSATA KANE  n'arrive pas  à comprendre un petit texte lu dans une langue locale (s02q03). Veuillez corriger ou donner des explications au QG. Peu probable! AISSATA KANE  ne sait ni lire, ni écrire, ni comprendre dans aucune des langues  (s02q01,s02q02,s02q03). Veuillez corriger ou donner des explications au QG. </w:t>
        <w:br/>
        <w:t xml:space="preserve">- Peu probable! ALASSANE KANE  n'arrive pas  à comprendre un petit texte lu dans une langue locale (s02q03). Veuillez corriger ou donner des explications au QG. </w:t>
        <w:br/>
        <w:t xml:space="preserve">- Peu probable! BINTA BARO  n'arrive pas  à comprendre un petit texte lu dans une langue locale (s02q03). Veuillez corriger ou donner des explications au QG. Peu probable! BINTA BARO  ne sait ni lire, ni écrire, ni comprendre dans aucune des langues  (s02q01,s02q02,s02q03). Veuillez corriger ou donner des explications au QG. </w:t>
        <w:br/>
        <w:t xml:space="preserve">- Peu probable! BINTA DIA  n'arrive pas  à comprendre un petit texte lu dans une langue locale (s02q03). Veuillez corriger ou donner des explications au QG. </w:t>
        <w:br/>
        <w:t xml:space="preserve">- Peu probable! FATIMATA KANE  n'arrive pas  à comprendre un petit texte lu dans une langue locale (s02q03). Veuillez corriger ou donner des explications au QG. Peu probable! FATIMATA KANE  ne sait ni lire, ni écrire, ni comprendre dans aucune des langues  (s02q01,s02q02,s02q03). Veuillez corriger ou donner des explications au QG. </w:t>
        <w:br/>
        <w:t>- Peu probable! FATY LY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ADAMA KANE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Attention ! Le nombre de jours que AISSATA KANE a travaillés par mois semble être inférieur à 15. Veuillez, s'il vous plaît, confirmer cette information. Attention! le nombre d'heure que AISSATA KANE a travaillé par jour semble être inferieur à 4, veuillez s'il vous plait confirmer cette information avec le QG. </w:t>
        <w:br/>
        <w:t xml:space="preserve">- Attention ! Le nombre de jours que BINTA DIA a travaillés par mois semble être inférieur à 15. Veuillez, s'il vous plaît, confirmer cette information. Attention! le nombre d'heure que BINTA DIA a travaillé par jour semble être inferieur à 4, veuillez s'il vous plait confirmer cette information avec le QG. </w:t>
        <w:br/>
        <w:t xml:space="preserve">- Attention ! Le nombre de jours que FATIMATA KANE a travaillés par mois semble être inférieur à 15. Veuillez, s'il vous plaît, confirmer cette information. Attention! le nombre d'heure que FATIMATA KANE a travaillé par jour semble être inferieur à 4, veuillez s'il vous plait confirmer cette information avec le QG. </w:t>
        <w:br/>
        <w:t xml:space="preserve">- Attention ! Le nombre de jours que FATY LY a travaillés par mois semble être inférieur à 15. Veuillez, s'il vous plaît, confirmer cette information. </w:t>
        <w:br/>
        <w:t xml:space="preserve">- Avertissement!!! MAMADOU KANE enquêté dans l'emploi principale n'a pas declaré son salaire prière de fournir plus d'effort pour lui demander son salire, vous pouvez utiliser des stratégies pour faire une estimation ou demander des conseils au QG. Avertissement!!! MAMADOU KANE enquêté dans l'emploi principale n'a pas declaré son revenu prière de fournir plus d'effort pour lui demander son revenu, vous pouvez utiliser des stratégies pour faire une estimation ou demander des conseils au QG. </w:t>
        <w:br/>
        <w:t>- Avertissement!!! OMAR KANE enquêté dans l'emploi principale n'a pas declaré son salaire prière de fournir plus d'effort pour lui demander son salire, vous pouvez utiliser des stratégies pour faire une estimation ou demander des conseils au QG. Avertissement!!! OMAR KANE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Attention ! Le nombre de jours que FATY LY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(200 Fcfa) de Poisson de mer séché (yayeboye) en Pièce (Petit) est relativement élevé par rapport aux autres prix observés dans cette zone. Prière de corriger ou de confirmer avec le QG. Avertissement!! La quantité (7 litre) du produit Huile de palme raffinée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(50 Fcfa) de Thé en sachet (unité: Paquet) de taille Petit est très faible ou élevé. Prière de corriger ou de confirmer avec le QG. Avertissement!!! Le ménage a consommé 16 Pièce Petit de Caramel, bonbons, confiseries, etc., cette quantité semble anormale pour une consommation des 7 derniers jours.Prière de corriger ou de confirmer avec le QG. Difficile de consommer le Sel en Boite de tomate/Pot Tres petit prière de verifier. Incohérence!! Dans ce ménage, chaque individus consomme par jour .7692308 Kg  de cereale; Prière de revoir les quantités prises de ces produits. Incohérence!! Dans ce ménage, chaque individus consomme par jour .7692308 Kg  de cereale; Prière de revoir les quantités prises de ces produits. Incohérence!! Dans ce ménage, chaque individus consomme par jour .7692308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Section10b - caracteristiques entreprise non agricole</w:t>
      </w:r>
    </w:p>
    <w:p>
      <w:pPr>
        <w:ind w:left="283"/>
      </w:pPr>
      <w:r>
        <w:rPr>
          <w:sz w:val="20"/>
        </w:rPr>
        <w:t>- Le montant dépensé de L'entreprise VENDEUSE DE VAISSELLE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L'entreprise VENDEUSE DE VAISSELLE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VENDEUSE DE VAISSELLE dit avoir obtenu une valeur sur les marchandises vendu en etat et les marchandises vendu après transformation. L'entreprise VENDEUSE DE VAISSELLE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Le salaire total payé de toutes catégories confondues par le ménage AMADOU KANE pour la main-d'oeuvre non-familiale sur la parcelle parcelle sde riz au cours de la campagne pour la période de préparation du sol (labour) et des semis est de 0 qui semble élevé ou faible. Merci de corriger. Le salaire total payé de toutes catégories confondues par le ménage AMADOU KANE pour la main-d'oeuvre non-familiale sur la parcelle parcelle sde riz au cours de la campagne pour la période d'entretien du sol (sarclage, etc.) est de 0 qui semble élevé ou faible. Merci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unitaire (45000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28-60-41-17</w:t>
            </w:r>
          </w:p>
        </w:tc>
        <w:tc>
          <w:tcPr>
            <w:tcW w:type="dxa" w:w="1662"/>
          </w:tcPr>
          <w:p>
            <w:r>
              <w:rPr>
                <w:sz w:val="14"/>
              </w:rPr>
              <w:t>dab7979308434e1786b2f784d1318c43</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HAMIDOU KANE</w:t>
            </w:r>
          </w:p>
        </w:tc>
        <w:tc>
          <w:tcPr>
            <w:tcW w:type="dxa" w:w="3324"/>
          </w:tcPr>
          <w:p>
            <w:r>
              <w:rPr>
                <w:sz w:val="18"/>
              </w:rPr>
              <w:t>N/A</w:t>
            </w:r>
          </w:p>
        </w:tc>
        <w:tc>
          <w:tcPr>
            <w:tcW w:type="dxa" w:w="3324"/>
          </w:tcPr>
          <w:p>
            <w:r/>
            <w:hyperlink r:id="rId14">
              <w:r>
                <w:rPr>
                  <w:color w:val="0563C1"/>
                  <w:u w:val="single"/>
                </w:rPr>
                <w:t>ras</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(5000 Fcfa) dépensé ou reçu en cadeau pour les recharges internet ou de forfaits de données mobiles(hors appels vocaux), aucours des 30 derniers jours de  AISSATA BA est relativement élevé par rapport aux autres montants depansés observés dans cette zone. Prière de corriger ou de confirmer avec le QG. </w:t>
        <w:br/>
        <w:t xml:space="preserve">- Attention ! Le montant (5000 Fcfa) dépensé ou reçu en cadeau pour les recharges internet ou de forfaits de données mobiles(hors appels vocaux), aucours des 30 derniers jours de  AISSATA DEME est relativement élevé par rapport aux autres montants depansés observés dans cette zone. Prière de corriger ou de confirmer avec le QG. </w:t>
        <w:br/>
        <w:t xml:space="preserve">- Attention ! Le montant (8000 Fcfa) dépensé ou reçu en cadeau pour les recharges internet ou de forfaits de données mobiles(hors appels vocaux), aucours des 30 derniers jours de  BATOUROU LY est relativement élevé par rapport aux autres montants depansés observés dans cette zone. Prière de corriger ou de confirmer avec le QG. </w:t>
        <w:br/>
        <w:t>- Incohérence!! Le nombre d'année (9999) que MARIEME KANE1 a vécu dans la localité est superieur à son âge (56) ou ne sait pas. Prière de corriger.</w:t>
      </w:r>
    </w:p>
    <w:p>
      <w:r>
        <w:rPr>
          <w:b/>
          <w:color w:val="4672C4"/>
          <w:sz w:val="22"/>
        </w:rPr>
        <w:t>&gt;&gt; Section2 - Education</w:t>
      </w:r>
    </w:p>
    <w:p>
      <w:pPr>
        <w:ind w:left="283"/>
      </w:pPr>
      <w:r>
        <w:rPr>
          <w:sz w:val="20"/>
        </w:rPr>
        <w:t xml:space="preserve">- Le montant des autres depenses pour l'année scolaire de DIEYNABA KANE est faible ou élevé. veuillez, s'il vous plait, confirmer ces informations avec le QG ou apporter les corrections nécessaires. </w:t>
        <w:br/>
        <w:t>- Le montant des frais d'uniformes pour l'année scolaire de KADIA KANE est faible ou élevé. veuillez, s'il vous plait, confirmer ces informations avec le QG ou apporter les corrections nécessaires.</w:t>
        <w:br/>
        <w:t xml:space="preserve">- Peu probable! ABDOU KANE  n'arrive pas  à comprendre un petit texte lu dans une langue locale (s02q03). Veuillez corriger ou donner des explications au QG. Peu probable! ABDOU KANE  ne sait ni lire, ni écrire, ni comprendre dans aucune des langues  (s02q01,s02q02,s02q03). Veuillez corriger ou donner des explications au QG. </w:t>
        <w:br/>
        <w:t xml:space="preserve">- Peu probable! ALIOU DIAW  n'arrive pas  à comprendre un petit texte lu dans une langue locale (s02q03). Veuillez corriger ou donner des explications au QG. Peu probable! ALIOU DIAW  ne sait ni lire, ni écrire, ni comprendre dans aucune des langues  (s02q01,s02q02,s02q03). Veuillez corriger ou donner des explications au QG. </w:t>
        <w:br/>
        <w:t xml:space="preserve">- Peu probable! ALIOU KANE  n'arrive pas  à comprendre un petit texte lu dans une langue locale (s02q03). Veuillez corriger ou donner des explications au QG. Peu probable! ALIOU KANE  ne sait ni lire, ni écrire, ni comprendre dans aucune des langues  (s02q01,s02q02,s02q03). Veuillez corriger ou donner des explications au QG. </w:t>
        <w:br/>
        <w:t xml:space="preserve">- Peu probable! AMINA KANE  n'arrive pas  à comprendre un petit texte lu dans une langue locale (s02q03). Veuillez corriger ou donner des explications au QG. Peu probable! AMINA KANE  ne sait ni lire, ni écrire, ni comprendre dans aucune des langues  (s02q01,s02q02,s02q03). Veuillez corriger ou donner des explications au QG. </w:t>
        <w:br/>
        <w:t xml:space="preserve">- Peu probable! BATOUROU LY  n'arrive pas  à comprendre un petit texte lu dans une langue locale (s02q03). Veuillez corriger ou donner des explications au QG. Avertissement!! BATOUROU LY qui sait écrire en français doit pouvoir lire en français. </w:t>
        <w:br/>
        <w:t xml:space="preserve">- Peu probable! FADOUME KANE  n'arrive pas  à comprendre un petit texte lu dans une langue locale (s02q03). Veuillez corriger ou donner des explications au QG. Peu probable! FADOUME KANE  ne sait ni lire, ni écrire, ni comprendre dans aucune des langues  (s02q01,s02q02,s02q03). Veuillez corriger ou donner des explications au QG. </w:t>
        <w:br/>
        <w:t xml:space="preserve">- Peu probable! HAMIDOU KANE1  n'arrive pas  à comprendre un petit texte lu dans une langue locale (s02q03). Veuillez corriger ou donner des explications au QG. Peu probable! HAMIDOU KANE1  ne sait ni lire, ni écrire, ni comprendre dans aucune des langues  (s02q01,s02q02,s02q03). Veuillez corriger ou donner des explications au QG. </w:t>
        <w:br/>
        <w:t xml:space="preserve">- Peu probable! KADIATA LY  n'arrive pas  à comprendre un petit texte lu dans une langue locale (s02q03). Veuillez corriger ou donner des explications au QG. Peu probable! KADIATA LY  ne sait ni lire, ni écrire, ni comprendre dans aucune des langues  (s02q01,s02q02,s02q03). Veuillez corriger ou donner des explications au QG. </w:t>
        <w:br/>
        <w:t xml:space="preserve">- Peu probable! MAMADOU KANE  n'arrive pas  à comprendre un petit texte lu dans une langue locale (s02q03). Veuillez corriger ou donner des explications au QG. Peu probable! MAMADOU KANE  ne sait ni lire, ni écrire, ni comprendre dans aucune des langues  (s02q01,s02q02,s02q03). Veuillez corriger ou donner des explications au QG.  Incohérence ! le montant payé de MAMADOU KANE pour les frais de scolarité est très faible. veuillez, s'il vous plait, confirmer ces informations avec le QG ou apporter les corrections nécessaires. Dans les milieux ruraux les frais d'uniformes de MAMADOU KANE sont peut-être obligatoire et sont payés aussi dans les écoles privés, prière de verifier pour corriger ou confirmer avec le QG. </w:t>
        <w:br/>
        <w:t xml:space="preserve">- Peu probable! MAMADOU LAMINE KANE  n'arrive pas  à comprendre un petit texte lu dans une langue locale (s02q03). Veuillez corriger ou donner des explications au QG. Peu probable! MAMADOU LAMINE KANE  ne sait ni lire, ni écrire, ni comprendre dans aucune des langues  (s02q01,s02q02,s02q03). Veuillez corriger ou donner des explications au QG. </w:t>
        <w:br/>
        <w:t xml:space="preserve">- Peu probable! MARIEME KANE  n'arrive pas  à comprendre un petit texte lu dans une langue locale (s02q03). Veuillez corriger ou donner des explications au QG. Peu probable! MARIEME KANE  ne sait ni lire, ni écrire, ni comprendre dans aucune des langues  (s02q01,s02q02,s02q03). Veuillez corriger ou donner des explications au QG.  Incohérence ! le montant payé de MARIEME KANE pour les frais de scolarité est très faible. veuillez, s'il vous plait, confirmer ces informations avec le QG ou apporter les corrections nécessaires. Dans les milieux ruraux les frais d'uniformes de MARIEME KANE sont peut-être obligatoire et sont payés aussi dans les écoles privés, prière de verifier pour corriger ou confirmer avec le QG. </w:t>
        <w:br/>
        <w:t xml:space="preserve">- Peu probable! MARIEME KANE1  n'arrive pas  à comprendre un petit texte lu dans une langue locale (s02q03). Veuillez corriger ou donner des explications au QG. Peu probable! MARIEME KANE1  ne sait ni lire, ni écrire, ni comprendre dans aucune des langues  (s02q01,s02q02,s02q03). Veuillez corriger ou donner des explications au QG. </w:t>
        <w:br/>
        <w:t>- Peu probable! RACINE KANE  n'arrive pas  à comprendre un petit texte lu dans une langue locale (s02q03). Veuillez corriger ou donner des explications au QG. Peu probable! RACINE KANE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ALIOU DIAW n'a consacré aucune heure pour les travaux cités en s04q01, s04q02, s04q03, s04q04, s04q05, s04q06, s04q07 et s04q08.Prière de regarder pour corriger ou confirmer avec le QG. </w:t>
        <w:br/>
        <w:t xml:space="preserve">- Avertissement! KADIA KANE n'a consacré aucune heure pour aucun des travaux du ménage, prière de regarder les réponses prises dans les questions (s04q01 s04q02 s04q03 s04q04 s04q05 s04q06 s04q07 s04q08). </w:t>
        <w:br/>
        <w:t>- Avertissement! KADIATA LY n'a consacré aucune heure pour aucun des travaux du ménage, prière de regarder les réponses prises dans les questions (s04q01 s04q02 s04q03 s04q04 s04q05 s04q06 s04q07 s04q08). Avertissement! KADIATA LY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xml:space="preserve">- || </w:t>
        <w:br/>
        <w:t xml:space="preserve">- </w:t>
        <w:br/>
        <w:t xml:space="preserve">- Attention ! Le nombre de jours que ALIOU KANE a travaillés par mois semble être inférieur à 15. Veuillez, s'il vous plaît, confirmer cette information. </w:t>
        <w:br/>
        <w:t xml:space="preserve">- Attention! le nombre d'heure que BATOUROU LY a travaillé par jour semble être inferieur à 4, veuillez s'il vous plait confirmer cette information avec le QG. </w:t>
        <w:br/>
        <w:t>- Attention! le nombre d'heure que MARIEME KANE1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les informations de RAMATA KELLY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RAMATA KELLY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Le prix unitaire d'achat (200 Fcfa) de Carotte en Pièce (Moyen) est relativement élevé par rapport aux autres prix observés dans cette zone. Prière de corriger ou de confirmer avec le QG. Attention ! Le prix unitaire d'achat (200 Fcfa) de Carpe séchée en Morceau (Portion) (Petit) est relativement élevé par rapport aux autres prix observés dans cette zone. Prière de corriger ou de confirmer avec le QG. Attention ! Le prix unitaire d'achat (200 Fcfa) de Courge en Morceau (Portion) (Moyen) est relativement élevé par rapport aux autres prix observés dans cette zone. Prière de corriger ou de confirmer avec le QG. Attention ! Le prix unitaire d'achat (200 Fcfa) de Piment frais en Tas (Petit) est relativement élevé par rapport aux autres prix observés dans cette zone. Prière de corriger ou de confirmer avec le QG. Avertissement!! La quantité (7 litre) du produit Huile de palme raffinée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70 miche de Petit de Pain moderne (Baguette)  ce qui semble incoherent pour une consommation aucours des 7 derniers jours, prière de verifier et corriger. Difficile de consommer le Sel en Boite de tomate/Pot Petit prière de verifier. Incohérence!! Dans ce ménage, chaque individus consomme par jour .568323 Kg  de cereale; Prière de revoir les quantités prises de ces produits. Incohérence!! Dans ce ménage, chaque individus consomme par jour .568323 Kg  de cereale; Prière de revoir les quantités prises de ces produits.</w:t>
      </w:r>
    </w:p>
    <w:p>
      <w:r>
        <w:rPr>
          <w:b/>
          <w:color w:val="4672C4"/>
          <w:sz w:val="22"/>
        </w:rPr>
        <w:t>&gt;&gt; Section10b - caracteristiques entreprise non agricole</w:t>
      </w:r>
    </w:p>
    <w:p>
      <w:pPr>
        <w:ind w:left="283"/>
      </w:pPr>
      <w:r>
        <w:rPr>
          <w:sz w:val="20"/>
        </w:rPr>
        <w:t>- Le montant dépensé de L'entreprise RAMATA KELLY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Avertissement!!! Le prix d'achat (75000) de l'article  Congélateur est inférieur aux prix de revente (80000)  avec l'âge du bien atteignant 1 ans. Prière de vérifier ou confirmer avec l'enquêté et mettre les bonnes valeurs après verification, s'il le faut. </w:t>
        <w:br/>
        <w:t>- Avertissement!!! Le prix d'achat (900000) de l'article  Salon  (Fauteuils et table basse) est inférieur aux prix de revente (950000)  avec l'âge du bien atteignant 4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Le document légal (titre, acte, certificat etc. ) qui affirme votre possession de la parcelle parcelle de gombo est  et semble exister dans les modalités, prière de prendre attache avec le QG pour plus d'explication afin de la classer bien. </w:t>
        <w:br/>
        <w:t>- Le nombre de jours total de la main-d'oeuvre non-familiale sur cette parcelle parcelle de riz au cours de la campagne pour la période des récoltes est de 20 jours qui semble faible ou élevé. Merci de corriger. Le salaire total payé de toutes catégories confondues par le ménage HAMIDOU KANE pour la main-d'oeuvre non-familiale sur la parcelle parcelle de riz au cours de la campagne pour la période des récoltes est de 150000 qui semble élevé ou faible. Merci de corriger. La parcelle parcelle de riz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riz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64-60-35-80</w:t>
            </w:r>
          </w:p>
        </w:tc>
        <w:tc>
          <w:tcPr>
            <w:tcW w:type="dxa" w:w="1662"/>
          </w:tcPr>
          <w:p>
            <w:r>
              <w:rPr>
                <w:sz w:val="14"/>
              </w:rPr>
              <w:t>bd69e2f65fbc4f939b48e26fa293630e</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MOHAMED ELH TOURE</w:t>
            </w:r>
          </w:p>
        </w:tc>
        <w:tc>
          <w:tcPr>
            <w:tcW w:type="dxa" w:w="3324"/>
          </w:tcPr>
          <w:p>
            <w:r>
              <w:rPr>
                <w:sz w:val="18"/>
              </w:rPr>
              <w:t>N/A</w:t>
            </w:r>
          </w:p>
        </w:tc>
        <w:tc>
          <w:tcPr>
            <w:tcW w:type="dxa" w:w="3324"/>
          </w:tcPr>
          <w:p>
            <w:r/>
            <w:hyperlink r:id="rId15">
              <w:r>
                <w:rPr>
                  <w:color w:val="0563C1"/>
                  <w:u w:val="single"/>
                </w:rPr>
                <w:t>a droite</w:t>
              </w:r>
            </w:hyperlink>
          </w:p>
        </w:tc>
      </w:tr>
    </w:tbl>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Le domaine que FATIMATA TOURÉ bénéficié de cette formation est assistante infirmiére et semble exister dans les modalités, prière de prendre attache avec le QG pour plus d'explication afin de la classer bien. </w:t>
        <w:br/>
        <w:t xml:space="preserve">- Peu probable! FATIMATA MOUHAMED TOURÉ  n'arrive pas  à comprendre un petit texte lu dans une langue locale (s02q03). Veuillez corriger ou donner des explications au QG.  Incohérence ! le montant payé de FATIMATA MOUHAMED TOURÉ pour la cotisation est très faible . veuillez, s'il vous plait, confirmer ces informations avec le QG ou apporter les corrections nécessaires. </w:t>
        <w:br/>
        <w:t>- Peu probable! OUMAR TOURÉ  n'arrive pas  à comprendre un petit texte lu dans une langue locale (s02q03). Veuillez corriger ou donner des explications au QG. Peu probable! OUMAR TOURÉ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Avertissement!!! les informations de MOUHAMED ELH TOURÉ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Soupçons de quantité anormale! Le ménage de MOHAMED ELH TOURÉ avec une taille de 4 personnes a consommé 7 Morceau (Portion) en Petit de Courge qui est relativement élevé comme consommation par rapport à la condition de vie des autres ménages de même taille dans cette zone. Prière de corriger ou de confirmer avec le QG. Attention ! Soupçons de quantité anormale! Le ménage de MOHAMED ELH TOURÉ avec une taille de 4 personnes a consommé 7 Pièce en Petit de Aubergine   qui est relativement élevé comme consommation par rapport à la condition de vie des autres ménages de même taille dans cette zone. Prière de corriger ou de confirmer avec le QG. Avertissement!! le prix unitaire (100 Fcfa) de Thé en sachet (unité: Sachets) de taille Moyen est très faible ou élevé. Prière de corriger ou de confirmer avec le QG. Avertissement!!! Le ménage a consommé 11 Morceau (Portion) Petit de Poisson de mer séché (yayeboye), cette quantité semble anormale pour une consommation des 7 derniers jours.Prière de corriger ou de confirmer avec le QG. Avertissement!!! Le ménage a consommé 11 Tas Petit de Poisson frais type 11, cette quantité semble anormale pour une consommation des 7 derniers jours.Prière de corriger ou de confirmer avec le QG. Incohérence!! Dans ce ménage, chaque individus consomme par jour 3.053571 Kg  de cereale; Prière de revoir les quantités prises de ces produits. Le prix d'achat unitaire (1 Fcfa) de Carotte en Pièce de taille Petit  est invraisemblable, prière de regarder les reponses prises dans les questions s07bq07a s07bq07b s07bq07c s07bq08 pour mieux corriger. Attention ! Le prix unitaire d'achat (1 Fcfa) de Carotte en Pièce (Petit)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Section16a - Champs et parcelles</w:t>
      </w:r>
    </w:p>
    <w:p>
      <w:pPr>
        <w:ind w:left="283"/>
      </w:pPr>
      <w:r>
        <w:rPr>
          <w:sz w:val="20"/>
        </w:rPr>
        <w:t>- La quantité d'utilisation d'urée dans la parcelle parcelle de riz est de 75 Kilogramme et semble élevé, prière de corriger. La quantité d'utilisation de NPK dans la parcelle parcelle de riz est de 75 Kilogramme et semble élevé, prière de corriger. La quantité d'utilisation de Super simple dans la parcelle parcelle de riz est de 75 Kilogramme et semble élevé, prière de corriger. Le salaire total payé de toutes catégories confondues par le ménage MOHAMED ELH TOURÉ pour la main-d'oeuvre non-familiale sur la parcelle parcelle de riz au cours de la campagne pour la période de préparation du sol (labour) et des semis est de 0 qui semble élevé ou faible. Merci de corriger. Le salaire total payé de toutes catégories confondues par le ménage MOHAMED ELH TOURÉ pour la main-d'oeuvre non-familiale sur la parcelle parcelle de riz au cours de la campagne pour la période d'entretien du sol (sarclage, etc.) est de 0 qui semble élevé ou faible. Merci de corriger. Le salaire d'un homme de 15ans et plus ayant travaillé sur la parcelle parcelle de riz par jours au moment de la période des récoltes est de 250 FCFA qui semble faible ou  élevé, prière de corriger.</w:t>
      </w:r>
    </w:p>
    <w:p>
      <w:r>
        <w:rPr>
          <w:b/>
          <w:color w:val="4672C4"/>
          <w:sz w:val="22"/>
        </w:rPr>
        <w:t>&gt;&gt; Section17 - Elevage</w:t>
      </w:r>
    </w:p>
    <w:p>
      <w:pPr>
        <w:ind w:left="283"/>
      </w:pPr>
      <w:r>
        <w:rPr>
          <w:sz w:val="20"/>
        </w:rPr>
        <w:t>- Avertissement! Le prix unitaire (35000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Le ménage a utilisé Autre (à préciser) qu'il ne possède pas mais qui a loué auprès d'une coopérative ou d'un autre ménage, il a payé 0 FCFA. Prière de fournir d'effort pour estimer la valeur payé après utilisation. Le ménage a utilisé Autre (à préciser) qu'il ne possède pas mais a loué auprès d'une coopérative ou d'un autre ménage et a payé (0 FCFA) qui semble élevé ou faible, prière de corriger ou confirmer auprès du QG. </w:t>
        <w:br/>
        <w:t>- Le ménage a utilisé Pompe manuelle qu'il ne possède pas mais qui a loué auprès d'une coopérative ou d'un autre ménage, il a payé 0 FCFA. Prière de fournir d'effort pour estimer la valeur payé après utilisation. Le ménage a utilisé Pompe manuelle qu'il ne possède pas mais a loué auprès d'une coopérative ou d'un autre ménage et a payé (0 FCFA) qui semble élevé ou faible, prière de corriger ou confirmer auprès du QG. Attention ! Pompe manuelle a été revendu à 30000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17-45-50-62</w:t>
            </w:r>
          </w:p>
        </w:tc>
        <w:tc>
          <w:tcPr>
            <w:tcW w:type="dxa" w:w="1662"/>
          </w:tcPr>
          <w:p>
            <w:r>
              <w:rPr>
                <w:sz w:val="14"/>
              </w:rPr>
              <w:t>c1b7034c95f748d984b7a65f41dd215b</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AMATH DIAW</w:t>
            </w:r>
          </w:p>
        </w:tc>
        <w:tc>
          <w:tcPr>
            <w:tcW w:type="dxa" w:w="3324"/>
          </w:tcPr>
          <w:p>
            <w:r>
              <w:rPr>
                <w:sz w:val="18"/>
              </w:rPr>
              <w:t>N/A</w:t>
            </w:r>
          </w:p>
        </w:tc>
        <w:tc>
          <w:tcPr>
            <w:tcW w:type="dxa" w:w="3324"/>
          </w:tcPr>
          <w:p>
            <w:r/>
            <w:hyperlink r:id="rId16">
              <w:r>
                <w:rPr>
                  <w:color w:val="0563C1"/>
                  <w:u w:val="single"/>
                </w:rPr>
                <w:t>ras</w:t>
              </w:r>
            </w:hyperlink>
          </w:p>
        </w:tc>
      </w:tr>
    </w:tbl>
    <w:p/>
    <w:p>
      <w:r>
        <w:rPr>
          <w:b/>
          <w:color w:val="4672C4"/>
          <w:sz w:val="22"/>
        </w:rPr>
        <w:t>&gt;&gt; Section1 - Caracteristiques des membres</w:t>
      </w:r>
    </w:p>
    <w:p>
      <w:pPr>
        <w:ind w:left="283"/>
      </w:pPr>
      <w:r>
        <w:rPr>
          <w:sz w:val="20"/>
        </w:rPr>
        <w:t>- Attention ! Vous avez déclaré en s01q00 que le répondant est la personne elle-même, or HAROUNA AMATH DIAW est trop jeune (5 ans) pour fournir des informations correctes. Prière de refaire la section 1 pour HAROUNA AMATH DIAW en demandant à un adulte de répondre aux questions à sa place.</w:t>
      </w:r>
    </w:p>
    <w:p>
      <w:r>
        <w:rPr>
          <w:b/>
          <w:color w:val="4672C4"/>
          <w:sz w:val="22"/>
        </w:rPr>
        <w:t>&gt;&gt; Section2 - Education</w:t>
      </w:r>
    </w:p>
    <w:p>
      <w:pPr>
        <w:ind w:left="283"/>
      </w:pPr>
      <w:r>
        <w:rPr>
          <w:sz w:val="20"/>
        </w:rPr>
        <w:t xml:space="preserve">- Peu probable! AMATH DIAW  n'arrive pas  à comprendre un petit texte lu dans une langue locale (s02q03). Veuillez corriger ou donner des explications au QG. </w:t>
        <w:br/>
        <w:t xml:space="preserve">- Peu probable! BOCAR DIAW  n'arrive pas  à comprendre un petit texte lu dans une langue locale (s02q03). Veuillez corriger ou donner des explications au QG. Le montant des autres depenses pour l'année scolaire de BOCAR DIAW est faible ou élevé. veuillez, s'il vous plait, confirmer ces informations avec le QG ou apporter les corrections nécessaires. </w:t>
        <w:br/>
        <w:t xml:space="preserve">- Peu probable! FATOUMATA LY DIAW  n'arrive pas  à comprendre un petit texte lu dans une langue locale (s02q03). Veuillez corriger ou donner des explications au QG. Le montant des autres depenses pour l'année scolaire de FATOUMATA LY DIAW est faible ou élevé. veuillez, s'il vous plait, confirmer ces informations avec le QG ou apporter les corrections nécessaires. </w:t>
        <w:br/>
        <w:t xml:space="preserve">- Peu probable! HAROUNA AMATH DIAW  n'arrive pas  à comprendre un petit texte lu dans une langue locale (s02q03). Veuillez corriger ou donner des explications au QG. </w:t>
        <w:br/>
        <w:t xml:space="preserve">- Peu probable! HAROUNA DIAW  n'arrive pas  à comprendre un petit texte lu dans une langue locale (s02q03). Veuillez corriger ou donner des explications au QG. Peu probable! HAROUNA DIAW  ne sait ni lire, ni écrire, ni comprendre dans aucune des langues  (s02q01,s02q02,s02q03). Veuillez corriger ou donner des explications au QG. </w:t>
        <w:br/>
        <w:t xml:space="preserve">- Peu probable! MAMADOU DIAW  n'arrive pas  à comprendre un petit texte lu dans une langue locale (s02q03). Veuillez corriger ou donner des explications au QG. </w:t>
        <w:br/>
        <w:t>- Peu probable! PAULLELE DIAW  n'arrive pas  à comprendre un petit texte lu dans une langue locale (s02q03). Veuillez corriger ou donner des explications au QG. Peu probable! PAULLELE DIAW  ne sait ni lire, ni écrire, ni comprendre dans aucune des langues  (s02q01,s02q02,s02q03). Veuillez corriger ou donner des explications au QG. Le montant des autres depenses pour l'année scolaire de PAULLELE DIAW est faible ou élevé. veuillez, s'il vous plait, confirmer ces informations avec le QG ou apporter les corrections nécessaires.</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HAROUNA DIAW n'a consacré aucune heure pour les travaux cités en s04q01, s04q02, s04q03, s04q04, s04q05, s04q06, s04q07 et s04q08.Prière de regarder pour corriger ou confirmer avec le QG.  La  raison principale que HAROUNA DIAW n'a pas cherché du travail au cours des 30 derniers jours est talibé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le nombre d'heure que SOPHIE Kane a travaillé par jour semble être inferieur à 4, veuillez s'il vous plait confirmer cette information avec le QG. </w:t>
        <w:br/>
        <w:t>- Prière de changer la branche d'activité AMATH DIAW,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Prière de changer la branche d'activité SOPHIE Kane, les cultivateurs dont leurs cultures est principalement destiné à la consommation du ménage sont des (Agriculteurs, subsistances) et ceux qui le font avec l'élevage sont des (Agriculteurs et eleveurs, subsistances). Avertissement!!! les informations de SOPHIE Kane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La quantité (3.35 litre) du produit Huile de palme raffinée consommée  par le ménage semble très élevé, prière de corriger ou confirmer avec le QG. Avertissement!! le prix unitaire (100 Fcfa) de Thé en sachet (unité: Sachets) de taille Moyen est très faible ou élevé. Prière de corriger ou de confirmer avec le QG. Avertissement!!! Le ménage a consommé 10 Pièce Petit de Poisson de mer séché (yayeboye), cette quantité semble anormale pour une consommation des 7 derniers jours.Prière de corriger ou de confirmer avec le QG. Avertissement!!! Le ménage a consommé 10 Tas Petit de Mâchoiron Frais,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L'entreprise tranformation de produit alimentaire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parcelle parcelle de niébé et sorgho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92-60-79-81</w:t>
            </w:r>
          </w:p>
        </w:tc>
        <w:tc>
          <w:tcPr>
            <w:tcW w:type="dxa" w:w="1662"/>
          </w:tcPr>
          <w:p>
            <w:r>
              <w:rPr>
                <w:sz w:val="14"/>
              </w:rPr>
              <w:t>7940ccb4a7754b9a816712de762d0204</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OUMAR SALL</w:t>
            </w:r>
          </w:p>
        </w:tc>
        <w:tc>
          <w:tcPr>
            <w:tcW w:type="dxa" w:w="3324"/>
          </w:tcPr>
          <w:p>
            <w:r>
              <w:rPr>
                <w:sz w:val="18"/>
              </w:rPr>
              <w:t>N/A</w:t>
            </w:r>
          </w:p>
        </w:tc>
        <w:tc>
          <w:tcPr>
            <w:tcW w:type="dxa" w:w="3324"/>
          </w:tcPr>
          <w:p>
            <w:r/>
            <w:hyperlink r:id="rId17">
              <w:r>
                <w:rPr>
                  <w:color w:val="0563C1"/>
                  <w:u w:val="single"/>
                </w:rPr>
                <w:t>THIANGAYE</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OUMAR SALL  ne possède pas le téléphone android, a accès à l'internet , prière de confirmer cette information. </w:t>
        <w:br/>
        <w:t>- Incoherence! MARIÉME GUEYE dispose d'un téléphone portable à s01q39, donc la raison évoquée ne peut pas être (ne dispose pas d'appareil).</w:t>
      </w:r>
    </w:p>
    <w:p>
      <w:r>
        <w:rPr>
          <w:b/>
          <w:color w:val="4672C4"/>
          <w:sz w:val="22"/>
        </w:rPr>
        <w:t>&gt;&gt; Section2 - Education</w:t>
      </w:r>
    </w:p>
    <w:p>
      <w:pPr>
        <w:ind w:left="283"/>
      </w:pPr>
      <w:r>
        <w:rPr>
          <w:sz w:val="20"/>
        </w:rPr>
        <w:t xml:space="preserve">- Incohérence ! le montant payé de COUMBA SALL pour la cotisation est très faible . veuillez, s'il vous plait, confirmer ces informations avec le QG ou apporter les corrections nécessaires. </w:t>
        <w:br/>
        <w:t xml:space="preserve">-  Incohérence ! le montant payé de MARIÉME GUEYE pour la cotisation est très faible . veuillez, s'il vous plait, confirmer ces informations avec le QG ou apporter les corrections nécessaires. Le montant des frais pour les cahiers et autres matériels scolaires pour l'année scolaire de MARIÉME GUEYE est de 0 FCFA, MARIÉME GUEYE a fait comment pour payer ces cahiers et autres matériels scolaires (SAC, stylo, craie, ardoise, crayon...) ? prière de corriger. </w:t>
        <w:br/>
        <w:t xml:space="preserve">-  Incohérence ! le montant payé de MARIÉME SALL pour la cotisation est très faible . veuillez, s'il vous plait, confirmer ces informations avec le QG ou apporter les corrections nécessaires. Le montant des frais de transport pour l'année scolaire de MARIÉME SALL est faible ou élevé. veuillez, s'il vous plait, confirmer ces informations avec le QG ou apporter les corrections nécessaires. </w:t>
        <w:br/>
        <w:t xml:space="preserve">- Le montant des frais pour les cahiers et autres matériels scolaires pour l'année scolaire de SILEYE SALL est faible ou élevé, veuillez, s'il vous plait, confirmer ces informations avec le QG ou apporter les corrections nécessaires. </w:t>
        <w:br/>
        <w:t xml:space="preserve">- Peu probable! AMINATA SALL  n'arrive pas  à comprendre un petit texte lu dans une langue locale (s02q03). Veuillez corriger ou donner des explications au QG. Peu probable! AMINATA SALL  ne sait ni lire, ni écrire, ni comprendre dans aucune des langues  (s02q01,s02q02,s02q03). Veuillez corriger ou donner des explications au QG. </w:t>
        <w:br/>
        <w:t xml:space="preserve">- Peu probable! AWA TOURE  n'arrive pas  à comprendre un petit texte lu dans une langue locale (s02q03). Veuillez corriger ou donner des explications au QG. Peu probable! AWA TOURE  ne sait ni lire, ni écrire, ni comprendre dans aucune des langues  (s02q01,s02q02,s02q03). Veuillez corriger ou donner des explications au QG. </w:t>
        <w:br/>
        <w:t xml:space="preserve">- Peu probable! FATIMATA SALL  n'arrive pas  à comprendre un petit texte lu dans une langue locale (s02q03). Veuillez corriger ou donner des explications au QG.  Incohérence ! le montant payé de FATIMATA SALL pour la cotisation est très faible . veuillez, s'il vous plait, confirmer ces informations avec le QG ou apporter les corrections nécessaires. </w:t>
        <w:br/>
        <w:t>- Peu probable! OUMAR SALL  n'arrive pas  à comprendre un petit texte lu dans une langue locale (s02q03). Veuillez corriger ou donner des explications au QG. Peu probable! OUMAR SALL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MARIÉME GUEYE a eu est regle douleureuse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Nombre de mois exercé par AWA TOURE dans l'emploi au cours des 12 derniers mois semble faible, veuillez corriger s'il vous plait ou comfirmer avec le QG. Attention! le nombre d'heure que AWA TOURE a travaillé par jour semble être inferieur à 4, veuillez s'il vous plait confirmer cette information avec le QG. </w:t>
        <w:br/>
        <w:t>- Prière de changer la branche d'activité SILEYE SALL,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La quantité (4 litre) du produit Huile de palme raffinée consommée  par le ménage semble très élevé, prière de corriger ou confirmer avec le QG. Avertissement!! le prix unitaire (100 Fcfa) de Thé en sachet (unité: Sachets) de taille Petit est très faible ou élevé. Prière de corriger ou de confirmer avec le QG. Avertissement!!! Le ménage a consommé 12 Morceau (Portion) Petit de Poisson de mer séché (yayeboye), cette quantité semble anormale pour une consommation des 7 derniers jours.Prière de corriger ou de confirmer avec le QG. Avertissement!!! Le ménage a consommé 19 Sachets Petit de Sucre en poudre , cette quantité semble anormale pour une consommation des 7 derniers jours.Prière de corriger ou de confirmer avec le QG. Avertissement!!! Le ménage a consommé 9.5 Tas Petit de Poisson frais type 11, cette quantité semble anormale pour une consommation des 7 derniers jours.Prière de corriger ou de confirmer avec le QG. Incohérence!! Dans ce ménage, chaque individus consomme par jour .9330357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OUMAR SALL a comme taille 8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La principale source d'approvisionnement en eau du ménage est offert par un autre menage et semble exister dans les modalités, prière de prendre attache avec le QG pour plus d'explication afin de la classer bien.  La principale source d'approvisionnement en eau du ménage est approvisionné par un autre menage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superficie de la parcelle parcelle gombo selon l'exploitant est de .12 Hectare (Ha) qui semble faible ou l'estimation ne semble pas bonne. Prière de corriger. La raison principale de la non mesure de la parcelle parcelle gombo est refus et semble exister dans les modalités, prière de prendre attache avec le QG pour plus d'explication afin de la classer bien. </w:t>
        <w:br/>
        <w:t>- Le salaire total payé de toutes catégories confondues par le ménage OUMAR SALL pour la main-d'oeuvre non-familiale sur la parcelle parcelle riz au cours de la campagne pour la période de préparation du sol (labour) et des semis est de 0 qui semble élevé ou faible. Merci de corriger. Le salaire total payé de toutes catégories confondues par le ménage OUMAR SALL pour la main-d'oeuvre non-familiale sur la parcelle parcelle riz au cours de la campagne pour la période d'entretien du sol (sarclage, etc.) est de 0 qui semble élevé ou faible. Merci de corriger. Le salaire total payé de toutes catégories confondues par le ménage OUMAR SALL pour la main-d'oeuvre non-familiale sur la parcelle parcelle riz au cours de la campagne pour la période des récoltes est de 0 qui semble élevé ou faible. Merci de corriger. La parcelle parcelle riz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unitaire (40000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31-40-20-81</w:t>
            </w:r>
          </w:p>
        </w:tc>
        <w:tc>
          <w:tcPr>
            <w:tcW w:type="dxa" w:w="1662"/>
          </w:tcPr>
          <w:p>
            <w:r>
              <w:rPr>
                <w:sz w:val="14"/>
              </w:rPr>
              <w:t>a36b17bcd2f5481b808479571e32a448</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BOCAR GAYE</w:t>
            </w:r>
          </w:p>
        </w:tc>
        <w:tc>
          <w:tcPr>
            <w:tcW w:type="dxa" w:w="3324"/>
          </w:tcPr>
          <w:p>
            <w:r>
              <w:rPr>
                <w:sz w:val="18"/>
              </w:rPr>
              <w:t>N/A</w:t>
            </w:r>
          </w:p>
        </w:tc>
        <w:tc>
          <w:tcPr>
            <w:tcW w:type="dxa" w:w="3324"/>
          </w:tcPr>
          <w:p>
            <w:r/>
            <w:hyperlink r:id="rId18">
              <w:r>
                <w:rPr>
                  <w:color w:val="0563C1"/>
                  <w:u w:val="single"/>
                </w:rPr>
                <w:t>THIANGAYE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ADAMA GAYE  n'arrive pas  à comprendre un petit texte lu dans une langue locale (s02q03). Veuillez corriger ou donner des explications au QG. Peu probable! ADAMA GAYE  ne sait ni lire, ni écrire, ni comprendre dans aucune des langues  (s02q01,s02q02,s02q03). Veuillez corriger ou donner des explications au QG. </w:t>
        <w:br/>
        <w:t xml:space="preserve">- Peu probable! Aissata gaye  n'arrive pas  à comprendre un petit texte lu dans une langue locale (s02q03). Veuillez corriger ou donner des explications au QG. </w:t>
        <w:br/>
        <w:t xml:space="preserve">- Peu probable! Mamadou boubou gaye  n'arrive pas  à comprendre un petit texte lu dans une langue locale (s02q03). Veuillez corriger ou donner des explications au QG. </w:t>
        <w:br/>
        <w:t xml:space="preserve">- Peu probable! Ramata Sarr  n'arrive pas  à comprendre un petit texte lu dans une langue locale (s02q03). Veuillez corriger ou donner des explications au QG. Peu probable! Ramata Sarr  ne sait ni lire, ni écrire, ni comprendre dans aucune des langues  (s02q01,s02q02,s02q03). Veuillez corriger ou donner des explications au QG. </w:t>
        <w:br/>
        <w:t>- Peu probable! Sadio wade  n'arrive pas  à comprendre un petit texte lu dans une langue locale (s02q03). Veuillez corriger ou donner des explications au QG. Peu probable! Sadio wade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Ramata Sarr travaille principalement dans l'agriculture ou élevage ou pêche et le secteur institutionnel déclaré semble  incohérent, prière de corriger ou confirmer avec le QG.  La  raison principale que Ramata Sarr n'a pas cherché du travail au cours des 30 derniers jours est trop agee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prix unitaire (100 Fcfa) de Thé en sachet (unité: Sachets) de taille Moyen est très faible ou élevé. Prière de corriger ou de confirmer avec le QG.</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RAMATA SARR a comme taille 6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Le  principal matériau de construction est argile et semble exister dans les modalités, prière de prendre attache avec le QG pour plus d'explication afin de la classer bien. La dernière fois qu'un enfant de moins de 5 ans a passé des selles est dans la nature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RAMATA SARR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79-44-79-81</w:t>
            </w:r>
          </w:p>
        </w:tc>
        <w:tc>
          <w:tcPr>
            <w:tcW w:type="dxa" w:w="1662"/>
          </w:tcPr>
          <w:p>
            <w:r>
              <w:rPr>
                <w:sz w:val="14"/>
              </w:rPr>
              <w:t>287dcb536f254c17b861353b57588ecd</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 BA</w:t>
            </w:r>
          </w:p>
        </w:tc>
        <w:tc>
          <w:tcPr>
            <w:tcW w:type="dxa" w:w="3324"/>
          </w:tcPr>
          <w:p>
            <w:r>
              <w:rPr>
                <w:sz w:val="18"/>
              </w:rPr>
              <w:t>N/A</w:t>
            </w:r>
          </w:p>
        </w:tc>
        <w:tc>
          <w:tcPr>
            <w:tcW w:type="dxa" w:w="3324"/>
          </w:tcPr>
          <w:p>
            <w:r/>
            <w:hyperlink r:id="rId19">
              <w:r>
                <w:rPr>
                  <w:color w:val="0563C1"/>
                  <w:u w:val="single"/>
                </w:rPr>
                <w:t>ras</w:t>
              </w:r>
            </w:hyperlink>
          </w:p>
        </w:tc>
      </w:tr>
    </w:tbl>
    <w:p/>
    <w:p>
      <w:r>
        <w:rPr>
          <w:b/>
          <w:color w:val="4672C4"/>
          <w:sz w:val="22"/>
        </w:rPr>
        <w:t>&gt;&gt; Section1 - Caracteristiques des membres</w:t>
      </w:r>
    </w:p>
    <w:p>
      <w:pPr>
        <w:ind w:left="283"/>
      </w:pPr>
      <w:r>
        <w:rPr>
          <w:sz w:val="20"/>
        </w:rPr>
        <w:t>- Les catégories socioprofessionnelles du père biologique de  RAMATA BA  ne sont pas coherentes, prière de corriger.</w:t>
      </w:r>
    </w:p>
    <w:p>
      <w:r>
        <w:rPr>
          <w:b/>
          <w:color w:val="4672C4"/>
          <w:sz w:val="22"/>
        </w:rPr>
        <w:t>&gt;&gt; Section2 - Education</w:t>
      </w:r>
    </w:p>
    <w:p>
      <w:pPr>
        <w:ind w:left="283"/>
      </w:pPr>
      <w:r>
        <w:rPr>
          <w:sz w:val="20"/>
        </w:rPr>
        <w:t xml:space="preserve">- Peu probable! FALY SY  n'arrive pas  à comprendre un petit texte lu dans une langue locale (s02q03). Veuillez corriger ou donner des explications au QG. Peu probable! FALY SY  ne sait ni lire, ni écrire, ni comprendre dans aucune des langues  (s02q01,s02q02,s02q03). Veuillez corriger ou donner des explications au QG. </w:t>
        <w:br/>
        <w:t>- Peu probable! MAMA BA  n'arrive pas  à comprendre un petit texte lu dans une langue locale (s02q03). Veuillez corriger ou donner des explications au QG. Peu probable! MAMA BA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MAMA BA a travaillés par mois semble être inférieur à 15. Veuillez, s'il vous plaît, confirmer cette information. </w:t>
        <w:br/>
        <w:t>- Avertissement! Nombre de mois que FALY SY a exercé dans l'emploi au cours des 12 derniers mois est de 0 mois, veuillez corriger s'il vous plait.Nombre de mois exercé par FALY SY dans l'emploi au cours des 12 derniers mois semble faible, veuillez corriger s'il vous plait ou comfirmer avec le QG. Attention ! Le nombre de jours que FALY SY a travaillés par mois semble être inférieur à 15. Veuillez, s'il vous plaît, confirmer cette information. Attention! le nombre d'heure que FALY SY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MAMA BA a travaillés par mois semble être inférieur à 15. Veuillez, s'il vous plaît, confirmer cette information. Avertissement!!! les informations de MAMA BA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(500 Fcfa) de Lait en poudre en Sachets (Petit) est relativement élevé par rapport aux autres prix observés dans cette zone. Prière de corriger ou de confirmer avec le QG. Incohérence!! Dans ce ménage, chaque individus consomme par jour 2.464286 Kg  de cereale; Prière de revoir les quantités prises de ces produits. Le ménage a consommé Arachides décortiquées mais les informations sur la quantité, l'unité ou la taille ne sont pas renseignées.Prière de renseigner. Le ménage a consommé Aubergine sauvage  mais les informations sur la quantité, l'unité ou la taille ne sont pas renseignées.Prière de renseigner. Le ménage a consommé Beurre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Piment frais mais les informations sur la quantité, l'unité ou la taille ne sont pas renseignées.Prière de renseigner. Le ménage a consommé Poireau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w:t>
      </w:r>
    </w:p>
    <w:p>
      <w:r>
        <w:rPr>
          <w:b/>
          <w:color w:val="4672C4"/>
          <w:sz w:val="22"/>
        </w:rPr>
        <w:t>&gt;&gt; Section9a - Depenses de fetes et ceremonies</w:t>
      </w:r>
    </w:p>
    <w:p>
      <w:pPr>
        <w:ind w:left="283"/>
      </w:pPr>
      <w:r>
        <w:rPr>
          <w:sz w:val="20"/>
        </w:rPr>
        <w:t xml:space="preserve">- La dépense en alimentation pour Fin du Ramadan 2024  ne peut être 0. Veuillez s'il vous plaît revoir ce montant. </w:t>
        <w:br/>
        <w:t>- La dépense en alimentation pour Tabaski 2025  ne peut être 0. Veuillez s'il vous plaît revoir ce montant.</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c’est une ami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Incohérence détectée ! Le nombre de mois d'activité de l'entreprise vente de charbon de boisest de 0 sur les 12 derniers mois, alors que Cette entreprise est actuellement en activité.</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 BA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6.530972233333333,-15.171704199999999" TargetMode="External"/><Relationship Id="rId10" Type="http://schemas.openxmlformats.org/officeDocument/2006/relationships/hyperlink" Target="https://www.google.com/maps?q=16.5344798,-15.17652" TargetMode="External"/><Relationship Id="rId11" Type="http://schemas.openxmlformats.org/officeDocument/2006/relationships/hyperlink" Target="https://www.google.com/maps?q=16.5217999,-14.7351405" TargetMode="External"/><Relationship Id="rId12" Type="http://schemas.openxmlformats.org/officeDocument/2006/relationships/hyperlink" Target="https://www.google.com/maps?q=16.529629033333332,-15.170383866666668" TargetMode="External"/><Relationship Id="rId13" Type="http://schemas.openxmlformats.org/officeDocument/2006/relationships/hyperlink" Target="https://www.google.com/maps?q=16.540063733333334,-15.186757716666667" TargetMode="External"/><Relationship Id="rId14" Type="http://schemas.openxmlformats.org/officeDocument/2006/relationships/hyperlink" Target="https://www.google.com/maps?q=16.5268381,-15.1732299" TargetMode="External"/><Relationship Id="rId15" Type="http://schemas.openxmlformats.org/officeDocument/2006/relationships/hyperlink" Target="https://www.google.com/maps?q=16.529255016666664,-15.171696883333334" TargetMode="External"/><Relationship Id="rId16" Type="http://schemas.openxmlformats.org/officeDocument/2006/relationships/hyperlink" Target="https://www.google.com/maps?q=16.529339216666664,-15.170899466666667" TargetMode="External"/><Relationship Id="rId17" Type="http://schemas.openxmlformats.org/officeDocument/2006/relationships/hyperlink" Target="https://www.google.com/maps?q=16.529597799999998,-15.171704900000002" TargetMode="External"/><Relationship Id="rId18" Type="http://schemas.openxmlformats.org/officeDocument/2006/relationships/hyperlink" Target="https://www.google.com/maps?q=16.540061633333334,-15.186758483333332" TargetMode="External"/><Relationship Id="rId19" Type="http://schemas.openxmlformats.org/officeDocument/2006/relationships/hyperlink" Target="https://www.google.com/maps?q=16.52935816666667,-15.1712034333333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