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124202020003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47-60-52-41</w:t>
            </w:r>
          </w:p>
        </w:tc>
        <w:tc>
          <w:tcPr>
            <w:tcW w:type="dxa" w:w="1662"/>
          </w:tcPr>
          <w:p>
            <w:r>
              <w:rPr>
                <w:sz w:val="14"/>
              </w:rPr>
              <w:t>45596e4295624c41adc3d86bf8b200d8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NDIMBELANE</w:t>
            </w:r>
          </w:p>
        </w:tc>
        <w:tc>
          <w:tcPr>
            <w:tcW w:type="dxa" w:w="3324"/>
          </w:tcPr>
          <w:p>
            <w:r>
              <w:rPr>
                <w:sz w:val="18"/>
              </w:rPr>
              <w:t>N/A</w:t>
            </w:r>
          </w:p>
        </w:tc>
        <w:tc>
          <w:tcPr>
            <w:tcW w:type="dxa" w:w="3324"/>
          </w:tcPr>
          <w:p>
            <w:r/>
            <w:hyperlink r:id="rId9">
              <w:r>
                <w:rPr>
                  <w:color w:val="0563C1"/>
                  <w:u w:val="single"/>
                </w:rPr>
                <w:t>M�DINA NIAHENE</w:t>
              </w:r>
            </w:hyperlink>
          </w:p>
        </w:tc>
      </w:tr>
    </w:tbl>
    <w:p/>
    <w:p>
      <w:r>
        <w:rPr>
          <w:b/>
          <w:color w:val="4672C4"/>
          <w:sz w:val="22"/>
        </w:rPr>
        <w:t>&gt;&gt; Section2 - Education</w:t>
      </w:r>
    </w:p>
    <w:p>
      <w:pPr>
        <w:ind w:left="283"/>
      </w:pPr>
      <w:r>
        <w:rPr>
          <w:sz w:val="20"/>
        </w:rPr>
        <w:t xml:space="preserve">- Peu probable! Abdoulaye Ndimbelane  n'arrive pas  à comprendre un petit texte lu dans une langue locale (s02q03). Veuillez corriger ou donner des explications au QG. </w:t>
        <w:br/>
        <w:t xml:space="preserve">- Peu probable! Amy Ngalane  n'arrive pas  à comprendre un petit texte lu dans une langue locale (s02q03). Veuillez corriger ou donner des explications au QG. </w:t>
        <w:br/>
        <w:t xml:space="preserve">- Peu probable! Babacar Ndimbelane  n'arrive pas  à comprendre un petit texte lu dans une langue locale (s02q03). Veuillez corriger ou donner des explications au QG. </w:t>
        <w:br/>
        <w:t xml:space="preserve">- Peu probable! Dame Ndimbelane  n'arrive pas  à comprendre un petit texte lu dans une langue locale (s02q03). Veuillez corriger ou donner des explications au QG. </w:t>
        <w:br/>
        <w:t xml:space="preserve">- Peu probable! Diama Niang  n'arrive pas  à comprendre un petit texte lu dans une langue locale (s02q03). Veuillez corriger ou donner des explications au QG. </w:t>
        <w:br/>
        <w:t xml:space="preserve">- Peu probable! Khady Badiane  n'arrive pas  à comprendre un petit texte lu dans une langue locale (s02q03). Veuillez corriger ou donner des explications au QG. </w:t>
        <w:br/>
        <w:t>- Peu probable! Ndeye Ndimbelane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Abdoulaye Ndimbelane a consacré à son emploi au cours des 7 derniers jours est trop faible, veuillez revoir s'il vous plait ou confirmer cette information avec QG. </w:t>
        <w:br/>
        <w:t>- Ndeye Ndimbelane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29.53041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Ndimbelane a comme taille 7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18-30-81-41</w:t>
            </w:r>
          </w:p>
        </w:tc>
        <w:tc>
          <w:tcPr>
            <w:tcW w:type="dxa" w:w="1662"/>
          </w:tcPr>
          <w:p>
            <w:r>
              <w:rPr>
                <w:sz w:val="14"/>
              </w:rPr>
              <w:t>06deb086723a4e81a13e4ec0a5e4c03e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AIDA NDIMBELANE</w:t>
            </w:r>
          </w:p>
        </w:tc>
        <w:tc>
          <w:tcPr>
            <w:tcW w:type="dxa" w:w="3324"/>
          </w:tcPr>
          <w:p>
            <w:r>
              <w:rPr>
                <w:sz w:val="18"/>
              </w:rPr>
              <w:t>N/A</w:t>
            </w:r>
          </w:p>
        </w:tc>
        <w:tc>
          <w:tcPr>
            <w:tcW w:type="dxa" w:w="3324"/>
          </w:tcPr>
          <w:p>
            <w:r/>
            <w:hyperlink r:id="rId10">
              <w:r>
                <w:rPr>
                  <w:color w:val="0563C1"/>
                  <w:u w:val="single"/>
                </w:rPr>
                <w:t>M�DINA NIAHENE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MOR AIDA  NDIMBELANE est relativement élevé par rapport aux autres montants depansés observés dans cette zone. Prière de corriger ou de confirmer avec le QG. </w:t>
        <w:br/>
        <w:t xml:space="preserve">- Attention ! Vous avez déclaré en s01q00 que le répondant est la personne elle-même, or PAPE MOR NDIMBELANE est trop jeune (2 ans) pour fournir des informations correctes. Prière de refaire la section 1 pour PAPE MOR NDIMBELANE en demandant à un adulte de répondre aux questions à sa place. </w:t>
        <w:br/>
        <w:t xml:space="preserve">- Incoherence! AIDA NIANG dispose d'un téléphone portable à s01q39, donc la raison évoquée ne peut pas être (ne dispose pas d'appareil). </w:t>
        <w:br/>
        <w:t>- Les informations sur l'acte de naissance (ni Jours, ni mois et ni années) de  AIDA BADIANE  manquent, s'il vous plait pouvez-vous fournir d'effort pour avoir ces informations.</w:t>
      </w:r>
    </w:p>
    <w:p>
      <w:r>
        <w:rPr>
          <w:b/>
          <w:color w:val="4672C4"/>
          <w:sz w:val="22"/>
        </w:rPr>
        <w:t>&gt;&gt; Section2 - Education</w:t>
      </w:r>
    </w:p>
    <w:p>
      <w:pPr>
        <w:ind w:left="283"/>
      </w:pPr>
      <w:r>
        <w:rPr>
          <w:sz w:val="20"/>
        </w:rPr>
        <w:t xml:space="preserve">- Peu probable! AIDA BADIANE  n'arrive pas  à comprendre un petit texte lu dans une langue locale (s02q03). Veuillez corriger ou donner des explications au QG. </w:t>
        <w:br/>
        <w:t xml:space="preserve">- Peu probable! AIDA NIANG  n'arrive pas  à comprendre un petit texte lu dans une langue locale (s02q03). Veuillez corriger ou donner des explications au QG. Peu probable! AIDA NIANG  ne sait ni lire, ni écrire, ni comprendre dans aucune des langues  (s02q01,s02q02,s02q03). Veuillez corriger ou donner des explications au QG. </w:t>
        <w:br/>
        <w:t xml:space="preserve">- Peu probable! COUMBA WILLANE  n'arrive pas  à comprendre un petit texte lu dans une langue locale (s02q03). Veuillez corriger ou donner des explications au QG. Peu probable! COUMBA WILLANE  ne sait ni lire, ni écrire, ni comprendre dans aucune des langues  (s02q01,s02q02,s02q03). Veuillez corriger ou donner des explications au QG. </w:t>
        <w:br/>
        <w:t xml:space="preserve">- Peu probable! DAME DIOP  n'arrive pas  à comprendre un petit texte lu dans une langue locale (s02q03). Veuillez corriger ou donner des explications au QG. </w:t>
        <w:br/>
        <w:t xml:space="preserve">- Peu probable! DIAKHER NDIMBELANE  n'arrive pas  à comprendre un petit texte lu dans une langue locale (s02q03). Veuillez corriger ou donner des explications au QG. </w:t>
        <w:br/>
        <w:t xml:space="preserve">- Peu probable! FATOU NDIMBOULANE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MOR AIDA  NDIMBELANE  n'arrive pas  à comprendre un petit texte lu dans une langue locale (s02q03). Veuillez corriger ou donner des explications au QG. </w:t>
        <w:br/>
        <w:t xml:space="preserve">- Peu probable! ROKHY NDIMBELANE  n'arrive pas  à comprendre un petit texte lu dans une langue locale (s02q03). Veuillez corriger ou donner des explications au QG. Peu probable! ROKHY NDIMBELANE  ne sait ni lire, ni écrire, ni comprendre dans aucune des langues  (s02q01,s02q02,s02q03). Veuillez corriger ou donner des explications au QG. Peu plausible ROKHY NDIMBELANE fréquente au minimum le fondamental 1 mais ne sait ni lire ni comprendre la langue française, prière de corriger ou de confirmer avec le QG merci. Le montant des frais pour les cahiers et autres matériels scolaires pour l'année scolaire de ROKHY NDIMBELANE est de 0 FCFA, ROKHY NDIMBELANE a fait comment pour payer ces cahiers et autres matériels scolaires (SAC, stylo, craie, ardoise, crayon...) ? prière de corriger. </w:t>
        <w:br/>
        <w:t>- Peu probable! ROKHY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COUMBA WILLANE semble très élevés, prière de corriger ou confirmer avec le QG (s04q01 s04q02 s04q03 s04q04 s04q05 s04q06 s04q07 s04q08). </w:t>
        <w:br/>
        <w:t>- Avertissement! ROKHY NIANG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MOR AIDA  NDIMBELANE a travaillés par mois semble être inférieur à 15. Veuillez, s'il vous plaît, confirmer cette information. </w:t>
        <w:br/>
        <w:t xml:space="preserve">-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w:t>
        <w:br/>
        <w:t xml:space="preserve">- Nombre de mois exercé par ROKHY NIANG dans l'emploi au cours des 12 derniers mois semble faible, veuillez corriger s'il vous plait ou comfirmer avec le QG. </w:t>
        <w:br/>
        <w:t xml:space="preserve">- Prière de changer la branche d'activité de AIDA NIANG, les agriculteurs dont leurs cultures est principalement destiné à la consommation du ménage sont des (Agriculteurs, subsistances) et ceux qui le font avec l'élevage sont des (Agriculteurs et eleveurs, subsistances)Nombre de mois exercé par AIDA NIANG dans l'emploi au cours des 12 derniers mois semble faible, veuillez corriger s'il vous plait ou comfirmer avec le QG. Attention ! Le nombre de jours que AIDA NIANG a travaillés par mois semble être inférieur à 15. Veuillez, s'il vous plaît, confirmer cette information. </w:t>
        <w:br/>
        <w:t xml:space="preserve">- Prière de changer la branche d'activité de COUMBA WILLANE, les agriculteurs dont leurs cultures est principalement destiné à la consommation du ménage sont des (Agriculteurs, subsistances) et ceux qui le font avec l'élevage sont des (Agriculteurs et eleveurs, subsistances)Nombre de mois exercé par COUMBA WILLANE dans l'emploi au cours des 12 derniers mois semble faible, veuillez corriger s'il vous plait ou comfirmer avec le QG. Attention ! Le nombre de jours que COUMBA WILLANE a travaillés par mois semble être inférieur à 15. Veuillez, s'il vous plaît, confirmer cette information. </w:t>
        <w:br/>
        <w:t>- Prière de changer la branche d'activité de DAME DIOP, les agriculteurs dont leurs cultures est principalement destiné à la consommation du ménage sont des (Agriculteurs, subsistances) et ceux qui le font avec l'élevage sont des (Agriculteurs et eleveurs, subsistances)Nombre de mois exercé par DAME DIOP dans l'emploi au cours des 12 derniers mois semble faible, veuillez corriger s'il vous plait ou comfirmer avec le QG.  DAME DIOP est un agriculteur dans un milieu rural donc il travaille principalement  pour son propre compte ou contribue à une entreprise familiale, prière de regarder la question s04q46.  Incohérence! DAME DIOP  evolue dans l'agriculture mais est  considéré comme salarié ou stagiaire/apprenti non renuméré, prière de revoir la question s04q46 et corriger. Avertissement!!! DAME DIOP enquêté dans l'emploi principale n'a pas declaré son salaire prière de fournir plus d'effort pour lui demander son salire, vous pouvez utiliser des stratégies pour faire une estimation ou demander des conseils au QG. Avertissement!!! DAME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MOR AIDA  NDIMBELANE sur le nombre de mois, jours ou heures de son emploi secondaire sont superieur a celles de son emploi principal , veuillez corriger ou confirmer aupres du QG. Le revenu de MOR AIDA  NDIMBELANE est de 0, il ne doit pas être égal à 0. Prière de fournir d'effort pour estimer le revenu de MOR AIDA  NDIMBELANE.</w:t>
      </w:r>
    </w:p>
    <w:p>
      <w:r>
        <w:rPr>
          <w:b/>
          <w:color w:val="4672C4"/>
          <w:sz w:val="22"/>
        </w:rPr>
        <w:t>&gt;&gt; Section7a2 - Repas pris a l'exterieur du menage</w:t>
      </w:r>
    </w:p>
    <w:p>
      <w:pPr>
        <w:ind w:left="283"/>
      </w:pPr>
      <w:r>
        <w:rPr>
          <w:sz w:val="20"/>
        </w:rPr>
        <w:t xml:space="preserve">- La section sur le repas pris à l'extérieur du ménage du membre Awa NDIMBELANE n'est pas renseignée à 100 %. Prière de vérifier l'ensemble des questions relatives à ce membre et de les renseigner en totalité. </w:t>
        <w:br/>
        <w:t xml:space="preserve">- La section sur le repas pris à l'extérieur du ménage du membre DIAKHER NDIMBELANE n'est pas renseignée à 100 %. Prière de vérifier l'ensemble des questions relatives à ce membre et de les renseigner en totalité. </w:t>
        <w:br/>
        <w:t xml:space="preserve">- La section sur le repas pris à l'extérieur du ménage du membre FATOU NDIMBOULANE n'est pas renseignée à 100 %. Prière de vérifier l'ensemble des questions relatives à ce membre et de les renseigner en totalité. </w:t>
        <w:br/>
        <w:t xml:space="preserve">- La section sur le repas pris à l'extérieur du ménage du membre MOR AIDA  NDIMBELANE n'est pas renseignée à 100 %. Prière de vérifier l'ensemble des questions relatives à ce membre et de les renseigner en totalité. </w:t>
        <w:br/>
        <w:t xml:space="preserve">- La section sur le repas pris à l'extérieur du ménage du membre PAPE MOR NDIMBELANE n'est pas renseignée à 100 %. Prière de vérifier l'ensemble des questions relatives à ce membre et de les renseigner en totalité. </w:t>
        <w:br/>
        <w:t>- La section sur le repas pris à l'extérieur du ménage du membre ROKHY NDIMBELANE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AIDA NDIMBELANE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Attention ! Matelas simple a été revendu à 100000 Fcfa qui est relativement élevé par rapport aux autres prix de revente observés dans cette zone. Prière de corriger ou de confirmer avec le QG.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mil est de .a , elle doit être renseignée et ne doit pas contenir des chiffres de 9999 ou 0. Prière de corriger. Incoherence! Le nombre de cultures dans la parcelle parcelle  de mil est de .a cultures qui semble trop élévé ou non renseigné, prière de corriger. Incoherence! Le nombre de minutes (.a minutes) pour se rendre dans la parcelle parcelle  de mil est trop élevé, prière de corriger. La superficie de la parcelle parcelle  de mil selon les mesures GPS est de .a hectare qui semble élevé ou faible, prière de corriger. </w:t>
        <w:br/>
        <w:t>- La superficie de la parcelle parcelle  de mil selon les mesures GPS est de .a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03-47-60-30</w:t>
            </w:r>
          </w:p>
        </w:tc>
        <w:tc>
          <w:tcPr>
            <w:tcW w:type="dxa" w:w="1662"/>
          </w:tcPr>
          <w:p>
            <w:r>
              <w:rPr>
                <w:sz w:val="14"/>
              </w:rPr>
              <w:t>fe61a17766db46838aa2ce310509b68f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NDIMBELANE</w:t>
            </w:r>
          </w:p>
        </w:tc>
        <w:tc>
          <w:tcPr>
            <w:tcW w:type="dxa" w:w="3324"/>
          </w:tcPr>
          <w:p>
            <w:r>
              <w:rPr>
                <w:sz w:val="18"/>
              </w:rPr>
              <w:t>N/A</w:t>
            </w:r>
          </w:p>
        </w:tc>
        <w:tc>
          <w:tcPr>
            <w:tcW w:type="dxa" w:w="3324"/>
          </w:tcPr>
          <w:p>
            <w:r/>
            <w:hyperlink r:id="rId11">
              <w:r>
                <w:rPr>
                  <w:color w:val="0563C1"/>
                  <w:u w:val="single"/>
                </w:rPr>
                <w:t>M�DINA NIAHENE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Amy Ndimbelane est trop jeune ou vielle pour avoir Amy Ndimbelane selon l'écart (12) d'âge entre lui et sa mère, prière de revoir l'âge de Amy Ndimbelane ou de sa mère. Dans le cas contraire rassurez vous que c'est bien son fils/fille biologique.</w:t>
      </w:r>
    </w:p>
    <w:p>
      <w:r>
        <w:rPr>
          <w:b/>
          <w:color w:val="4672C4"/>
          <w:sz w:val="22"/>
        </w:rPr>
        <w:t>&gt;&gt; Section2 - Education</w:t>
      </w:r>
    </w:p>
    <w:p>
      <w:pPr>
        <w:ind w:left="283"/>
      </w:pPr>
      <w:r>
        <w:rPr>
          <w:sz w:val="20"/>
        </w:rPr>
        <w:t xml:space="preserve">- Peu probable! Abdou Ndimbelane  n'arrive pas  à comprendre un petit texte lu dans une langue locale (s02q03). Veuillez corriger ou donner des explications au QG. </w:t>
        <w:br/>
        <w:t xml:space="preserve">- Peu probable! Aminé Ndao  n'arrive pas  à comprendre un petit texte lu dans une langue locale (s02q03). Veuillez corriger ou donner des explications au QG. </w:t>
        <w:br/>
        <w:t xml:space="preserve">- Peu probable! Amy Ndimbelane  n'arrive pas  à comprendre un petit texte lu dans une langue locale (s02q03). Veuillez corriger ou donner des explications au QG. </w:t>
        <w:br/>
        <w:t xml:space="preserve">- Peu probable! Assane Ndimbelane  n'arrive pas  à comprendre un petit texte lu dans une langue locale (s02q03). Veuillez corriger ou donner des explications au QG. </w:t>
        <w:br/>
        <w:t xml:space="preserve">- Peu probable! BAYE Mbaye  Ndimbelane  n'arrive pas  à comprendre un petit texte lu dans une langue locale (s02q03). Veuillez corriger ou donner des explications au QG. Peu probable! BAYE Mbaye  Ndimbelane  ne sait ni lire, ni écrire, ni comprendre dans aucune des langues  (s02q01,s02q02,s02q03). Veuillez corriger ou donner des explications au QG. Peu plausible BAYE Mbaye  Ndimbelane fréquente au minimum le fondamental 1 mais ne sait ni lire ni comprendre la langue française, prière de corriger ou de confirmer avec le QG merci. </w:t>
        <w:br/>
        <w:t xml:space="preserve">- Peu probable! Bintou  Ndao  n'arrive pas  à comprendre un petit texte lu dans une langue locale (s02q03). Veuillez corriger ou donner des explications au QG. </w:t>
        <w:br/>
        <w:t xml:space="preserve">- Peu probable! Coumba Ndimbelane  n'arrive pas  à comprendre un petit texte lu dans une langue locale (s02q03). Veuillez corriger ou donner des explications au QG. </w:t>
        <w:br/>
        <w:t xml:space="preserve">- Peu probable! Die sall  n'arrive pas  à comprendre un petit texte lu dans une langue locale (s02q03). Veuillez corriger ou donner des explications au QG. </w:t>
        <w:br/>
        <w:t xml:space="preserve">- Peu probable! Fatou  Ndao  n'arrive pas  à comprendre un petit texte lu dans une langue locale (s02q03). Veuillez corriger ou donner des explications au QG. </w:t>
        <w:br/>
        <w:t xml:space="preserve">- Peu probable! Ibrahima Ndimbelane  n'arrive pas  à comprendre un petit texte lu dans une langue locale (s02q03). Veuillez corriger ou donner des explications au QG. </w:t>
        <w:br/>
        <w:t xml:space="preserve">- Peu probable! Khodia Ndao  n'arrive pas  à comprendre un petit texte lu dans une langue locale (s02q03). Veuillez corriger ou donner des explications au QG. Peu probable! Khodia Ndao  ne sait ni lire, ni écrire, ni comprendre dans aucune des langues  (s02q01,s02q02,s02q03). Veuillez corriger ou donner des explications au QG. </w:t>
        <w:br/>
        <w:t xml:space="preserve">- Peu probable! Modou Bassirou Ndimbelane  n'arrive pas  à comprendre un petit texte lu dans une langue locale (s02q03). Veuillez corriger ou donner des explications au QG. Peu probable! Modou Bassirou Ndimbelane  ne sait ni lire, ni écrire, ni comprendre dans aucune des langues  (s02q01,s02q02,s02q03). Veuillez corriger ou donner des explications au QG. </w:t>
        <w:br/>
        <w:t xml:space="preserve">- Peu probable! Modou Ndimbelane  n'arrive pas  à comprendre un petit texte lu dans une langue locale (s02q03). Veuillez corriger ou donner des explications au QG. Peu probable! Modou Ndimbelane  ne sait ni lire, ni écrire, ni comprendre dans aucune des langues  (s02q01,s02q02,s02q03). Veuillez corriger ou donner des explications au QG. Peu plausible Modou Ndimbelane fréquente au minimum le fondamental 1 mais ne sait ni lire ni comprendre la langue française, prière de corriger ou de confirmer avec le QG merci. </w:t>
        <w:br/>
        <w:t xml:space="preserve">- Peu probable! Ndeye Fatou Ndimbelane  n'arrive pas  à comprendre un petit texte lu dans une langue locale (s02q03). Veuillez corriger ou donner des explications au QG. Peu probable! Ndeye Fatou Ndimbelane  ne sait ni lire, ni écrire, ni comprendre dans aucune des langues  (s02q01,s02q02,s02q03). Veuillez corriger ou donner des explications au QG. </w:t>
        <w:br/>
        <w:t xml:space="preserve">- Peu probable! Pape Ndimbelane  n'arrive pas  à comprendre un petit texte lu dans une langue locale (s02q03). Veuillez corriger ou donner des explications au QG. </w:t>
        <w:br/>
        <w:t>- Peu probable! talla Ndimbelane  n'arrive pas  à comprendre un petit texte lu dans une langue locale (s02q03). Veuillez corriger ou donner des explications au QG. Peu probable! talla Ndimbelane  ne sait ni lire, ni écrire, ni comprendre dans aucune des langues  (s02q01,s02q02,s02q03). Veuillez corriger ou donner des explications au QG. Peu plausible talla Ndimbelane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Amy Ndimbelane fait par ses parents pour subvenir principalement à ses besoins et semble exister dans les modalités, prière de prendre attache avec le QG pour plus d'explication afin de la classer bien. </w:t>
        <w:br/>
        <w:t xml:space="preserve">- Assane Ndimbelane fait par son fils pour subvenir principalement à ses besoins et semble exister dans les modalités, prière de prendre attache avec le QG pour plus d'explication afin de la classer bien. </w:t>
        <w:br/>
        <w:t xml:space="preserve">- Avertissement! Khodia Ndao travaille principalement dans l'agriculture ou élevage ou pêche et le secteur institutionnel déclaré semble  incohérent, prière de corriger ou confirmer avec le QG. Khodia Ndao fait par son fils pour subvenir principalement à ses besoins et semble exister dans les modalités, prière de prendre attache avec le QG pour plus d'explication afin de la classer bien. </w:t>
        <w:br/>
        <w:t xml:space="preserve">- Awa Ndimbelane fait par ses parents pour subvenir principalement à ses besoins et semble exister dans les modalités, prière de prendre attache avec le QG pour plus d'explication afin de la classer bien. </w:t>
        <w:br/>
        <w:t xml:space="preserve">- BAYE Mbaye  Ndimbelane fait par ses parents pour subvenir principalement à ses besoins et semble exister dans les modalités, prière de prendre attache avec le QG pour plus d'explication afin de la classer bien. </w:t>
        <w:br/>
        <w:t xml:space="preserve">- Coumba Ndimbelane fait par ses parents pour subvenir principalement à ses besoins et semble exister dans les modalités, prière de prendre attache avec le QG pour plus d'explication afin de la classer bien. </w:t>
        <w:br/>
        <w:t xml:space="preserve">- Ndeye Fatou Ndimbelane fait par ses parents pour subvenir principalement à ses besoins et semble exister dans les modalités, prière de prendre attache avec le QG pour plus d'explication afin de la classer bien. </w:t>
        <w:br/>
        <w:t>- talla Ndimbelane fait par ses parents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Pape Ndimbelane a travaillés par mois semble être inférieur à 15. Veuillez, s'il vous plaît, confirmer cette information. Avertissement!!! les informations de Pape Ndimbelane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15.52976 Kg  de cereale; Prière de revoir les quantités prises de ces produits. Incohérence!! Dans ce ménage, chaque individus consomme par jour 15.52976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15.52976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(750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Section10a - Existence entreprise non agricole</w:t>
      </w:r>
    </w:p>
    <w:p>
      <w:pPr>
        <w:ind w:left="283"/>
      </w:pPr>
      <w:r>
        <w:rPr>
          <w:sz w:val="20"/>
        </w:rPr>
        <w:t>- Avertissement!!! Le ménage de PAPE Ndimbelane a comme taille 18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xml:space="preserve">-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38-08-15-31</w:t>
            </w:r>
          </w:p>
        </w:tc>
        <w:tc>
          <w:tcPr>
            <w:tcW w:type="dxa" w:w="1662"/>
          </w:tcPr>
          <w:p>
            <w:r>
              <w:rPr>
                <w:sz w:val="14"/>
              </w:rPr>
              <w:t>261171b17d704ba2b32689a3575c9fd2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CISSE</w:t>
            </w:r>
          </w:p>
        </w:tc>
        <w:tc>
          <w:tcPr>
            <w:tcW w:type="dxa" w:w="3324"/>
          </w:tcPr>
          <w:p>
            <w:r>
              <w:rPr>
                <w:sz w:val="18"/>
              </w:rPr>
              <w:t>N/A</w:t>
            </w:r>
          </w:p>
        </w:tc>
        <w:tc>
          <w:tcPr>
            <w:tcW w:type="dxa" w:w="3324"/>
          </w:tcPr>
          <w:p>
            <w:r/>
            <w:hyperlink r:id="rId12">
              <w:r>
                <w:rPr>
                  <w:color w:val="0563C1"/>
                  <w:u w:val="single"/>
                </w:rPr>
                <w:t>M�DINA NIAHENE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Sey cisse est trop jeune (8 ans) pour fournir des informations correctes. Prière de refaire la section 1 pour Sey cisse en demandant à un adulte de répondre aux questions à sa place. </w:t>
        <w:br/>
        <w:t xml:space="preserve">- Incoherence! FATOU SECK dispose d'un téléphone portable à s01q39, donc la raison évoquée ne peut pas être (ne dispose pas d'appareil). </w:t>
        <w:br/>
        <w:t xml:space="preserve">- Incoherence! MBAYE CISSE dispose d'un téléphone portable à s01q39, donc la raison évoquée ne peut pas être (ne dispose pas d'appareil). </w:t>
        <w:br/>
        <w:t xml:space="preserve">- Incoherence! NAFI SECK dispose d'un téléphone portable à s01q39, donc la raison évoquée ne peut pas être (ne dispose pas d'appareil). </w:t>
        <w:br/>
        <w:t xml:space="preserve">- Les informations sur l'acte de naissance (ni Jours, ni mois et ni années) de  ARAME LOUM  manquent, s'il vous plait pouvez-vous fournir d'effort pour avoir ces informations. </w:t>
        <w:br/>
        <w:t>- Les informations sur l'acte de naissance (ni Jours, ni mois et ni années) de  Rokhy Diop  manquent, s'il vous plait pouvez-vous fournir d'effort pour avoir ces informations. Incoherence! Rokhy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CISSE  n'arrive pas  à comprendre un petit texte lu dans une langue locale (s02q03). Veuillez corriger ou donner des explications au QG. Peu probable! ABLAYE CISSE  ne sait ni lire, ni écrire, ni comprendre dans aucune des langues  (s02q01,s02q02,s02q03). Veuillez corriger ou donner des explications au QG. </w:t>
        <w:br/>
        <w:t xml:space="preserve">- Peu probable! ARAME LOUM  n'arrive pas  à comprendre un petit texte lu dans une langue locale (s02q03). Veuillez corriger ou donner des explications au QG. </w:t>
        <w:br/>
        <w:t xml:space="preserve">- Peu probable! Abibou cisse  n'arrive pas  à comprendre un petit texte lu dans une langue locale (s02q03). Veuillez corriger ou donner des explications au QG. </w:t>
        <w:br/>
        <w:t xml:space="preserve">- Peu probable! Absa cisse  n'arrive pas  à comprendre un petit texte lu dans une langue locale (s02q03). Veuillez corriger ou donner des explications au QG. Peu probable! Absa cisse  ne sait ni lire, ni écrire, ni comprendre dans aucune des langues  (s02q01,s02q02,s02q03). Veuillez corriger ou donner des explications au QG. </w:t>
        <w:br/>
        <w:t xml:space="preserve">- Peu probable! Amed SECK  n'arrive pas  à comprendre un petit texte lu dans une langue locale (s02q03). Veuillez corriger ou donner des explications au QG. Peu probable! Amed SECK  ne sait ni lire, ni écrire, ni comprendre dans aucune des langues  (s02q01,s02q02,s02q03). Veuillez corriger ou donner des explications au QG. Incohérence!! Amed SECK étudie dans une école privé mais ne paie pas des frais de scolarités, prière de corriger. Incohérence!! Amed SECK fréquente l'école  mais ne paie ni la scolarité ni la cotisation, prière de corriger ou fournir une explication à cela. Le montant des frais pour les cahiers et autres matériels scolaires pour l'année scolaire de Amed SECK est de 0 FCFA, Amed SECK a fait comment pour payer ces cahiers et autres matériels scolaires (SAC, stylo, craie, ardoise, crayon...) ? prière de corriger. </w:t>
        <w:br/>
        <w:t xml:space="preserve">- Peu probable! Babacar Cisse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Peu probable! FATOU SECK  ne sait ni lire, ni écrire, ni comprendre dans aucune des langues  (s02q01,s02q02,s02q03).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MBAYE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w:t>
        <w:br/>
        <w:t xml:space="preserve">- Peu probable! MOUHAMED CISSE  n'arrive pas  à comprendre un petit texte lu dans une langue locale (s02q03). Veuillez corriger ou donner des explications au QG. </w:t>
        <w:br/>
        <w:t xml:space="preserve">- Peu probable! Malick CISSE  n'arrive pas  à comprendre un petit texte lu dans une langue locale (s02q03). Veuillez corriger ou donner des explications au QG. </w:t>
        <w:br/>
        <w:t xml:space="preserve">- Peu probable! NAFI SECK  n'arrive pas  à comprendre un petit texte lu dans une langue locale (s02q03). Veuillez corriger ou donner des explications au QG. Peu probable! NAFI SECK  ne sait ni lire, ni écrire, ni comprendre dans aucune des langues  (s02q01,s02q02,s02q03). Veuillez corriger ou donner des explications au QG. </w:t>
        <w:br/>
        <w:t xml:space="preserve">- Peu probable! Rokhy Diop  n'arrive pas  à comprendre un petit texte lu dans une langue locale (s02q03). Veuillez corriger ou donner des explications au QG. Peu probable! Rokhy Diop  ne sait ni lire, ni écrire, ni comprendre dans aucune des langues  (s02q01,s02q02,s02q03). Veuillez corriger ou donner des explications au QG. </w:t>
        <w:br/>
        <w:t xml:space="preserve">- Peu probable! SECK CISSE  n'arrive pas  à comprendre un petit texte lu dans une langue locale (s02q03). Veuillez corriger ou donner des explications au QG. Peu probable! SECK CISSE  ne sait ni lire, ni écrire, ni comprendre dans aucune des langues  (s02q01,s02q02,s02q03). Veuillez corriger ou donner des explications au QG. Incohérence!! SECK CISSE étudie dans une école privé mais ne paie pas des frais de scolarités, prière de corriger. Incohérence!! SECK CISSE fréquente l'école  mais ne paie ni la scolarité ni la cotisation, prière de corriger ou fournir une explication à cela. Le montant des frais pour les cahiers et autres matériels scolaires pour l'année scolaire de SECK CISSE est de 0 FCFA, SECK CISSE a fait comment pour payer ces cahiers et autres matériels scolaires (SAC, stylo, craie, ardoise, crayon...) ? prière de corriger. </w:t>
        <w:br/>
        <w:t xml:space="preserve">- Peu probable! Sey cisse  n'arrive pas  à comprendre un petit texte lu dans une langue locale (s02q03). Veuillez corriger ou donner des explications au QG. Peu probable! Sey cisse  ne sait ni lire, ni écrire, ni comprendre dans aucune des langues  (s02q01,s02q02,s02q03). Veuillez corriger ou donner des explications au QG. </w:t>
        <w:br/>
        <w:t xml:space="preserve">-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 </w:t>
        <w:br/>
        <w:t>- Peu probable! TOLLA CISSE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ARAME CISSE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CISSE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Rokhy Diop semble très élevés, prière de corriger ou confirmer avec le QG (s04q01 s04q02 s04q03 s04q04 s04q05 s04q06 s04q07 s04q08). Avertissement! Nombre d'heure que Rokhy Diop a consacré à son emploi au cours des 7 derniers jours est trop faible, veuillez revoir s'il vous plait ou confirmer cette information avec QG. </w:t>
        <w:br/>
        <w:t xml:space="preserve">- Avertissement! MAME DIARRA CISSE est trop jeune mais il a plus de 15 ans, prière de corriger ou confirmer. </w:t>
        <w:br/>
        <w:t xml:space="preserve">- Avertissement! NAFI SECK travaille principalement dans l'agriculture ou élevage ou pêche et le secteur institutionnel déclaré semble  incohérent, prière de corriger ou confirmer avec le QG. </w:t>
        <w:br/>
        <w:t xml:space="preserve">- Avertissement! Nombre d'heure que ARAME LOUM a consacré à son emploi au cours des 7 derniers jours est trop faible, veuillez revoir s'il vous plait ou confirmer cette information avec QG. </w:t>
        <w:br/>
        <w:t xml:space="preserve">- Avertissement! Nombre d'heure que Abibou cisse a consacré à son emploi au cours des 7 derniers jours est trop faible, veuillez revoir s'il vous plait ou confirmer cette information avec QG. </w:t>
        <w:br/>
        <w:t xml:space="preserve">- Avertissement! Nombre d'heure que Absa cisse a consacré à son emploi au cours des 7 derniers jours est trop faible, veuillez revoir s'il vous plait ou confirmer cette information avec QG. </w:t>
        <w:br/>
        <w:t>- Avertissement! Nombre d'heure que TOLLA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FATOU SECK a travaillés par mois semble être inférieur à 15. Veuillez, s'il vous plaît, confirmer cette information. </w:t>
        <w:br/>
        <w:t xml:space="preserve">- Nombre de mois exercé par ARAME LOUM dans l'emploi au cours des 12 derniers mois semble faible, veuillez corriger s'il vous plait ou comfirmer avec le QG. </w:t>
        <w:br/>
        <w:t xml:space="preserve">- Prière de changer la branche d'activité de ARAME CISSE, les agriculteurs dont leurs cultures est principalement destiné à la consommation du ménage sont des (Agriculteurs, subsistances) et ceux qui le font avec l'élevage sont des (Agriculteurs et eleveurs, subsistances)Nombre de mois exercé par ARAME CISSE dans l'emploi au cours des 12 derniers mois semble faible, veuillez corriger s'il vous plait ou comfirmer avec le QG. </w:t>
        <w:br/>
        <w:t>- Prière de changer la branche d'activité de Abibou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Absa cisse, les agriculteurs dont leurs cultures est principalement destiné à la consommation du ménage sont des (Agriculteurs, subsistances) et ceux qui le font avec l'élevage sont des (Agriculteurs et eleveurs, subsistances)Nombre de mois exercé par Absa cisse dans l'emploi au cours des 12 derniers mois semble faible, veuillez corriger s'il vous plait ou comfirmer avec le QG. </w:t>
        <w:br/>
        <w:t>- Prière de changer la branche d'activité de MOUHAMED CISSE, les agriculteurs dont leurs cultures est principalement destiné à la consommation du ménage sont des (Agriculteurs, subsistances) et ceux qui le font avec l'élevage sont des (Agriculteurs et eleveurs, subsistances)</w:t>
        <w:br/>
        <w:t>- Prière de changer la branche d'activité de Malick CISSE, les agriculteurs dont leurs cultures est principalement destiné à la consommation du ménage sont des (Agriculteurs, subsistances) et ceux qui le font avec l'élevage sont des (Agriculteurs et eleveurs, subsistances)</w:t>
        <w:br/>
        <w:t>- Prière de changer la branche d'activité de Rokhy Diop, les agriculteurs dont leurs cultures est principalement destiné à la consommation du ménage sont des (Agriculteurs, subsistances) et ceux qui le font avec l'élevage sont des (Agriculteurs et eleveurs, subsistances)</w:t>
        <w:br/>
        <w:t>- Prière de changer la branche d'activité de TOLLA CISSE, les agriculteurs dont leurs cultures est principalement destiné à la consommation du ménage sont des (Agriculteurs, subsistances) et ceux qui le font avec l'élevage sont des (Agriculteurs et eleveurs, subsistances)Nombre de mois exercé par TOLLA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Malick CISSE a travaillés par mois semble être inférieur à 15. Veuillez, s'il vous plaît, confirmer cette information. Avertissement!!! les informations de Malick CISSE sur le nombre de mois, jours ou heures de son emploi secondaire sont superieur a celles de son emploi principal , veuillez corriger ou confirmer aupres du QG. </w:t>
        <w:br/>
        <w:t xml:space="preserve">- Avertissement!!! les informations de ARAME CISSE sur le nombre de mois, jours ou heures de son emploi secondaire sont superieur a celles de son emploi principal , veuillez corriger ou confirmer aupres du QG. </w:t>
        <w:br/>
        <w:t xml:space="preserve">- Avertissement!!! les informations de Abibou cisse sur le nombre de mois, jours ou heures de son emploi secondaire sont superieur a celles de son emploi principal , veuillez corriger ou confirmer aupres du QG. </w:t>
        <w:br/>
        <w:t>- Prière de changer la branche d'activité de MBAYE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Tomate fraîche en Tas (Petit)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10 Morceau (Portion) Petit de Carpe séchée, cette quantité semble anormale pour une consommation des 7 derniers jours.Prière de corriger ou de confirmer avec le QG. Attention ! Le prix unitaire d'achat (50 Fcfa) de Carpe séchée en Morceau (Portion)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Courge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Mayonnaise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Tamarin noir mais les informations sur la quantité, l'unité ou la taille ne sont pas renseignées.Prière de renseigner.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MBAYE  CISSE pour la main-d'oeuvre non-familiale sur la parcelle mil au cours de la campagne pour la période des récoltes est de 0 qui semble élevé ou faible. Merci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4203116666666,-15.173708816666666" TargetMode="External"/><Relationship Id="rId10" Type="http://schemas.openxmlformats.org/officeDocument/2006/relationships/hyperlink" Target="https://www.google.com/maps?q=13.985434533333335,-15.174622033333332" TargetMode="External"/><Relationship Id="rId11" Type="http://schemas.openxmlformats.org/officeDocument/2006/relationships/hyperlink" Target="https://www.google.com/maps?q=13.983795383333332,-15.173555516666665" TargetMode="External"/><Relationship Id="rId12" Type="http://schemas.openxmlformats.org/officeDocument/2006/relationships/hyperlink" Target="https://www.google.com/maps?q=13.985394416666669,-15.1742930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