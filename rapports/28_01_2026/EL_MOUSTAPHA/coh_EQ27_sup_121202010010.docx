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EQ27_sup</w:t>
        <w:br/>
        <w:t>Grappe: 121202010010</w:t>
        <w:br/>
        <w:t>Date: 28/01/2026 a 18:03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Section4a</w:t>
            </w:r>
          </w:p>
        </w:tc>
        <w:tc>
          <w:tcPr>
            <w:tcW w:type="dxa" w:w="3324"/>
          </w:tcPr>
          <w:p>
            <w:r>
              <w:t>Emploi</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Section19</w:t>
            </w:r>
          </w:p>
        </w:tc>
        <w:tc>
          <w:tcPr>
            <w:tcW w:type="dxa" w:w="3324"/>
          </w:tcPr>
          <w:p>
            <w:r>
              <w:t>Equipements agricoles</w:t>
            </w:r>
          </w:p>
        </w:tc>
        <w:tc>
          <w:tcPr>
            <w:tcW w:type="dxa" w:w="3324"/>
          </w:tcPr>
          <w:p>
            <w:r>
              <w:t>10</w:t>
            </w:r>
          </w:p>
        </w:tc>
      </w:tr>
      <w:tr>
        <w:tc>
          <w:tcPr>
            <w:tcW w:type="dxa" w:w="3324"/>
          </w:tcPr>
          <w:p>
            <w:r>
              <w:t>Section11</w:t>
            </w:r>
          </w:p>
        </w:tc>
        <w:tc>
          <w:tcPr>
            <w:tcW w:type="dxa" w:w="3324"/>
          </w:tcPr>
          <w:p>
            <w:r>
              <w:t>Caracteristiques logement</w:t>
            </w:r>
          </w:p>
        </w:tc>
        <w:tc>
          <w:tcPr>
            <w:tcW w:type="dxa" w:w="3324"/>
          </w:tcPr>
          <w:p>
            <w:r>
              <w:t>7</w:t>
            </w:r>
          </w:p>
        </w:tc>
      </w:tr>
      <w:tr>
        <w:tc>
          <w:tcPr>
            <w:tcW w:type="dxa" w:w="3324"/>
          </w:tcPr>
          <w:p>
            <w:r>
              <w:t>Section18c</w:t>
            </w:r>
          </w:p>
        </w:tc>
        <w:tc>
          <w:tcPr>
            <w:tcW w:type="dxa" w:w="3324"/>
          </w:tcPr>
          <w:p>
            <w:r>
              <w:t>Cueillette</w:t>
            </w:r>
          </w:p>
        </w:tc>
        <w:tc>
          <w:tcPr>
            <w:tcW w:type="dxa" w:w="3324"/>
          </w:tcPr>
          <w:p>
            <w:r>
              <w:t>7</w:t>
            </w:r>
          </w:p>
        </w:tc>
      </w:tr>
      <w:tr>
        <w:tc>
          <w:tcPr>
            <w:tcW w:type="dxa" w:w="3324"/>
          </w:tcPr>
          <w:p>
            <w:r>
              <w:t>Section6</w:t>
            </w:r>
          </w:p>
        </w:tc>
        <w:tc>
          <w:tcPr>
            <w:tcW w:type="dxa" w:w="3324"/>
          </w:tcPr>
          <w:p>
            <w:r>
              <w:t>Epargne et credit</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75-14-22-66</w:t>
            </w:r>
          </w:p>
        </w:tc>
        <w:tc>
          <w:tcPr>
            <w:tcW w:type="dxa" w:w="1662"/>
          </w:tcPr>
          <w:p>
            <w:r>
              <w:rPr>
                <w:sz w:val="14"/>
              </w:rPr>
              <w:t>73948f7cd9f74fdbbc291352539cf937</w:t>
            </w:r>
          </w:p>
        </w:tc>
        <w:tc>
          <w:tcPr>
            <w:tcW w:type="dxa" w:w="1662"/>
          </w:tcPr>
          <w:p>
            <w:r>
              <w:rPr>
                <w:sz w:val="14"/>
              </w:rPr>
              <w:t>EQ27_enq2</w:t>
            </w:r>
          </w:p>
        </w:tc>
        <w:tc>
          <w:tcPr>
            <w:tcW w:type="dxa" w:w="1662"/>
          </w:tcPr>
          <w:p>
            <w:r>
              <w:rPr>
                <w:sz w:val="14"/>
              </w:rPr>
              <w:t>Equipe27</w:t>
            </w:r>
          </w:p>
        </w:tc>
        <w:tc>
          <w:tcPr>
            <w:tcW w:type="dxa" w:w="1662"/>
          </w:tcPr>
          <w:p>
            <w:r>
              <w:rPr>
                <w:sz w:val="14"/>
              </w:rPr>
              <w:t>Bidji SENGHOR</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SOULEYMANE SOW</w:t>
            </w:r>
          </w:p>
        </w:tc>
        <w:tc>
          <w:tcPr>
            <w:tcW w:type="dxa" w:w="3324"/>
          </w:tcPr>
          <w:p>
            <w:r>
              <w:rPr>
                <w:sz w:val="18"/>
              </w:rPr>
              <w:t>N/A</w:t>
            </w:r>
          </w:p>
        </w:tc>
        <w:tc>
          <w:tcPr>
            <w:tcW w:type="dxa" w:w="3324"/>
          </w:tcPr>
          <w:p>
            <w:r/>
            <w:hyperlink r:id="rId9">
              <w:r>
                <w:rPr>
                  <w:color w:val="0563C1"/>
                  <w:u w:val="single"/>
                </w:rPr>
                <w:t>toute la concession</w:t>
              </w:r>
            </w:hyperlink>
          </w:p>
        </w:tc>
      </w:tr>
    </w:tbl>
    <w:p/>
    <w:p>
      <w:r>
        <w:rPr>
          <w:b/>
          <w:color w:val="4672C4"/>
          <w:sz w:val="22"/>
        </w:rPr>
        <w:t>&gt;&gt; Section2 - Education</w:t>
      </w:r>
    </w:p>
    <w:p>
      <w:pPr>
        <w:ind w:left="283"/>
      </w:pPr>
      <w:r>
        <w:rPr>
          <w:sz w:val="20"/>
        </w:rPr>
        <w:t xml:space="preserve">- Peu probable! Aba Sow  n'arrive pas  à comprendre un petit texte lu dans une langue locale (s02q03). Veuillez corriger ou donner des explications au QG. </w:t>
        <w:br/>
        <w:t xml:space="preserve">- Peu probable! Babacar Sow  n'arrive pas  à comprendre un petit texte lu dans une langue locale (s02q03). Veuillez corriger ou donner des explications au QG. Peu probable! Babacar Sow  ne sait ni lire, ni écrire, ni comprendre dans aucune des langues  (s02q01,s02q02,s02q03). Veuillez corriger ou donner des explications au QG. </w:t>
        <w:br/>
        <w:t>- Peu probable! Souleymane SOW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Babacar Sow n'a consacré aucune heure pour les travaux cités en s04q01, s04q02, s04q03, s04q04, s04q05, s04q06, s04q07 et s04q08.Prière de regarder pour corriger ou confirmer avec le QG. </w:t>
        <w:br/>
        <w:t>- Souleymane SOW fait par ses fils pour subvenir principalement à ses besoins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(37.5 Fcfa) de Cube alimentaire (Maggi, Jumbo, ) en Cube (Petit) est relativement élevé par rapport aux autres prix observés dans cette zone. Prière de corriger ou de confirmer avec le QG. Avertissement!!! Le ménage a consommé 10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68.90429 Kg  de cereale; Prière de revoir les quantités prises de ces produits. Incohérence!! Dans ce ménage, chaque individus consomme par jour 68.90429 Kg  de cereale; Prière de revoir les quantités prises de ces produits. Le prix d'achat unitaire (200 Fcfa) de Mil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Souleymane Sow a comme taille 3 personnes dont ils vivent à KAFFRINE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Le  type de sanitaire que le ménage utilise est chez le voisin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parcelle santhie demba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santhie demba est  et semble exister dans les modalités, prière de prendre attache avec le QG pour plus d'explication afin de la classer bien. </w:t>
        <w:br/>
        <w:t>- La parcelle santhie demba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santhie demba est  et semble exister dans les modalités, prière de prendre attache avec le QG pour plus d'explication afin de la classer bien.</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Avertissement!! Le prix d'achat (225000 FCFA) de Animaux de labour est inférieur aux prix de revente (250000 FCFA), prière de verifier et corriger ou confirmer l'information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52-76-74-02</w:t>
            </w:r>
          </w:p>
        </w:tc>
        <w:tc>
          <w:tcPr>
            <w:tcW w:type="dxa" w:w="1662"/>
          </w:tcPr>
          <w:p>
            <w:r>
              <w:rPr>
                <w:sz w:val="14"/>
              </w:rPr>
              <w:t>43b7917fa80c44689b422e4edc470b0b</w:t>
            </w:r>
          </w:p>
        </w:tc>
        <w:tc>
          <w:tcPr>
            <w:tcW w:type="dxa" w:w="1662"/>
          </w:tcPr>
          <w:p>
            <w:r>
              <w:rPr>
                <w:sz w:val="14"/>
              </w:rPr>
              <w:t>EQ27_enq1</w:t>
            </w:r>
          </w:p>
        </w:tc>
        <w:tc>
          <w:tcPr>
            <w:tcW w:type="dxa" w:w="1662"/>
          </w:tcPr>
          <w:p>
            <w:r>
              <w:rPr>
                <w:sz w:val="14"/>
              </w:rPr>
              <w:t>Equipe27</w:t>
            </w:r>
          </w:p>
        </w:tc>
        <w:tc>
          <w:tcPr>
            <w:tcW w:type="dxa" w:w="1662"/>
          </w:tcPr>
          <w:p>
            <w:r>
              <w:rPr>
                <w:sz w:val="14"/>
              </w:rPr>
              <w:t>Aissatou SENE</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AMATH WILLANE</w:t>
            </w:r>
          </w:p>
        </w:tc>
        <w:tc>
          <w:tcPr>
            <w:tcW w:type="dxa" w:w="3324"/>
          </w:tcPr>
          <w:p>
            <w:r>
              <w:rPr>
                <w:sz w:val="18"/>
              </w:rPr>
              <w:t>N/A</w:t>
            </w:r>
          </w:p>
        </w:tc>
        <w:tc>
          <w:tcPr>
            <w:tcW w:type="dxa" w:w="3324"/>
          </w:tcPr>
          <w:p>
            <w:r/>
            <w:hyperlink r:id="rId10">
              <w:r>
                <w:rPr>
                  <w:color w:val="0563C1"/>
                  <w:u w:val="single"/>
                </w:rPr>
                <w:t>a droite</w:t>
              </w:r>
            </w:hyperlink>
          </w:p>
        </w:tc>
      </w:tr>
    </w:tbl>
    <w:p/>
    <w:p>
      <w:r>
        <w:rPr>
          <w:b/>
          <w:color w:val="4672C4"/>
          <w:sz w:val="22"/>
        </w:rPr>
        <w:t>&gt;&gt; Section1 - Caracteristiques des membres</w:t>
      </w:r>
    </w:p>
    <w:p>
      <w:pPr>
        <w:ind w:left="283"/>
      </w:pPr>
      <w:r>
        <w:rPr>
          <w:sz w:val="20"/>
        </w:rPr>
        <w:t xml:space="preserve">- Avertissement!!!  AMY  TOURE  possède un téléphone android mais dit n'avoir pas accès à l'internet, prière de confirmer cette information avec le QG ou la corriger. </w:t>
        <w:br/>
        <w:t xml:space="preserve">- Incoherence! Diakhou SALL dispose d'un téléphone portable à s01q39, donc la raison évoquée ne peut pas être (ne dispose pas d'appareil). </w:t>
        <w:br/>
        <w:t xml:space="preserve">- Les informations sur l'acte de naissance (ni Jours, ni mois et ni années) de  MATAR KA  manquent, s'il vous plait pouvez-vous fournir d'effort pour avoir ces informations. Le mois de l'enfant ( MATAR KA ) n'est pas connu mais vous avez declaré en s01q04a le nombre de mois, prière de changer NSP au niveau de s01q03b. La catégorie socioprofessionnelle de la mère biologique de  MATAR KA n'est pas coherente avec les réponses des questions s01q35 et s01q36, prière de corriger ou de confirmer cette informations avec le QG. </w:t>
        <w:br/>
        <w:t>- Les informations sur l'acte de naissance (ni Jours, ni mois et ni années) de  RAMATOU DAO  manquent, s'il vous plait pouvez-vous fournir d'effort pour avoir ces informations. La catégorie socioprofessionnelle de la mère biologique de  RAMATOU DAO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ADAMA WILLANE  n'arrive pas  à comprendre un petit texte lu dans une langue locale (s02q03). Veuillez corriger ou donner des explications au QG. Peu probable! ADAMA WILLANE  ne sait ni lire, ni écrire, ni comprendre dans aucune des langues  (s02q01,s02q02,s02q03). Veuillez corriger ou donner des explications au QG. </w:t>
        <w:br/>
        <w:t xml:space="preserve">- Peu probable! ALIOU WILLANE  n'arrive pas  à comprendre un petit texte lu dans une langue locale (s02q03). Veuillez corriger ou donner des explications au QG. Peu probable! ALIOU WILLANE  ne sait ni lire, ni écrire, ni comprendre dans aucune des langues  (s02q01,s02q02,s02q03). Veuillez corriger ou donner des explications au QG. </w:t>
        <w:br/>
        <w:t xml:space="preserve">- Peu probable! AMY  TOURE  n'arrive pas  à comprendre un petit texte lu dans une langue locale (s02q03). Veuillez corriger ou donner des explications au QG. Peu probable! AMY  TOURE  ne sait ni lire, ni écrire, ni comprendre dans aucune des langues  (s02q01,s02q02,s02q03). Veuillez corriger ou donner des explications au QG. </w:t>
        <w:br/>
        <w:t xml:space="preserve">- Peu probable! AWA WILLANE  n'arrive pas  à comprendre un petit texte lu dans une langue locale (s02q03). Veuillez corriger ou donner des explications au QG. Peu probable! AWA WILLANE  ne sait ni lire, ni écrire, ni comprendre dans aucune des langues  (s02q01,s02q02,s02q03). Veuillez corriger ou donner des explications au QG. </w:t>
        <w:br/>
        <w:t xml:space="preserve">- Peu probable! Ameth willane  n'arrive pas  à comprendre un petit texte lu dans une langue locale (s02q03). Veuillez corriger ou donner des explications au QG. </w:t>
        <w:br/>
        <w:t xml:space="preserve">- Peu probable! BABACAR WILLANE  n'arrive pas  à comprendre un petit texte lu dans une langue locale (s02q03). Veuillez corriger ou donner des explications au QG. Peu probable! BABACAR WILLANE  ne sait ni lire, ni écrire, ni comprendre dans aucune des langues  (s02q01,s02q02,s02q03). Veuillez corriger ou donner des explications au QG. </w:t>
        <w:br/>
        <w:t xml:space="preserve">- Peu probable! Diakhou SALL  n'arrive pas  à comprendre un petit texte lu dans une langue locale (s02q03). Veuillez corriger ou donner des explications au QG. Peu probable! Diakhou SALL  ne sait ni lire, ni écrire, ni comprendre dans aucune des langues  (s02q01,s02q02,s02q03). Veuillez corriger ou donner des explications au QG. </w:t>
        <w:br/>
        <w:t xml:space="preserve">- Peu probable! MANSOUR WILLANE  n'arrive pas  à comprendre un petit texte lu dans une langue locale (s02q03). Veuillez corriger ou donner des explications au QG. </w:t>
        <w:br/>
        <w:t xml:space="preserve">- Peu probable! MATAR KA  n'arrive pas  à comprendre un petit texte lu dans une langue locale (s02q03). Veuillez corriger ou donner des explications au QG. Peu probable! MATAR KA  ne sait ni lire, ni écrire, ni comprendre dans aucune des langues  (s02q01,s02q02,s02q03). Veuillez corriger ou donner des explications au QG. </w:t>
        <w:br/>
        <w:t xml:space="preserve">- Peu probable! MOHHAMED WILLANE  n'arrive pas  à comprendre un petit texte lu dans une langue locale (s02q03). Veuillez corriger ou donner des explications au QG. Peu probable! MOHHAMED WILLANE  ne sait ni lire, ni écrire, ni comprendre dans aucune des langues  (s02q01,s02q02,s02q03). Veuillez corriger ou donner des explications au QG. </w:t>
        <w:br/>
        <w:t>- Peu probable! RAMATOU DAO  n'arrive pas  à comprendre un petit texte lu dans une langue locale (s02q03). Veuillez corriger ou donner des explications au QG. Peu probable! RAMATOU DAO  ne sait ni lire, ni écrire, ni comprendre dans aucune des langues  (s02q01,s02q02,s02q03). Veuillez corriger ou donner des explications au QG. Peu plausible RAMATOU DAO fréquente au minimum le fondamental 1 mais ne sait ni lire ni comprendre la langue française, prière de corriger ou de confirmer avec le QG merci.</w:t>
      </w:r>
    </w:p>
    <w:p>
      <w:r>
        <w:rPr>
          <w:b/>
          <w:color w:val="4672C4"/>
          <w:sz w:val="22"/>
        </w:rPr>
        <w:t>&gt;&gt; Section4a - Emploi</w:t>
      </w:r>
    </w:p>
    <w:p>
      <w:pPr>
        <w:ind w:left="283"/>
      </w:pPr>
      <w:r>
        <w:rPr>
          <w:sz w:val="20"/>
        </w:rPr>
        <w:t xml:space="preserve">- Avertissement! Diakhou SALL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ALIOU WILLANE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MANSOUR WILLANE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MANSOUR WILLANE a travaillés par mois semble être inférieur à 15. Veuillez, s'il vous plaît, confirmer cette information. </w:t>
        <w:br/>
        <w:t xml:space="preserve">- Attention! le nombre d'heure que AMY  TOURE a travaillé par jour semble être inferieur à 4, veuillez s'il vous plait confirmer cette information avec le QG. </w:t>
        <w:br/>
        <w:t>- Attention! le nombre d'heure que Diakhou SALL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(25 Fcfa) de Poivre en Sachets (Petit) est relativement faible par rapport aux autres prix observés dans cette zone. Prière de corriger ou de confirmer avec le QG. Avertissement!!! Le ménage a consommé 15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8 Tas Moyen de Mâchoiron séchée (Kon), cette quantité semble anormale pour une consommation des 7 derniers jours.Prière de corriger ou de confirmer avec le QG. Difficile de consommer le Sel en Boite (Autre que la boite/pot de tomate) Grand prière de verifier. Incohérence!! Dans ce ménage, chaque individus consomme par jour 1.11039 Kg  de cereale; Prière de revoir les quantités prises de ces produits. Incohérence!! Dans ce ménage, chaque individus consomme par jour 1.11039 Kg  de cereale; Prière de revoir les quantités prises de ces produits. Le prix d'achat unitaire (150 Fcfa) de Maïs en grain en Kg de taille  taille unique  est très faible, prière de regarder les reponses prises dans les questions s07bq07a s07bq07b s07bq07c s07bq08 pour mieux corriger. Incohérence!! Dans ce ménage, chaque individus consomme par jour 1.11039 Kg  de cereale; Prière de revoir les quantités prises de ces produits. Le prix d'achat unitaire (200 Fcfa) de Mil en Kg de taille  taille unique  est très faible,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Le montant dépensé de l'entreprise fabrication de beignets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Le prix d'achat de l'article  Matelas simple ne doit pas être égal 0 même si le ménage l'a reçu en cadeau prière de leurs aider à faire une estimations. Le prix de revente de l'article  Matelas simple ne doit pas être égal 0 même si le ménage l'a reçu en cadeau prière de leurs aider à faire une estimations.</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superficie de la parcelle parcelle de maïs selon les mesures GPS est de 10217.96 hectare qui semble élevé ou faible, prière de corriger. Le document légal (titre, acte, certificat etc. ) qui affirme votre possession de la parcelle parcelle de maïs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Le ménage a mis en location Houe/daba/hilaire à d’autres ménages au cours des 12 derniers mois mais qu'il a reçu 0 FCFA, prière de fournir d'effort pour estimer la valeur reçue après location. Le ménage a mis en location Houe/daba/hilaire à d’autres ménages au cours des 12 derniers mois et a reçu (0 FCFA) qui semble élevé ou faible, prière de corriger ou confirmer auprès du QG. </w:t>
        <w:br/>
        <w:t>- Le ménage a mis en location Machette à d’autres ménages au cours des 12 derniers mois mais qu'il a reçu 0 FCFA, prière de fournir d'effort pour estimer la valeur reçue après location. Le ménage a mis en location Machette à d’autres ménages au cours des 12 derniers mois et a reçu (0 FCFA) qui semble élevé ou faible, prière de corriger ou confirmer auprès du QG. Attention ! Machette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16-41-05-33</w:t>
            </w:r>
          </w:p>
        </w:tc>
        <w:tc>
          <w:tcPr>
            <w:tcW w:type="dxa" w:w="1662"/>
          </w:tcPr>
          <w:p>
            <w:r>
              <w:rPr>
                <w:sz w:val="14"/>
              </w:rPr>
              <w:t>bade29d6628e435eb95d7e4891c687fa</w:t>
            </w:r>
          </w:p>
        </w:tc>
        <w:tc>
          <w:tcPr>
            <w:tcW w:type="dxa" w:w="1662"/>
          </w:tcPr>
          <w:p>
            <w:r>
              <w:rPr>
                <w:sz w:val="14"/>
              </w:rPr>
              <w:t>EQ27_enq3</w:t>
            </w:r>
          </w:p>
        </w:tc>
        <w:tc>
          <w:tcPr>
            <w:tcW w:type="dxa" w:w="1662"/>
          </w:tcPr>
          <w:p>
            <w:r>
              <w:rPr>
                <w:sz w:val="14"/>
              </w:rPr>
              <w:t>Equipe27</w:t>
            </w:r>
          </w:p>
        </w:tc>
        <w:tc>
          <w:tcPr>
            <w:tcW w:type="dxa" w:w="1662"/>
          </w:tcPr>
          <w:p>
            <w:r>
              <w:rPr>
                <w:sz w:val="14"/>
              </w:rPr>
              <w:t>El Hadji Alioune THIAM</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YOUSSOUPHA NDAO</w:t>
            </w:r>
          </w:p>
        </w:tc>
        <w:tc>
          <w:tcPr>
            <w:tcW w:type="dxa" w:w="3324"/>
          </w:tcPr>
          <w:p>
            <w:r>
              <w:rPr>
                <w:sz w:val="18"/>
              </w:rPr>
              <w:t>N/A</w:t>
            </w:r>
          </w:p>
        </w:tc>
        <w:tc>
          <w:tcPr>
            <w:tcW w:type="dxa" w:w="3324"/>
          </w:tcPr>
          <w:p>
            <w:r/>
            <w:hyperlink r:id="rId11">
              <w:r>
                <w:rPr>
                  <w:color w:val="0563C1"/>
                  <w:u w:val="single"/>
                </w:rPr>
                <w:t>DIOLY MBELBOUK</w:t>
              </w:r>
            </w:hyperlink>
          </w:p>
        </w:tc>
      </w:tr>
    </w:tbl>
    <w:p/>
    <w:p>
      <w:r>
        <w:rPr>
          <w:b/>
          <w:color w:val="4672C4"/>
          <w:sz w:val="22"/>
        </w:rPr>
        <w:t>&gt;&gt; Section1 - Caracteristiques des membres</w:t>
      </w:r>
    </w:p>
    <w:p>
      <w:pPr>
        <w:ind w:left="283"/>
      </w:pPr>
      <w:r>
        <w:rPr>
          <w:sz w:val="20"/>
        </w:rPr>
        <w:t>- Incoherence! awa ndao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Youssoupha ndao  n'arrive pas  à comprendre un petit texte lu dans une langue locale (s02q03). Veuillez corriger ou donner des explications au QG. </w:t>
        <w:br/>
        <w:t xml:space="preserve">- Peu probable! awa ndao  n'arrive pas  à comprendre un petit texte lu dans une langue locale (s02q03). Veuillez corriger ou donner des explications au QG. Peu probable! awa ndao  ne sait ni lire, ni écrire, ni comprendre dans aucune des langues  (s02q01,s02q02,s02q03). Veuillez corriger ou donner des explications au QG. </w:t>
        <w:br/>
        <w:t xml:space="preserve">- Peu probable! babacar ndao  n'arrive pas  à comprendre un petit texte lu dans une langue locale (s02q03). Veuillez corriger ou donner des explications au QG. Peu probable! babacar ndao  ne sait ni lire, ni écrire, ni comprendre dans aucune des langues  (s02q01,s02q02,s02q03). Veuillez corriger ou donner des explications au QG. </w:t>
        <w:br/>
        <w:t xml:space="preserve">- Peu probable! mariama ndao  n'arrive pas  à comprendre un petit texte lu dans une langue locale (s02q03). Veuillez corriger ou donner des explications au QG. Peu probable! mariama ndao  ne sait ni lire, ni écrire, ni comprendre dans aucune des langues  (s02q01,s02q02,s02q03). Veuillez corriger ou donner des explications au QG. </w:t>
        <w:br/>
        <w:t>- Peu probable! mouhamed ndao  n'arrive pas  à comprendre un petit texte lu dans une langue locale (s02q03). Veuillez corriger ou donner des explications au QG. Peu probable! mouhamed ndao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Avertissement!!! Youssoupha ndao enquêté dans l'emploi principale n'a pas declaré son salaire prière de fournir plus d'effort pour lui demander son salire, vous pouvez utiliser des stratégies pour faire une estimation ou demander des conseils au QG. Avertissement!!! Youssoupha ndao enquêté dans l'emploi principale n'a pas declaré son revenu prière de fournir plus d'effort pour lui demander son revenu, vous pouvez utiliser des stratégies pour faire une estimation ou demander des conseils au QG. </w:t>
        <w:br/>
        <w:t>- Nombre de mois exercé par awa ndao dans l'emploi au cours des 12 derniers mois semble faible, veuillez corriger s'il vous plait ou comfirmer avec le QG.  awa ndao est un agriculteur dans un milieu rural donc il travaille principalement  pour son propre compte ou contribue à une entreprise familiale, prière de regarder la question s04q46.  Incohérence! awa ndao  evolue dans l'agriculture mais est  considéré comme salarié ou stagiaire/apprenti non renuméré, prière de revoir la question s04q46 et corriger. Avertissement!!! awa ndao enquêté dans l'emploi principale n'a pas declaré son salaire prière de fournir plus d'effort pour lui demander son salire, vous pouvez utiliser des stratégies pour faire une estimation ou demander des conseils au QG. Avertissement!!! awa ndao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Attention ! Le nombre de jours que Youssoupha ndao a travaillés par mois semble être inférieur à 15. Veuillez, s'il vous plaît, confirmer cette information. Incoherence! Youssoupha ndao est un agriculteur dans un milieu rural donc il travaille principalement  pour son propre compte ou contribue à une entreprise familiale, prière de regarder la question s04q66.  Incohérence! Youssoupha ndao  evolue dans l'agriculture mais est  considéré comme salarié ou stagiaire/apprenti non renuméré, prière de revoir la question s04q66 et corriger. Avertissement!!! Youssoupha ndao enquêté dans l'emploi principale n'a pas declaré son salaire prière de fournir plus d'effort pour lui demander son salire,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 Fcfa) de Ail en Sachets (Petit) est relativement élevé par rapport aux autres prix observés dans cette zone. Prière de corriger ou de confirmer avec le QG. Avertissement!! La quantité (5 litre) du produit Huile de soja  consommée  par le ménage semble très élevé, prière de corriger ou confirmer avec le QG. Avertissement!!! Le ménage a consommé 16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37.70833 Kg  de cereale; Prière de revoir les quantités prises de ces produits. Incohérence!! Dans ce ménage, chaque individus consomme par jour 37.70833 Kg  de cereale; Prière de revoir les quantités prises de ces produits. Le prix d'achat unitaire (.5 Fcfa) de Poireau en Sachets de taille Petit  est invraisemblable,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Bois de chauffe ramassé/coupé (estimer la valeur) est dans la foret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YOUSSOUPHA NDAO a comme taille 6 personnes dont ils vivent à KAFFRINE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La quantité d'utilisation de fongicides dans la parcelle parcelle arachide est de 1500 Sachet et semble élevé, prière de corriger. La superficie de la parcelle parcelle arachide selon les mesures GPS est de 1220.37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Hache/pioche a été revendu à 6000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88-34-15-26</w:t>
            </w:r>
          </w:p>
        </w:tc>
        <w:tc>
          <w:tcPr>
            <w:tcW w:type="dxa" w:w="1662"/>
          </w:tcPr>
          <w:p>
            <w:r>
              <w:rPr>
                <w:sz w:val="14"/>
              </w:rPr>
              <w:t>9aa4f65f4658475a8729133885777eae</w:t>
            </w:r>
          </w:p>
        </w:tc>
        <w:tc>
          <w:tcPr>
            <w:tcW w:type="dxa" w:w="1662"/>
          </w:tcPr>
          <w:p>
            <w:r>
              <w:rPr>
                <w:sz w:val="14"/>
              </w:rPr>
              <w:t>EQ27_enq3</w:t>
            </w:r>
          </w:p>
        </w:tc>
        <w:tc>
          <w:tcPr>
            <w:tcW w:type="dxa" w:w="1662"/>
          </w:tcPr>
          <w:p>
            <w:r>
              <w:rPr>
                <w:sz w:val="14"/>
              </w:rPr>
              <w:t>Equipe27</w:t>
            </w:r>
          </w:p>
        </w:tc>
        <w:tc>
          <w:tcPr>
            <w:tcW w:type="dxa" w:w="1662"/>
          </w:tcPr>
          <w:p>
            <w:r>
              <w:rPr>
                <w:sz w:val="14"/>
              </w:rPr>
              <w:t>El Hadji Alioune THIAM</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NDAO</w:t>
            </w:r>
          </w:p>
        </w:tc>
        <w:tc>
          <w:tcPr>
            <w:tcW w:type="dxa" w:w="3324"/>
          </w:tcPr>
          <w:p>
            <w:r>
              <w:rPr>
                <w:sz w:val="18"/>
              </w:rPr>
              <w:t>N/A</w:t>
            </w:r>
          </w:p>
        </w:tc>
        <w:tc>
          <w:tcPr>
            <w:tcW w:type="dxa" w:w="3324"/>
          </w:tcPr>
          <w:p>
            <w:r/>
            <w:hyperlink r:id="rId12">
              <w:r>
                <w:rPr>
                  <w:color w:val="0563C1"/>
                  <w:u w:val="single"/>
                </w:rPr>
                <w:t>dioly mbelbouck</w:t>
              </w:r>
            </w:hyperlink>
          </w:p>
        </w:tc>
      </w:tr>
    </w:tbl>
    <w:p/>
    <w:p>
      <w:r>
        <w:rPr>
          <w:b/>
          <w:color w:val="4672C4"/>
          <w:sz w:val="22"/>
        </w:rPr>
        <w:t>&gt;&gt; Section1 - Caracteristiques des membres</w:t>
      </w:r>
    </w:p>
    <w:p>
      <w:pPr>
        <w:ind w:left="283"/>
      </w:pPr>
      <w:r>
        <w:rPr>
          <w:sz w:val="20"/>
        </w:rPr>
        <w:t>- Incoherence! cheikh ndao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adama ndao  n'arrive pas  à comprendre un petit texte lu dans une langue locale (s02q03). Veuillez corriger ou donner des explications au QG. Peu probable! adama ndao  ne sait ni lire, ni écrire, ni comprendre dans aucune des langues  (s02q01,s02q02,s02q03). Veuillez corriger ou donner des explications au QG. </w:t>
        <w:br/>
        <w:t xml:space="preserve">- Peu probable! aida toure ndao  n'arrive pas  à comprendre un petit texte lu dans une langue locale (s02q03). Veuillez corriger ou donner des explications au QG. </w:t>
        <w:br/>
        <w:t xml:space="preserve">- Peu probable! arame ndao  n'arrive pas  à comprendre un petit texte lu dans une langue locale (s02q03). Veuillez corriger ou donner des explications au QG. Peu probable! arame ndao  ne sait ni lire, ni écrire, ni comprendre dans aucune des langues  (s02q01,s02q02,s02q03). Veuillez corriger ou donner des explications au QG. </w:t>
        <w:br/>
        <w:t xml:space="preserve">- Peu probable! babacar ndao  n'arrive pas  à comprendre un petit texte lu dans une langue locale (s02q03). Veuillez corriger ou donner des explications au QG. </w:t>
        <w:br/>
        <w:t xml:space="preserve">- Peu probable! cheikh ndao  n'arrive pas  à comprendre un petit texte lu dans une langue locale (s02q03). Veuillez corriger ou donner des explications au QG. Peu probable! cheikh ndao  ne sait ni lire, ni écrire, ni comprendre dans aucune des langues  (s02q01,s02q02,s02q03). Veuillez corriger ou donner des explications au QG. </w:t>
        <w:br/>
        <w:t xml:space="preserve">- Peu probable! gaz ndao  n'arrive pas  à comprendre un petit texte lu dans une langue locale (s02q03). Veuillez corriger ou donner des explications au QG. </w:t>
        <w:br/>
        <w:t xml:space="preserve">- Peu probable! keba ndao  n'arrive pas  à comprendre un petit texte lu dans une langue locale (s02q03). Veuillez corriger ou donner des explications au QG. Peu probable! keba ndao  ne sait ni lire, ni écrire, ni comprendre dans aucune des langues  (s02q01,s02q02,s02q03). Veuillez corriger ou donner des explications au QG. </w:t>
        <w:br/>
        <w:t xml:space="preserve">- Peu probable! modou ndao  n'arrive pas  à comprendre un petit texte lu dans une langue locale (s02q03). Veuillez corriger ou donner des explications au QG. </w:t>
        <w:br/>
        <w:t>- Peu probable! ndati thiongane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keba ndao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 ndati thiongane enquêté dans l'emploi principale n'a pas declaré son salaire prière de fournir plus d'effort pour lui demander son salire, vous pouvez utiliser des stratégies pour faire une estimation ou demander des conseils au QG. Avertissement!!! ndati thiongane enquêté dans l'emploi principale n'a pas declaré son revenu prière de fournir plus d'effort pour lui demander son revenu, vous pouvez utiliser des stratégies pour faire une estimation ou demander des conseils au QG. </w:t>
        <w:br/>
        <w:t xml:space="preserve">- Nombre de mois exercé par arame ndao dans l'emploi au cours des 12 derniers mois semble faible, veuillez corriger s'il vous plait ou comfirmer avec le QG. </w:t>
        <w:br/>
        <w:t xml:space="preserve">- Prière de changer la branche d'activité aida toure ndao, les cultivateurs dont leurs cultures est principalement destiné à la consommation du ménage sont des (Agriculteurs, subsistances) et ceux qui le font avec l'élevage sont des (Agriculteurs et eleveurs, subsistances). Nombre de mois exercé par aida toure ndao dans l'emploi au cours des 12 derniers mois semble faible, veuillez corriger s'il vous plait ou comfirmer avec le QG. </w:t>
        <w:br/>
        <w:t xml:space="preserve">- Prière de changer la branche d'activité babacar ndao, les cultivateurs dont leurs cultures est principalement destiné à la consommation du ménage sont des (Agriculteurs, subsistances) et ceux qui le font avec l'élevage sont des (Agriculteurs et eleveurs, subsistances). Nombre de mois exercé par babacar ndao dans l'emploi au cours des 12 derniers mois semble faible, veuillez corriger s'il vous plait ou comfirmer avec le QG. </w:t>
        <w:br/>
        <w:t xml:space="preserve">- Prière de changer la branche d'activité cheikh ndao, les cultivateurs dont leurs cultures est principalement destiné à la consommation du ménage sont des (Agriculteurs, subsistances) et ceux qui le font avec l'élevage sont des (Agriculteurs et eleveurs, subsistances). Nombre de mois exercé par cheikh ndao dans l'emploi au cours des 12 derniers mois semble faible, veuillez corriger s'il vous plait ou comfirmer avec le QG. </w:t>
        <w:br/>
        <w:t>- Prière de changer la branche d'activité modou ndao, les cultivateurs dont leurs cultures est principalement destiné à la consommation du ménage sont des (Agriculteurs, subsistances) et ceux qui le font avec l'élevage sont des (Agriculteurs et eleveurs, subsistances). Nombre de mois exercé par modou ndao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Le montant de arame ndao semble trop faible pour un revenu net gagné par an. Veuillez, s'il vous plaît, confirmer cette information avec le QG ou la corriger. Avertissement!!! les informations de arame ndao sur le nombre de mois, jours ou heures de son emploi secondaire sont superieur a celles de son emploi principal , veuillez corriger ou confirmer aupres du QG. </w:t>
        <w:br/>
        <w:t xml:space="preserve">- Avertissement!! Le montant de cheikh ndao semble trop faible pour un revenu net gagné par trimestre. Veuillez, s'il vous plaît, confirmer cette information avec le QG ou la corriger. Avertissement!!! les informations de cheikh ndao sur le nombre de mois, jours ou heures de son emploi secondaire sont superieur a celles de son emploi principal , veuillez corriger ou confirmer aupres du QG. </w:t>
        <w:br/>
        <w:t xml:space="preserve">- Avertissement!!! les informations de aida toure ndao sur le nombre de mois, jours ou heures de son emploi secondaire sont superieur a celles de son emploi principal , veuillez corriger ou confirmer aupres du QG. </w:t>
        <w:br/>
        <w:t xml:space="preserve">- Avertissement!!! les informations de modou ndao sur le nombre de mois, jours ou heures de son emploi secondaire sont superieur a celles de son emploi principal , veuillez corriger ou confirmer aupres du QG. </w:t>
        <w:br/>
        <w:t>- Prière de changer la branche d'activité babacar ndao, les cultivateurs dont leurs cultures est principalement destiné à la consommation du ménage sont des (Agriculteurs, subsistances) et ceux qui le font avec l'élevage sont des (Agriculteurs et eleveurs, subsistances). Avertissement!!! la branche d'activité de babacar ndao est identique dans l'emploi principale et secondaire, prière de confirmer cette information avec le QG ou de corriger.</w:t>
      </w:r>
    </w:p>
    <w:p>
      <w:r>
        <w:rPr>
          <w:b/>
          <w:color w:val="4672C4"/>
          <w:sz w:val="22"/>
        </w:rPr>
        <w:t>&gt;&gt; Section6 - Epargne et credit</w:t>
      </w:r>
    </w:p>
    <w:p>
      <w:pPr>
        <w:ind w:left="283"/>
      </w:pPr>
      <w:r>
        <w:rPr>
          <w:sz w:val="20"/>
        </w:rPr>
        <w:t>- Avertissement!!! ndati thiongane est un Employés, service du personnel qui travaille dans Etat/Collectivités locales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(50 Fcfa) de Niébé/Haricots secs en Sachets (Petit) est relativement faible par rapport aux autres prix observés dans cette zone. Prière de corriger ou de confirmer avec le QG. Avertissement!! La quantité (5 litre) du produit Huile de soja  consommée  par le ménage semble très élevé, prière de corriger ou confirmer avec le QG. Avertissement!!! Le ménage a consommé 16 Paquet Petit de Thé en sachet, cette quantité semble anormale pour une consommation des 7 derniers jours.Prière de corriger ou de confirmer avec le QG. Avertissement!! le prix unitaire (50 Fcfa) de Thé en sachet (unité: Paquet) de taille Petit est très faible ou élevé. Prière de corriger ou de confirmer avec le QG. Attention ! Le prix unitaire d'achat (50 Fcfa) de Thé en sachet en Paquet (Petit) est relativement faible par rapport aux autres prix observés dans cette zone. Prière de corriger ou de confirmer avec le QG. Incohérence!! Dans ce ménage, chaque individus consomme par jour 22.46515 Kg  de cereale; Prière de revoir les quantités prises de ces produits. Incohérence!! Dans ce ménage, chaque individus consomme par jour 22.46515 Kg  de cereale; Prière de revoir les quantités prises de ces produits. Le prix d'achat unitaire (1 Fcfa) de Aubergine sauvage  en Tas de taille Petit  est invraisemblable, prière de regarder les reponses prises dans les questions s07bq07a s07bq07b s07bq07c s07bq08 pour mieux corriger. Attention ! Le prix unitaire d'achat (1 Fcfa) de Aubergine sauvage  en Tas (Petit) est relativement faible par rapport aux autres prix observés dans cette zone. Prière de corriger ou de confirmer avec le QG. Le prix d'achat unitaire (1 Fcfa) de Carotte en Tas de taille Petit  est invraisemblable, prière de regarder les reponses prises dans les questions s07bq07a s07bq07b s07bq07c s07bq08 pour mieux corriger. Attention ! Le prix unitaire d'achat (1 Fcfa) de Carotte en Tas (Petit) est relativement faible par rapport aux autres prix observés dans cette zone. Prière de corriger ou de confirmer avec le QG.</w:t>
      </w:r>
    </w:p>
    <w:p>
      <w:r>
        <w:rPr>
          <w:b/>
          <w:color w:val="4672C4"/>
          <w:sz w:val="22"/>
        </w:rPr>
        <w:t>&gt;&gt; Section10b - caracteristiques entreprise non agricole</w:t>
      </w:r>
    </w:p>
    <w:p>
      <w:pPr>
        <w:ind w:left="283"/>
      </w:pPr>
      <w:r>
        <w:rPr>
          <w:sz w:val="20"/>
        </w:rPr>
        <w:t>- L'entreprise salon de coiffure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Avertissement!! Le champs a comme nom (champs  1) qui ne semble pas être un bon nom ou contient des lettres, prière de mettre le vrai nom du champs. La quantité d'utilisation de fongicides dans la parcelle parcelle arachide yonou bakoum est de 1500 Sachet et semble élevé, prière de corriger. La superficie de la parcelle parcelle arachide yonou bakoum selon les mesures GPS est de 1981.5 hectare qui semble élevé ou faible, prière de corriger. Le document légal (titre, acte, certificat etc. ) qui affirme votre possession de la parcelle parcelle arachide yonou bakoum est  et semble exister dans les modalités, prière de prendre attache avec le QG pour plus d'explication afin de la classer bien.</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Faucheuse a été revendu à 3500 Fcfa qui est relativement élevé par rapport aux autres prix de revente observés dans cette zone. Prière de corriger ou de confirmer avec le QG. </w:t>
        <w:br/>
        <w:t xml:space="preserve">- Attention ! Herse a été revendu à 2500 Fcfa qui est relativement élevé par rapport aux autres prix de revente observés dans cette zone. Prière de corriger ou de confirmer avec le QG. </w:t>
        <w:br/>
        <w:t>- Attention ! Houe/daba/hilaire a été revendu à 6000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20-46-38-06</w:t>
            </w:r>
          </w:p>
        </w:tc>
        <w:tc>
          <w:tcPr>
            <w:tcW w:type="dxa" w:w="1662"/>
          </w:tcPr>
          <w:p>
            <w:r>
              <w:rPr>
                <w:sz w:val="14"/>
              </w:rPr>
              <w:t>0156335731cf4e44bb366408aaa9b90b</w:t>
            </w:r>
          </w:p>
        </w:tc>
        <w:tc>
          <w:tcPr>
            <w:tcW w:type="dxa" w:w="1662"/>
          </w:tcPr>
          <w:p>
            <w:r>
              <w:rPr>
                <w:sz w:val="14"/>
              </w:rPr>
              <w:t>EQ27_enq1</w:t>
            </w:r>
          </w:p>
        </w:tc>
        <w:tc>
          <w:tcPr>
            <w:tcW w:type="dxa" w:w="1662"/>
          </w:tcPr>
          <w:p>
            <w:r>
              <w:rPr>
                <w:sz w:val="14"/>
              </w:rPr>
              <w:t>Equipe27</w:t>
            </w:r>
          </w:p>
        </w:tc>
        <w:tc>
          <w:tcPr>
            <w:tcW w:type="dxa" w:w="1662"/>
          </w:tcPr>
          <w:p>
            <w:r>
              <w:rPr>
                <w:sz w:val="14"/>
              </w:rPr>
              <w:t>Aissatou SENE</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SOULEYMANE WILLANE</w:t>
            </w:r>
          </w:p>
        </w:tc>
        <w:tc>
          <w:tcPr>
            <w:tcW w:type="dxa" w:w="3324"/>
          </w:tcPr>
          <w:p>
            <w:r>
              <w:rPr>
                <w:sz w:val="18"/>
              </w:rPr>
              <w:t>N/A</w:t>
            </w:r>
          </w:p>
        </w:tc>
        <w:tc>
          <w:tcPr>
            <w:tcW w:type="dxa" w:w="3324"/>
          </w:tcPr>
          <w:p>
            <w:r/>
            <w:hyperlink r:id="rId13">
              <w:r>
                <w:rPr>
                  <w:color w:val="0563C1"/>
                  <w:u w:val="single"/>
                </w:rPr>
                <w:t>a gauche</w:t>
              </w:r>
            </w:hyperlink>
          </w:p>
        </w:tc>
      </w:tr>
    </w:tbl>
    <w:p/>
    <w:p>
      <w:r>
        <w:rPr>
          <w:b/>
          <w:color w:val="4672C4"/>
          <w:sz w:val="22"/>
        </w:rPr>
        <w:t>&gt;&gt; Section1 - Caracteristiques des membres</w:t>
      </w:r>
    </w:p>
    <w:p>
      <w:pPr>
        <w:ind w:left="283"/>
      </w:pPr>
      <w:r>
        <w:rPr>
          <w:sz w:val="20"/>
        </w:rPr>
        <w:t xml:space="preserve">- Incoherence! ARAME DIEGUE dispose d'un téléphone portable à s01q39, donc la raison évoquée ne peut pas être (ne dispose pas d'appareil). </w:t>
        <w:br/>
        <w:t>- Incoherence! SOULEYMANE WILLANE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 WILLANE  n'arrive pas  à comprendre un petit texte lu dans une langue locale (s02q03). Veuillez corriger ou donner des explications au QG. Peu probable! ABDOU WILLANE  ne sait ni lire, ni écrire, ni comprendre dans aucune des langues  (s02q01,s02q02,s02q03). Veuillez corriger ou donner des explications au QG. Peu plausible ABDOU WILLANE fréquente au minimum le fondamental 1 mais ne sait ni lire ni comprendre la langue française, prière de corriger ou de confirmer avec le QG merci. </w:t>
        <w:br/>
        <w:t xml:space="preserve">- Peu probable! AMI WILLANE  n'arrive pas  à comprendre un petit texte lu dans une langue locale (s02q03). Veuillez corriger ou donner des explications au QG. Peu probable! AMI WILLANE  ne sait ni lire, ni écrire, ni comprendre dans aucune des langues  (s02q01,s02q02,s02q03). Veuillez corriger ou donner des explications au QG. </w:t>
        <w:br/>
        <w:t xml:space="preserve">- Peu probable! ARAME DIEGUE  n'arrive pas  à comprendre un petit texte lu dans une langue locale (s02q03). Veuillez corriger ou donner des explications au QG. Peu probable! ARAME DIEGUE  ne sait ni lire, ni écrire, ni comprendre dans aucune des langues  (s02q01,s02q02,s02q03). Veuillez corriger ou donner des explications au QG. </w:t>
        <w:br/>
        <w:t xml:space="preserve">- Peu probable! MADAME NDAO  n'arrive pas  à comprendre un petit texte lu dans une langue locale (s02q03). Veuillez corriger ou donner des explications au QG. </w:t>
        <w:br/>
        <w:t xml:space="preserve">- Peu probable! MAMADOU WILLANE  n'arrive pas  à comprendre un petit texte lu dans une langue locale (s02q03). Veuillez corriger ou donner des explications au QG. Peu probable! MAMADOU WILLANE  ne sait ni lire, ni écrire, ni comprendre dans aucune des langues  (s02q01,s02q02,s02q03). Veuillez corriger ou donner des explications au QG. </w:t>
        <w:br/>
        <w:t>- Peu probable! SOULEYMANE WILLANE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Avertissement!!! ABDOU WILLANE a été malade aucours des 03 derniers mois mais n'a effectuée aucune dépense. Prière de corriger ces cas ou de confirmer avec le QG. </w:t>
        <w:br/>
        <w:t>- Le montant(15000 FCFA) des dépenses pour chaque visite prénatale de ARAME DIEGUE semble faible (voir nul) ou élevé, prière de corriger.</w:t>
      </w:r>
    </w:p>
    <w:p>
      <w:r>
        <w:rPr>
          <w:b/>
          <w:color w:val="4672C4"/>
          <w:sz w:val="22"/>
        </w:rPr>
        <w:t>&gt;&gt; Section4a - Emploi</w:t>
      </w:r>
    </w:p>
    <w:p>
      <w:pPr>
        <w:ind w:left="283"/>
      </w:pPr>
      <w:r>
        <w:rPr>
          <w:sz w:val="20"/>
        </w:rPr>
        <w:t>- Avertissement! ARAME DIEGUE n'a consacré aucune heure pour aucun des travaux du ménage, prière de regarder les réponses prises dans les questions (s04q01 s04q02 s04q03 s04q04 s04q05 s04q06 s04q07 s04q08). ARAME DIEGUE fait elle est en voyage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 Le nombre de jours que SOULEYMANE WILLANE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(500 Fcfa) de Lait caillé en Sachets (Moyen) est relativement élevé par rapport aux autres prix observés dans cette zone. Prière de corriger ou de confirmer avec le QG.  La dernière fois que vous avez acheté Lait caillé est NÉKH SOW et semble exister dans les modalités, prière de prendre attache avec le QG pour plus d'explication afin de la classer bien. Avertissement!!! Le ménage a consommé 16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La dernière fois que vous avez acheté Cigarettes, Tabac est pas de lieu fixe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moyen que le ménage utilise pour se débarrasser des excréments hors de la concession est pas de vidange pour l’instant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superficie de la parcelle parcelle de mais selon l'exploitant est de .05 Hectare (Ha) qui semble faible ou l'estimation ne semble pas bonne. Prière de corriger. La superficie de la parcelle parcelle de mais selon les mesures GPS est de 2048.66 hectare qui semble élevé ou faible, prière de corriger. Le document légal (titre, acte, certificat etc. ) qui affirme votre possession de la parcelle parcelle de mais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Machette a été revendu à 3500 Fcfa qui est relativement élevé par rapport aux autres prix de revente observés dans cette zone. Prière de corriger ou de confirmer avec le QG. </w:t>
        <w:br/>
        <w:t>- Le ménage a mis en location Machine à traire à d’autres ménages au cours des 12 derniers mois mais qu'il a reçu 0 FCFA, prière de fournir d'effort pour estimer la valeur reçue après location. Le ménage a mis en location Machine à traire à d’autres ménages au cours des 12 derniers mois et a reçu (0 FCFA) qui semble élevé ou faible, prière de corriger ou confirmer auprès du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51-23-21-87</w:t>
            </w:r>
          </w:p>
        </w:tc>
        <w:tc>
          <w:tcPr>
            <w:tcW w:type="dxa" w:w="1662"/>
          </w:tcPr>
          <w:p>
            <w:r>
              <w:rPr>
                <w:sz w:val="14"/>
              </w:rPr>
              <w:t>c9a33fe08c184e7fb466dec672bd4cb3</w:t>
            </w:r>
          </w:p>
        </w:tc>
        <w:tc>
          <w:tcPr>
            <w:tcW w:type="dxa" w:w="1662"/>
          </w:tcPr>
          <w:p>
            <w:r>
              <w:rPr>
                <w:sz w:val="14"/>
              </w:rPr>
              <w:t>EQ27_enq3</w:t>
            </w:r>
          </w:p>
        </w:tc>
        <w:tc>
          <w:tcPr>
            <w:tcW w:type="dxa" w:w="1662"/>
          </w:tcPr>
          <w:p>
            <w:r>
              <w:rPr>
                <w:sz w:val="14"/>
              </w:rPr>
              <w:t>Equipe27</w:t>
            </w:r>
          </w:p>
        </w:tc>
        <w:tc>
          <w:tcPr>
            <w:tcW w:type="dxa" w:w="1662"/>
          </w:tcPr>
          <w:p>
            <w:r>
              <w:rPr>
                <w:sz w:val="14"/>
              </w:rPr>
              <w:t>El Hadji Alioune THIAM</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MOUSTAPHA THIONGANE</w:t>
            </w:r>
          </w:p>
        </w:tc>
        <w:tc>
          <w:tcPr>
            <w:tcW w:type="dxa" w:w="3324"/>
          </w:tcPr>
          <w:p>
            <w:r>
              <w:rPr>
                <w:sz w:val="18"/>
              </w:rPr>
              <w:t>N/A</w:t>
            </w:r>
          </w:p>
        </w:tc>
        <w:tc>
          <w:tcPr>
            <w:tcW w:type="dxa" w:w="3324"/>
          </w:tcPr>
          <w:p>
            <w:r/>
            <w:hyperlink r:id="rId14">
              <w:r>
                <w:rPr>
                  <w:color w:val="0563C1"/>
                  <w:u w:val="single"/>
                </w:rPr>
                <w:t>DIOLY MBELBOUK</w:t>
              </w:r>
            </w:hyperlink>
          </w:p>
        </w:tc>
      </w:tr>
    </w:tbl>
    <w:p/>
    <w:p>
      <w:r>
        <w:rPr>
          <w:b/>
          <w:color w:val="4672C4"/>
          <w:sz w:val="22"/>
        </w:rPr>
        <w:t>&gt;&gt; Section1 - Caracteristiques des membres</w:t>
      </w:r>
    </w:p>
    <w:p>
      <w:pPr>
        <w:ind w:left="283"/>
      </w:pPr>
      <w:r>
        <w:rPr>
          <w:sz w:val="20"/>
        </w:rPr>
        <w:t>- Incoherence! Moustapha thiongane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Ahmeth thiongane  n'arrive pas  à comprendre un petit texte lu dans une langue locale (s02q03). Veuillez corriger ou donner des explications au QG. </w:t>
        <w:br/>
        <w:t xml:space="preserve">- Peu probable! Aissatou thiongane  n'arrive pas  à comprendre un petit texte lu dans une langue locale (s02q03). Veuillez corriger ou donner des explications au QG. </w:t>
        <w:br/>
        <w:t xml:space="preserve">- Peu probable! Moustapha thiongane  n'arrive pas  à comprendre un petit texte lu dans une langue locale (s02q03). Veuillez corriger ou donner des explications au QG. </w:t>
        <w:br/>
        <w:t xml:space="preserve">- Peu probable! adama thiongane  n'arrive pas  à comprendre un petit texte lu dans une langue locale (s02q03). Veuillez corriger ou donner des explications au QG. </w:t>
        <w:br/>
        <w:t xml:space="preserve">- Peu probable! astou thiongane  n'arrive pas  à comprendre un petit texte lu dans une langue locale (s02q03). Veuillez corriger ou donner des explications au QG. </w:t>
        <w:br/>
        <w:t xml:space="preserve">- Peu probable! bassirou thiongane  n'arrive pas  à comprendre un petit texte lu dans une langue locale (s02q03). Veuillez corriger ou donner des explications au QG. </w:t>
        <w:br/>
        <w:t xml:space="preserve">- Peu probable! cheikh oumar thiongane  n'arrive pas  à comprendre un petit texte lu dans une langue locale (s02q03). Veuillez corriger ou donner des explications au QG. </w:t>
        <w:br/>
        <w:t xml:space="preserve">- Peu probable! fady thiongane  n'arrive pas  à comprendre un petit texte lu dans une langue locale (s02q03). Veuillez corriger ou donner des explications au QG. </w:t>
        <w:br/>
        <w:t xml:space="preserve">- Peu probable! fatou thiognane  n'arrive pas  à comprendre un petit texte lu dans une langue locale (s02q03). Veuillez corriger ou donner des explications au QG. </w:t>
        <w:br/>
        <w:t>- Peu probable! khady mouctar thiongane  n'arrive pas  à comprendre un petit texte lu dans une langue locale (s02q03). Veuillez corriger ou donner des explications au QG. Peu probable! khady mouctar thiongane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fatou thiognane est trop jeune mais il a plus de 15 ans, prière de corriger ou confirmer.</w:t>
      </w:r>
    </w:p>
    <w:p>
      <w:r>
        <w:rPr>
          <w:b/>
          <w:color w:val="4672C4"/>
          <w:sz w:val="22"/>
        </w:rPr>
        <w:t>&gt;&gt; Section4b - Emploi - Activite principale</w:t>
      </w:r>
    </w:p>
    <w:p>
      <w:pPr>
        <w:ind w:left="283"/>
      </w:pPr>
      <w:r>
        <w:rPr>
          <w:sz w:val="20"/>
        </w:rPr>
        <w:t xml:space="preserve">- Nombre de mois exercé par Aissatou thiongane dans l'emploi au cours des 12 derniers mois semble faible, veuillez corriger s'il vous plait ou comfirmer avec le QG. </w:t>
        <w:br/>
        <w:t xml:space="preserve">- Prière de changer la branche d'activité Ahmeth thiongane, les cultivateurs dont leurs cultures est principalement destiné à la consommation du ménage sont des (Agriculteurs, subsistances) et ceux qui le font avec l'élevage sont des (Agriculteurs et eleveurs, subsistances). Nombre de mois exercé par Ahmeth thiongane dans l'emploi au cours des 12 derniers mois semble faible, veuillez corriger s'il vous plait ou comfirmer avec le QG. </w:t>
        <w:br/>
        <w:t xml:space="preserve">- Prière de changer la branche d'activité Moustapha thiongane, les cultivateurs dont leurs cultures est principalement destiné à la consommation du ménage sont des (Agriculteurs, subsistances) et ceux qui le font avec l'élevage sont des (Agriculteurs et eleveurs, subsistances). Nombre de mois exercé par Moustapha thiongane dans l'emploi au cours des 12 derniers mois semble faible, veuillez corriger s'il vous plait ou comfirmer avec le QG. </w:t>
        <w:br/>
        <w:t xml:space="preserve">- Prière de changer la branche d'activité adama thiongane, les cultivateurs dont leurs cultures est principalement destiné à la consommation du ménage sont des (Agriculteurs, subsistances) et ceux qui le font avec l'élevage sont des (Agriculteurs et eleveurs, subsistances). Nombre de mois exercé par adama thiongane dans l'emploi au cours des 12 derniers mois semble faible, veuillez corriger s'il vous plait ou comfirmer avec le QG. </w:t>
        <w:br/>
        <w:t xml:space="preserve">- Prière de changer la branche d'activité cheikh oumar thiongane, les cultivateurs dont leurs cultures est principalement destiné à la consommation du ménage sont des (Agriculteurs, subsistances) et ceux qui le font avec l'élevage sont des (Agriculteurs et eleveurs, subsistances). Nombre de mois exercé par cheikh oumar thiongane dans l'emploi au cours des 12 derniers mois semble faible, veuillez corriger s'il vous plait ou comfirmer avec le QG. </w:t>
        <w:br/>
        <w:t>- Prière de changer la branche d'activité fady thiongane, les cultivateurs dont leurs cultures est principalement destiné à la consommation du ménage sont des (Agriculteurs, subsistances) et ceux qui le font avec l'élevage sont des (Agriculteurs et eleveurs, subsistances). Nombre de mois exercé par fady thiongane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Attention ! Le nombre de jours que Moustapha thiongane a travaillés par mois semble être inférieur à 15. Veuillez, s'il vous plaît, confirmer cette information. Avertissement!!! les informations de Moustapha thiongane sur le nombre de mois, jours ou heures de son emploi secondaire sont superieur a celles de son emploi principal , veuillez corriger ou confirmer aupres du QG. </w:t>
        <w:br/>
        <w:t>- Avertissement!!! les informations de Aissatou thiongane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Aissatou thiongane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Le ménage a consommé 21 Paquet Petit de Thé en sachet, cette quantité semble anormale pour une consommation des 7 derniers jours.Prière de corriger ou de confirmer avec le QG. Le prix d'achat unitaire (1 Fcfa) de Thé en sachet en Paquet de taille Petit  est invraisemblable, prière de regarder les reponses prises dans les questions s07bq07a s07bq07b s07bq07c s07bq08 pour mieux corriger. Avertissement!! le prix unitaire (1 Fcfa) de Thé en sachet (unité: Paquet) de taille Petit est très faible ou élevé. Prière de corriger ou de confirmer avec le QG. Attention ! Le prix unitaire d'achat (1 Fcfa) de Thé en sachet en Paquet (Petit) est relativement faible par rapport aux autres prix observés dans cette zone. Prière de corriger ou de confirmer avec le QG. Avertissement!!!Le ménage a consommé 100 Verre ( à thé) de taille unique de Vinaigre de vin  ce qui semble incoherent pour une consommation aucours des 7 derniers jours, prière de verifier et corriger. Avertissement!!! Le ménage a consommé 100 Verre ( à thé) taille unique de Vinaigre de vin, cette quantité semble anormale pour une consommation des 7 derniers jours.Prière de corriger ou de confirmer avec le QG. Incohérence!! Dans ce ménage, chaque individus consomme par jour 24.26743 Kg  de cereale; Prière de revoir les quantités prises de ces produits. Incohérence!! Dans ce ménage, chaque individus consomme par jour 24.26743 Kg  de cereale; Prière de revoir les quantités prises de ces produits. Le prix d'achat unitaire (225 Fcfa) de Mil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aux champs et semble exister dans les modalités, prière de prendre attache avec le QG pour plus d'explication afin de la classer bien. </w:t>
        <w:br/>
        <w:t>-  La dernière fois que vous avez acheté Frais de coiffure homme et femme (salon, tressage, mèches, coupe, etc.), manucure, pédicure est chez le voisin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MOUSTAPHA  THIONGANE a comme taille 10 personnes dont ils vivent à KAFFRINE Rural et aucune d'entre ne possède une entreprise non agricole, prière de revoir cette partie de la section 10 de ce menage.</w:t>
      </w:r>
    </w:p>
    <w:p>
      <w:r>
        <w:rPr>
          <w:b/>
          <w:color w:val="4672C4"/>
          <w:sz w:val="22"/>
        </w:rPr>
        <w:t>&gt;&gt; Section12 - Actifs du menage</w:t>
      </w:r>
    </w:p>
    <w:p>
      <w:pPr>
        <w:ind w:left="283"/>
      </w:pPr>
      <w:r>
        <w:rPr>
          <w:sz w:val="20"/>
        </w:rPr>
        <w:t>- Le nombre d'article ( Radio simple/Radiocassette)  dans ce ménages est élevé (2500), prière de corriger ou confirmer avec le QG.</w:t>
      </w:r>
    </w:p>
    <w:p>
      <w:r>
        <w:rPr>
          <w:b/>
          <w:color w:val="4672C4"/>
          <w:sz w:val="22"/>
        </w:rPr>
        <w:t>&gt;&gt; Section16a - Champs et parcelles</w:t>
      </w:r>
    </w:p>
    <w:p>
      <w:pPr>
        <w:ind w:left="283"/>
      </w:pPr>
      <w:r>
        <w:rPr>
          <w:sz w:val="20"/>
        </w:rPr>
        <w:t>- Avertissement!! Le champs a comme nom (champ1 (boulk)) qui ne semble pas être un bon nom ou contient des lettres, prière de mettre le vrai nom du champs. La superficie de la parcelle arachide selon les mesures GPS est de 10310.53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Hache/pioche a été revendu à 6000 Fcfa qui est relativement élevé par rapport aux autres prix de revente observés dans cette zone. Prière de corriger ou de confirmer avec le QG. </w:t>
        <w:br/>
        <w:t>- Attention ! Herse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77-95-02-12</w:t>
            </w:r>
          </w:p>
        </w:tc>
        <w:tc>
          <w:tcPr>
            <w:tcW w:type="dxa" w:w="1662"/>
          </w:tcPr>
          <w:p>
            <w:r>
              <w:rPr>
                <w:sz w:val="14"/>
              </w:rPr>
              <w:t>8259be2bdfac4a73ad0729900d23b1da</w:t>
            </w:r>
          </w:p>
        </w:tc>
        <w:tc>
          <w:tcPr>
            <w:tcW w:type="dxa" w:w="1662"/>
          </w:tcPr>
          <w:p>
            <w:r>
              <w:rPr>
                <w:sz w:val="14"/>
              </w:rPr>
              <w:t>EQ27_enq3</w:t>
            </w:r>
          </w:p>
        </w:tc>
        <w:tc>
          <w:tcPr>
            <w:tcW w:type="dxa" w:w="1662"/>
          </w:tcPr>
          <w:p>
            <w:r>
              <w:rPr>
                <w:sz w:val="14"/>
              </w:rPr>
              <w:t>Equipe27</w:t>
            </w:r>
          </w:p>
        </w:tc>
        <w:tc>
          <w:tcPr>
            <w:tcW w:type="dxa" w:w="1662"/>
          </w:tcPr>
          <w:p>
            <w:r>
              <w:rPr>
                <w:sz w:val="14"/>
              </w:rPr>
              <w:t>El Hadji Alioune THIAM</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MANDAO NDAO</w:t>
            </w:r>
          </w:p>
        </w:tc>
        <w:tc>
          <w:tcPr>
            <w:tcW w:type="dxa" w:w="3324"/>
          </w:tcPr>
          <w:p>
            <w:r>
              <w:rPr>
                <w:sz w:val="18"/>
              </w:rPr>
              <w:t>N/A</w:t>
            </w:r>
          </w:p>
        </w:tc>
        <w:tc>
          <w:tcPr>
            <w:tcW w:type="dxa" w:w="3324"/>
          </w:tcPr>
          <w:p>
            <w:r/>
            <w:hyperlink r:id="rId15">
              <w:r>
                <w:rPr>
                  <w:color w:val="0563C1"/>
                  <w:u w:val="single"/>
                </w:rPr>
                <w:t>dioly mbelbouck</w:t>
              </w:r>
            </w:hyperlink>
          </w:p>
        </w:tc>
      </w:tr>
    </w:tbl>
    <w:p/>
    <w:p>
      <w:r>
        <w:rPr>
          <w:b/>
          <w:color w:val="4672C4"/>
          <w:sz w:val="22"/>
        </w:rPr>
        <w:t>&gt;&gt; Section1 - Caracteristiques des membres</w:t>
      </w:r>
    </w:p>
    <w:p>
      <w:pPr>
        <w:ind w:left="283"/>
      </w:pPr>
      <w:r>
        <w:rPr>
          <w:sz w:val="20"/>
        </w:rPr>
        <w:t xml:space="preserve">- Attention ! Le montant (7500 Fcfa) dépensé ou reçu en cadeau pour les cartes prépayées, les transferts de crédit et les abonnements de  Mandao ndao est relativement élevé par rapport aux autres montants depansés observés dans cette zone. Prière de corriger ou de confirmer avec le QG. Attention ! Le montant (7500 Fcfa) dépensé ou reçu en cadeau pour les recharges internet ou de forfaits de données mobiles(hors appels vocaux), aucours des 30 derniers jours de  Mandao ndao est relativement élevé par rapport aux autres montants depansés observés dans cette zone. Prière de corriger ou de confirmer avec le QG. </w:t>
        <w:br/>
        <w:t>- Incoherence! La mère de aissatou ndao est trop jeune ou vielle pour avoir aissatou ndao selon l'écart (10) d'âge entre lui et sa mère, prière de revoir l'âge de aissatou ndao ou de sa mère. Dans le cas contraire rassurez vous que c'est bien son fils/fille biologique.</w:t>
      </w:r>
    </w:p>
    <w:p>
      <w:r>
        <w:rPr>
          <w:b/>
          <w:color w:val="4672C4"/>
          <w:sz w:val="22"/>
        </w:rPr>
        <w:t>&gt;&gt; Section2 - Education</w:t>
      </w:r>
    </w:p>
    <w:p>
      <w:pPr>
        <w:ind w:left="283"/>
      </w:pPr>
      <w:r>
        <w:rPr>
          <w:sz w:val="20"/>
        </w:rPr>
        <w:t xml:space="preserve">- Peu probable! Mandao ndao  n'arrive pas  à comprendre un petit texte lu dans une langue locale (s02q03). Veuillez corriger ou donner des explications au QG. </w:t>
        <w:br/>
        <w:t xml:space="preserve">- Peu probable! aissatou ndao  n'arrive pas  à comprendre un petit texte lu dans une langue locale (s02q03). Veuillez corriger ou donner des explications au QG. Peu probable! aissatou ndao  ne sait ni lire, ni écrire, ni comprendre dans aucune des langues  (s02q01,s02q02,s02q03). Veuillez corriger ou donner des explications au QG. </w:t>
        <w:br/>
        <w:t xml:space="preserve">- Peu probable! keba ndao  n'arrive pas  à comprendre un petit texte lu dans une langue locale (s02q03). Veuillez corriger ou donner des explications au QG. Peu probable! keba ndao  ne sait ni lire, ni écrire, ni comprendre dans aucune des langues  (s02q01,s02q02,s02q03). Veuillez corriger ou donner des explications au QG. </w:t>
        <w:br/>
        <w:t xml:space="preserve">- Peu probable! khady ndao  n'arrive pas  à comprendre un petit texte lu dans une langue locale (s02q03). Veuillez corriger ou donner des explications au QG. Peu probable! khady ndao  ne sait ni lire, ni écrire, ni comprendre dans aucune des langues  (s02q01,s02q02,s02q03). Veuillez corriger ou donner des explications au QG. Peu plausible khady ndao fréquente au minimum le fondamental 1 mais ne sait ni lire ni comprendre la langue française, prière de corriger ou de confirmer avec le QG merci. Le montant des autres depenses pour l'année scolaire de khady ndao est faible ou élevé. veuillez, s'il vous plait, confirmer ces informations avec le QG ou apporter les corrections nécessaires. </w:t>
        <w:br/>
        <w:t>- Peu probable! seynabou ndao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seynabou ndao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Nombre de mois exercé par aissatou ndao dans l'emploi au cours des 12 derniers mois semble faible, veuillez corriger s'il vous plait ou comfirmer avec le QG. Nombre d'heures par jour que aissatou ndao consacre habituellement à l'emploi est egale à 0 et le Nombre de jours par mois consacré habituellement à l'emploi est différent de 0, veuillez revoir s'il vous plait. Attention! le nombre d'heure que aissatou ndao a travaillé par jour semble être inferieur à 4, veuillez s'il vous plait confirmer cette information avec le QG. </w:t>
        <w:br/>
        <w:t>- Prière de changer la branche d'activité Mandao ndao,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Section6 - Epargne et credit</w:t>
      </w:r>
    </w:p>
    <w:p>
      <w:pPr>
        <w:ind w:left="283"/>
      </w:pPr>
      <w:r>
        <w:rPr>
          <w:sz w:val="20"/>
        </w:rPr>
        <w:t>- Avertissement!!! Mandao ndao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Ail en Sachets (Petit) est relativement élevé par rapport aux autres prix observés dans cette zone. Prière de corriger ou de confirmer avec le QG. Attention ! Le prix unitaire d'achat (200 Fcfa) de Carpe séchée en Pièce (Petit) est relativement élevé par rapport aux autres prix observés dans cette zone. Prière de corriger ou de confirmer avec le QG. Avertissement!! La quantité (20 litre) du produit Huile de soja  consommée  par le ménage semble très élevé, prière de corriger ou confirmer avec le QG. Attention ! Soupçons de quantité anormale! Le ménage de MANDAO NDAO avec une taille de 6 personnes a consommé 20 Litre en taille unique de Huile de soja  qui est relativement élevé comme consommation par rapport à la condition de vie des autres ménages de même taille dans cette zone. Prière de corriger ou de confirmer avec le QG. Avertissement!!! Le ménage a consommé 8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50 Kg de taille unique de Riz local fumé (malo-woussou)  ce qui semble incoherent pour une consommation aucours des 7 derniers jours, prière de verifier et corriger. Incohérence!! Dans ce ménage, chaque individus consomme par jour 44.1219 Kg  de cereale; Prière de revoir les quantités prises de ces produits. Difficile de consommer le Sel en Sac (5 Kg) taille unique prière de verifier. Incohérence!! Dans ce ménage, chaque individus consomme par jour 44.1219 Kg  de cereale; Prière de revoir les quantités prises de ces produits. Incohérence!! Dans ce ménage, chaque individus consomme par jour 44.1219 Kg  de cereale; Prière de revoir les quantités prises de ces produits. Le prix d'achat unitaire (100 Fcfa) de Capitaine frais en Kg de taille  taille unique  est très faible, prière de regarder les reponses prises dans les questions s07bq07a s07bq07b s07bq07c s07bq08 pour mieux corriger. Attention ! Le prix unitaire d'achat (100 Fcfa) de Capitaine frais en Kg (taille unique) est relativement faible par rapport aux autres prix observés dans cette zone. Prière de corriger ou de confirmer avec le QG.</w:t>
      </w:r>
    </w:p>
    <w:p>
      <w:r>
        <w:rPr>
          <w:b/>
          <w:color w:val="4672C4"/>
          <w:sz w:val="22"/>
        </w:rPr>
        <w:t>&gt;&gt; Section9a - Depenses de fetes et ceremonies</w:t>
      </w:r>
    </w:p>
    <w:p>
      <w:pPr>
        <w:ind w:left="283"/>
      </w:pPr>
      <w:r>
        <w:rPr>
          <w:sz w:val="20"/>
        </w:rPr>
        <w:t>- La dépense en alimentation pour Baptêmes  ne peut être 0. Veuillez s'il vous plaît revoir ce montant.</w:t>
      </w:r>
    </w:p>
    <w:p>
      <w:r>
        <w:rPr>
          <w:b/>
          <w:color w:val="4672C4"/>
          <w:sz w:val="22"/>
        </w:rPr>
        <w:t>&gt;&gt; Section9c - Depenses non-alimentaires - 30 jours</w:t>
      </w:r>
    </w:p>
    <w:p>
      <w:pPr>
        <w:ind w:left="283"/>
      </w:pPr>
      <w:r>
        <w:rPr>
          <w:sz w:val="20"/>
        </w:rPr>
        <w:t>- La dernière fois que vous avez acheté Bois de chauffe ramassé/coupé (estimer la valeur) est au niveau de la foret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MANDAO NDAO a comme taille 6 personnes dont ils vivent à KAFFRINE Rural et aucune d'entre ne possède une entreprise non agricole, prière de revoir cette partie de la section 10 de ce menage.</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Avertissement!! Le champs a comme nom (champ 1) qui ne semble pas être un bon nom ou contient des lettres, prière de mettre le vrai nom du champs. La parcelle Parcelle arachide (ngorii) n'a pas été mésurée pour des raisons comme qu'elle est trop petite, GPS en panne et que le Ménage indisponible. Nous vous rappelons que ces raisons ne passent pas pour la non mesure des parcelles prière de les mésurer. Le salaire d'une femme de 15ans et plus ayant travaillé sur la parcelle Parcelle arachide (ngorii) par jours au moment de la période des récoltes est de 75 FCFA qui semble faible ou  élevé, prière de corriger. Le document légal (titre, acte, certificat etc. ) qui affirme votre possession de la parcelle Parcelle arachide (ngorii)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unitaire (50000 Fcfa) d'un Asins (Anes,  mules, mulets),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Faucheuse a été revendu à 3500 Fcfa qui est relativement élevé par rapport aux autres prix de revente observés dans cette zone. Prière de corriger ou de confirmer avec le QG. </w:t>
        <w:br/>
        <w:t>- Attention ! Houe/daba/hilaire a été revendu à 4000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14-20-54-43</w:t>
            </w:r>
          </w:p>
        </w:tc>
        <w:tc>
          <w:tcPr>
            <w:tcW w:type="dxa" w:w="1662"/>
          </w:tcPr>
          <w:p>
            <w:r>
              <w:rPr>
                <w:sz w:val="14"/>
              </w:rPr>
              <w:t>1f5c59d4b7524eb48ff3272f81dff202</w:t>
            </w:r>
          </w:p>
        </w:tc>
        <w:tc>
          <w:tcPr>
            <w:tcW w:type="dxa" w:w="1662"/>
          </w:tcPr>
          <w:p>
            <w:r>
              <w:rPr>
                <w:sz w:val="14"/>
              </w:rPr>
              <w:t>EQ27_enq2</w:t>
            </w:r>
          </w:p>
        </w:tc>
        <w:tc>
          <w:tcPr>
            <w:tcW w:type="dxa" w:w="1662"/>
          </w:tcPr>
          <w:p>
            <w:r>
              <w:rPr>
                <w:sz w:val="14"/>
              </w:rPr>
              <w:t>Equipe27</w:t>
            </w:r>
          </w:p>
        </w:tc>
        <w:tc>
          <w:tcPr>
            <w:tcW w:type="dxa" w:w="1662"/>
          </w:tcPr>
          <w:p>
            <w:r>
              <w:rPr>
                <w:sz w:val="14"/>
              </w:rPr>
              <w:t>Bidji SENGHOR</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GORA HANNE</w:t>
            </w:r>
          </w:p>
        </w:tc>
        <w:tc>
          <w:tcPr>
            <w:tcW w:type="dxa" w:w="3324"/>
          </w:tcPr>
          <w:p>
            <w:r>
              <w:rPr>
                <w:sz w:val="18"/>
              </w:rPr>
              <w:t>N/A</w:t>
            </w:r>
          </w:p>
        </w:tc>
        <w:tc>
          <w:tcPr>
            <w:tcW w:type="dxa" w:w="3324"/>
          </w:tcPr>
          <w:p>
            <w:r/>
            <w:hyperlink r:id="rId16">
              <w:r>
                <w:rPr>
                  <w:color w:val="0563C1"/>
                  <w:u w:val="single"/>
                </w:rPr>
                <w:t>au milieu</w:t>
              </w:r>
            </w:hyperlink>
          </w:p>
        </w:tc>
      </w:tr>
    </w:tbl>
    <w:p/>
    <w:p>
      <w:r>
        <w:rPr>
          <w:b/>
          <w:color w:val="4672C4"/>
          <w:sz w:val="22"/>
        </w:rPr>
        <w:t>&gt;&gt; Section2 - Education</w:t>
      </w:r>
    </w:p>
    <w:p>
      <w:pPr>
        <w:ind w:left="283"/>
      </w:pPr>
      <w:r>
        <w:rPr>
          <w:sz w:val="20"/>
        </w:rPr>
        <w:t xml:space="preserve">- Peu probable! Amy Hanne  n'arrive pas  à comprendre un petit texte lu dans une langue locale (s02q03). Veuillez corriger ou donner des explications au QG. Peu probable! Amy Hanne  ne sait ni lire, ni écrire, ni comprendre dans aucune des langues  (s02q01,s02q02,s02q03). Veuillez corriger ou donner des explications au QG. </w:t>
        <w:br/>
        <w:t xml:space="preserve">- Peu probable! Fatou Thoune  n'arrive pas  à comprendre un petit texte lu dans une langue locale (s02q03). Veuillez corriger ou donner des explications au QG. </w:t>
        <w:br/>
        <w:t xml:space="preserve">- Peu probable! Gora Hanne  n'arrive pas  à comprendre un petit texte lu dans une langue locale (s02q03). Veuillez corriger ou donner des explications au QG. </w:t>
        <w:br/>
        <w:t xml:space="preserve">- Peu probable! Ibou Hanne  n'arrive pas  à comprendre un petit texte lu dans une langue locale (s02q03). Veuillez corriger ou donner des explications au QG. </w:t>
        <w:br/>
        <w:t xml:space="preserve">- Peu probable! Inthia ka  n'arrive pas  à comprendre un petit texte lu dans une langue locale (s02q03). Veuillez corriger ou donner des explications au QG. </w:t>
        <w:br/>
        <w:t>- Peu probable! Souleymane Hanne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montant(80000 FCFA) des dépenses liées à l'accouchement de Fatou Thoune est faible ou élevé, prière de corriger. </w:t>
        <w:br/>
        <w:t>- Le principal problème de santé que Inthia ka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Amy Hanne fait par ses parents pour subvenir principalement à ses besoins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Ibou Hanne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Souleymane Hanne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Fatou Thoune semble très élevés, prière de corriger ou confirmer avec le QG (s04q01 s04q02 s04q03 s04q04 s04q05 s04q06 s04q07 s04q08). Fatou Thoune fait par son mari pour subvenir principalement à ses besoins et semble exister dans les modalités, prière de prendre attache avec le QG pour plus d'explication afin de la classer bien. </w:t>
        <w:br/>
        <w:t>- Inthia ka fait par son mari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Ibou Hanne est un agriculteur dans un milieu rural donc il travaille principalement  pour son propre compte ou contribue à une entreprise familiale, prière de regarder la question s04q46.  Incohérence! Ibou Hanne  evolue dans l'agriculture mais est  considéré comme salarié ou stagiaire/apprenti non renuméré, prière de revoir la question s04q46 et corriger. Avertissement!! Le montant de Ibou Hanne semble trop faible pour un salaire net gagné par ans. Veuillez, s'il vous plaît, confirmer cette information avec le QG ou la corriger. </w:t>
        <w:br/>
        <w:t xml:space="preserve">-  Souleymane Hanne est un agriculteur dans un milieu rural donc il travaille principalement  pour son propre compte ou contribue à une entreprise familiale, prière de regarder la question s04q46.  Incohérence! Souleymane Hanne  evolue dans l'agriculture mais est  considéré comme salarié ou stagiaire/apprenti non renuméré, prière de revoir la question s04q46 et corriger. Avertissement!! Le montant de Souleymane Hanne semble trop faible pour un salaire net gagné par ans. Veuillez, s'il vous plaît, confirmer cette information avec le QG ou la corriger. </w:t>
        <w:br/>
        <w:t>- Attention! le nombre d'heure que Inthia ka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Arôme (Maggi, Jumbo, etc.) en Sachets industriel (Petit) est relativement élevé par rapport aux autres prix observés dans cette zone. Prière de corriger ou de confirmer avec le QG. Attention ! Le prix unitaire d'achat (100 Fcfa) de Piment séché en Sachets (Petit) est relativement élevé par rapport aux autres prix observés dans cette zone. Prière de corriger ou de confirmer avec le QG. Attention ! Le prix unitaire d'achat (100 Fcfa) de Poivre en Sachets (Petit) est relativement élevé par rapport aux autres prix observés dans cette zone. Prière de corriger ou de confirmer avec le QG. Attention ! Le prix unitaire d'achat (100 Fcfa) de Soumbala (moutarde africaine) en Sachets (Petit) est relativement élevé par rapport aux autres prix observés dans cette zone. Prière de corriger ou de confirmer avec le QG. Attention ! Le prix unitaire d'achat (200 Fcfa) de Manioc en tubercules en Morceau (Portion) (Moyen)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39.93367 Kg  de cereale; Prière de revoir les quantités prises de ces produits. Incohérence!! Dans ce ménage, chaque individus consomme par jour 39.93367 Kg  de cereale; Prière de revoir les quantités prises de ces produits. Le prix d'achat unitaire (100 Fcfa) de Mil en Kg de taille  taille unique  est très faible, prière de regarder les reponses prises dans les questions s07bq07a s07bq07b s07bq07c s07bq08 pour mieux corriger.</w:t>
      </w:r>
    </w:p>
    <w:p>
      <w:r>
        <w:rPr>
          <w:b/>
          <w:color w:val="4672C4"/>
          <w:sz w:val="22"/>
        </w:rPr>
        <w:t>&gt;&gt; Section12 - Actifs du menage</w:t>
      </w:r>
    </w:p>
    <w:p>
      <w:pPr>
        <w:ind w:left="283"/>
      </w:pPr>
      <w:r>
        <w:rPr>
          <w:sz w:val="20"/>
        </w:rPr>
        <w:t>- Avertissement!!! Le prix d'achat (20000) de l'article  Téléphone portable est inférieur aux prix de revente (25000)  avec l'âge du bien atteignant 1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Grand Hanne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45-75-23-46</w:t>
            </w:r>
          </w:p>
        </w:tc>
        <w:tc>
          <w:tcPr>
            <w:tcW w:type="dxa" w:w="1662"/>
          </w:tcPr>
          <w:p>
            <w:r>
              <w:rPr>
                <w:sz w:val="14"/>
              </w:rPr>
              <w:t>236bd427685b435687a99816f1048331</w:t>
            </w:r>
          </w:p>
        </w:tc>
        <w:tc>
          <w:tcPr>
            <w:tcW w:type="dxa" w:w="1662"/>
          </w:tcPr>
          <w:p>
            <w:r>
              <w:rPr>
                <w:sz w:val="14"/>
              </w:rPr>
              <w:t>EQ27_enq1</w:t>
            </w:r>
          </w:p>
        </w:tc>
        <w:tc>
          <w:tcPr>
            <w:tcW w:type="dxa" w:w="1662"/>
          </w:tcPr>
          <w:p>
            <w:r>
              <w:rPr>
                <w:sz w:val="14"/>
              </w:rPr>
              <w:t>Equipe27</w:t>
            </w:r>
          </w:p>
        </w:tc>
        <w:tc>
          <w:tcPr>
            <w:tcW w:type="dxa" w:w="1662"/>
          </w:tcPr>
          <w:p>
            <w:r>
              <w:rPr>
                <w:sz w:val="14"/>
              </w:rPr>
              <w:t>Aissatou SENE</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NDAO</w:t>
            </w:r>
          </w:p>
        </w:tc>
        <w:tc>
          <w:tcPr>
            <w:tcW w:type="dxa" w:w="3324"/>
          </w:tcPr>
          <w:p>
            <w:r>
              <w:rPr>
                <w:sz w:val="18"/>
              </w:rPr>
              <w:t>N/A</w:t>
            </w:r>
          </w:p>
        </w:tc>
        <w:tc>
          <w:tcPr>
            <w:tcW w:type="dxa" w:w="3324"/>
          </w:tcPr>
          <w:p>
            <w:r/>
            <w:hyperlink r:id="rId17">
              <w:r>
                <w:rPr>
                  <w:color w:val="0563C1"/>
                  <w:u w:val="single"/>
                </w:rPr>
                <w:t>DIOLY MBELBOUK</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La mère de ARAME NDAO est trop jeune ou vielle pour avoir ARAME NDAO selon l'écart (13) d'âge entre lui et sa mère, prière de revoir l'âge de ARAME NDAO ou de sa mère. Dans le cas contraire rassurez vous que c'est bien son fils/fille biologique. </w:t>
        <w:br/>
        <w:t xml:space="preserve">- La catégorie socioprofessionnelle de la mère biologique de  ALY NDAO n'est pas coherente avec les réponses des questions s01q35 et s01q36, prière de corriger ou de confirmer cette informations avec le QG. </w:t>
        <w:br/>
        <w:t xml:space="preserve">- La catégorie socioprofessionnelle de la mère biologique de  AMINA  NDAO n'est pas coherente avec les réponses des questions s01q35 et s01q36, prière de corriger ou de confirmer cette informations avec le QG. </w:t>
        <w:br/>
        <w:t xml:space="preserve">- La catégorie socioprofessionnelle de la mère biologique de  CHEICK NDAO n'est pas coherente avec les réponses des questions s01q35 et s01q36, prière de corriger ou de confirmer cette informations avec le QG. </w:t>
        <w:br/>
        <w:t>- La catégorie socioprofessionnelle de la mère biologique de  YAMA NDAO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La raison principale que ABDOU AZIZ NDAO n'a pas fait des études dans une école formelle est préfére le darra et semble exister dans les modalités, prière de prendre attache avec le QG pour plus d'explication afin de la classer bien. </w:t>
        <w:br/>
        <w:t xml:space="preserve">- Peu probable! ALY NDAO  n'arrive pas  à comprendre un petit texte lu dans une langue locale (s02q03). Veuillez corriger ou donner des explications au QG. Peu probable! ALY NDAO  ne sait ni lire, ni écrire, ni comprendre dans aucune des langues  (s02q01,s02q02,s02q03). Veuillez corriger ou donner des explications au QG. </w:t>
        <w:br/>
        <w:t xml:space="preserve">- Peu probable! AMINA  NDAO  n'arrive pas  à comprendre un petit texte lu dans une langue locale (s02q03). Veuillez corriger ou donner des explications au QG. Peu probable! AMINA  NDAO  ne sait ni lire, ni écrire, ni comprendre dans aucune des langues  (s02q01,s02q02,s02q03). Veuillez corriger ou donner des explications au QG. </w:t>
        <w:br/>
        <w:t xml:space="preserve">- Peu probable! AMY NDAO  n'arrive pas  à comprendre un petit texte lu dans une langue locale (s02q03). Veuillez corriger ou donner des explications au QG. Peu probable! AMY NDAO  ne sait ni lire, ni écrire, ni comprendre dans aucune des langues  (s02q01,s02q02,s02q03). Veuillez corriger ou donner des explications au QG. La raison principale que AMY NDAO n'a pas fait des études dans une école formelle est préfére le darra et semble exister dans les modalités, prière de prendre attache avec le QG pour plus d'explication afin de la classer bien. </w:t>
        <w:br/>
        <w:t xml:space="preserve">- Peu probable! AMY SEGNANE  n'arrive pas  à comprendre un petit texte lu dans une langue locale (s02q03). Veuillez corriger ou donner des explications au QG. Peu probable! AMY SEGNANE  ne sait ni lire, ni écrire, ni comprendre dans aucune des langues  (s02q01,s02q02,s02q03). Veuillez corriger ou donner des explications au QG. </w:t>
        <w:br/>
        <w:t xml:space="preserve">- Peu probable! ARAME NDAO  n'arrive pas  à comprendre un petit texte lu dans une langue locale (s02q03). Veuillez corriger ou donner des explications au QG. </w:t>
        <w:br/>
        <w:t xml:space="preserve">- Peu probable! ATTA NDAO  n'arrive pas  à comprendre un petit texte lu dans une langue locale (s02q03). Veuillez corriger ou donner des explications au QG. </w:t>
        <w:br/>
        <w:t xml:space="preserve">- Peu probable! ATTA THIALY NDAO  n'arrive pas  à comprendre un petit texte lu dans une langue locale (s02q03). Veuillez corriger ou donner des explications au QG. Peu probable! ATTA THIALY NDAO  ne sait ni lire, ni écrire, ni comprendre dans aucune des langues  (s02q01,s02q02,s02q03). Veuillez corriger ou donner des explications au QG. </w:t>
        <w:br/>
        <w:t xml:space="preserve">- Peu probable! FATOU NDAO  n'arrive pas  à comprendre un petit texte lu dans une langue locale (s02q03). Veuillez corriger ou donner des explications au QG. Peu probable! FATOU NDAO  ne sait ni lire, ni écrire, ni comprendre dans aucune des langues  (s02q01,s02q02,s02q03). Veuillez corriger ou donner des explications au QG. </w:t>
        <w:br/>
        <w:t xml:space="preserve">- Peu probable! MOUSSA NDAO  n'arrive pas  à comprendre un petit texte lu dans une langue locale (s02q03). Veuillez corriger ou donner des explications au QG. </w:t>
        <w:br/>
        <w:t xml:space="preserve">- Peu probable! NDEYE FATOU NDAO  n'arrive pas  à comprendre un petit texte lu dans une langue locale (s02q03). Veuillez corriger ou donner des explications au QG. Peu probable! NDEYE FATOU NDAO  ne sait ni lire, ni écrire, ni comprendre dans aucune des langues  (s02q01,s02q02,s02q03). Veuillez corriger ou donner des explications au QG. </w:t>
        <w:br/>
        <w:t xml:space="preserve">- Peu probable! ROCKY TOURÉ  n'arrive pas  à comprendre un petit texte lu dans une langue locale (s02q03). Veuillez corriger ou donner des explications au QG. Peu probable! ROCKY TOURÉ  ne sait ni lire, ni écrire, ni comprendre dans aucune des langues  (s02q01,s02q02,s02q03). Veuillez corriger ou donner des explications au QG. </w:t>
        <w:br/>
        <w:t xml:space="preserve">- Peu probable! TALLA NDAO  n'arrive pas  à comprendre un petit texte lu dans une langue locale (s02q03). Veuillez corriger ou donner des explications au QG. Peu probable! TALLA NDAO  ne sait ni lire, ni écrire, ni comprendre dans aucune des langues  (s02q01,s02q02,s02q03). Veuillez corriger ou donner des explications au QG. </w:t>
        <w:br/>
        <w:t xml:space="preserve">- Peu probable! YAMA NDAO  n'arrive pas  à comprendre un petit texte lu dans une langue locale (s02q03). Veuillez corriger ou donner des explications au QG. Peu probable! YAMA NDAO  ne sait ni lire, ni écrire, ni comprendre dans aucune des langues  (s02q01,s02q02,s02q03). Veuillez corriger ou donner des explications au QG. </w:t>
        <w:br/>
        <w:t>- Peu probable! YOUSSOU NDAO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ARAME NDAO a eu est régle  douloureuse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TALLA NDAO n'a consacré aucune heure pour les travaux cités en s04q01, s04q02, s04q03, s04q04, s04q05, s04q06, s04q07 et s04q08.Prière de regarder pour corriger ou confirmer avec le QG. Avertissement! TALLA NDAO est trop jeune mais il a plus de 15 ans, prière de corriger ou confirmer.</w:t>
      </w:r>
    </w:p>
    <w:p>
      <w:r>
        <w:rPr>
          <w:b/>
          <w:color w:val="4672C4"/>
          <w:sz w:val="22"/>
        </w:rPr>
        <w:t>&gt;&gt; Section4b - Emploi - Activite principale</w:t>
      </w:r>
    </w:p>
    <w:p>
      <w:pPr>
        <w:ind w:left="283"/>
      </w:pPr>
      <w:r>
        <w:rPr>
          <w:sz w:val="20"/>
        </w:rPr>
        <w:t xml:space="preserve">- Attention ! Le nombre de jours que ATTA THIALY NDAO a travaillés par mois semble être inférieur à 15. Veuillez, s'il vous plaît, confirmer cette information. Attention! le nombre d'heure que ATTA THIALY NDAO a travaillé par jour semble être inferieur à 4, veuillez s'il vous plait confirmer cette information avec le QG. </w:t>
        <w:br/>
        <w:t xml:space="preserve">- Attention ! Le nombre de jours que MOUSSA NDAO a travaillés par mois semble être inférieur à 15. Veuillez, s'il vous plaît, confirmer cette information. </w:t>
        <w:br/>
        <w:t>- Avertissement! Nombre de mois que YOUSSOU NDAO a exercé dans l'emploi au cours des 12 derniers mois est de 0 mois, veuillez corriger s'il vous plait.Nombre de mois exercé par YOUSSOU NDAO dans l'emploi au cours des 12 derniers mois semble faible, veuillez corriger s'il vous plait ou comfirmer avec le QG. Attention ! Le nombre de jours que YOUSSOU NDAO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(18500 Fcfa) de Riz importé parfumé en Sac (50 Kg) (taille unique) est relativement élevé par rapport aux autres prix observés dans cette zone. Prière de corriger ou de confirmer avec le QG. Avertissement!! La quantité (4.25 litre) du produit Huile d'arachide raffinée consommée  par le ménage semble très élevé, prière de corriger ou confirmer avec le QG. Avertissement!!! Le ménage a consommé 10 Pièce Petit de Caramel, bonbons, confiseries, etc., cette quantité semble anormale pour une consommation des 7 derniers jours.Prière de corriger ou de confirmer avec le QG. Avertissement!!! Le ménage a consommé 11 Morceau (Portion) Moyen de Carpe séchée, cette quantité semble anormale pour une consommation des 7 derniers jours.Prière de corriger ou de confirmer avec le QG. Avertissement!!! Le ménage a consommé 15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 Le ménage a consommé 8 Tas Moyen de Mâchoiron séchée (Kon), cette quantité semble anormale pour une consommation des 7 derniers jours.Prière de corriger ou de confirmer avec le QG. Avertissement!!!Le ménage a consommé 100 Sachets de Petit de Piment frais  ce qui semble incoherent pour une consommation aucours des 7 derniers jours, prière de verifier et corriger. Avertissement!!! Le ménage a consommé 100 Sachets Petit de Piment frais, cette quantité semble anormale pour une consommation des 7 derniers jours.Prière de corriger ou de confirmer avec le QG. Le prix d'achat unitaire (150 Fcfa) de Sel en Kg de taille  taille unique  est très faible, prière de regarder les reponses prises dans les questions s07bq07a s07bq07b s07bq07c s07bq08 pour mieux corriger. Difficile de consommer le Sel en Kg taille unique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xml:space="preserve">- Incohérence!! L'entreprise vente de charbon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w:t>
        <w:br/>
        <w:t>- Le montant dépensé de l'entreprise FABRICATION DE PAIN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La parcelle parcelle darachide  guinaw khouRbi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darachide  guinaw khouRbi est  et semble exister dans les modalités, prière de prendre attache avec le QG pour plus d'explication afin de la classer bien. </w:t>
        <w:br/>
        <w:t xml:space="preserve">- La parcelle parcelle de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mil est  et semble exister dans les modalités, prière de prendre attache avec le QG pour plus d'explication afin de la classer bien. </w:t>
        <w:br/>
        <w:t xml:space="preserve">- La superficie de la parcelle parcelle darachide selon les mesures GPS est de 433.96 hectare qui semble élevé ou faible, prière de corriger. Le document légal (titre, acte, certificat etc. ) qui affirme votre possession de la parcelle parcelle darachide est  et semble exister dans les modalités, prière de prendre attache avec le QG pour plus d'explication afin de la classer bien. </w:t>
        <w:br/>
        <w:t>- La superficie de la parcelle parcelle de maïs selon les mesures GPS est de 909.37 hectare qui semble élevé ou faible, prière de corriger. Le document légal (titre, acte, certificat etc. ) qui affirme votre possession de la parcelle parcelle de maïs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Machette a été revendu à 3000 Fcfa qui est relativement élevé par rapport aux autres prix de revente observés dans cette zone. Prière de corriger ou de confirmer avec le QG. </w:t>
        <w:br/>
        <w:t xml:space="preserve">- Avertissement!! Le prix d'achat (350000 FCFA) de Animaux de labour est inférieur aux prix de revente (450000 FCFA), prière de verifier et corriger ou confirmer l'information avec le QG. Le ménage a mis en location Animaux de labour à d’autres ménages au cours des 12 derniers mois mais qu'il a reçu 0 FCFA, prière de fournir d'effort pour estimer la valeur reçue après location. Le ménage a mis en location Animaux de labour à d’autres ménages au cours des 12 derniers mois et a reçu (0 FCFA) qui semble élevé ou faible, prière de corriger ou confirmer auprès du QG. </w:t>
        <w:br/>
        <w:t>- Incohérence!! Le prix de revente de Houe asine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37-74-69-48</w:t>
            </w:r>
          </w:p>
        </w:tc>
        <w:tc>
          <w:tcPr>
            <w:tcW w:type="dxa" w:w="1662"/>
          </w:tcPr>
          <w:p>
            <w:r>
              <w:rPr>
                <w:sz w:val="14"/>
              </w:rPr>
              <w:t>8f7cc3ae430442a5856f26d7be7bfd86</w:t>
            </w:r>
          </w:p>
        </w:tc>
        <w:tc>
          <w:tcPr>
            <w:tcW w:type="dxa" w:w="1662"/>
          </w:tcPr>
          <w:p>
            <w:r>
              <w:rPr>
                <w:sz w:val="14"/>
              </w:rPr>
              <w:t>EQ27_enq2</w:t>
            </w:r>
          </w:p>
        </w:tc>
        <w:tc>
          <w:tcPr>
            <w:tcW w:type="dxa" w:w="1662"/>
          </w:tcPr>
          <w:p>
            <w:r>
              <w:rPr>
                <w:sz w:val="14"/>
              </w:rPr>
              <w:t>Equipe27</w:t>
            </w:r>
          </w:p>
        </w:tc>
        <w:tc>
          <w:tcPr>
            <w:tcW w:type="dxa" w:w="1662"/>
          </w:tcPr>
          <w:p>
            <w:r>
              <w:rPr>
                <w:sz w:val="14"/>
              </w:rPr>
              <w:t>Bidji SENGHOR</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OMAR TOURE</w:t>
            </w:r>
          </w:p>
        </w:tc>
        <w:tc>
          <w:tcPr>
            <w:tcW w:type="dxa" w:w="3324"/>
          </w:tcPr>
          <w:p>
            <w:r>
              <w:rPr>
                <w:sz w:val="18"/>
              </w:rPr>
              <w:t>N/A</w:t>
            </w:r>
          </w:p>
        </w:tc>
        <w:tc>
          <w:tcPr>
            <w:tcW w:type="dxa" w:w="3324"/>
          </w:tcPr>
          <w:p>
            <w:r/>
            <w:hyperlink r:id="rId18">
              <w:r>
                <w:rPr>
                  <w:color w:val="0563C1"/>
                  <w:u w:val="single"/>
                </w:rPr>
                <w:t>DIOLY MBELBOUK</w:t>
              </w:r>
            </w:hyperlink>
          </w:p>
        </w:tc>
      </w:tr>
    </w:tbl>
    <w:p/>
    <w:p>
      <w:r>
        <w:rPr>
          <w:b/>
          <w:color w:val="4672C4"/>
          <w:sz w:val="22"/>
        </w:rPr>
        <w:t>&gt;&gt; Section1 - Caracteristiques des membres</w:t>
      </w:r>
    </w:p>
    <w:p>
      <w:pPr>
        <w:ind w:left="283"/>
      </w:pPr>
      <w:r>
        <w:rPr>
          <w:sz w:val="20"/>
        </w:rPr>
        <w:t xml:space="preserve">- Attention ! Le montant (4000 Fcfa) dépensé ou reçu en cadeau pour les recharges internet ou de forfaits de données mobiles(hors appels vocaux), aucours des 30 derniers jours de  Omar Toure est relativement élevé par rapport aux autres montants depansés observés dans cette zone. Prière de corriger ou de confirmer avec le QG. </w:t>
        <w:br/>
        <w:t>- Les informations sur l'acte de naissance (ni Jours, ni mois et ni années) de  Mame Diarra Ndao  manquent, s'il vous plait pouvez-vous fournir d'effort pour avoir ces informations.  Avertissement!!!  Mame Diarra Ndao  ne possède pas le téléphone android, a accès à l'internet , prière de confirmer cette information.</w:t>
      </w:r>
    </w:p>
    <w:p>
      <w:r>
        <w:rPr>
          <w:b/>
          <w:color w:val="4672C4"/>
          <w:sz w:val="22"/>
        </w:rPr>
        <w:t>&gt;&gt; Section2 - Education</w:t>
      </w:r>
    </w:p>
    <w:p>
      <w:pPr>
        <w:ind w:left="283"/>
      </w:pPr>
      <w:r>
        <w:rPr>
          <w:sz w:val="20"/>
        </w:rPr>
        <w:t xml:space="preserve">- Peu probable! Amy Toure  n'arrive pas  à comprendre un petit texte lu dans une langue locale (s02q03). Veuillez corriger ou donner des explications au QG. Peu probable! Amy Toure  ne sait ni lire, ni écrire, ni comprendre dans aucune des langues  (s02q01,s02q02,s02q03). Veuillez corriger ou donner des explications au QG. </w:t>
        <w:br/>
        <w:t xml:space="preserve">- Peu probable! Fatou Ndao  n'arrive pas  à comprendre un petit texte lu dans une langue locale (s02q03). Veuillez corriger ou donner des explications au QG. Peu probable! Fatou Ndao  ne sait ni lire, ni écrire, ni comprendre dans aucune des langues  (s02q01,s02q02,s02q03). Veuillez corriger ou donner des explications au QG. </w:t>
        <w:br/>
        <w:t xml:space="preserve">- Peu probable! Mame Diarra Ndao  n'arrive pas  à comprendre un petit texte lu dans une langue locale (s02q03). Veuillez corriger ou donner des explications au QG. </w:t>
        <w:br/>
        <w:t>- Peu probable! Omar Toure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Le principal problème de santé que Moustapha Toure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Amy Toure fait par ses parents pour subvenir principalement à ses besoins et semble exister dans les modalités, prière de prendre attache avec le QG pour plus d'explication afin de la classer bien. </w:t>
        <w:br/>
        <w:t xml:space="preserve">- Avertissement! Fatou Ndao n'a consacré aucune heure pour aucun des travaux du ménage, prière de regarder les réponses prises dans les questions (s04q01 s04q02 s04q03 s04q04 s04q05 s04q06 s04q07 s04q08). </w:t>
        <w:br/>
        <w:t>- Avertissement! Le nombre d'heure consacré à faire des courses au cours des 7 derniers jours au marché ou travaux menager ou lessive etc.. pour Mame Diarra Ndao semble très élevés, prière de corriger ou confirmer avec le QG (s04q01 s04q02 s04q03 s04q04 s04q05 s04q06 s04q07 s04q08).</w:t>
      </w:r>
    </w:p>
    <w:p>
      <w:r>
        <w:rPr>
          <w:b/>
          <w:color w:val="4672C4"/>
          <w:sz w:val="22"/>
        </w:rPr>
        <w:t>&gt;&gt; Section9b - Depenses non-alimentaires - 7 jours</w:t>
      </w:r>
    </w:p>
    <w:p>
      <w:pPr>
        <w:ind w:left="283"/>
      </w:pPr>
      <w:r>
        <w:rPr>
          <w:sz w:val="20"/>
        </w:rPr>
        <w:t>- La dernière fois que vous avez acheté Transport urbain en bus est lieu de travail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OMAR TOURE a comme taille 5 personnes dont ils vivent à KAFFRINE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Le document légal (titre, acte, certificat etc. ) qui affirme votre possession de la parcelle Dakhar gui est  et semble exister dans les modalités, prière de prendre attache avec le QG pour plus d'explication afin de la classer bien.</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48-51-03-80</w:t>
            </w:r>
          </w:p>
        </w:tc>
        <w:tc>
          <w:tcPr>
            <w:tcW w:type="dxa" w:w="1662"/>
          </w:tcPr>
          <w:p>
            <w:r>
              <w:rPr>
                <w:sz w:val="14"/>
              </w:rPr>
              <w:t>c0063adff89548c59456ce2c011adccd</w:t>
            </w:r>
          </w:p>
        </w:tc>
        <w:tc>
          <w:tcPr>
            <w:tcW w:type="dxa" w:w="1662"/>
          </w:tcPr>
          <w:p>
            <w:r>
              <w:rPr>
                <w:sz w:val="14"/>
              </w:rPr>
              <w:t>EQ27_enq1</w:t>
            </w:r>
          </w:p>
        </w:tc>
        <w:tc>
          <w:tcPr>
            <w:tcW w:type="dxa" w:w="1662"/>
          </w:tcPr>
          <w:p>
            <w:r>
              <w:rPr>
                <w:sz w:val="14"/>
              </w:rPr>
              <w:t>Equipe27</w:t>
            </w:r>
          </w:p>
        </w:tc>
        <w:tc>
          <w:tcPr>
            <w:tcW w:type="dxa" w:w="1662"/>
          </w:tcPr>
          <w:p>
            <w:r>
              <w:rPr>
                <w:sz w:val="14"/>
              </w:rPr>
              <w:t>Aissatou SENE</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NDAO</w:t>
            </w:r>
          </w:p>
        </w:tc>
        <w:tc>
          <w:tcPr>
            <w:tcW w:type="dxa" w:w="3324"/>
          </w:tcPr>
          <w:p>
            <w:r>
              <w:rPr>
                <w:sz w:val="18"/>
              </w:rPr>
              <w:t>N/A</w:t>
            </w:r>
          </w:p>
        </w:tc>
        <w:tc>
          <w:tcPr>
            <w:tcW w:type="dxa" w:w="3324"/>
          </w:tcPr>
          <w:p>
            <w:r/>
            <w:hyperlink r:id="rId19">
              <w:r>
                <w:rPr>
                  <w:color w:val="0563C1"/>
                  <w:u w:val="single"/>
                </w:rPr>
                <w:t>DIOLY MBELBOUK EN FACE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Moth NDAW dispose d'un téléphone portable à s01q39, donc la raison évoquée ne peut pas être (ne dispose pas d'appareil). </w:t>
        <w:br/>
        <w:t xml:space="preserve">- Les informations sur l'acte de naissance (ni Jours, ni mois et ni années) de  AMIE NDAO  manquent, s'il vous plait pouvez-vous fournir d'effort pour avoir ces informations. </w:t>
        <w:br/>
        <w:t xml:space="preserve">- Les informations sur l'acte de naissance (ni Jours, ni mois et ni années) de  AWA NDAO  manquent, s'il vous plait pouvez-vous fournir d'effort pour avoir ces informations. Attention ! Vous avez déclaré en s01q00 que le répondant est la personne elle-même, or AWA NDAO est trop jeune (5 ans) pour fournir des informations correctes. Prière de refaire la section 1 pour AWA NDAO en demandant à un adulte de répondre aux questions à sa place. </w:t>
        <w:br/>
        <w:t xml:space="preserve">- Les informations sur l'acte de naissance (ni Jours, ni mois et ni années) de  AWA TOURÉ  manquent, s'il vous plait pouvez-vous fournir d'effort pour avoir ces informations. </w:t>
        <w:br/>
        <w:t xml:space="preserve">- Les informations sur l'acte de naissance (ni Jours, ni mois et ni années) de  BABACAR NDAO  manquent, s'il vous plait pouvez-vous fournir d'effort pour avoir ces informations. Le mois de l'enfant ( BABACAR NDAO ) n'est pas connu mais vous avez declaré en s01q04a le nombre de mois, prière de changer NSP au niveau de s01q03b. </w:t>
        <w:br/>
        <w:t xml:space="preserve">- Les informations sur l'acte de naissance (ni Jours, ni mois et ni années) de  CHEIKH NDAO  manquent, s'il vous plait pouvez-vous fournir d'effort pour avoir ces informations. La raison principale pour laquelle que CHEIKH NDAO est venu vivre dans cette localité est venir voir sa famille et semble exister dans les modalités, prière de prendre attache avec le QG pour plus d'explication afin de la classer bien. </w:t>
        <w:br/>
        <w:t xml:space="preserve">- Les informations sur l'acte de naissance (ni Jours, ni mois et ni années) de  ELHADJI NDAO  manquent, s'il vous plait pouvez-vous fournir d'effort pour avoir ces informations. Incoherence! ELHADJI NDAO dispose d'un téléphone portable à s01q39, donc la raison évoquée ne peut pas être (ne dispose pas d'appareil). </w:t>
        <w:br/>
        <w:t xml:space="preserve">- Les informations sur l'acte de naissance (ni Jours, ni mois et ni années) de  KHARDIAM  NDAO  manquent, s'il vous plait pouvez-vous fournir d'effort pour avoir ces informations. </w:t>
        <w:br/>
        <w:t>- Les informations sur l'acte de naissance (ni Jours, ni mois et ni années) de  OMAR NDAO  manquent, s'il vous plait pouvez-vous fournir d'effort pour avoir ces informations.</w:t>
      </w:r>
    </w:p>
    <w:p>
      <w:r>
        <w:rPr>
          <w:b/>
          <w:color w:val="4672C4"/>
          <w:sz w:val="22"/>
        </w:rPr>
        <w:t>&gt;&gt; Section2 - Education</w:t>
      </w:r>
    </w:p>
    <w:p>
      <w:pPr>
        <w:ind w:left="283"/>
      </w:pPr>
      <w:r>
        <w:rPr>
          <w:sz w:val="20"/>
        </w:rPr>
        <w:t xml:space="preserve">- Peu probable! AMETH NDAO  n'arrive pas  à comprendre un petit texte lu dans une langue locale (s02q03). Veuillez corriger ou donner des explications au QG. </w:t>
        <w:br/>
        <w:t xml:space="preserve">- Peu probable! AMI AWA NDAO  n'arrive pas  à comprendre un petit texte lu dans une langue locale (s02q03). Veuillez corriger ou donner des explications au QG. Peu probable! AMI AWA NDAO  ne sait ni lire, ni écrire, ni comprendre dans aucune des langues  (s02q01,s02q02,s02q03). Veuillez corriger ou donner des explications au QG. </w:t>
        <w:br/>
        <w:t xml:space="preserve">- Peu probable! AMIE NDAO  n'arrive pas  à comprendre un petit texte lu dans une langue locale (s02q03). Veuillez corriger ou donner des explications au QG. </w:t>
        <w:br/>
        <w:t xml:space="preserve">- Peu probable! AWA NDAO  n'arrive pas  à comprendre un petit texte lu dans une langue locale (s02q03). Veuillez corriger ou donner des explications au QG. Peu probable! AWA NDAO  ne sait ni lire, ni écrire, ni comprendre dans aucune des langues  (s02q01,s02q02,s02q03). Veuillez corriger ou donner des explications au QG. </w:t>
        <w:br/>
        <w:t xml:space="preserve">- Peu probable! AWA TOURÉ  n'arrive pas  à comprendre un petit texte lu dans une langue locale (s02q03). Veuillez corriger ou donner des explications au QG. Peu probable! AWA TOURÉ  ne sait ni lire, ni écrire, ni comprendre dans aucune des langues  (s02q01,s02q02,s02q03). Veuillez corriger ou donner des explications au QG. </w:t>
        <w:br/>
        <w:t xml:space="preserve">- Peu probable! BABACAR NDAO  n'arrive pas  à comprendre un petit texte lu dans une langue locale (s02q03). Veuillez corriger ou donner des explications au QG. Peu probable! BABACAR NDAO  ne sait ni lire, ni écrire, ni comprendre dans aucune des langues  (s02q01,s02q02,s02q03). Veuillez corriger ou donner des explications au QG. </w:t>
        <w:br/>
        <w:t xml:space="preserve">- Peu probable! CHEIKH NDAO  n'arrive pas  à comprendre un petit texte lu dans une langue locale (s02q03). Veuillez corriger ou donner des explications au QG. Peu probable! CHEIKH NDAO  ne sait ni lire, ni écrire, ni comprendre dans aucune des langues  (s02q01,s02q02,s02q03). Veuillez corriger ou donner des explications au QG. </w:t>
        <w:br/>
        <w:t xml:space="preserve">- Peu probable! ELHADJI NDAO  n'arrive pas  à comprendre un petit texte lu dans une langue locale (s02q03). Veuillez corriger ou donner des explications au QG. </w:t>
        <w:br/>
        <w:t xml:space="preserve">- Peu probable! IBRAHIMA NDAO  n'arrive pas  à comprendre un petit texte lu dans une langue locale (s02q03). Veuillez corriger ou donner des explications au QG. Peu probable! IBRAHIMA NDAO  ne sait ni lire, ni écrire, ni comprendre dans aucune des langues  (s02q01,s02q02,s02q03). Veuillez corriger ou donner des explications au QG. La raison principale que IBRAHIMA NDAO n'a pas fait des études dans une école formelle est préfére darra et semble exister dans les modalités, prière de prendre attache avec le QG pour plus d'explication afin de la classer bien. </w:t>
        <w:br/>
        <w:t xml:space="preserve">- Peu probable! KHARDIAM  NDAO  n'arrive pas  à comprendre un petit texte lu dans une langue locale (s02q03). Veuillez corriger ou donner des explications au QG. Peu probable! KHARDIAM  NDAO  ne sait ni lire, ni écrire, ni comprendre dans aucune des langues  (s02q01,s02q02,s02q03). Veuillez corriger ou donner des explications au QG. </w:t>
        <w:br/>
        <w:t xml:space="preserve">- Peu probable! MAME CHEIKH NDAO  n'arrive pas  à comprendre un petit texte lu dans une langue locale (s02q03). Veuillez corriger ou donner des explications au QG. Peu probable! MAME CHEIKH NDAO  ne sait ni lire, ni écrire, ni comprendre dans aucune des langues  (s02q01,s02q02,s02q03). Veuillez corriger ou donner des explications au QG. </w:t>
        <w:br/>
        <w:t xml:space="preserve">- Peu probable! Moth NDAW  n'arrive pas  à comprendre un petit texte lu dans une langue locale (s02q03). Veuillez corriger ou donner des explications au QG. </w:t>
        <w:br/>
        <w:t>- Peu probable! OMAR NDAO  n'arrive pas  à comprendre un petit texte lu dans une langue locale (s02q03). Veuillez corriger ou donner des explications au QG. La raison principale que OMAR NDAO n'a pas fait des études dans une école formelle est préfére dara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ELHADJI NDAO travaille principalement dans l'agriculture ou élevage ou pêche et le secteur institutionnel déclaré semble  incohérent, prière de corriger ou confirmer avec le QG. </w:t>
        <w:br/>
        <w:t xml:space="preserve">- Avertissement! Généralement les jeunes hommes (10 à 25ans) font des travaux ménager soit apprendre les enfants à reviser leurs léçons ou d'autres cours, CHEIKH NDAO n'a consacré aucune heure pour les travaux cités en s04q01, s04q02, s04q03, s04q04, s04q05, s04q06, s04q07 et s04q08.Prière de regarder pour corriger ou confirmer avec le QG. CHEIKH NDAO fait eléve dans un Darra pour subvenir principalement à ses besoins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OMAR NDAO n'a consacré aucune heure pour les travaux cités en s04q01, s04q02, s04q03, s04q04, s04q05, s04q06, s04q07 et s04q08.Prière de regarder pour corriger ou confirmer avec le QG. </w:t>
        <w:br/>
        <w:t>- Avertissement! KHARDIAM  NDAO n'a consacré aucune heure pour aucun des travaux du ménage, prière de regarder les réponses prises dans les questions (s04q01 s04q02 s04q03 s04q04 s04q05 s04q06 s04q07 s04q08). Avertissement! KHARDIAM  NDAO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xml:space="preserve">- Attention ! Le nombre de jours que Moth NDAW a travaillés par mois semble être inférieur à 15. Veuillez, s'il vous plaît, confirmer cette information. </w:t>
        <w:br/>
        <w:t>- Nombre de mois exercé par OMAR NDAO dans l'emploi au cours des 12 derniers mois semble faible, veuillez corriger s'il vous plait ou comfirmer avec le QG.</w:t>
      </w:r>
    </w:p>
    <w:p>
      <w:r>
        <w:rPr>
          <w:b/>
          <w:color w:val="4672C4"/>
          <w:sz w:val="22"/>
        </w:rPr>
        <w:t>&gt;&gt; Section6 - Epargne et credit</w:t>
      </w:r>
    </w:p>
    <w:p>
      <w:pPr>
        <w:ind w:left="283"/>
      </w:pPr>
      <w:r>
        <w:rPr>
          <w:sz w:val="20"/>
        </w:rPr>
        <w:t>- Avertissement!!! Moth NDAW est un Spécialistes de l'enseignement, non classés ailleurs qui travaille dans Entreprise Privée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(18500 Fcfa) de Riz importé parfumé en Sac (50 Kg) (taille unique) est relativement élevé par rapport aux autres prix observés dans cette zone. Prière de corriger ou de confirmer avec le QG. Attention ! Le prix unitaire d'achat (300 Fcfa) de Feuilles de patate en Sachets (Moyen) est relativement élevé par rapport aux autres prix observés dans cette zone. Prière de corriger ou de confirmer avec le QG. Attention ! Le prix unitaire d'achat (50 Fcfa) de Patate douce en Morceau (Portion) (Moyen) est relativement faible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8 Tas Petit de Mâchoiron séchée (Kon), cette quantité semble anormale pour une consommation des 7 derniers jours.Prière de corriger ou de confirmer avec le QG. Le prix d'achat unitaire (150 Fcfa) de Sel en Kg de taille  taille unique  est très faible, prière de regarder les reponses prises dans les questions s07bq07a s07bq07b s07bq07c s07bq08 pour mieux corriger. Difficile de consommer le Sel en Kg taille unique prière de verifier.</w:t>
      </w:r>
    </w:p>
    <w:p>
      <w:r>
        <w:rPr>
          <w:b/>
          <w:color w:val="4672C4"/>
          <w:sz w:val="22"/>
        </w:rPr>
        <w:t>&gt;&gt; Section10b - caracteristiques entreprise non agricole</w:t>
      </w:r>
    </w:p>
    <w:p>
      <w:pPr>
        <w:ind w:left="283"/>
      </w:pPr>
      <w:r>
        <w:rPr>
          <w:sz w:val="20"/>
        </w:rPr>
        <w:t>- Le montant dépensé de l'entreprise éléveurs de poulets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éléveurs de poulets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éléveurs de poulets existe dit n'avoir pas fait la revente de marchandises achetées et revendues en état, aussi le montant obtenus sur la vente de produits transformés par l'entreprise  n'a reçu aucune somme sur les reventes (s10q46=0 &amp; s10q48=0 &amp; s10q50=0); alors s'agit-il de quelle entreprise ? Incoherence! Dans le ménage de MOTH NDAO il y a un membre qui detient l'entreprise éléveurs de poulet qui semble être de l'agriculture ou de l'élévage, prière de bien classer la nomenclature de l'entreprise s'il ne s'agit pas de l'agriculture ou de l'élévage. S'il s'agit de l'agriculture ou l'élévage prière d'enlever cette entreprise (éléveurs de poulet)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Le principal mode d'évacuation des eaux usées du ménage est pas vidanse et semble exister dans les modalités, prière de prendre attache avec le QG pour plus d'explication afin de la classer bien.</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superficie de la parcelle Parcelle de maïs selon les mesures GPS est de 755.26 hectare qui semble élevé ou faible, prière de corriger. Le document légal (titre, acte, certificat etc. ) qui affirme votre possession de la parcelle Parcelle de maïs est  et semble exister dans les modalités, prière de prendre attache avec le QG pour plus d'explication afin de la classer bien. </w:t>
        <w:br/>
        <w:t xml:space="preserve">- La superficie de la parcelle parcelle de mil selon les mesures GPS est de 210.55 hectare qui semble élevé ou faible, prière de corriger. Le document légal (titre, acte, certificat etc. ) qui affirme votre possession de la parcelle parcelle de mil est  et semble exister dans les modalités, prière de prendre attache avec le QG pour plus d'explication afin de la classer bien. </w:t>
        <w:br/>
        <w:t>- Le document légal (titre, acte, certificat etc. ) qui affirme votre possession de la parcelle PARCELLE D’ARACHIDE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(450000 Fcfa) de Equins (Chevaux) est trop petit ou élevé. Veuillez confirmer ces informations avec le QG ou apporter les corrections nécessaires. Attention ! Le ménage a acheté 1 Equins (Chevaux) à 450000 donc un prix unitaire d'achat (450000 Fcfa) qui  est relativement elevé par rapport aux autres prix observés dans cette zone. Prière de corriger ou de confirmer avec le QG.</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Attention ! Machette a été revendu à 3500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36-58-19-43</w:t>
            </w:r>
          </w:p>
        </w:tc>
        <w:tc>
          <w:tcPr>
            <w:tcW w:type="dxa" w:w="1662"/>
          </w:tcPr>
          <w:p>
            <w:r>
              <w:rPr>
                <w:sz w:val="14"/>
              </w:rPr>
              <w:t>a9c10d6e8e054fd9b4472d162069c3bf</w:t>
            </w:r>
          </w:p>
        </w:tc>
        <w:tc>
          <w:tcPr>
            <w:tcW w:type="dxa" w:w="1662"/>
          </w:tcPr>
          <w:p>
            <w:r>
              <w:rPr>
                <w:sz w:val="14"/>
              </w:rPr>
              <w:t>EQ27_enq2</w:t>
            </w:r>
          </w:p>
        </w:tc>
        <w:tc>
          <w:tcPr>
            <w:tcW w:type="dxa" w:w="1662"/>
          </w:tcPr>
          <w:p>
            <w:r>
              <w:rPr>
                <w:sz w:val="14"/>
              </w:rPr>
              <w:t>Equipe27</w:t>
            </w:r>
          </w:p>
        </w:tc>
        <w:tc>
          <w:tcPr>
            <w:tcW w:type="dxa" w:w="1662"/>
          </w:tcPr>
          <w:p>
            <w:r>
              <w:rPr>
                <w:sz w:val="14"/>
              </w:rPr>
              <w:t>Bidji SENGHOR</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SAMBA SOW</w:t>
            </w:r>
          </w:p>
        </w:tc>
        <w:tc>
          <w:tcPr>
            <w:tcW w:type="dxa" w:w="3324"/>
          </w:tcPr>
          <w:p>
            <w:r>
              <w:rPr>
                <w:sz w:val="18"/>
              </w:rPr>
              <w:t>N/A</w:t>
            </w:r>
          </w:p>
        </w:tc>
        <w:tc>
          <w:tcPr>
            <w:tcW w:type="dxa" w:w="3324"/>
          </w:tcPr>
          <w:p>
            <w:r/>
            <w:hyperlink r:id="rId20">
              <w:r>
                <w:rPr>
                  <w:color w:val="0563C1"/>
                  <w:u w:val="single"/>
                </w:rPr>
                <w:t>toute la concession</w:t>
              </w:r>
            </w:hyperlink>
          </w:p>
        </w:tc>
      </w:tr>
    </w:tbl>
    <w:p/>
    <w:p>
      <w:r>
        <w:rPr>
          <w:b/>
          <w:color w:val="4672C4"/>
          <w:sz w:val="22"/>
        </w:rPr>
        <w:t>&gt;&gt; Section1 - Caracteristiques des membres</w:t>
      </w:r>
    </w:p>
    <w:p>
      <w:pPr>
        <w:ind w:left="283"/>
      </w:pPr>
      <w:r>
        <w:rPr>
          <w:sz w:val="20"/>
        </w:rPr>
        <w:t>- Les informations sur l'acte de naissance (ni Jours, ni mois et ni années) de  Fatou sow  manquent, s'il vous plait pouvez-vous fournir d'effort pour avoir ces informations.</w:t>
      </w:r>
    </w:p>
    <w:p>
      <w:r>
        <w:rPr>
          <w:b/>
          <w:color w:val="4672C4"/>
          <w:sz w:val="22"/>
        </w:rPr>
        <w:t>&gt;&gt; Section2 - Education</w:t>
      </w:r>
    </w:p>
    <w:p>
      <w:pPr>
        <w:ind w:left="283"/>
      </w:pPr>
      <w:r>
        <w:rPr>
          <w:sz w:val="20"/>
        </w:rPr>
        <w:t xml:space="preserve">- Peu probable! Aly sow  n'arrive pas  à comprendre un petit texte lu dans une langue locale (s02q03). Veuillez corriger ou donner des explications au QG. </w:t>
        <w:br/>
        <w:t xml:space="preserve">- Peu probable! Amady sow  n'arrive pas  à comprendre un petit texte lu dans une langue locale (s02q03). Veuillez corriger ou donner des explications au QG. Peu probable! Amady sow  ne sait ni lire, ni écrire, ni comprendre dans aucune des langues  (s02q01,s02q02,s02q03). Veuillez corriger ou donner des explications au QG. </w:t>
        <w:br/>
        <w:t xml:space="preserve">- Peu probable! Awa sow  n'arrive pas  à comprendre un petit texte lu dans une langue locale (s02q03). Veuillez corriger ou donner des explications au QG. </w:t>
        <w:br/>
        <w:t xml:space="preserve">- Peu probable! Bamby sow  n'arrive pas  à comprendre un petit texte lu dans une langue locale (s02q03). Veuillez corriger ou donner des explications au QG. </w:t>
        <w:br/>
        <w:t xml:space="preserve">- Peu probable! Coumba Gadiaga  n'arrive pas  à comprendre un petit texte lu dans une langue locale (s02q03). Veuillez corriger ou donner des explications au QG. Peu probable! Coumba Gadiaga  ne sait ni lire, ni écrire, ni comprendre dans aucune des langues  (s02q01,s02q02,s02q03). Veuillez corriger ou donner des explications au QG. </w:t>
        <w:br/>
        <w:t xml:space="preserve">- Peu probable! Daouda sow  n'arrive pas  à comprendre un petit texte lu dans une langue locale (s02q03). Veuillez corriger ou donner des explications au QG. </w:t>
        <w:br/>
        <w:t xml:space="preserve">- Peu probable! Fatou sow  n'arrive pas  à comprendre un petit texte lu dans une langue locale (s02q03). Veuillez corriger ou donner des explications au QG. </w:t>
        <w:br/>
        <w:t xml:space="preserve">- Peu probable! Samba SOW  n'arrive pas  à comprendre un petit texte lu dans une langue locale (s02q03). Veuillez corriger ou donner des explications au QG. </w:t>
        <w:br/>
        <w:t xml:space="preserve">- Peu probable! Seynabou sow  n'arrive pas  à comprendre un petit texte lu dans une langue locale (s02q03). Veuillez corriger ou donner des explications au QG. Peu probable! Seynabou sow  ne sait ni lire, ni écrire, ni comprendre dans aucune des langues  (s02q01,s02q02,s02q03). Veuillez corriger ou donner des explications au QG. </w:t>
        <w:br/>
        <w:t xml:space="preserve">- Peu probable! coumba sow  n'arrive pas  à comprendre un petit texte lu dans une langue locale (s02q03). Veuillez corriger ou donner des explications au QG. Peu probable! coumba sow  ne sait ni lire, ni écrire, ni comprendre dans aucune des langues  (s02q01,s02q02,s02q03). Veuillez corriger ou donner des explications au QG. </w:t>
        <w:br/>
        <w:t>- Peu probable! sira sow  n'arrive pas  à comprendre un petit texte lu dans une langue locale (s02q03). Veuillez corriger ou donner des explications au QG. Peu probable! sira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Amady sow fait par ses parents pour subvenir principalement à ses besoins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Aly sow n'a consacré aucune heure pour les travaux cités en s04q01, s04q02, s04q03, s04q04, s04q05, s04q06, s04q07 et s04q08.Prière de regarder pour corriger ou confirmer avec le QG. </w:t>
        <w:br/>
        <w:t xml:space="preserve">- Awa sow fait par ses parents pour subvenir principalement à ses besoins et semble exister dans les modalités, prière de prendre attache avec le QG pour plus d'explication afin de la classer bien. </w:t>
        <w:br/>
        <w:t xml:space="preserve">- Bamby sow fait par ses parents pour subvenir principalement à ses besoins et semble exister dans les modalités, prière de prendre attache avec le QG pour plus d'explication afin de la classer bien. </w:t>
        <w:br/>
        <w:t xml:space="preserve">- Fatou sow fait par ses parents pour subvenir principalement à ses besoins et semble exister dans les modalités, prière de prendre attache avec le QG pour plus d'explication afin de la classer bien. </w:t>
        <w:br/>
        <w:t>- sira sow fait par ses parents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Samba SOW est un Praticiens des médecines traditionnelles et des médecines complémentaires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Avertissement!!! les informations de Coumba Gadiaga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Samba SOW est un Praticiens des médecines traditionnelles et des médecines complémentaires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(100 Fcfa) de Mâchoiron séchée (Kon) en Tas (Petit) est relativement faible par rapport aux autres prix observés dans cette zone. Prière de corriger ou de confirmer avec le QG. Avertissement!!! Le ménage a consommé 10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19.44571 Kg  de cereale; Prière de revoir les quantités prises de ces produits. Incohérence!! Dans ce ménage, chaque individus consomme par jour 19.44571 Kg  de cereale; Prière de revoir les quantités prises de ces produits. Le prix d'achat unitaire (200 Fcfa) de Mil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Incohérence!! L'entreprise fabrication de jus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L'entreprise fabrication de jus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fabrication de jus dit avoir obtenu une valeur sur les marchandises vendu en etat, les marchandises vendu après transformation et les services rendus. Prière de corriger. Cette entreprise fabrication de jus dit avoir obtenu une valeur sur les marchandises vendu en etat et les marchandises vendu après transformation. L'entreprise fabrication de jus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type de sanitaire que le ménage utilise est chez le voisin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parcelle santhie demba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santhie demba est  et semble exister dans les modalités, prière de prendre attache avec le QG pour plus d'explication afin de la classer bien. </w:t>
        <w:br/>
        <w:t>- La parcelle santhie demba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santhie demba est  et semble exister dans les modalités, prière de prendre attache avec le QG pour plus d'explication afin de la classer bien.</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Avertissement!! Le prix d'achat (250000 FCFA) de Animaux de labour est inférieur aux prix de revente (300000 FCFA), prière de verifier et corriger ou confirmer l'information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985716300000002,-15.327229783333333" TargetMode="External"/><Relationship Id="rId10" Type="http://schemas.openxmlformats.org/officeDocument/2006/relationships/hyperlink" Target="https://www.google.com/maps?q=13.986587149999998,-15.326665983333331" TargetMode="External"/><Relationship Id="rId11" Type="http://schemas.openxmlformats.org/officeDocument/2006/relationships/hyperlink" Target="https://www.google.com/maps?q=13.9870273,-15.324510683333331" TargetMode="External"/><Relationship Id="rId12" Type="http://schemas.openxmlformats.org/officeDocument/2006/relationships/hyperlink" Target="https://www.google.com/maps?q=13.98769145,-15.327046683333332" TargetMode="External"/><Relationship Id="rId13" Type="http://schemas.openxmlformats.org/officeDocument/2006/relationships/hyperlink" Target="https://www.google.com/maps?q=13.986528483333332,-15.326852366666666" TargetMode="External"/><Relationship Id="rId14" Type="http://schemas.openxmlformats.org/officeDocument/2006/relationships/hyperlink" Target="https://www.google.com/maps?q=13.987505416666666,-15.3269787" TargetMode="External"/><Relationship Id="rId15" Type="http://schemas.openxmlformats.org/officeDocument/2006/relationships/hyperlink" Target="https://www.google.com/maps?q=13.986991399999999,-15.324639316666666" TargetMode="External"/><Relationship Id="rId16" Type="http://schemas.openxmlformats.org/officeDocument/2006/relationships/hyperlink" Target="https://www.google.com/maps?q=13.986889,-15.326972266666667" TargetMode="External"/><Relationship Id="rId17" Type="http://schemas.openxmlformats.org/officeDocument/2006/relationships/hyperlink" Target="https://www.google.com/maps?q=13.985625566666666,-15.323402666666668" TargetMode="External"/><Relationship Id="rId18" Type="http://schemas.openxmlformats.org/officeDocument/2006/relationships/hyperlink" Target="https://www.google.com/maps?q=13.987301133333336,-15.325955299999999" TargetMode="External"/><Relationship Id="rId19" Type="http://schemas.openxmlformats.org/officeDocument/2006/relationships/hyperlink" Target="https://www.google.com/maps?q=13.987874666666668,-15.3250445" TargetMode="External"/><Relationship Id="rId20" Type="http://schemas.openxmlformats.org/officeDocument/2006/relationships/hyperlink" Target="https://www.google.com/maps?q=13.9852546,-15.3270323666666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