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061203040013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33-96-02-32</w:t>
            </w:r>
          </w:p>
        </w:tc>
        <w:tc>
          <w:tcPr>
            <w:tcW w:type="dxa" w:w="1662"/>
          </w:tcPr>
          <w:p>
            <w:r>
              <w:rPr>
                <w:sz w:val="14"/>
              </w:rPr>
              <w:t>a255b4efbf16414b8eccecef02563582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NGOM</w:t>
            </w:r>
          </w:p>
        </w:tc>
        <w:tc>
          <w:tcPr>
            <w:tcW w:type="dxa" w:w="3324"/>
          </w:tcPr>
          <w:p>
            <w:r>
              <w:rPr>
                <w:sz w:val="18"/>
              </w:rPr>
              <w:t>N/A</w:t>
            </w:r>
          </w:p>
        </w:tc>
        <w:tc>
          <w:tcPr>
            <w:tcW w:type="dxa" w:w="3324"/>
          </w:tcPr>
          <w:p>
            <w:r/>
            <w:hyperlink r:id="rId9">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Elhadji Mame Ablaye Thiam et corriger ou confirmer avec le QG. </w:t>
        <w:br/>
        <w:t xml:space="preserve">- Le montant des frais pour les cahiers et autres matériels scolaires pour l'année scolaire de Ndeye Coumba Mbodji est de 0 FCFA, Ndeye Coumba Mbodji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Coumba Mbodji et corriger ou confirmer avec le QG. </w:t>
        <w:br/>
        <w:t xml:space="preserve">- Peu probable! Ibrahima Ngom  n'arrive pas  à comprendre un petit texte lu dans une langue locale (s02q03). Veuillez corriger ou donner des explications au QG. </w:t>
        <w:br/>
        <w:t xml:space="preserve">- Peu probable! Moussa Ngom  n'arrive pas  à comprendre un petit texte lu dans une langue locale (s02q03). Veuillez corriger ou donner des explications au QG. Peu probable! Moussa Ngom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Penda Sarr  n'arrive pas  à comprendre un petit texte lu dans une langue locale (s02q03). Veuillez corriger ou donner des explications au QG. </w:t>
        <w:br/>
        <w:t>- Peu probable! Rokheya Faty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Ngom a eu est Cholesterol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(2000 Fcfa) de Huile de palme brute en Litre (taille unique)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(62.5 Fcfa) de Thé en sachet (unité: Paquet) de taille Petit est très faible ou élevé. Prière de corriger ou de confirmer avec le QG. Incohérence!! Dans ce ménage, chaque individus consomme par jour 20.67129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12-67-80-25</w:t>
            </w:r>
          </w:p>
        </w:tc>
        <w:tc>
          <w:tcPr>
            <w:tcW w:type="dxa" w:w="1662"/>
          </w:tcPr>
          <w:p>
            <w:r>
              <w:rPr>
                <w:sz w:val="14"/>
              </w:rPr>
              <w:t>af1734cdab8443518be638835830f54a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NDIAYE</w:t>
            </w:r>
          </w:p>
        </w:tc>
        <w:tc>
          <w:tcPr>
            <w:tcW w:type="dxa" w:w="3324"/>
          </w:tcPr>
          <w:p>
            <w:r>
              <w:rPr>
                <w:sz w:val="18"/>
              </w:rPr>
              <w:t>N/A</w:t>
            </w:r>
          </w:p>
        </w:tc>
        <w:tc>
          <w:tcPr>
            <w:tcW w:type="dxa" w:w="3324"/>
          </w:tcPr>
          <w:p>
            <w:r/>
            <w:hyperlink r:id="rId10">
              <w:r>
                <w:rPr>
                  <w:color w:val="0563C1"/>
                  <w:u w:val="single"/>
                </w:rPr>
                <w:t>� l entree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KHADY SANGHARÉ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KHADY SANGHARÉ et corriger ou confirmer avec le QG. Le montant des autres depenses pour l'année scolaire de KHADY SANGHARÉ est faible ou élevé. veuillez, s'il vous plait, confirmer ces informations avec le QG ou apporter les corrections nécessaires. Montant de bourse de KHADY SANGHARÉ à vérifier.</w:t>
      </w:r>
    </w:p>
    <w:p>
      <w:r>
        <w:rPr>
          <w:b/>
          <w:color w:val="4672C4"/>
          <w:sz w:val="22"/>
        </w:rPr>
        <w:t>&gt;&gt; Section7b - Consommation alimentaire - 7 jours</w:t>
      </w:r>
    </w:p>
    <w:p>
      <w:pPr>
        <w:ind w:left="283"/>
      </w:pPr>
      <w:r>
        <w:rPr>
          <w:sz w:val="20"/>
        </w:rPr>
        <w:t>- Attention ! Le prix unitaire d'achat (100 Fcfa) de Salade (laitue) en Tas (Moyen) est relativement faible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(1300 Fcfa) de Huile de soja  en Litre (taille unique) est relativement élevé par rapport aux autres prix observés dans cette zone. Prière de corriger ou de confirmer avec le QG. Avertissement!!! Le ménage a consommé 16 Pièce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Attention ! Le prix unitaire d'achat (100 Fcfa) de Eau minérale/filtrée en bouteille locale en Bidon 20l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électrique a été achété à 45000 Fcfa est relativement élevé par rapport aux autres prix d'achat observés dans cette zone. Prière de corriger ou de confirmer avec le QG. </w:t>
        <w:br/>
        <w:t xml:space="preserve">- Attention ! Foyers améliorés a été achété à 15000 Fcfa est relativement élevé par rapport aux autres prix d'achat observés dans cette zone. Prière de corriger ou de confirmer avec le QG. Attention ! Foyers améliorés a été revendu à 13000 Fcfa qui est relativement élevé par rapport aux autres prix de revente observés dans cette zone. Prière de corriger ou de confirmer avec le QG. </w:t>
        <w:br/>
        <w:t xml:space="preserve">- Attention ! Ventilateur sur pied a été revendu à 23000 Fcfa qui est relativement élevé par rapport aux autres prix de revente observés dans cette zone. Prière de corriger ou de confirmer avec le QG. </w:t>
        <w:br/>
        <w:t xml:space="preserve">- Avertissement !! L'âge de l'article  Appareil TV dans ce ménages est très élevé (30), prière de corriger ou confirmer avec le QG. </w:t>
        <w:br/>
        <w:t xml:space="preserve">- Avertissement!!! Le prix d'achat (10000) de l'article  Bonbonne de gaz est inférieur aux prix de revente (90000)  avec l'âge du bien atteignant 5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Salon  (Fauteuils et table basse))  dans ce ménages est élevé (5), prière de corriger ou confirmer avec le QG. </w:t>
        <w:br/>
        <w:t xml:space="preserve">- Le prix de revente de l'article  Mixeur/Presse-fruits non électrique ne doit pas être égal 0 même si le ménage l'a reçu en cadeau prière de leurs aider à faire une estimations. Attention ! Mixeur/Presse-fruits non électrique a été achété à 60000 Fcfa est relativement élevé par rapport aux autres prix d'achat observés dans cette zone. Prière de corriger ou de confirmer avec le QG. </w:t>
        <w:br/>
        <w:t>-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ADAMA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97-55-07-50</w:t>
            </w:r>
          </w:p>
        </w:tc>
        <w:tc>
          <w:tcPr>
            <w:tcW w:type="dxa" w:w="1662"/>
          </w:tcPr>
          <w:p>
            <w:r>
              <w:rPr>
                <w:sz w:val="14"/>
              </w:rPr>
              <w:t>50e7e4f7bbfe4bdb914438aac51e475d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THIEOMOKHO FALL</w:t>
            </w:r>
          </w:p>
        </w:tc>
        <w:tc>
          <w:tcPr>
            <w:tcW w:type="dxa" w:w="3324"/>
          </w:tcPr>
          <w:p>
            <w:r>
              <w:rPr>
                <w:sz w:val="18"/>
              </w:rPr>
              <w:t>N/A</w:t>
            </w:r>
          </w:p>
        </w:tc>
        <w:tc>
          <w:tcPr>
            <w:tcW w:type="dxa" w:w="3324"/>
          </w:tcPr>
          <w:p>
            <w:r/>
            <w:hyperlink r:id="rId11">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Thieomokho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Thieomokho Fall  n'arrive pas  à comprendre un petit texte lu dans une langue locale (s02q03). Veuillez corriger ou donner des explications au QG. Avertissement!! Thieomokho Fall qui sait écrire en français doit pouvoir lire en français.</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fabrications de meubles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THIEOMOKHO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68-08-31-44</w:t>
            </w:r>
          </w:p>
        </w:tc>
        <w:tc>
          <w:tcPr>
            <w:tcW w:type="dxa" w:w="1662"/>
          </w:tcPr>
          <w:p>
            <w:r>
              <w:rPr>
                <w:sz w:val="14"/>
              </w:rPr>
              <w:t>bc55831525fe49d9afe63833ff879bf3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MARONE</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Dibor Marone dispose d'un téléphone portable à s01q39, donc la raison évoquée ne peut pas être (ne dispose pas d'appareil). </w:t>
        <w:br/>
        <w:t xml:space="preserve">- Les informations sur l'acte de naissance (ni Jours, ni mois et ni années) de  Babou Gackou  manquent, s'il vous plait pouvez-vous fournir d'effort pour avoir ces informations. </w:t>
        <w:br/>
        <w:t xml:space="preserve">- Les informations sur l'acte de naissance (ni Jours, ni mois et ni années) de  Fatou Marone  manquent, s'il vous plait pouvez-vous fournir d'effort pour avoir ces informations. </w:t>
        <w:br/>
        <w:t xml:space="preserve">- Les informations sur l'acte de naissance (ni Jours, ni mois et ni années) de  Ibrahima Marone  manquent, s'il vous plait pouvez-vous fournir d'effort pour avoir ces informations. </w:t>
        <w:br/>
        <w:t xml:space="preserve">- Les informations sur l'acte de naissance (ni Jours, ni mois et ni années) de  Khady Marone  manquent, s'il vous plait pouvez-vous fournir d'effort pour avoir ces informations. Le mois de l'enfant ( Khady Marone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Marie Diouf  manquent, s'il vous plait pouvez-vous fournir d'effort pour avoir ces informations. </w:t>
        <w:br/>
        <w:t xml:space="preserve">- Les informations sur l'acte de naissance (ni Jours, ni mois et ni années) de  Rokhy Marone  manquent, s'il vous plait pouvez-vous fournir d'effort pour avoir ces informations. </w:t>
        <w:br/>
        <w:t>- Les informations sur l'acte de naissance (ni Jours, ni mois et ni années) de  Sanou Marone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Marone et corriger ou confirmer avec le QG. </w:t>
        <w:br/>
        <w:t xml:space="preserve">- Dans les milieux urbains c'est peu probable de voir une école dont les élèves ou étudiants ne dépensent pas en frais d'uniformes, prière de verifier pour Marie Marone et corriger ou confirmer avec le QG. </w:t>
        <w:br/>
        <w:t xml:space="preserve">- Dans les milieux urbains c'est peu probable de voir une école dont les élèves ou étudiants ne dépensent pas en frais d'uniformes, prière de verifier pour Marie Sene et corriger ou confirmer avec le QG. </w:t>
        <w:br/>
        <w:t xml:space="preserve">- Peu probable! Ablaye Sene  n'arrive pas  à comprendre un petit texte lu dans une langue locale (s02q03). Veuillez corriger ou donner des explications au QG. </w:t>
        <w:br/>
        <w:t xml:space="preserve">- Peu probable! Babou Gackou  n'arrive pas  à comprendre un petit texte lu dans une langue locale (s02q03). Veuillez corriger ou donner des explications au QG. </w:t>
        <w:br/>
        <w:t xml:space="preserve">- Peu probable! Babou Marone  n'arrive pas  à comprendre un petit texte lu dans une langue locale (s02q03). Veuillez corriger ou donner des explications au QG. </w:t>
        <w:br/>
        <w:t xml:space="preserve">- Peu probable! Dibor Marone  n'arrive pas  à comprendre un petit texte lu dans une langue locale (s02q03). Veuillez corriger ou donner des explications au QG. Peu probable! Dibor Marone  ne sait ni lire, ni écrire, ni comprendre dans aucune des langues  (s02q01,s02q02,s02q03). Veuillez corriger ou donner des explications au QG. </w:t>
        <w:br/>
        <w:t xml:space="preserve">- Peu probable! Farba Marone  n'arrive pas  à comprendre un petit texte lu dans une langue locale (s02q03). Veuillez corriger ou donner des explications au QG. Peu probable! Farba Marone  ne sait ni lire, ni écrire, ni comprendre dans aucune des langues  (s02q01,s02q02,s02q03). Veuillez corriger ou donner des explications au QG. Peu plausible Farba Marone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Farba Marone et corriger ou confirmer avec le QG. </w:t>
        <w:br/>
        <w:t xml:space="preserve">- Peu probable! Fatou Marone  n'arrive pas  à comprendre un petit texte lu dans une langue locale (s02q03). Veuillez corriger ou donner des explications au QG.  Incohérence ! le montant payé de Fatou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et corriger ou confirmer avec le QG. </w:t>
        <w:br/>
        <w:t xml:space="preserve">- Peu probable! Fatou Marone 2  n'arrive pas  à comprendre un petit texte lu dans une langue locale (s02q03). Veuillez corriger ou donner des explications au QG.  Incohérence ! le montant payé de Fatou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2 et corriger ou confirmer avec le QG. </w:t>
        <w:br/>
        <w:t xml:space="preserve">- Peu probable! Ibrahima Marone  n'arrive pas  à comprendre un petit texte lu dans une langue locale (s02q03). Veuillez corriger ou donner des explications au QG. Peu probable! Ibrahima Marone  ne sait ni lire, ni écrire, ni comprendre dans aucune des langues  (s02q01,s02q02,s02q03). Veuillez corriger ou donner des explications au QG. </w:t>
        <w:br/>
        <w:t xml:space="preserve">- Peu probable! Khady Marone  n'arrive pas  à comprendre un petit texte lu dans une langue locale (s02q03). Veuillez corriger ou donner des explications au QG. Peu probable! Khady Marone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Latyr Marone  n'arrive pas  à comprendre un petit texte lu dans une langue locale (s02q03). Veuillez corriger ou donner des explications au QG. Peu probable! Latyr Marone  ne sait ni lire, ni écrire, ni comprendre dans aucune des langues  (s02q01,s02q02,s02q03). Veuillez corriger ou donner des explications au QG. </w:t>
        <w:br/>
        <w:t xml:space="preserve">- Peu probable! Marie Bakhoume  n'arrive pas  à comprendre un petit texte lu dans une langue locale (s02q03). Veuillez corriger ou donner des explications au QG. Avertissement!! Marie Bakhoume qui sait écrire en français doit pouvoir lire en français.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w:t>
        <w:br/>
        <w:t xml:space="preserve">- Peu probable! Marie Marone 2  n'arrive pas  à comprendre un petit texte lu dans une langue locale (s02q03). Veuillez corriger ou donner des explications au QG.  Incohérence ! le montant payé de Marie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Marie Marone 2 et corriger ou confirmer avec le QG. </w:t>
        <w:br/>
        <w:t xml:space="preserve">- Peu probable! Modou Marone  n'arrive pas  à comprendre un petit texte lu dans une langue locale (s02q03). Veuillez corriger ou donner des explications au QG. </w:t>
        <w:br/>
        <w:t xml:space="preserve">- Peu probable! Ndene Marone  n'arrive pas  à comprendre un petit texte lu dans une langue locale (s02q03). Veuillez corriger ou donner des explications au QG. Peu probable! Ndene Marone  ne sait ni lire, ni écrire, ni comprendre dans aucune des langues  (s02q01,s02q02,s02q03). Veuillez corriger ou donner des explications au QG. </w:t>
        <w:br/>
        <w:t xml:space="preserve">- Peu probable! Ndeye Khady Bakhoume  n'arrive pas  à comprendre un petit texte lu dans une langue locale (s02q03). Veuillez corriger ou donner des explications au QG. </w:t>
        <w:br/>
        <w:t xml:space="preserve">- Peu probable! Ndeye Mareme Marone  n'arrive pas  à comprendre un petit texte lu dans une langue locale (s02q03). Veuillez corriger ou donner des explications au QG. Peu probable! Ndeye Mareme Marone  ne sait ni lire, ni écrire, ni comprendre dans aucune des langues  (s02q01,s02q02,s02q03). Veuillez corriger ou donner des explications au QG. </w:t>
        <w:br/>
        <w:t xml:space="preserve">- Peu probable! Ndiack Marone  n'arrive pas  à comprendre un petit texte lu dans une langue locale (s02q03). Veuillez corriger ou donner des explications au QG. </w:t>
        <w:br/>
        <w:t xml:space="preserve">- Peu probable! Ndiathi Marone  n'arrive pas  à comprendre un petit texte lu dans une langue locale (s02q03). Veuillez corriger ou donner des explications au QG.  Incohérence ! le montant payé de Ndiathi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Ndiathi Marone et corriger ou confirmer avec le QG. </w:t>
        <w:br/>
        <w:t xml:space="preserve">- Peu probable! Rokhy Marone  n'arrive pas  à comprendre un petit texte lu dans une langue locale (s02q03). Veuillez corriger ou donner des explications au QG.  Incohérence ! le montant payé de Rokhy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Rokhy Marone et corriger ou confirmer avec le QG. </w:t>
        <w:br/>
        <w:t xml:space="preserve">- Peu probable! Saly Marone  n'arrive pas  à comprendre un petit texte lu dans une langue locale (s02q03). Veuillez corriger ou donner des explications au QG. Peu probable! Saly Marone  ne sait ni lire, ni écrire, ni comprendre dans aucune des langues  (s02q01,s02q02,s02q03). Veuillez corriger ou donner des explications au QG. </w:t>
        <w:br/>
        <w:t xml:space="preserve">- Peu probable! Samba Marone  n'arrive pas  à comprendre un petit texte lu dans une langue locale (s02q03). Veuillez corriger ou donner des explications au QG.  Incohérence ! le montant payé de Samba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Marone et corriger ou confirmer avec le QG. </w:t>
        <w:br/>
        <w:t>- Peu probable! Sanou Marone  n'arrive pas  à comprendre un petit texte lu dans une langue locale (s02q03). Veuillez corriger ou donner des explications au QG.  Incohérence ! le montant payé de Sanou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Sanou Marone et corriger ou confirmer avec le QG.</w:t>
      </w:r>
    </w:p>
    <w:p>
      <w:r>
        <w:rPr>
          <w:b/>
          <w:color w:val="4672C4"/>
          <w:sz w:val="22"/>
        </w:rPr>
        <w:t>&gt;&gt; Section3 - Sante</w:t>
      </w:r>
    </w:p>
    <w:p>
      <w:pPr>
        <w:ind w:left="283"/>
      </w:pPr>
      <w:r>
        <w:rPr>
          <w:sz w:val="20"/>
        </w:rPr>
        <w:t xml:space="preserve">- Le principal problème de santé que Fatou Marone 2 a eu est Maux de tête et semble exister dans les modalités, prière de prendre attache avec le QG pour plus d'explication afin de la classer bien. </w:t>
        <w:br/>
        <w:t>- Le principal problème de santé que Marie Marone 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Gackou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Marone n'a consacré aucune heure pour les travaux cités en s04q01, s04q02, s04q03, s04q04, s04q05, s04q06, s04q07 et s04q08.Prière de regarder pour corriger ou confirmer avec le QG. </w:t>
        <w:br/>
        <w:t>- Avertissement! Marie Bakhoume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Babou Marone a travaillés par mois semble être inférieur à 15. Veuillez, s'il vous plaît, confirmer cette information. </w:t>
        <w:br/>
        <w:t xml:space="preserve">- Nombre de mois exercé par Ndiack Marone dans l'emploi au cours des 12 derniers mois semble faible, veuillez corriger s'il vous plait ou comfirmer avec le QG. </w:t>
        <w:br/>
        <w:t>- Prière de changer la branche d'activité Dibor Marone,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Dibor Marone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Paquet Moyen de Caramel, bonbons, confiseries, etc.,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40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 miche de Moyen de Pain moderne (Baguette)  ce qui semble incoherent pour une consommation aucours des 7 derniers jours, prière de verifier et corriger. Incohérence!! Dans ce ménage, chaque individus consomme par jour 7.746602 Kg  de cereale; Prière de revoir les quantités prises de ces produits. Incohérence!! Dans ce ménage, chaque individus consomme par jour 7.746602 Kg  de cereale; Prière de revoir les quantités prises de ces produits. Incohérence!! Dans ce ménage, chaque individus consomme par jour 7.746602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Vendeuse de detergent plus beignets dit avoir obtenu une valeur sur les marchandises vendu en etat et les marchandises vendu après transformation. L'entreprise Vendeuse de detergent plus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mil1) qui ne semble pas être un bon nom ou contient des lettres, prière de mettre le vrai nom de la parcelle. La quantité de fumure appliquée dans la parcelle Parcelle mil1 est de 98  qui semble élevé ou ne sait pas, prière de fournir d'effort pour estimer la quantité afin de corriger. La raison principale de la non mesure de la parcelle Parcelle mil1 est Le champ n’appartient pas au ménage et semble exister dans les modalités, prière de prendre attache avec le QG pour plus d'explication afin de la classer bien. </w:t>
        <w:br/>
        <w:t xml:space="preserve">- Avertissement!! La parcelle a comme nom (Parcelle mil3) qui ne semble pas être un bon nom ou contient des lettres, prière de mettre le vrai nom de la parcelle. La quantité de fumure appliquée dans la parcelle Parcelle mil3 est de 98  qui semble élevé ou ne sait pas, prière de fournir d'effort pour estimer la quantité afin de corriger. La raison principale de la non mesure de la parcelle Parcelle mil3 est Le champ n’appartient pas au ménage et semble exister dans les modalités, prière de prendre attache avec le QG pour plus d'explication afin de la classer bien. </w:t>
        <w:br/>
        <w:t xml:space="preserve">- Avertissement!! La parcelle a comme nom (Parcelle mil4) qui ne semble pas être un bon nom ou contient des lettres, prière de mettre le vrai nom de la parcelle. La quantité de fumure appliquée dans la parcelle Parcelle mil4 est de 98  qui semble élevé ou ne sait pas, prière de fournir d'effort pour estimer la quantité afin de corriger. Le nombre d'homme de 15 ans et plus (20) non membre du ménage de DIBOR MARONE ayant travaillé dans la parcelle Parcelle mil4 pour la période des récoltes semble élevé, prière de corriger. Le nombre de personnes toutes catégories confondues des main-d'oeuvre non-familiale sur la parcelle Parcelle mil4 au cours de la campagne pour la période des récoltes est de 20 personnes qui semble faible ou élevé. Merci de corriger. La raison principale de la non mesure de la parcelle Parcelle mil4 est Le champ n’appartient pas au ménage et semble exister dans les modalités, prière de prendre attache avec le QG pour plus d'explication afin de la classer bien. </w:t>
        <w:br/>
        <w:t xml:space="preserve">- Avertissement!! La parcelle a comme nom (parcelle mil2) qui ne semble pas être un bon nom ou contient des lettres, prière de mettre le vrai nom de la parcelle. La quantité de fumure appliquée dans la parcelle parcelle mil2 est de 98  qui semble élevé ou ne sait pas, prière de fournir d'effort pour estimer la quantité afin de corriger. La raison principale de la non mesure de la parcelle parcelle mil2 est Le champ n’appartient pas au ménage et semble exister dans les modalités, prière de prendre attache avec le QG pour plus d'explication afin de la classer bien. </w:t>
        <w:br/>
        <w:t xml:space="preserve">- La quantité d'utilisation de fongicides dans la parcelle Parcelle arachide est de 500 Gramme et semble élevé, prière de corriger. La raison principale de la non mesure de la parcelle Parcelle arachide est Le champ n’appartient pas au ménage et semble exister dans les modalités, prière de prendre attache avec le QG pour plus d'explication afin de la classer bien. </w:t>
        <w:br/>
        <w:t xml:space="preserve">- La raison principale de la non mesure de la parcelle Parcelle arachide est Le champ n’appartient pas au ménage et semble exister dans les modalités, prière de prendre attache avec le QG pour plus d'explication afin de la classer bien. </w:t>
        <w:br/>
        <w:t xml:space="preserve">- La superficie de la parcelle Parcelle arachide selon les mesures GPS est de 8483.76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DIBOR MARONE pour la main-d'oeuvre non-familiale sur la parcelle Parcelle arachide au cours de la campagne pour la période des récoltes est de 111000 qui semble élevé ou faible. Merci de corriger. La raison principale de la non mesure de la parcelle Parcelle arachide est Le champ n’appartient pas au ménage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Le nombre (18)  de Houe/daba/hilaire est élevé, prière de corriger ou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05-59-96-32</w:t>
            </w:r>
          </w:p>
        </w:tc>
        <w:tc>
          <w:tcPr>
            <w:tcW w:type="dxa" w:w="1662"/>
          </w:tcPr>
          <w:p>
            <w:r>
              <w:rPr>
                <w:sz w:val="14"/>
              </w:rPr>
              <w:t>1463cad3320241e381bfcb540694eac9</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KAMA</w:t>
            </w:r>
          </w:p>
        </w:tc>
        <w:tc>
          <w:tcPr>
            <w:tcW w:type="dxa" w:w="3324"/>
          </w:tcPr>
          <w:p>
            <w:r>
              <w:rPr>
                <w:sz w:val="18"/>
              </w:rPr>
              <w:t>N/A</w:t>
            </w:r>
          </w:p>
        </w:tc>
        <w:tc>
          <w:tcPr>
            <w:tcW w:type="dxa" w:w="3324"/>
          </w:tcPr>
          <w:p>
            <w:r/>
            <w:hyperlink r:id="rId13">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(8800 Fcfa) dépensé ou reçu en cadeau pour les cartes prépayées, les transferts de crédit et les abonnements de  Amath Kama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Kama et corriger ou confirmer avec le QG. </w:t>
        <w:br/>
        <w:t xml:space="preserve">- Dans les milieux urbains c'est peu probable de voir une école dont les élèves ou étudiants ne dépensent pas en frais d'uniformes, prière de verifier pour Coumba Bop et corriger ou confirmer avec le QG. Attention ! Le frais de scolarité (100000 Fcfa) de Coumba Bop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Modou Dia Diop et corriger ou confirmer avec le QG. Attention ! Le frais de scolarité (100000 Fcfa) de Modou Dia Diop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Ndeye Khady Kama et corriger ou confirmer avec le QG. </w:t>
        <w:br/>
        <w:t xml:space="preserve">- Dans les milieux urbains c'est peu probable de voir une école dont les élèves ou étudiants ne dépensent pas en frais d'uniformes, prière de verifier pour Niawoud Kama et corriger ou confirmer avec le QG. </w:t>
        <w:br/>
        <w:t xml:space="preserve">- Peu probable! Amath Kama  n'arrive pas  à comprendre un petit texte lu dans une langue locale (s02q03). Veuillez corriger ou donner des explications au QG. </w:t>
        <w:br/>
        <w:t xml:space="preserve">- Peu probable! Amath Kama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Amath Kama 2 et corriger ou confirmer avec le QG. </w:t>
        <w:br/>
        <w:t xml:space="preserve">- Peu probable! Aïda Kama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Aïda Kama et corriger ou confirmer avec le QG. </w:t>
        <w:br/>
        <w:t xml:space="preserve">- Peu probable! Khady Thioye  n'arrive pas  à comprendre un petit texte lu dans une langue locale (s02q03). Veuillez corriger ou donner des explications au QG. Peu probable! Khady Thioye  ne sait ni lire, ni écrire, ni comprendre dans aucune des langues  (s02q01,s02q02,s02q03).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Amath Kama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Niawoud Kama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Amath Kama,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Tamarin noir en Sachets (Moyen)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30 Cuillère Petit de Chocolat pâte à tartiner,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Le prix d'achat unitaire (1 Fcfa) de Citron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Avertissement!!! Le prix d'achat (5000) de l'article  Bonbonne de gaz est inférieur aux prix de revente (20000)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mil selon les mesures GPS est de 5609.7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36-13-99-95</w:t>
            </w:r>
          </w:p>
        </w:tc>
        <w:tc>
          <w:tcPr>
            <w:tcW w:type="dxa" w:w="1662"/>
          </w:tcPr>
          <w:p>
            <w:r>
              <w:rPr>
                <w:sz w:val="14"/>
              </w:rPr>
              <w:t>199319023a9446d08b31ca73f26010dc</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DIOUF</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Section1 - Caracteristiques des membres</w:t>
      </w:r>
    </w:p>
    <w:p>
      <w:pPr>
        <w:ind w:left="283"/>
      </w:pPr>
      <w:r>
        <w:rPr>
          <w:sz w:val="20"/>
        </w:rPr>
        <w:t xml:space="preserve">- Incoherence! NDEYE DIOUF3 dispose d'un téléphone portable à s01q39, donc la raison évoquée ne peut pas être (ne dispose pas d'appareil). </w:t>
        <w:br/>
        <w:t xml:space="preserve">- Le chef de ménage ou le/la Conjoint ( e ) ( DÉDÉ  NIANG ) est visiteur, veuillez  corriger cette incoherence (question 1.12 et 1.13) merci. </w:t>
        <w:br/>
        <w:t xml:space="preserve">- Les informations sur l'acte de naissance (ni Jours, ni mois et ni années) de  ADAMA FAYE  manquent, s'il vous plait pouvez-vous fournir d'effort pour avoir ces informations. </w:t>
        <w:br/>
        <w:t xml:space="preserve">- Les informations sur l'acte de naissance (ni Jours, ni mois et ni années) de  AMADOU DIOUF1  manquent, s'il vous plait pouvez-vous fournir d'effort pour avoir ces informations. </w:t>
        <w:br/>
        <w:t xml:space="preserve">- Les informations sur l'acte de naissance (ni Jours, ni mois et ni années) de  DIOGOBE. DIOUF  manquent, s'il vous plait pouvez-vous fournir d'effort pour avoir ces informations. </w:t>
        <w:br/>
        <w:t xml:space="preserve">- Les informations sur l'acte de naissance (ni Jours, ni mois et ni années) de  GNILANE  DIOUF  manquent, s'il vous plait pouvez-vous fournir d'effort pour avoir ces informations. </w:t>
        <w:br/>
        <w:t xml:space="preserve">- Les informations sur l'acte de naissance (ni Jours, ni mois et ni années) de  IBRAHIMA DIOUF  manquent, s'il vous plait pouvez-vous fournir d'effort pour avoir ces informations. </w:t>
        <w:br/>
        <w:t xml:space="preserve">- Les informations sur l'acte de naissance (ni Jours, ni mois et ni années) de  MOUSSA  DIOUF2  manquent, s'il vous plait pouvez-vous fournir d'effort pour avoir ces informations. </w:t>
        <w:br/>
        <w:t>- Les informations sur l'acte de naissance (ni Jours, ni mois et ni années) de  NDEYE FATOU DIOUF  manquent, s'il vous plait pouvez-vous fournir d'effort pour avoir ces informations.</w:t>
      </w:r>
    </w:p>
    <w:p>
      <w:r>
        <w:rPr>
          <w:b/>
          <w:color w:val="4672C4"/>
          <w:sz w:val="22"/>
        </w:rPr>
        <w:t>&gt;&gt; Section2 - Education</w:t>
      </w:r>
    </w:p>
    <w:p>
      <w:pPr>
        <w:ind w:left="283"/>
      </w:pPr>
      <w:r>
        <w:rPr>
          <w:sz w:val="20"/>
        </w:rPr>
        <w:t xml:space="preserve">- Incohérence ! le montant payé de GNILANE  DIOUF pour les frais de scolarité est très faible. veuillez, s'il vous plait, confirmer ces informations avec le QG ou apporter les corrections nécessaires. Incohérence!! La dépense liée à la cotisation de GNILANE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GNILANE  DIOUF avec le QG ou apporter les corrections nécessaires. Le montant des frais pour les cahiers et autres matériels scolaires pour l'année scolaire de GNILANE  DIOUF est de 0 FCFA, GNILANE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GNILANE  DIOUF et corriger ou confirmer avec le QG. Le montant des autres depenses pour l'année scolaire de GNILANE  DIOUF est faible ou élevé. veuillez, s'il vous plait, confirmer ces informations avec le QG ou apporter les corrections nécessaires. Montant de bourse de GNILANE  DIOUF à vérifier. </w:t>
        <w:br/>
        <w:t xml:space="preserve">- Dans les milieux urbains c'est peu probable de voir une école dont les élèves ou étudiants ne dépensent pas en frais d'uniformes, prière de verifier pour DIB DIOUF et corriger ou confirmer avec le QG. Le montant des autres depenses pour l'année scolaire de DIB DIOUF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MOUSSA  DIOUF2 et corriger ou confirmer avec le QG. Le montant des autres depenses pour l'année scolaire de MOUSSA  DIOUF2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NDIACK DIOUF et corriger ou confirmer avec le QG. </w:t>
        <w:br/>
        <w:t xml:space="preserve">- La raison principale que AMADOU DIOUF1 n'a pas fait des études dans une école formelle est abandoner et semble exister dans les modalités, prière de prendre attache avec le QG pour plus d'explication afin de la classer bien. </w:t>
        <w:br/>
        <w:t xml:space="preserve">- Le montant des autres depenses pour l'année scolaire de NDEYE DIOUF1 est faible ou élevé. veuillez, s'il vous plait, confirmer ces informations avec le QG ou apporter les corrections nécessaires. </w:t>
        <w:br/>
        <w:t xml:space="preserve">- Le montant des frais d'uniformes pour l'année scolaire de ADAMA DIOUF est faible ou élevé. veuillez, s'il vous plait, confirmer ces informations avec le QG ou apporter les corrections nécessaires.Le montant des autres depenses pour l'année scolaire de ADAMA DIOUF est faible ou élevé. veuillez, s'il vous plait, confirmer ces informations avec le QG ou apporter les corrections nécessaires. </w:t>
        <w:br/>
        <w:t xml:space="preserve">- Peu probable! ADAMA DIOUF2  n'arrive pas  à comprendre un petit texte lu dans une langue locale (s02q03). Veuillez corriger ou donner des explications au QG. Peu probable! ADAMA DIOUF2  ne sait ni lire, ni écrire, ni comprendre dans aucune des langues  (s02q01,s02q02,s02q03). Veuillez corriger ou donner des explications au QG. </w:t>
        <w:br/>
        <w:t xml:space="preserve">- Peu probable! ADAMA FAYE  n'arrive pas  à comprendre un petit texte lu dans une langue locale (s02q03). Veuillez corriger ou donner des explications au QG. Peu probable! ADAMA FAYE  ne sait ni lire, ni écrire, ni comprendre dans aucune des langues  (s02q01,s02q02,s02q03). Veuillez corriger ou donner des explications au QG. </w:t>
        <w:br/>
        <w:t xml:space="preserve">- Peu probable! DIOGOBE. DIOUF  n'arrive pas  à comprendre un petit texte lu dans une langue locale (s02q03). Veuillez corriger ou donner des explications au QG. Peu probable! DIOGOBE. DIOUF  ne sait ni lire, ni écrire, ni comprendre dans aucune des langues  (s02q01,s02q02,s02q03). Veuillez corriger ou donner des explications au QG. </w:t>
        <w:br/>
        <w:t xml:space="preserve">- Peu probable! MARIE MARONE  n'arrive pas  à comprendre un petit texte lu dans une langue locale (s02q03). Veuillez corriger ou donner des explications au QG. Peu probable! MARIE MARONE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w:t>
        <w:br/>
        <w:t xml:space="preserve">-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 </w:t>
        <w:br/>
        <w:t>- Peu probable! OUSMANE DIOUF1  n'arrive pas  à comprendre un petit texte lu dans une langue locale (s02q03). Veuillez corriger ou donner des explications au QG. Peu probable! OUSMANE DIOUF1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ADAMA FAYE fait elle à la charge de son mari pour subvenir principalement à ses besoins et semble exister dans les modalités, prière de prendre attache avec le QG pour plus d'explication afin de la classer bien. </w:t>
        <w:br/>
        <w:t xml:space="preserve">- Avertissement! DIOGOBE. DIOUF n'a consacré aucune heure pour aucun des travaux du ménage, prière de regarder les réponses prises dans les questions (s04q01 s04q02 s04q03 s04q04 s04q05 s04q06 s04q07 s04q08). </w:t>
        <w:br/>
        <w:t>- NDEYE DIOUF3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AMADOU DIOUF1, les agriculteurs dont leurs cultures est principalement destiné à la consommation du ménage sont des (Agriculteurs, subsistances) et ceux qui le font avec l'élevage sont des (Agriculteurs et eleveurs, subsistances)Avertissement!! Le montant de AMADOU DIOUF1 semble trop faible pour un revenu net gagné par an. Veuillez, s'il vous plaît, confirmer cette information avec le QG ou la corriger. </w:t>
        <w:br/>
        <w:t>- Prière de changer la branche d'activité de OUSMANE DIOUF1,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DIOUF1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Feuilles de patate est chez un voisin et semble exister dans les modalités, prière de prendre attache avec le QG pour plus d'explication afin de la classer bien.  La dernière fois que vous avez acheté Oignon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Poivre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La dernière fois que vous avez acheté Tomate fraîche est à domicile et semble exister dans les modalités, prière de prendre attache avec le QG pour plus d'explication afin de la classer bien. Avertissement!! La quantité (4 litre) du produit Huile de soja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fabrication de briques  de batime 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vente de légumes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La dernière fois qu'un enfant de moins de 5 ans a passé des selles est jetet dans la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(16)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6394.29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femme de 15 ans et plus (17)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39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femme de 15 ans et plus (17)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39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9745.02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5775.32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(16)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(20) non membre du ménage de MOUSSA DIOUF ayant travaillé dans la parcelle parcelle1 pour la période des récoltes semble élevé, prière de corriger. Le nombre de femme de 15 ans et plus (16)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3553.61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65-50-35-71</w:t>
            </w:r>
          </w:p>
        </w:tc>
        <w:tc>
          <w:tcPr>
            <w:tcW w:type="dxa" w:w="1662"/>
          </w:tcPr>
          <w:p>
            <w:r>
              <w:rPr>
                <w:sz w:val="14"/>
              </w:rPr>
              <w:t>6eb814fb50574b26b4088a3e17df3b69</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KEBE</w:t>
            </w:r>
          </w:p>
        </w:tc>
        <w:tc>
          <w:tcPr>
            <w:tcW w:type="dxa" w:w="3324"/>
          </w:tcPr>
          <w:p>
            <w:r>
              <w:rPr>
                <w:sz w:val="18"/>
              </w:rPr>
              <w:t>N/A</w:t>
            </w:r>
          </w:p>
        </w:tc>
        <w:tc>
          <w:tcPr>
            <w:tcW w:type="dxa" w:w="3324"/>
          </w:tcPr>
          <w:p>
            <w:r/>
            <w:hyperlink r:id="rId14">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KÉBÉ  manquent, s'il vous plait pouvez-vous fournir d'effort pour avoir ces informations. </w:t>
        <w:br/>
        <w:t xml:space="preserve">- Les informations sur l'acte de naissance (ni Jours, ni mois et ni années) de  AMY NGOM  manquent, s'il vous plait pouvez-vous fournir d'effort pour avoir ces informations.  Avertissement!!!  AMY NGOM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AWA  KÉBÉ  manquent, s'il vous plait pouvez-vous fournir d'effort pour avoir ces informations. </w:t>
        <w:br/>
        <w:t xml:space="preserve">- Les informations sur l'acte de naissance (ni Jours, ni mois et ni années) de  AWA DIOUF  manquent, s'il vous plait pouvez-vous fournir d'effort pour avoir ces informations. Incoherence! AWA DIOUF dispose d'un téléphone portable à s01q39, donc la raison évoquée ne peut pas être (ne dispose pas d'appareil). </w:t>
        <w:br/>
        <w:t xml:space="preserve">- Les informations sur l'acte de naissance (ni Jours, ni mois et ni années) de  DIEYNABA  BARRY  manquent, s'il vous plait pouvez-vous fournir d'effort pour avoir ces informations. </w:t>
        <w:br/>
        <w:t xml:space="preserve">- Les informations sur l'acte de naissance (ni Jours, ni mois et ni années) de  DIÉYNABA KÉBÉ  manquent, s'il vous plait pouvez-vous fournir d'effort pour avoir ces informations. </w:t>
        <w:br/>
        <w:t xml:space="preserve">- Les informations sur l'acte de naissance (ni Jours, ni mois et ni années) de  EL HADJI KÉBÉ  manquent, s'il vous plait pouvez-vous fournir d'effort pour avoir ces informations. </w:t>
        <w:br/>
        <w:t xml:space="preserve">- Les informations sur l'acte de naissance (ni Jours, ni mois et ni années) de  FATMA KÉBÉ  manquent, s'il vous plait pouvez-vous fournir d'effort pour avoir ces informations. </w:t>
        <w:br/>
        <w:t xml:space="preserve">- Les informations sur l'acte de naissance (ni Jours, ni mois et ni années) de  NDIGUE  KÉBÉ  manquent, s'il vous plait pouvez-vous fournir d'effort pour avoir ces informations. </w:t>
        <w:br/>
        <w:t xml:space="preserve">- Les informations sur l'acte de naissance (ni Jours, ni mois et ni années) de  NDÉYE KÉBÉ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Section2 - Education</w:t>
      </w:r>
    </w:p>
    <w:p>
      <w:pPr>
        <w:ind w:left="283"/>
      </w:pPr>
      <w:r>
        <w:rPr>
          <w:sz w:val="20"/>
        </w:rPr>
        <w:t xml:space="preserve">- Avertissement!!! L'âge de AWA DIOUF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AWA DIOUF et corriger ou confirmer avec le QG. </w:t>
        <w:br/>
        <w:t xml:space="preserve">- Dans les milieux urbains c'est peu probable de voir une école dont les élèves ou étudiants ne dépensent pas en frais d'uniformes, prière de verifier pour AMY  KÉBÉ et corriger ou confirmer avec le QG. Le montant des autres depenses pour l'année scolaire de AMY  KÉBÉ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AMY NGOM et corriger ou confirmer avec le QG. </w:t>
        <w:br/>
        <w:t xml:space="preserve">- Dans les milieux urbains c'est peu probable de voir une école dont les élèves ou étudiants ne dépensent pas en frais d'uniformes, prière de verifier pour DIÉYNABA KÉBÉ et corriger ou confirmer avec le QG. </w:t>
        <w:br/>
        <w:t xml:space="preserve">- Dans les milieux urbains c'est peu probable de voir une école dont les élèves ou étudiants ne dépensent pas en frais d'uniformes, prière de verifier pour FATMA KÉBÉ et corriger ou confirmer avec le QG. </w:t>
        <w:br/>
        <w:t xml:space="preserve">- Dans les milieux urbains c'est peu probable de voir une école dont les élèves ou étudiants ne dépensent pas en frais d'uniformes, prière de verifier pour NDIGUE  KÉBÉ et corriger ou confirmer avec le QG. </w:t>
        <w:br/>
        <w:t xml:space="preserve">- Dans les milieux urbains c'est peu probable de voir une école dont les élèves ou étudiants ne dépensent pas en frais d'uniformes, prière de verifier pour NDÉYE KÉBÉ et corriger ou confirmer avec le QG. </w:t>
        <w:br/>
        <w:t xml:space="preserve">- Dans les milieux urbains c'est peu probable de voir une école dont les élèves ou étudiants ne dépensent pas en frais d'uniformes, prière de verifier pour SEYNABOU NDIAYE et corriger ou confirmer avec le QG. </w:t>
        <w:br/>
        <w:t xml:space="preserve">- La raison principale que EL HADJI KÉBÉ n'a pas fait des études dans une école formelle est Abandonner et semble exister dans les modalités, prière de prendre attache avec le QG pour plus d'explication afin de la classer bien. </w:t>
        <w:br/>
        <w:t xml:space="preserve">- Peu probable! AWA  KÉBÉ  n'arrive pas  à comprendre un petit texte lu dans une langue locale (s02q03). Veuillez corriger ou donner des explications au QG. Peu probable! AWA  KÉBÉ  ne sait ni lire, ni écrire, ni comprendre dans aucune des langues  (s02q01,s02q02,s02q03). Veuillez corriger ou donner des explications au QG. La raison principale que AWA  KÉBÉ n'a pas fait des études dans une école formelle est abandonner et semble exister dans les modalités, prière de prendre attache avec le QG pour plus d'explication afin de la classer bien. </w:t>
        <w:br/>
        <w:t xml:space="preserve">- Peu probable! DIEYNABA  BARRY  n'arrive pas  à comprendre un petit texte lu dans une langue locale (s02q03). Veuillez corriger ou donner des explications au QG. Peu probable! DIEYNABA  BARRY  ne sait ni lire, ni écrire, ni comprendre dans aucune des langues  (s02q01,s02q02,s02q03). Veuillez corriger ou donner des explications au QG. </w:t>
        <w:br/>
        <w:t>- Peu probable! MBAYE  KÉBÉ  n'arrive pas  à comprendre un petit texte lu dans une langue locale (s02q03). Veuillez corriger ou donner des explications au QG. Peu probable! MBAYE  KÉBÉ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AMY NGOM ne doit pas être nul 0FCFA,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KÉBÉ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(800 Fcfa) de Vinaigre de vin en Bouteille 1l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voyage à fatick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des prodiuts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prodiuts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couscous  ’’thiéré’’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KÉBÉ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31-68-59-81</w:t>
            </w:r>
          </w:p>
        </w:tc>
        <w:tc>
          <w:tcPr>
            <w:tcW w:type="dxa" w:w="1662"/>
          </w:tcPr>
          <w:p>
            <w:r>
              <w:rPr>
                <w:sz w:val="14"/>
              </w:rPr>
              <w:t>69ee3a63e1d84e0e9717e6484f1bd3ea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5">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Fatou Loum  possède un téléphone android mais dit n'avoir pas accès à l'internet, prière de confirmer cette information avec le QG ou la corriger. </w:t>
        <w:br/>
        <w:t xml:space="preserve">- Les informations sur l'acte de naissance (ni Jours, ni mois et ni années) de  ABDOU MBÉGUE  manquent, s'il vous plait pouvez-vous fournir d'effort pour avoir ces informations. </w:t>
        <w:br/>
        <w:t xml:space="preserve">- Les informations sur l'acte de naissance (ni Jours, ni mois et ni années) de  ALASSANE SECK  manquent, s'il vous plait pouvez-vous fournir d'effort pour avoir ces informations. </w:t>
        <w:br/>
        <w:t xml:space="preserve">- Les informations sur l'acte de naissance (ni Jours, ni mois et ni années) de  ANTA DIENG  manquent, s'il vous plait pouvez-vous fournir d'effort pour avoir ces informations. Incoherence! La mère de ANTA DIENG est trop jeune ou vielle pour avoir ANTA DIENG selon l'écart (13) d'âge entre lui et sa mère, prière de revoir l'âge de ANTA DIENG ou de sa mère. Dans le cas contraire rassurez vous que c'est bien son fils/fille biologique. </w:t>
        <w:br/>
        <w:t xml:space="preserve">- Les informations sur l'acte de naissance (ni Jours, ni mois et ni années) de  AÏSSATA DIOUF  manquent, s'il vous plait pouvez-vous fournir d'effort pour avoir ces informations. </w:t>
        <w:br/>
        <w:t xml:space="preserve">- Les informations sur l'acte de naissance (ni Jours, ni mois et ni années) de  MARÉME DIOUF  manquent, s'il vous plait pouvez-vous fournir d'effort pour avoir ces informations. </w:t>
        <w:br/>
        <w:t xml:space="preserve">- Les informations sur l'acte de naissance (ni Jours, ni mois et ni années) de  NDACK MBÉGUE  manquent, s'il vous plait pouvez-vous fournir d'effort pour avoir ces informations. Le mois de l'enfant ( NDACK MBÉGUE ) n'est pas connu mais vous avez declaré en s01q04a le nombre de mois, prière de changer NSP au niveau de s01q03b. </w:t>
        <w:br/>
        <w:t xml:space="preserve">- Les informations sur l'acte de naissance (ni Jours, ni mois et ni années) de  SALIOU SECK  manquent, s'il vous plait pouvez-vous fournir d'effort pour avoir ces informations. </w:t>
        <w:br/>
        <w:t>- Les informations sur l'acte de naissance (ni Jours, ni mois et ni années) de  SOULEYMANE MBÉGUE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AÏSSATA DIOUF et corriger ou confirmer avec le QG. </w:t>
        <w:br/>
        <w:t xml:space="preserve">- Dans les milieux urbains c'est peu probable de voir une école dont les élèves ou étudiants ne dépensent pas en frais d'uniformes, prière de verifier pour MAMADOU SOW et corriger ou confirmer avec le QG. </w:t>
        <w:br/>
        <w:t xml:space="preserve">- Dans les milieux urbains c'est peu probable de voir une école dont les élèves ou étudiants ne dépensent pas en frais d'uniformes, prière de verifier pour MAMAN AWA SOW et corriger ou confirmer avec le QG. Le montant des autres depenses pour l'année scolaire de MAMAN AWA SOW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SALIOU SECK et corriger ou confirmer avec le QG. Montant de bourse de SALIOU SECK à vérifier. </w:t>
        <w:br/>
        <w:t xml:space="preserve">- Incohérence!! MARÉME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MARÉME DIOUF et corriger ou confirmer avec le QG. </w:t>
        <w:br/>
        <w:t xml:space="preserve">- Le montant des frais pour les cahiers et autres matériels scolaires pour l'année scolaire de ALASSANE SECK est de 0 FCFA, ALASSANE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SECK et corriger ou confirmer avec le QG. </w:t>
        <w:br/>
        <w:t xml:space="preserve">- Peu probable! ABDOU MBÉGUE  n'arrive pas  à comprendre un petit texte lu dans une langue locale (s02q03). Veuillez corriger ou donner des explications au QG. Peu probable! ABDOU MBÉGUE  ne sait ni lire, ni écrire, ni comprendre dans aucune des langues  (s02q01,s02q02,s02q03). Veuillez corriger ou donner des explications au QG. </w:t>
        <w:br/>
        <w:t xml:space="preserve">- Peu probable! Fatou Loum  n'arrive pas  à comprendre un petit texte lu dans une langue locale (s02q03). Veuillez corriger ou donner des explications au QG. </w:t>
        <w:br/>
        <w:t xml:space="preserve">- Peu probable! NDACK MBÉGUE  n'arrive pas  à comprendre un petit texte lu dans une langue locale (s02q03). Veuillez corriger ou donner des explications au QG. Peu probable! NDACK MBÉGUE  ne sait ni lire, ni écrire, ni comprendre dans aucune des langues  (s02q01,s02q02,s02q03). Veuillez corriger ou donner des explications au QG. </w:t>
        <w:br/>
        <w:t>- Peu probable! SOULEYMANE MBÉGUE  n'arrive pas  à comprendre un petit texte lu dans une langue locale (s02q03). Veuillez corriger ou donner des explications au QG. Peu probable! SOULEYMANE MBÉGUE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(1500 Fcfa) de Arachides pilées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5 Bidon 20l taille unique de Eau minérale/filtrée en bouteille locale, cette quantité semble anormale pour une consommation des 7 derniers jours, prière de verifier et corriger. Attention ! Le prix unitaire d'achat (100 Fcfa) de Eau minérale/filtrée en bouteille locale en Bidon 20l (taille unique) est relativement faible par rapport aux autres prix observés dans cette zone. Prière de corriger ou de confirmer avec le QG. Avertissement!!! Le ménage a consommé 8 Morceau (Portion) Moyen de Carpe séchée, cette quantité semble anormale pour une consommation des 7 derniers jours.Prière de corriger ou de confirmer avec le QG.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Le prix d'achat unitaire (1 Fcfa) de Vinaigre à alcool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00-80-87-91</w:t>
            </w:r>
          </w:p>
        </w:tc>
        <w:tc>
          <w:tcPr>
            <w:tcW w:type="dxa" w:w="1662"/>
          </w:tcPr>
          <w:p>
            <w:r>
              <w:rPr>
                <w:sz w:val="14"/>
              </w:rPr>
              <w:t>c9e47c42ff174e1390bfda993c4989f4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SEYDOU DIOP</w:t>
            </w:r>
          </w:p>
        </w:tc>
        <w:tc>
          <w:tcPr>
            <w:tcW w:type="dxa" w:w="3324"/>
          </w:tcPr>
          <w:p>
            <w:r>
              <w:rPr>
                <w:sz w:val="18"/>
              </w:rPr>
              <w:t>N/A</w:t>
            </w:r>
          </w:p>
        </w:tc>
        <w:tc>
          <w:tcPr>
            <w:tcW w:type="dxa" w:w="3324"/>
          </w:tcPr>
          <w:p>
            <w:r/>
            <w:hyperlink r:id="rId16">
              <w:r>
                <w:rPr>
                  <w:color w:val="0563C1"/>
                  <w:u w:val="single"/>
                </w:rPr>
                <w:t>Diamaguene1</w:t>
              </w:r>
            </w:hyperlink>
          </w:p>
        </w:tc>
      </w:tr>
    </w:tbl>
    <w:p/>
    <w:p>
      <w:r>
        <w:rPr>
          <w:b/>
          <w:color w:val="4672C4"/>
          <w:sz w:val="22"/>
        </w:rPr>
        <w:t>&gt;&gt; Section1 - Caracteristiques des membres</w:t>
      </w:r>
    </w:p>
    <w:p>
      <w:pPr>
        <w:ind w:left="283"/>
      </w:pPr>
      <w:r>
        <w:rPr>
          <w:sz w:val="20"/>
        </w:rPr>
        <w:t xml:space="preserve">- Incoherence! Dieynaba Diop dispose d'un téléphone portable à s01q39, donc la raison évoquée ne peut pas être (ne dispose pas d'appareil). </w:t>
        <w:br/>
        <w:t xml:space="preserve">- Incoherence! Fatou Mangane dispose d'un téléphone portable à s01q39, donc la raison évoquée ne peut pas être (ne dispose pas d'appareil). </w:t>
        <w:br/>
        <w:t xml:space="preserve">- Incoherence! Mabrouka Diop dispose d'un téléphone portable à s01q39, donc la raison évoquée ne peut pas être (ne dispose pas d'appareil). </w:t>
        <w:br/>
        <w:t>- Incoherence! Samba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Diop et corriger ou confirmer avec le QG. Le montant des autres depenses pour l'année scolaire de Dieynaba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Mabrouka Diop et corriger ou confirmer avec le QG. Le montant des autres depenses pour l'année scolaire de Mabrouka Diop est faible ou élevé. veuillez, s'il vous plait, confirmer ces informations avec le QG ou apporter les corrections nécessaires. </w:t>
        <w:br/>
        <w:t xml:space="preserve">- La raison principale que Aliou Saïdou Diop n'a pas fait des études dans une école formelle est trop âgé et semble exister dans les modalités, prière de prendre attache avec le QG pour plus d'explication afin de la classer bien. </w:t>
        <w:br/>
        <w:t xml:space="preserve">- Peu probable! Fatou Mangane  n'arrive pas  à comprendre un petit texte lu dans une langue locale (s02q03). Veuillez corriger ou donner des explications au QG. Peu probable! Fatou Mangane  ne sait ni lire, ni écrire, ni comprendre dans aucune des langues  (s02q01,s02q02,s02q03). Veuillez corriger ou donner des explications au QG. </w:t>
        <w:br/>
        <w:t>- Peu probable! Pape Moussa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frais de consultations chez un guerrisseur traditionnel de Aliou Saïdou Diop semble trop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(750 Fcfa) de Poisson frais type 9 en Tas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2000 Tas de Moyen de Maquereau congelé  ce qui semble incoherent pour une consommation aucours des 7 derniers jours, prière de verifier et corriger. Avertissement!!! Le ménage a consommé 2000 Tas Moyen de Maquereau congelé, cette quantité semble anormale pour une consommation des 7 derniers jours.Prière de corriger ou de confirmer avec le QG. Difficile de consommer le Sel en Boite de tomate/Pot Tres petit prière de verifier.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à domicille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à la garoutiére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confection de vetement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SAIDOU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98-26-76-31</w:t>
            </w:r>
          </w:p>
        </w:tc>
        <w:tc>
          <w:tcPr>
            <w:tcW w:type="dxa" w:w="1662"/>
          </w:tcPr>
          <w:p>
            <w:r>
              <w:rPr>
                <w:sz w:val="14"/>
              </w:rPr>
              <w:t>9eae90322f044b349ed04ce1c4487b75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GUEYE</w:t>
            </w:r>
          </w:p>
        </w:tc>
        <w:tc>
          <w:tcPr>
            <w:tcW w:type="dxa" w:w="3324"/>
          </w:tcPr>
          <w:p>
            <w:r>
              <w:rPr>
                <w:sz w:val="18"/>
              </w:rPr>
              <w:t>N/A</w:t>
            </w:r>
          </w:p>
        </w:tc>
        <w:tc>
          <w:tcPr>
            <w:tcW w:type="dxa" w:w="3324"/>
          </w:tcPr>
          <w:p>
            <w:r/>
            <w:hyperlink r:id="rId17">
              <w:r>
                <w:rPr>
                  <w:color w:val="0563C1"/>
                  <w:u w:val="single"/>
                </w:rPr>
                <w:t>DIAMAGUENE 1</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Demba Gueye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Anta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Ndiaye et corriger ou confirmer avec le QG. Le montant des autres depenses pour l'année scolaire de Ablaye Ndiaye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Fallou Ka et corriger ou confirmer avec le QG. Le montant des autres depenses pour l'année scolaire de Fallou Ka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Mbaye Gueye et corriger ou confirmer avec le QG. Le montant des autres depenses pour l'année scolaire de Mbaye Gueye est faible ou élevé. veuillez, s'il vous plait, confirmer ces informations avec le QG ou apporter les corrections nécessaires. </w:t>
        <w:br/>
        <w:t xml:space="preserve">- Peu probable! Anta Thiam  n'arrive pas  à comprendre un petit texte lu dans une langue locale (s02q03). Veuillez corriger ou donner des explications au QG. </w:t>
        <w:b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El Hadji Abdoulaye Gueye  n'arrive pas  à comprendre un petit texte lu dans une langue locale (s02q03). Veuillez corriger ou donner des explications au QG. Peu probable! El Hadji Abdoulaye Gueye  ne sait ni lire, ni écrire, ni comprendre dans aucune des langues  (s02q01,s02q02,s02q03). Veuillez corriger ou donner des explications au QG. Peu plausible El Hadji Abdoulaye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El Hadji Abdoulaye Gueye et corriger ou confirmer avec le QG. Le montant des autres depenses pour l'année scolaire de El Hadji Abdoulaye Gueye est faible ou élevé. veuillez, s'il vous plait, confirmer ces informations avec le QG ou apporter les corrections nécessaires. </w:t>
        <w:br/>
        <w:t>- Peu probable! Gnilane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Gnilane Gueye et corriger ou confirmer avec le QG. Le montant des autres depenses pour l'année scolaire de Gnilane Gueye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Marie Gueye est un Spécialistes de la salubrité de l'environnement, de l'hygiène et de la santé au travail qui travaille dans Entreprise publique/ parapublique et a declaré comme catégorie socioprofessionnelle Ouvrier ou employé qualifié , prière de vérifier cette information de catégorie socioprofessionnelle auprès de l'enquêté (e) ou confirmer avec le QG. </w:t>
        <w:br/>
        <w:t>- Incohérence détectée ! Il semble peu probable que Demba Gueye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le nombre d'heure que Demba Gueye a travaillé par jour semble faible, veuillez s'il vous plait confirmer cette information avec le QG. Avertissement!!! les informations de Demba Gueye sur le nombre de mois, jours ou heures de son emploi secondaire sont superieur a celles de son emploi principal , veuillez corriger ou confirmer aupres du QG. </w:t>
        <w:br/>
        <w:t>- Avertissement!!! les informations de Marie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Œufs frais en Tablette (taille unique)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48 Cuillère de Petit de Chocolat pâte à tartiner  ce qui semble incoherent pour une consommation aucours des 7 derniers jours, prière de verifier et corriger. Avertissement!!! Le ménage a consommé 48 Cuillère Petit de Chocolat pâte à tartiner, cette quantité semble anormale pour une consommation des 7 derniers jours.Prière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ramassage des ordures ménagères est à domicille et semble exister dans les modalités, prière de prendre attache avec le QG pour plus d'explication afin de la classer bien. </w:t>
        <w:br/>
        <w:t>-  La dernière fois que vous avez acheté Salaire du personnel de maison (gardien, boy, chauffeur, cuisinier, etc. ) est à domicille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salaire qu'une personne de cette catégorie (10.62) a travaillé(e) dans cette entreprise location de chaises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zing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DEMBA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69-42-83-33</w:t>
            </w:r>
          </w:p>
        </w:tc>
        <w:tc>
          <w:tcPr>
            <w:tcW w:type="dxa" w:w="1662"/>
          </w:tcPr>
          <w:p>
            <w:r>
              <w:rPr>
                <w:sz w:val="14"/>
              </w:rPr>
              <w:t>3e2ad42787de4dadb6c988745a622aac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 SECK</w:t>
            </w:r>
          </w:p>
        </w:tc>
        <w:tc>
          <w:tcPr>
            <w:tcW w:type="dxa" w:w="3324"/>
          </w:tcPr>
          <w:p>
            <w:r>
              <w:rPr>
                <w:sz w:val="18"/>
              </w:rPr>
              <w:t>N/A</w:t>
            </w:r>
          </w:p>
        </w:tc>
        <w:tc>
          <w:tcPr>
            <w:tcW w:type="dxa" w:w="3324"/>
          </w:tcPr>
          <w:p>
            <w:r/>
            <w:hyperlink r:id="rId18">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Astou Kama  n'arrive pas  à comprendre un petit texte lu dans une langue locale (s02q03). Veuillez corriger ou donner des explications au QG. Peu probable! Astou Kama  ne sait ni lire, ni écrire, ni comprendre dans aucune des langues  (s02q01,s02q02,s02q03). Veuillez corriger ou donner des explications au QG. Le montant des frais pour les cahiers et autres matériels scolaires pour l'année scolaire de Astou Kama est de 0 FCFA, Astou Kama a fait comment pour payer ces cahiers et autres matériels scolaires (SAC, stylo, craie, ardoise, crayon...) ? prière de corriger. Le montant des autres depenses pour l'année scolaire de Astou Kama est faible ou élevé. veuillez, s'il vous plait, confirmer ces informations avec le QG ou apporter les corrections nécessaires. </w:t>
        <w:br/>
        <w:t>- Peu probable! Fatou Diagne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Fatou Diagne Seck dans l'emploi au cours des 12 derniers mois semble faible, veuillez corriger s'il vous plait ou comfirmer avec le QG. Attention! le nombre d'heure que Fatou Diagne Seck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Concentré de tomate en Sachets industriel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1575 Morceau (Portion) de Petit de Pain moderne (Baguette)  ce qui semble incoherent pour une consommation aucours des 7 derniers jours, prière de verifier et corriger. Incohérence!! Dans ce ménage, chaque individus consomme par jour 78.22572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achat et vente de chaises et. tables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achat et vente de parfums et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matériau de toit est Zing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DIAGNE SECK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69-92-87-05</w:t>
            </w:r>
          </w:p>
        </w:tc>
        <w:tc>
          <w:tcPr>
            <w:tcW w:type="dxa" w:w="1662"/>
          </w:tcPr>
          <w:p>
            <w:r>
              <w:rPr>
                <w:sz w:val="14"/>
              </w:rPr>
              <w:t>e326e76f59b24ddcb763318cccf40552</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KEBE</w:t>
            </w:r>
          </w:p>
        </w:tc>
        <w:tc>
          <w:tcPr>
            <w:tcW w:type="dxa" w:w="3324"/>
          </w:tcPr>
          <w:p>
            <w:r>
              <w:rPr>
                <w:sz w:val="18"/>
              </w:rPr>
              <w:t>N/A</w:t>
            </w:r>
          </w:p>
        </w:tc>
        <w:tc>
          <w:tcPr>
            <w:tcW w:type="dxa" w:w="3324"/>
          </w:tcPr>
          <w:p>
            <w:r/>
            <w:hyperlink r:id="rId17">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Assane kébé dispose d'un téléphone portable à s01q39, donc la raison évoquée ne peut pas être (ne dispose pas d'appareil). </w:t>
        <w:br/>
        <w:t>- Incoherence! Fallou Kébé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kébé pour les frais de scolarité est très faible. veuillez, s'il vous plait, confirmer ces informations avec le QG ou apporter les corrections nécessaires. Incohérence!! La dépense liée à la cotisation de Assane kébé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Assane kébé avec le QG ou apporter les corrections nécessaires. Dans les milieux urbains c'est peu probable de voir une école dont les élèves ou étudiants ne dépensent pas en frais d'uniformes, prière de verifier pour Assane kébé et corriger ou confirmer avec le QG. </w:t>
        <w:br/>
        <w:t xml:space="preserve">- Dans les milieux urbains c'est peu probable de voir une école dont les élèves ou étudiants ne dépensent pas en frais d'uniformes, prière de verifier pour Fallou Kébé et corriger ou confirmer avec le QG. Le montant des autres depenses pour l'année scolaire de Fallou Kébé est faible ou élevé. veuillez, s'il vous plait, confirmer ces informations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Astou Diop  n'arrive pas  à comprendre un petit texte lu dans une langue locale (s02q03). Veuillez corriger ou donner des explications au QG. </w:t>
        <w:br/>
        <w:t xml:space="preserve">- Peu probable! Babacar Kebe  n'arrive pas  à comprendre un petit texte lu dans une langue locale (s02q03). Veuillez corriger ou donner des explications au QG. </w:t>
        <w:br/>
        <w:t>- Peu probable! Dieynaba Kébé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Kébé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Dieynaba Kébé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Dieynaba Kébé a travaillés par mois semble être inférieur à 15. Veuillez, s'il vous plaît, confirmer cette information. Attention! le nombre d'heure que Dieynaba Kébé a travaillé par jour semble être inferieur à 4, veuillez s'il vous plait confirmer cette information avec le QG. </w:t>
        <w:br/>
        <w:t>- Nombre de mois exercé par Amy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Astou Diop est identique dans l'emploi principale et secondaire, prière de confirmer cette information avec le QG ou de corriger. Incoherence!!! les informations de Astou Diop sur le nombre de mois, jours et heures de son emploi principal et secondaire sont identiques, veuillez corriger ou confirmer aupres du QG. </w:t>
        <w:br/>
        <w:t>- Avertissement!!! les informations de Babacar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Tomate fraîche en Sachets (Petit) est relativement élevé par rapport aux autres prix observés dans cette zone. Prière de corriger ou de confirmer avec le QG. Attention ! Soupçons de quantité anormale! Le ménage de BABACAR KEBE avec une taille de 6 personnes a consommé 6.25 Kg en taille unique de Oignon frais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produits detergent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pour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pour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BABACAR KEBE n'est pas renseigné, prière de renseigner.</w:t>
      </w:r>
    </w:p>
    <w:p>
      <w:r>
        <w:rPr>
          <w:b/>
          <w:color w:val="4672C4"/>
          <w:sz w:val="22"/>
        </w:rPr>
        <w:t>&gt;&gt; Section17 - Elevage</w:t>
      </w:r>
    </w:p>
    <w:p>
      <w:pPr>
        <w:ind w:left="283"/>
      </w:pPr>
      <w:r>
        <w:rPr>
          <w:sz w:val="20"/>
        </w:rPr>
        <w:t>- Attention ! Le ménage a acheté 1 Caprins (Chèvres) à 60000 donc un prix unitaire d'achat (60000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422168,-16.2682118" TargetMode="External"/><Relationship Id="rId10" Type="http://schemas.openxmlformats.org/officeDocument/2006/relationships/hyperlink" Target="https://www.google.com/maps?q=14.248098633333333,-16.268715383333333" TargetMode="External"/><Relationship Id="rId11" Type="http://schemas.openxmlformats.org/officeDocument/2006/relationships/hyperlink" Target="https://www.google.com/maps?q=14.2577597,-16.2825555" TargetMode="External"/><Relationship Id="rId12" Type="http://schemas.openxmlformats.org/officeDocument/2006/relationships/hyperlink" Target="https://www.google.com/maps?q=14.2426455,-16.2671085" TargetMode="External"/><Relationship Id="rId13" Type="http://schemas.openxmlformats.org/officeDocument/2006/relationships/hyperlink" Target="https://www.google.com/maps?q=14.2469432,-16.2688786" TargetMode="External"/><Relationship Id="rId14" Type="http://schemas.openxmlformats.org/officeDocument/2006/relationships/hyperlink" Target="https://www.google.com/maps?q=14.2327462,-16.2626953" TargetMode="External"/><Relationship Id="rId15" Type="http://schemas.openxmlformats.org/officeDocument/2006/relationships/hyperlink" Target="https://www.google.com/maps?q=14.246542683333333,-16.269351733333334" TargetMode="External"/><Relationship Id="rId16" Type="http://schemas.openxmlformats.org/officeDocument/2006/relationships/hyperlink" Target="https://www.google.com/maps?q=14.246629566666664,-16.26974261666667" TargetMode="External"/><Relationship Id="rId17" Type="http://schemas.openxmlformats.org/officeDocument/2006/relationships/hyperlink" Target="https://www.google.com/maps?q=14.247917433333335,-16.266854016666667" TargetMode="External"/><Relationship Id="rId18" Type="http://schemas.openxmlformats.org/officeDocument/2006/relationships/hyperlink" Target="https://www.google.com/maps?q=14.245837066666665,-16.2680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