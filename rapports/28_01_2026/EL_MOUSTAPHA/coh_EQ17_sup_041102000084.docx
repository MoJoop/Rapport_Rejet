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041102000084</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Section14</w:t>
            </w:r>
          </w:p>
        </w:tc>
        <w:tc>
          <w:tcPr>
            <w:tcW w:type="dxa" w:w="3324"/>
          </w:tcPr>
          <w:p>
            <w:r>
              <w:t>Chocs</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Section7a2</w:t>
            </w:r>
          </w:p>
        </w:tc>
        <w:tc>
          <w:tcPr>
            <w:tcW w:type="dxa" w:w="3324"/>
          </w:tcPr>
          <w:p>
            <w:r>
              <w:t>Repas pris a l'exterieur du menage</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96-59-64-29</w:t>
            </w:r>
          </w:p>
        </w:tc>
        <w:tc>
          <w:tcPr>
            <w:tcW w:type="dxa" w:w="1662"/>
          </w:tcPr>
          <w:p>
            <w:r>
              <w:rPr>
                <w:sz w:val="14"/>
              </w:rPr>
              <w:t>a5e0207e87ea41f1b26c52767f4c2fc3</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PASCAL DIEDHIOU</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DONICE DIEDHIOU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PASCAL DIEDHIOU est relativement élevé par rapport aux autres montants depansés observés dans cette zone. Prière de corriger ou de confirmer avec le QG. </w:t>
        <w:br/>
        <w:t>- Incohérence!! Le nombre d'année (9999) que DIMIGA DIEME a vécu dans la localité est superieur à son âge (60) ou ne sait pas. Prière de corriger.Attention ! Le montant (10000 Fcfa) dépensé ou reçu en cadeau pour les recharges internet ou de forfaits de données mobiles(hors appels vocaux), aucours des 30 derniers jours de  DIMIGA DIEME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le montant payé de ABLAYE SY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ABLAYE SY et corriger ou confirmer avec le QG. Le montant des autres depenses pour l'année scolaire de ABLAYE SY est faible ou élevé. veuillez, s'il vous plait, confirmer ces informations avec le QG ou apporter les corrections nécessaires. </w:t>
        <w:br/>
        <w:t xml:space="preserve">-  Incohérence ! le montant payé de PASCAL DIEDHIOU2 pour les frais de scolarité est très faible. veuillez, s'il vous plait, confirmer ces informations avec le QG ou apporter les corrections nécessaires. Le montant des autres depenses pour l'année scolaire de PASCAL DIEDHIOU2 est faible ou élevé. veuillez, s'il vous plait, confirmer ces informations avec le QG ou apporter les corrections nécessaires. </w:t>
        <w:br/>
        <w:t xml:space="preserve">- Avertissement!!! L'âge de XAVIER DIEDHIOU avec son niveau d'étude (Fondamental 2) semble incoherent, veuillez confirmer cette information avec le QG ou corriger l'incohérence.  Incohérence ! le montant payé de XAVIER DIEDHIOU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XAVIER DIEDHIOU et corriger ou confirmer avec le QG. Le montant des autres depenses pour l'année scolaire de XAVIER DIEDHIOU est faible ou élevé. veuillez, s'il vous plait, confirmer ces informations avec le QG ou apporter les corrections nécessaires. </w:t>
        <w:br/>
        <w:t>- Peu probable! JIONA DIEDHIOU  n'arrive pas  à comprendre un petit texte lu dans une langue locale (s02q03). Veuillez corriger ou donner des explications au QG. Peu probable! JIONA DIEDHIOU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SY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PASCAL DIEDHIOU2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PASCAL DIEDHIOU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Viande de chèvre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PASCAL DIEDHIOU a comme taille 10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Antenne parabolique / décodeur a été revendu à 22000 Fcfa qui est relativement élevé par rapport aux autres prix de revente observés dans cette zone. Prière de corriger ou de confirmer avec le QG. </w:t>
        <w:br/>
        <w:t xml:space="preserve">- Avertissement!!! Le prix d'achat (18000) de l'article  Ventilateur sur pied est inférieur aux prix de revente (19000)  avec l'âge du bien atteignant 1 ans. Prière de vérifier ou confirmer avec l'enquêté et mettre les bonnes valeurs après verification, s'il le faut. </w:t>
        <w:br/>
        <w:t xml:space="preserve">- Avertissement!!! Le prix d'achat (90000) de l'article  Congélateur est inférieur aux prix de revente (95000)  avec l'âge du bien atteignant 3 ans. Prière de vérifier ou confirmer avec l'enquêté et mettre les bonnes valeurs après verification, s'il le faut. </w:t>
        <w:br/>
        <w:t>- Avertissement!!! Le prix d'achat (90000) de l'article  Téléphone portable est inférieur aux prix de revente (100000)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PASCAL DIEDHIOU n'est pas renseigné, prière de renseigner.</w:t>
      </w:r>
    </w:p>
    <w:p>
      <w:r>
        <w:rPr>
          <w:b/>
          <w:color w:val="4672C4"/>
          <w:sz w:val="22"/>
        </w:rPr>
        <w:t>&gt;&gt; Section17 - Elevage</w:t>
      </w:r>
    </w:p>
    <w:p>
      <w:pPr>
        <w:ind w:left="283"/>
      </w:pPr>
      <w:r>
        <w:rPr>
          <w:sz w:val="20"/>
        </w:rPr>
        <w:t>- Avertissement! Le prix de vente (35000 Fcfa) d'un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73-29-09-47</w:t>
            </w:r>
          </w:p>
        </w:tc>
        <w:tc>
          <w:tcPr>
            <w:tcW w:type="dxa" w:w="1662"/>
          </w:tcPr>
          <w:p>
            <w:r>
              <w:rPr>
                <w:sz w:val="14"/>
              </w:rPr>
              <w:t>d8e5ffdd47094d7bb9ba33c7a03b4cdb</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DIALLO</w:t>
            </w:r>
          </w:p>
        </w:tc>
        <w:tc>
          <w:tcPr>
            <w:tcW w:type="dxa" w:w="3324"/>
          </w:tcPr>
          <w:p>
            <w:r>
              <w:rPr>
                <w:sz w:val="18"/>
              </w:rPr>
              <w:t>N/A</w:t>
            </w:r>
          </w:p>
        </w:tc>
        <w:tc>
          <w:tcPr>
            <w:tcW w:type="dxa" w:w="3324"/>
          </w:tcPr>
          <w:p>
            <w:r/>
            <w:hyperlink r:id="rId9">
              <w:r>
                <w:rPr>
                  <w:color w:val="0563C1"/>
                  <w:u w:val="single"/>
                </w:rPr>
                <w:t>campement2</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DEMBA DIALLO  n'arrive pas  à comprendre un petit texte lu dans une langue locale (s02q03). Veuillez corriger ou donner des explications au QG. Peu probable! DEMBA DIALLO  ne sait ni lire, ni écrire, ni comprendre dans aucune des langues  (s02q01,s02q02,s02q03). Veuillez corriger ou donner des explications au QG. </w:t>
        <w:br/>
        <w:t xml:space="preserve">- Peu probable! KHADY DIALLO  n'arrive pas  à comprendre un petit texte lu dans une langue locale (s02q03). Veuillez corriger ou donner des explications au QG. Peu probable! KHADY DIALLO  ne sait ni lire, ni écrire, ni comprendre dans aucune des langues  (s02q01,s02q02,s02q03). Veuillez corriger ou donner des explications au QG. </w:t>
        <w:br/>
        <w:t xml:space="preserve">- Peu probable! RAMATA DIALLO  n'arrive pas  à comprendre un petit texte lu dans une langue locale (s02q03). Veuillez corriger ou donner des explications au QG. </w:t>
        <w:br/>
        <w:t>- Peu probable! SALIMATA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SALIMATA DIALLO et corriger ou confirmer avec le QG.</w:t>
      </w:r>
    </w:p>
    <w:p>
      <w:r>
        <w:rPr>
          <w:b/>
          <w:color w:val="4672C4"/>
          <w:sz w:val="22"/>
        </w:rPr>
        <w:t>&gt;&gt; Section7b - Consommation alimentaire - 7 jours</w:t>
      </w:r>
    </w:p>
    <w:p>
      <w:pPr>
        <w:ind w:left="283"/>
      </w:pPr>
      <w:r>
        <w:rPr>
          <w:sz w:val="20"/>
        </w:rPr>
        <w:t>- Attention ! Le prix unitaire d'achat (1041.667 Fcfa) de Huile de palme raffinée en Litre (taille unique)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Avertissement!!! Le ménage a consommé 0.12 Litre taille unique de Huile de palme brute, cette quantité semble anormale pour une consommation des 7 derniers jours. prière de corriger ou de confirmer avec le QG. Attention ! Soupçons de quantité anormale! Le ménage de DEMBA DIALLO avec une taille de 5 personnes a consommé .12 Litre en taille unique de Huile de palme brute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1.128571 Kg  de cereale; Prière de revoir les quantités prises de ces produits. Le prix d'achat unitaire (360 Fcfa) de Riz local fumé (malo-woussou)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Essence pour motocyclette est station servive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Moto/Vélomoteur/Tricycle à moteur a été achété à 100000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DEMBA DIALLO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96-47-29-23</w:t>
            </w:r>
          </w:p>
        </w:tc>
        <w:tc>
          <w:tcPr>
            <w:tcW w:type="dxa" w:w="1662"/>
          </w:tcPr>
          <w:p>
            <w:r>
              <w:rPr>
                <w:sz w:val="14"/>
              </w:rPr>
              <w:t>f8cd5fde84bb4be598f346eb99cc7b55</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SY</w:t>
            </w:r>
          </w:p>
        </w:tc>
        <w:tc>
          <w:tcPr>
            <w:tcW w:type="dxa" w:w="3324"/>
          </w:tcPr>
          <w:p>
            <w:r>
              <w:rPr>
                <w:sz w:val="18"/>
              </w:rPr>
              <w:t>N/A</w:t>
            </w:r>
          </w:p>
        </w:tc>
        <w:tc>
          <w:tcPr>
            <w:tcW w:type="dxa" w:w="3324"/>
          </w:tcPr>
          <w:p>
            <w:r/>
            <w:hyperlink r:id="rId10">
              <w:r>
                <w:rPr>
                  <w:color w:val="0563C1"/>
                  <w:u w:val="single"/>
                </w:rPr>
                <w:t>campement2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ABDOU AZIZ SY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MOCTAR SY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Avertissement!!! L'âge de ABDOU AZIZ SY avec son niveau d'étude (Fondamental 2) semble incoherent, veuillez confirmer cette information avec le QG ou corriger l'incohérence.  Incohérence ! le montant payé de ABDOU AZIZ SY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ABDOU AZIZ SY et corriger ou confirmer avec le QG. Le montant des autres depenses pour l'année scolaire de ABDOU AZIZ SY est faible ou élevé. veuillez, s'il vous plait, confirmer ces informations avec le QG ou apporter les corrections nécessaires. </w:t>
        <w:br/>
        <w:t xml:space="preserve">- Peu probable! ADAMA SY2  n'arrive pas  à comprendre un petit texte lu dans une langue locale (s02q03). Veuillez corriger ou donner des explications au QG. Peu probable! ADAMA SY2  ne sait ni lire, ni écrire, ni comprendre dans aucune des langues  (s02q01,s02q02,s02q03). Veuillez corriger ou donner des explications au QG. </w:t>
        <w:br/>
        <w:t>- Peu probable! MOCTAR SY  n'arrive pas  à comprendre un petit texte lu dans une langue locale (s02q03). Veuillez corriger ou donner des explications au QG.</w:t>
      </w:r>
    </w:p>
    <w:p>
      <w:r>
        <w:rPr>
          <w:b/>
          <w:color w:val="4672C4"/>
          <w:sz w:val="22"/>
        </w:rPr>
        <w:t>&gt;&gt; Section3 - Sante</w:t>
      </w:r>
    </w:p>
    <w:p>
      <w:pPr>
        <w:ind w:left="283"/>
      </w:pPr>
      <w:r>
        <w:rPr>
          <w:sz w:val="20"/>
        </w:rPr>
        <w:t>- Le montant(250000 FCFA) des frais des médicaments achetés dans les officines privées de MOCTAR SY semble trop faible ou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ABDA MAMADOU DIA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AvertissementABDA MAMADOU DIA  travaille mais les questions relatives à son emploi principal ne sont pas renseignées à 100%, prière de les renseigner. Vous avez sélectionné l'option 'Ne sait pas' pour la catégorie socioprofessionnelle de ABDA MAMADOU DIA ou vous ne l'avez pas renseigné. prière de corriger. </w:t>
        <w:br/>
        <w:t xml:space="preserve">-  AvertissementAISSATA NDIAYE  travaille mais les questions relatives à son emploi principal ne sont pas renseignées à 100%, prière de les renseigner. Vous avez sélectionné l'option 'Ne sait pas' pour la catégorie socioprofessionnelle de AISSATA NDIAYE ou vous ne l'avez pas renseigné. prière de corriger. </w:t>
        <w:br/>
        <w:t>-  AvertissementMOCTAR SY  travaille mais les questions relatives à son emploi principal ne sont pas renseignées à 100%, prière de les renseigner. Vous avez sélectionné l'option 'Ne sait pas' pour la catégorie socioprofessionnelle de MOCTAR SY ou vous ne l'avez pas renseigné. prière de corriger.</w:t>
      </w:r>
    </w:p>
    <w:p>
      <w:r>
        <w:rPr>
          <w:b/>
          <w:color w:val="4672C4"/>
          <w:sz w:val="22"/>
        </w:rPr>
        <w:t>&gt;&gt; Section5 - Revenus hors emploi</w:t>
      </w:r>
    </w:p>
    <w:p>
      <w:pPr>
        <w:ind w:left="283"/>
      </w:pPr>
      <w:r>
        <w:rPr>
          <w:sz w:val="20"/>
        </w:rPr>
        <w:t>- Avertissement!! Le montant annuel de la pension de retriate de ADAMA SY est aberrant, veuillez revoir et corriger ou confirmer le montant avec le QG.</w:t>
      </w:r>
    </w:p>
    <w:p>
      <w:r>
        <w:rPr>
          <w:b/>
          <w:color w:val="4672C4"/>
          <w:sz w:val="22"/>
        </w:rPr>
        <w:t>&gt;&gt; Section6 - Epargne et credit</w:t>
      </w:r>
    </w:p>
    <w:p>
      <w:pPr>
        <w:ind w:left="283"/>
      </w:pPr>
      <w:r>
        <w:rPr>
          <w:sz w:val="20"/>
        </w:rPr>
        <w:t>- Il est impératif de renseigner la question : #Est-ce que MAMADOU SY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ABDA MAMADOU DIA n'est pas renseignée à 100 %. Prière de vérifier l'ensemble des questions relatives à ce membre et de les renseigner en totalité. </w:t>
        <w:br/>
        <w:t xml:space="preserve">- La section sur le repas pris à l'extérieur du ménage du membre ABDOU AZIZ SY n'est pas renseignée à 100 %. Prière de vérifier l'ensemble des questions relatives à ce membre et de les renseigner en totalité. </w:t>
        <w:br/>
        <w:t xml:space="preserve">- La section sur le repas pris à l'extérieur du ménage du membre ADAMA SY n'est pas renseignée à 100 %. Prière de vérifier l'ensemble des questions relatives à ce membre et de les renseigner en totalité. </w:t>
        <w:br/>
        <w:t xml:space="preserve">- La section sur le repas pris à l'extérieur du ménage du membre AISSATA NDIAYE n'est pas renseignée à 100 %. Prière de vérifier l'ensemble des questions relatives à ce membre et de les renseigner en totalité. </w:t>
        <w:br/>
        <w:t xml:space="preserve">- La section sur le repas pris à l'extérieur du ménage du membre HABY SY n'est pas renseignée à 100 %. Prière de vérifier l'ensemble des questions relatives à ce membre et de les renseigner en totalité. </w:t>
        <w:br/>
        <w:t xml:space="preserve">- La section sur le repas pris à l'extérieur du ménage du membre MAMADOU SY n'est pas renseignée à 100 %. Prière de vérifier l'ensemble des questions relatives à ce membre et de les renseigner en totalité. </w:t>
        <w:br/>
        <w:t xml:space="preserve">- La section sur le repas pris à l'extérieur du ménage du membre MARIAME NDIAYE SY n'est pas renseignée à 100 %. Prière de vérifier l'ensemble des questions relatives à ce membre et de les renseigner en totalité. </w:t>
        <w:br/>
        <w:t>- La section sur le repas pris à l'extérieur du ménage du membre MOCTAR SY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Haricot vert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mouton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(250000) de l'article  Moto/Vélomoteur/Tricycle à moteur est inférieur aux prix de revente (300000)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ADAMA SY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92-04-08-93</w:t>
            </w:r>
          </w:p>
        </w:tc>
        <w:tc>
          <w:tcPr>
            <w:tcW w:type="dxa" w:w="1662"/>
          </w:tcPr>
          <w:p>
            <w:r>
              <w:rPr>
                <w:sz w:val="14"/>
              </w:rPr>
              <w:t>759e12c9265f42a0b20e0f1d5cf65b3e</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AZIZ DIALLO</w:t>
            </w:r>
          </w:p>
        </w:tc>
        <w:tc>
          <w:tcPr>
            <w:tcW w:type="dxa" w:w="3324"/>
          </w:tcPr>
          <w:p>
            <w:r>
              <w:rPr>
                <w:sz w:val="18"/>
              </w:rPr>
              <w:t>N/A</w:t>
            </w:r>
          </w:p>
        </w:tc>
        <w:tc>
          <w:tcPr>
            <w:tcW w:type="dxa" w:w="3324"/>
          </w:tcPr>
          <w:p>
            <w:r/>
            <w:hyperlink r:id="rId11">
              <w:r>
                <w:rPr>
                  <w:color w:val="0563C1"/>
                  <w:u w:val="single"/>
                </w:rPr>
                <w:t>campement2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ABDOUL AZIZ SY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DIARY PAME est relativement élevé par rapport aux autres montants depansés observés dans cette zone. Prière de corriger ou de confirmer avec le QG. </w:t>
        <w:br/>
        <w:t>- Les informations sur l'acte de naissance (ni Jours, ni mois et ni années) de  ATA GUEYE  manquent, s'il vous plait pouvez-vous fournir d'effort pour avoir ces informations.</w:t>
      </w:r>
    </w:p>
    <w:p>
      <w:r>
        <w:rPr>
          <w:b/>
          <w:color w:val="4672C4"/>
          <w:sz w:val="22"/>
        </w:rPr>
        <w:t>&gt;&gt; Section2 - Education</w:t>
      </w:r>
    </w:p>
    <w:p>
      <w:pPr>
        <w:ind w:left="283"/>
      </w:pPr>
      <w:r>
        <w:rPr>
          <w:sz w:val="20"/>
        </w:rPr>
        <w:t>- Incohérence ! le montant payé de AMINATA SY pour la cotisation est très faible . veuillez, s'il vous plait, confirmer ces informations avec le QG ou apporter les corrections nécessaires. Le montant des frais d'uniformes pour l'année scolaire de AMINATA SY est faible ou élevé. veuillez, s'il vous plait, confirmer ces informations avec le QG ou apporter les corrections nécessaires.</w:t>
        <w:br/>
        <w:t xml:space="preserve">-  Incohérence ! le montant payé de AMINTA FALL pour la cotisation est très faible . veuillez, s'il vous plait, confirmer ces informations avec le QG ou apporter les corrections nécessaires. Le montant des frais d'uniformes pour l'année scolaire de AMINTA FALL est faible ou élevé. veuillez, s'il vous plait, confirmer ces informations avec le QG ou apporter les corrections nécessaires.Le montant des autres depenses pour l'année scolaire de AMINTA FALL est faible ou élevé. veuillez, s'il vous plait, confirmer ces informations avec le QG ou apporter les corrections nécessaires. </w:t>
        <w:br/>
        <w:t xml:space="preserve">- Peu probable! ABDOUL AZIZ SY  n'arrive pas  à comprendre un petit texte lu dans une langue locale (s02q03). Veuillez corriger ou donner des explications au QG. Avertissement!! ABDOUL AZIZ SY qui sait écrire en français doit pouvoir lire en français. </w:t>
        <w:br/>
        <w:t xml:space="preserve">- Peu probable! ATA GUEYE  n'arrive pas  à comprendre un petit texte lu dans une langue locale (s02q03). Veuillez corriger ou donner des explications au QG. </w:t>
        <w:br/>
        <w:t xml:space="preserve">- Peu probable! BOUNAMA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BOUNAMA SY et corriger ou confirmer avec le QG. </w:t>
        <w:br/>
        <w:t xml:space="preserve">- Peu probable! DIARY PAME  n'arrive pas  à comprendre un petit texte lu dans une langue locale (s02q03). Veuillez corriger ou donner des explications au QG. </w:t>
        <w:br/>
        <w:t xml:space="preserve">- Peu probable! HABY SY  n'arrive pas  à comprendre un petit texte lu dans une langue locale (s02q03). Veuillez corriger ou donner des explications au QG. Peu probable! HABY SY  ne sait ni lire, ni écrire, ni comprendre dans aucune des langues  (s02q01,s02q02,s02q03). Veuillez corriger ou donner des explications au QG. </w:t>
        <w:br/>
        <w:t xml:space="preserve">- Peu probable! MOUHAMEDOU NDIAYE  n'arrive pas  à comprendre un petit texte lu dans une langue locale (s02q03). Veuillez corriger ou donner des explications au QG. Peu probable! MOUHAMEDOU NDIAYE  ne sait ni lire, ni écrire, ni comprendre dans aucune des langues  (s02q01,s02q02,s02q03). Veuillez corriger ou donner des explications au QG. </w:t>
        <w:br/>
        <w:t xml:space="preserve">- Peu probable! OUMAR SECK  n'arrive pas  à comprendre un petit texte lu dans une langue locale (s02q03). Veuillez corriger ou donner des explications au QG. </w:t>
        <w:br/>
        <w:t>- Peu probable! RACKY SY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DIARY PAME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OUMAR SECK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 AZIZ DIALLO a comme taille 13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(6000) de l'article  Bonbonne de gaz est inférieur aux prix de revente (7000)  avec l'âge du bien atteignant 6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ABDOUL AZIZ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66-89-62-83</w:t>
            </w:r>
          </w:p>
        </w:tc>
        <w:tc>
          <w:tcPr>
            <w:tcW w:type="dxa" w:w="1662"/>
          </w:tcPr>
          <w:p>
            <w:r>
              <w:rPr>
                <w:sz w:val="14"/>
              </w:rPr>
              <w:t>c0364591a5234d9f838ada8e1fc5cee9</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DIOULDE DIALLO</w:t>
            </w:r>
          </w:p>
        </w:tc>
        <w:tc>
          <w:tcPr>
            <w:tcW w:type="dxa" w:w="3324"/>
          </w:tcPr>
          <w:p>
            <w:r>
              <w:rPr>
                <w:sz w:val="18"/>
              </w:rPr>
              <w:t>N/A</w:t>
            </w:r>
          </w:p>
        </w:tc>
        <w:tc>
          <w:tcPr>
            <w:tcW w:type="dxa" w:w="3324"/>
          </w:tcPr>
          <w:p>
            <w:r/>
            <w:hyperlink r:id="rId12">
              <w:r>
                <w:rPr>
                  <w:color w:val="0563C1"/>
                  <w:u w:val="single"/>
                </w:rPr>
                <w:t>campement civil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HABY DIALLO  possède un téléphone android mais dit n'avoir pas accès à l'internet, prière de confirmer cette information avec le QG ou la corriger. </w:t>
        <w:br/>
        <w:t>- Les informations sur l'acte de naissance (ni Jours, ni mois et ni années) de  ALY DIALLO  manquent, s'il vous plait pouvez-vous fournir d'effort pour avoir ces informations.</w:t>
      </w:r>
    </w:p>
    <w:p>
      <w:r>
        <w:rPr>
          <w:b/>
          <w:color w:val="4672C4"/>
          <w:sz w:val="22"/>
        </w:rPr>
        <w:t>&gt;&gt; Section2 - Education</w:t>
      </w:r>
    </w:p>
    <w:p>
      <w:pPr>
        <w:ind w:left="283"/>
      </w:pPr>
      <w:r>
        <w:rPr>
          <w:sz w:val="20"/>
        </w:rPr>
        <w:t xml:space="preserve">- Peu probable! AISSATOU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SY et corriger ou confirmer avec le QG. </w:t>
        <w:br/>
        <w:t xml:space="preserve">- Peu probable! ALY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ALY BA et corriger ou confirmer avec le QG. Le montant des autres depenses pour l'année scolaire de ALY BA est faible ou élevé. veuillez, s'il vous plait, confirmer ces informations avec le QG ou apporter les corrections nécessaires. </w:t>
        <w:br/>
        <w:t xml:space="preserve">- Peu probable! ALY DIALLO  n'arrive pas  à comprendre un petit texte lu dans une langue locale (s02q03). Veuillez corriger ou donner des explications au QG. </w:t>
        <w:br/>
        <w:t xml:space="preserve">- Peu probable! DIOULDE DIALLO  n'arrive pas  à comprendre un petit texte lu dans une langue locale (s02q03). Veuillez corriger ou donner des explications au QG. Peu probable! DIOULDE DIALLO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w:t>
        <w:br/>
        <w:t xml:space="preserve">- Peu probable! HABY DIALLO  n'arrive pas  à comprendre un petit texte lu dans une langue locale (s02q03). Veuillez corriger ou donner des explications au QG. </w:t>
        <w:br/>
        <w:t xml:space="preserve">- Peu probable! HAWA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BA et corriger ou confirmer avec le QG. </w:t>
        <w:br/>
        <w:t xml:space="preserve">- Peu probable! HAWA DIOP  n'arrive pas  à comprendre un petit texte lu dans une langue locale (s02q03). Veuillez corriger ou donner des explications au QG. </w:t>
        <w:br/>
        <w:t xml:space="preserve">- Peu probable! MADINA SY  n'arrive pas  à comprendre un petit texte lu dans une langue locale (s02q03). Veuillez corriger ou donner des explications au QG. Le montant des frais pour les cahiers et autres matériels scolaires pour l'année scolaire de MADINA SY est de 0 FCFA, MADINA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MADINA SY et corriger ou confirmer avec le QG. </w:t>
        <w:br/>
        <w:t>- Peu probable! NAZIROu SY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NAZIROu SY n'a pas cherché du travail au cours des 30 derniers jours est étude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ALY BA n'a consacré aucune heure pour les travaux cités en s04q01, s04q02, s04q03, s04q04, s04q05, s04q06, s04q07 et s04q08.Prière de regarder pour corriger ou confirmer avec le QG. </w:t>
        <w:br/>
        <w:t>- Avertissement! Nombre d'heure que DIOULDE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AvertissementALY DIALLO  travaille mais les questions relatives à son emploi principal ne sont pas renseignées à 100%, prière de les renseigner. Vous avez sélectionné l'option 'Ne sait pas' pour la catégorie socioprofessionnelle de ALY DIALLO ou vous ne l'avez pas renseigné. prière de corriger. </w:t>
        <w:br/>
        <w:t xml:space="preserve">-  AvertissementAMADOU DIOP  travaille mais les questions relatives à son emploi principal ne sont pas renseignées à 100%, prière de les renseigner. Vous avez sélectionné l'option 'Ne sait pas' pour la catégorie socioprofessionnelle de AMADOU DIOP ou vous ne l'avez pas renseigné. prière de corriger. </w:t>
        <w:br/>
        <w:t xml:space="preserve">-  AvertissementDIOULDE DIALLO  travaille mais les questions relatives à son emploi principal ne sont pas renseignées à 100%, prière de les renseigner. Vous avez sélectionné l'option 'Ne sait pas' pour la catégorie socioprofessionnelle de DIOULDE DIALLO ou vous ne l'avez pas renseigné. prière de corriger. </w:t>
        <w:br/>
        <w:t xml:space="preserve">-  AvertissementHAWA DIOP  travaille mais les questions relatives à son emploi principal ne sont pas renseignées à 100%, prière de les renseigner. Vous avez sélectionné l'option 'Ne sait pas' pour la catégorie socioprofessionnelle de HAWA DIOP ou vous ne l'avez pas renseigné. prière de corriger. </w:t>
        <w:br/>
        <w:t>-  AvertissementOULEYE DIALLO  travaille mais les questions relatives à son emploi principal ne sont pas renseignées à 100%, prière de les renseigner. Vous avez sélectionné l'option 'Ne sait pas' pour la catégorie socioprofessionnelle de OULEYE DIALLO ou vous ne l'avez pas renseigné. prière de corriger.</w:t>
      </w:r>
    </w:p>
    <w:p>
      <w:r>
        <w:rPr>
          <w:b/>
          <w:color w:val="4672C4"/>
          <w:sz w:val="22"/>
        </w:rPr>
        <w:t>&gt;&gt; Section7a2 - Repas pris a l'exterieur du menage</w:t>
      </w:r>
    </w:p>
    <w:p>
      <w:pPr>
        <w:ind w:left="283"/>
      </w:pPr>
      <w:r>
        <w:rPr>
          <w:sz w:val="20"/>
        </w:rPr>
        <w:t>- La section sur le repas pris à l'extérieur du ménage du membre ALY DIALLO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Avertissement!! La quantité (4.25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13 Morceau (Portion) Petit de Carpe séchée, cette quantité semble anormale pour une consommation des 7 derniers jours.Prière de corriger ou de confirmer avec le QG. Incohérence!! Dans ce ménage, chaque individus consomme par jour 1.005494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bois ramassé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ALY BA ayant travaillé dans cette entreprise ##N/A## aucours des 12 derniers mois n'est pas renseigner. Prière de reneigner toutes les informations qui lui concerne. La main d'oeuvre sariale de ALY BA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OULEYE DIALLO ayant travaillé dans cette entreprise ##N/A## aucours des 12 derniers mois n'est pas renseigner. Prière de reneigner toutes les informations qui lui concerne. La main d'oeuvre sariale de OULEYE DIALLO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Avertissement!! La question s12q04 n'a pas été renseigner pour l'article: Bicyclette, vélo de course, prière de renseigner. </w:t>
        <w:br/>
        <w:t xml:space="preserve">- Avertissement!! La question s12q04 n'a pas été renseigner pour l'article: Téléphone portable, prière de renseigner. </w:t>
        <w:br/>
        <w:t>- Le nombre d'article ( Tapis) dans ce ménage ne peut pas être égal à 0, prière de corriger.</w:t>
      </w:r>
    </w:p>
    <w:p>
      <w:r>
        <w:rPr>
          <w:b/>
          <w:color w:val="4672C4"/>
          <w:sz w:val="22"/>
        </w:rPr>
        <w:t>&gt;&gt; Section14 - Chocs</w:t>
      </w:r>
    </w:p>
    <w:p>
      <w:pPr>
        <w:ind w:left="283"/>
      </w:pPr>
      <w:r>
        <w:rPr>
          <w:sz w:val="20"/>
        </w:rPr>
        <w:t>- Prière de renseigner Inondations, même si le ménage n'a pas eu de problème, prendre non et renseigner le reste des questions.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DIOULDE DIALLO n'est pas renseigné, prière de renseigner.</w:t>
      </w:r>
    </w:p>
    <w:p>
      <w:r>
        <w:rPr>
          <w:b/>
          <w:color w:val="4672C4"/>
          <w:sz w:val="22"/>
        </w:rPr>
        <w:t>&gt;&gt; Section17 - Elevage</w:t>
      </w:r>
    </w:p>
    <w:p>
      <w:pPr>
        <w:ind w:left="283"/>
      </w:pPr>
      <w:r>
        <w:rPr>
          <w:sz w:val="20"/>
        </w:rPr>
        <w:t xml:space="preserve">- Attention ! Le ménage a acheté 1 Poules / poulets à 3500 donc un prix unitaire d'achat (3500 Fcfa) qui  est relativement elevé par rapport aux autres prix observés dans cette zone. Prière de corriger ou de confirmer avec le QG. </w:t>
        <w:br/>
        <w:t xml:space="preserve">- Avertissement! Le prix unitaire (30000 Fcfa) d'un Ovins (Moutons) est trop petit ou élevé. Veuillez confirmer ces informations avec le QG ou apporter les corrections nécessaires. </w:t>
        <w:br/>
        <w:t>- Avertissement! la valeur d'achat (80000 Fcfa) d'un Bovin est trop petite ou élevée . Veuillez confirmer ces informations avec le QG ou apporter les corrections nécessaires.</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53-94-91-21</w:t>
            </w:r>
          </w:p>
        </w:tc>
        <w:tc>
          <w:tcPr>
            <w:tcW w:type="dxa" w:w="1662"/>
          </w:tcPr>
          <w:p>
            <w:r>
              <w:rPr>
                <w:sz w:val="14"/>
              </w:rPr>
              <w:t>41b0f090f48841bb926ef7c9315394a5</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DIOP</w:t>
            </w:r>
          </w:p>
        </w:tc>
        <w:tc>
          <w:tcPr>
            <w:tcW w:type="dxa" w:w="3324"/>
          </w:tcPr>
          <w:p>
            <w:r>
              <w:rPr>
                <w:sz w:val="18"/>
              </w:rPr>
              <w:t>N/A</w:t>
            </w:r>
          </w:p>
        </w:tc>
        <w:tc>
          <w:tcPr>
            <w:tcW w:type="dxa" w:w="3324"/>
          </w:tcPr>
          <w:p>
            <w:r/>
            <w:hyperlink r:id="rId11">
              <w:r>
                <w:rPr>
                  <w:color w:val="0563C1"/>
                  <w:u w:val="single"/>
                </w:rPr>
                <w:t>campement2</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AMADOU DIOP  possède un téléphone android mais dit n'avoir pas accès à l'internet, prière de confirmer cette information avec le QG ou la corriger. </w:t>
        <w:br/>
        <w:t>-  Avertissement!!!  FAMA FALL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AMADOU DIOP  n'arrive pas  à comprendre un petit texte lu dans une langue locale (s02q03). Veuillez corriger ou donner des explications au QG. Peu probable! AMADOU DIOP  ne sait ni lire, ni écrire, ni comprendre dans aucune des langues  (s02q01,s02q02,s02q03). Veuillez corriger ou donner des explications au QG. </w:t>
        <w:br/>
        <w:t>- Peu probable! FAMA FALL  n'arrive pas  à comprendre un petit texte lu dans une langue locale (s02q03). Veuillez corriger ou donner des explications au QG. Peu probable! FAMA FALL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AvertissementAMADOU DIOP  travaille mais les questions relatives à son emploi principal ne sont pas renseignées à 100%, prière de les renseigner. Attention ! Le nombre de jours que AMADOU DIOP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AMADOU DIOP, les cultivateurs dont leurs cultures est principalement destiné à la consommation du ménage sont des (Agriculteurs, subsistances) et ceux qui le font avec l'élevage sont des (Agriculteurs et eleveurs, subsistances). Avertissement!!! AMADOU DIOP enquêté dans l'emploi principale n'a pas declaré son revenu prière de fournir plus d'effort pour lui demander son revenu, vous pouvez utiliser des stratégies pour faire une estimation ou demander des conseils au QG. Avertissement!!! les informations de AMADOU DIOP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AMADOU DIOP n'est pas renseignée à 100 %. Prière de vérifier l'ensemble des questions relatives à ce membre et de les renseigner en totalité. </w:t>
        <w:br/>
        <w:t>- La section sur le repas pris à l'extérieur du ménage du membre FAMA FALL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Riz local Gambiaka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brouche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obtenus sur les services rendus par l'entreprise construction de bar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construction de bar n'a pas effectué des dépenses ou faire des reventes des marchandises ou des produits ou rendre de service.Cette entreprise construction de bar dit avoir obtenu une valeur sur les marchandises vendu en etat, les marchandises vendu après transformation et les services rendus. Prière de corriger. Cette entreprise construction de bar dit avoir obtenu une valeur sur les marchandises vendu en etat et les marchandises vendu après transformation. La main d'oeuvre familiale pour AMADOU DIOP ayant travaillé dans cette entreprise construction de bar aucours des 12 derniers mois n'est pas renseigner. Prière de reneigner toutes les informations qui lui concerne. La main d'oeuvre sariale de AMADOU DIOP ayant travaillé dans cette entreprise construction de bar aucours des 30 derniers jours n'est pas renseigner. Prière de reneigner toutes les informations qui lui concerne.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nombre d'homme de 15 ans et plus (30) non membre du ménage de AMADOU DIOP ayant travaillé dans la parcelle parcelle de riz pour la période des récoltes semble élevé, prière de corriger. Le nombre de personnes toutes catégories confondues des main-d'oeuvre non-familiale sur la parcelle parcelle de riz au cours de la campagne pour la période des récoltes est de 30 personnes qui semble faible ou élevé. Merci de corriger. La superficie de la parcelle parcelle de riz selon les mesures GPS est de .a hectare qui semble élevé ou faible, prière de corriger.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12-10-92-88</w:t>
            </w:r>
          </w:p>
        </w:tc>
        <w:tc>
          <w:tcPr>
            <w:tcW w:type="dxa" w:w="1662"/>
          </w:tcPr>
          <w:p>
            <w:r>
              <w:rPr>
                <w:sz w:val="14"/>
              </w:rPr>
              <w:t>79c0820b24a24fff8ccff985cf97b398</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VIEUX COLY</w:t>
            </w:r>
          </w:p>
        </w:tc>
        <w:tc>
          <w:tcPr>
            <w:tcW w:type="dxa" w:w="3324"/>
          </w:tcPr>
          <w:p>
            <w:r>
              <w:rPr>
                <w:sz w:val="18"/>
              </w:rPr>
              <w:t>N/A</w:t>
            </w:r>
          </w:p>
        </w:tc>
        <w:tc>
          <w:tcPr>
            <w:tcW w:type="dxa" w:w="3324"/>
          </w:tcPr>
          <w:p>
            <w:r/>
            <w:hyperlink r:id="rId13">
              <w:r>
                <w:rPr>
                  <w:color w:val="0563C1"/>
                  <w:u w:val="single"/>
                </w:rPr>
                <w:t>campement2</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ANSOU MANGA  n'arrive pas  à comprendre un petit texte lu dans une langue locale (s02q03). Veuillez corriger ou donner des explications au QG. Peu probable! ANSOU MANGA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AvertissementANSOU MANGA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 la branche d'activité de ANSOU MANGA est identique dans l'emploi principale et secondaire, prière de confirmer cette information avec le QG ou de corriger. Attention ! Le nombre de jours que ANSOU MANGA a travaillés par mois semble être inférieur à 15. Veuillez, s'il vous plaît, confirmer cette information.</w:t>
      </w:r>
    </w:p>
    <w:p>
      <w:r>
        <w:rPr>
          <w:b/>
          <w:color w:val="4672C4"/>
          <w:sz w:val="22"/>
        </w:rPr>
        <w:t>&gt;&gt; Section7a2 - Repas pris a l'exterieur du menage</w:t>
      </w:r>
    </w:p>
    <w:p>
      <w:pPr>
        <w:ind w:left="283"/>
      </w:pPr>
      <w:r>
        <w:rPr>
          <w:sz w:val="20"/>
        </w:rPr>
        <w:t>- La section sur le repas pris à l'extérieur du ménage du membre ANSOU MANGA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ANSOU MANGA a comme taille 1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Autres transferts en cash du gouvernement/ONG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ANSOU MANGA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54-77-92-51</w:t>
            </w:r>
          </w:p>
        </w:tc>
        <w:tc>
          <w:tcPr>
            <w:tcW w:type="dxa" w:w="1662"/>
          </w:tcPr>
          <w:p>
            <w:r>
              <w:rPr>
                <w:sz w:val="14"/>
              </w:rPr>
              <w:t>c4448f2ff3174c9f8612d24aac33ab1e</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SOW</w:t>
            </w:r>
          </w:p>
        </w:tc>
        <w:tc>
          <w:tcPr>
            <w:tcW w:type="dxa" w:w="3324"/>
          </w:tcPr>
          <w:p>
            <w:r>
              <w:rPr>
                <w:sz w:val="18"/>
              </w:rPr>
              <w:t>N/A</w:t>
            </w:r>
          </w:p>
        </w:tc>
        <w:tc>
          <w:tcPr>
            <w:tcW w:type="dxa" w:w="3324"/>
          </w:tcPr>
          <w:p>
            <w:r/>
            <w:hyperlink r:id="rId14">
              <w:r>
                <w:rPr>
                  <w:color w:val="0563C1"/>
                  <w:u w:val="single"/>
                </w:rPr>
                <w:t>campement2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(7500 Fcfa) dépensé ou reçu en cadeau pour les cartes prépayées, les transferts de crédit et les abonnements de  ABDOULAYE SOW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ABDOULAYE SOW est relativement élevé par rapport aux autres montants depansés observés dans cette zone. Prière de corriger ou de confirmer avec le QG. </w:t>
        <w:br/>
        <w:t xml:space="preserve">- Les informations sur l'acte de naissance (ni Jours, ni mois et ni années) de  ALASSANE SOW  manquent, s'il vous plait pouvez-vous fournir d'effort pour avoir ces informations. Attention ! Vous avez déclaré en s01q00 que le répondant est la personne elle-même, or ALASSANE SOW est trop jeune (8 ans) pour fournir des informations correctes. Prière de refaire la section 1 pour ALASSANE SOW en demandant à un adulte de répondre aux questions à sa place. </w:t>
        <w:br/>
        <w:t xml:space="preserve">- Les informations sur l'acte de naissance (ni Jours, ni mois et ni années) de  MAKHTAR SOW  manquent, s'il vous plait pouvez-vous fournir d'effort pour avoir ces informations. Attention ! Vous avez déclaré en s01q00 que le répondant est la personne elle-même, or MAKHTAR SOW est trop jeune (10 ans) pour fournir des informations correctes. Prière de refaire la section 1 pour MAKHTAR SOW en demandant à un adulte de répondre aux questions à sa place. </w:t>
        <w:br/>
        <w:t>- Les informations sur l'acte de naissance (ni Jours, ni mois et ni années) de  THILLO SOW  manquent, s'il vous plait pouvez-vous fournir d'effort pour avoir ces informations. Le mois de l'enfant ( THILLO SOW ) n'est pas connu mais vous avez declaré en s01q04a le nombre de mois, prière de changer NSP au niveau de s01q03b. Attention ! Vous avez déclaré en s01q00 que le répondant est la personne elle-même, or THILLO SOW est trop jeune (3 ans) pour fournir des informations correctes. Prière de refaire la section 1 pour THILLO SOW en demandant à un adulte de répondre aux questions à sa place.</w:t>
      </w:r>
    </w:p>
    <w:p>
      <w:r>
        <w:rPr>
          <w:b/>
          <w:color w:val="4672C4"/>
          <w:sz w:val="22"/>
        </w:rPr>
        <w:t>&gt;&gt; Section2 - Education</w:t>
      </w:r>
    </w:p>
    <w:p>
      <w:pPr>
        <w:ind w:left="283"/>
      </w:pPr>
      <w:r>
        <w:rPr>
          <w:sz w:val="20"/>
        </w:rPr>
        <w:t>- Peu probable! ABDOULAYE SOW  n'arrive pas  à comprendre un petit texte lu dans une langue locale (s02q03). Veuillez corriger ou donner des explications au QG. Avertissement!! ABDOULAYE SOW qui sait écrire en français doit pouvoir lire en français.</w:t>
      </w:r>
    </w:p>
    <w:p>
      <w:r>
        <w:rPr>
          <w:b/>
          <w:color w:val="4672C4"/>
          <w:sz w:val="22"/>
        </w:rPr>
        <w:t>&gt;&gt; Section3 - Sante</w:t>
      </w:r>
    </w:p>
    <w:p>
      <w:pPr>
        <w:ind w:left="283"/>
      </w:pPr>
      <w:r>
        <w:rPr>
          <w:sz w:val="20"/>
        </w:rPr>
        <w:t xml:space="preserve">- || </w:t>
        <w:br/>
        <w:t xml:space="preserve">- </w:t>
        <w:br/>
        <w:t xml:space="preserve">- </w:t>
        <w:br/>
        <w:t xml:space="preserve">- </w:t>
        <w:br/>
        <w:t xml:space="preserve">- </w:t>
        <w:br/>
        <w:t>- Le montant(.a FCFA) des frais de consultation par le medecin généraliste de NDACK WADE semble trop faible ou élevé, veuillez revoir ce montant. Le montant(.a FCFA) des frais de consultation par le medecin spécialiste de NDACK WADE semble trop faible ou élevé, veuillez revoir ce montant. Le montant(.a FCFA) des frais de consultation par le medecin dentiste de NDACK WADE semble trop faible ou élevé, veuillez revoir ce montant. Le montant(.a FCFA) des frais de consultations chez un guerrisseur traditionnel de NDACK WADE semble trop élevé, veuillez revoir ce montant. Le montant(.a FCFA) des frais d'examens médicaux et des soins de NDACK WADE semble trop faible ou élevé, veuillez revoir ce montant. Le montant(.a FCFA) des frais de médicaments traditionnel hors hospitalisation de NDACK WADE semble trop élevé, veuillez revoir ce montant. Le montant(.a FCFA) des frais des médicaments achetés dans les officines publiques de NDACK WADE semble trop faible ou élevé, veuillez revoir ce montant. Le montant(.a FCFA) des frais des médicaments achetés dans les officines privées de NDACK WADE semble trop faible ou élevé, veuillez revoir ce montant.</w:t>
      </w:r>
    </w:p>
    <w:p>
      <w:r>
        <w:rPr>
          <w:b/>
          <w:color w:val="4672C4"/>
          <w:sz w:val="22"/>
        </w:rPr>
        <w:t>&gt;&gt; Section6 - Epargne et credit</w:t>
      </w:r>
    </w:p>
    <w:p>
      <w:pPr>
        <w:ind w:left="283"/>
      </w:pPr>
      <w:r>
        <w:rPr>
          <w:sz w:val="20"/>
        </w:rPr>
        <w:t>- Avertissement!!! ABDOULAYE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xml:space="preserve">- La section sur le repas pris à l'extérieur du ménage du membre ABDOULAYE SOW n'est pas renseignée à 100 %. Prière de vérifier l'ensemble des questions relatives à ce membre et de les renseigner en totalité. </w:t>
        <w:br/>
        <w:t xml:space="preserve">- La section sur le repas pris à l'extérieur du ménage du membre ALASSANE SOW n'est pas renseignée à 100 %. Prière de vérifier l'ensemble des questions relatives à ce membre et de les renseigner en totalité. </w:t>
        <w:br/>
        <w:t xml:space="preserve">- La section sur le repas pris à l'extérieur du ménage du membre MAKHTAR SOW n'est pas renseignée à 100 %. Prière de vérifier l'ensemble des questions relatives à ce membre et de les renseigner en totalité. </w:t>
        <w:br/>
        <w:t xml:space="preserve">- La section sur le repas pris à l'extérieur du ménage du membre MARIEME SOW n'est pas renseignée à 100 %. Prière de vérifier l'ensemble des questions relatives à ce membre et de les renseigner en totalité. </w:t>
        <w:br/>
        <w:t xml:space="preserve">- La section sur le repas pris à l'extérieur du ménage du membre MOUHAMED SOW n'est pas renseignée à 100 %. Prière de vérifier l'ensemble des questions relatives à ce membre et de les renseigner en totalité. </w:t>
        <w:br/>
        <w:t xml:space="preserve">- La section sur le repas pris à l'extérieur du ménage du membre NDACK WADE n'est pas renseignée à 100 %. Prière de vérifier l'ensemble des questions relatives à ce membre et de les renseigner en totalité. </w:t>
        <w:br/>
        <w:t>- La section sur le repas pris à l'extérieur du ménage du membre THILLO SOW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xml:space="preserve">- Peu plausible! le montant de la dépense pour Cigarettes, Tabac est trop élevé. Veuillez, s'il vous plaît, confirmer cette information avec le QG ou la corriger s09Bq03. </w:t>
        <w:br/>
        <w:t xml:space="preserve">- Peu plausible! le montant de la dépense pour Essence pour motocyclette est trop élevé. Veuillez, s'il vous plaît, confirmer cette information avec le QG ou la corriger s09Bq03. </w:t>
        <w:br/>
        <w:t xml:space="preserve">- Peu plausible! le montant de la dépense pour Journaux quotidiens est trop élevé. Veuillez, s'il vous plaît, confirmer cette information avec le QG ou la corriger s09Bq03. </w:t>
        <w:br/>
        <w:t xml:space="preserve">- Peu plausible! le montant de la dépense pour Pétrole lampant est trop élevé. Veuillez, s'il vous plaît, confirmer cette information avec le QG ou la corriger s09Bq03. </w:t>
        <w:br/>
        <w:t xml:space="preserve">- Peu plausible! le montant de la dépense pour Transport urbain en bus est trop élevé. Veuillez, s'il vous plaît, confirmer cette information avec le QG ou la corriger s09Bq03. </w:t>
        <w:br/>
        <w:t xml:space="preserve">- Peu plausible! le montant de la dépense pour Transport urbain en taxi est trop élevé. Veuillez, s'il vous plaît, confirmer cette information avec le QG ou la corriger s09Bq03. </w:t>
        <w:br/>
        <w:t xml:space="preserve">- Peu plausible! le montant de la dépense pour Transport urbain en train est trop élevé. Veuillez, s'il vous plaît, confirmer cette information avec le QG ou la corriger s09Bq03. </w:t>
        <w:br/>
        <w:t xml:space="preserve">- Peu plausible! le montant de la dépense pour Transport urbain/rural en moto-taxi est trop élevé. Veuillez, s'il vous plaît, confirmer cette information avec le QG ou la corriger s09Bq03. </w:t>
        <w:br/>
        <w:t xml:space="preserve">- Peu plausible! le montant de la dépense pour Transport urbain/rural par traction animale est trop élevé. Veuillez, s'il vous plaît, confirmer cette information avec le QG ou la corriger s09Bq03. </w:t>
        <w:br/>
        <w:t>- Peu plausible! le montant de la dépense pour Transport urbain/rural par voie fluviale est trop élevé. Veuillez, s'il vous plaît, confirmer cette information avec le QG ou la corriger s09Bq03.</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Peu plausible! le montant de la dépense pour Boucle d'oreilles, colliers, bracelets, bijoux, autres articles de bijouterie et joaillerie n.d.a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ABDOULAYE SOW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SOW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35-88-33-47</w:t>
            </w:r>
          </w:p>
        </w:tc>
        <w:tc>
          <w:tcPr>
            <w:tcW w:type="dxa" w:w="1662"/>
          </w:tcPr>
          <w:p>
            <w:r>
              <w:rPr>
                <w:sz w:val="14"/>
              </w:rPr>
              <w:t>0c8cb03ade444405bb8bbaf8fa2d0471</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KHADIATOU SY</w:t>
            </w:r>
          </w:p>
        </w:tc>
        <w:tc>
          <w:tcPr>
            <w:tcW w:type="dxa" w:w="3324"/>
          </w:tcPr>
          <w:p>
            <w:r>
              <w:rPr>
                <w:sz w:val="18"/>
              </w:rPr>
              <w:t>N/A</w:t>
            </w:r>
          </w:p>
        </w:tc>
        <w:tc>
          <w:tcPr>
            <w:tcW w:type="dxa" w:w="3324"/>
          </w:tcPr>
          <w:p>
            <w:r/>
            <w:hyperlink r:id="rId15">
              <w:r>
                <w:rPr>
                  <w:color w:val="0563C1"/>
                  <w:u w:val="single"/>
                </w:rPr>
                <w:t>campement civil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chef de ménage ou le/la Conjoint ( e ) ( YORO MANÉ ) est visiteur, veuillez  corriger cette incoherence (question 1.12 et 1.13) merci. </w:t>
        <w:br/>
        <w:t>- Les informations sur l'acte de naissance (ni Jours, ni mois et ni années) de  YORO NDIAYE  manquent, s'il vous plait pouvez-vous fournir d'effort pour avoir ces informations.</w:t>
      </w:r>
    </w:p>
    <w:p>
      <w:r>
        <w:rPr>
          <w:b/>
          <w:color w:val="4672C4"/>
          <w:sz w:val="22"/>
        </w:rPr>
        <w:t>&gt;&gt; Section2 - Education</w:t>
      </w:r>
    </w:p>
    <w:p>
      <w:pPr>
        <w:ind w:left="283"/>
      </w:pPr>
      <w:r>
        <w:rPr>
          <w:sz w:val="20"/>
        </w:rPr>
        <w:t xml:space="preserve">- Peu probable! KHADIATOU SY  n'arrive pas  à comprendre un petit texte lu dans une langue locale (s02q03). Veuillez corriger ou donner des explications au QG. Peu probable! KHADIATOU SY  ne sait ni lire, ni écrire, ni comprendre dans aucune des langues  (s02q01,s02q02,s02q03). Veuillez corriger ou donner des explications au QG. </w:t>
        <w:br/>
        <w:t xml:space="preserve">- Peu probable! MARIEME MANÉ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MARIEME MANÉ et corriger ou confirmer avec le QG. </w:t>
        <w:br/>
        <w:t xml:space="preserve">- Peu probable! OUMOU MANE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MANE et corriger ou confirmer avec le QG. </w:t>
        <w:br/>
        <w:t xml:space="preserve">- Peu probable! YACINE MANÉ  n'arrive pas  à comprendre un petit texte lu dans une langue locale (s02q03). Veuillez corriger ou donner des explications au QG. Le montant des frais de transport pour l'année scolaire de YACINE MANÉ est faible ou élevé. veuillez, s'il vous plait, confirmer ces informations avec le QG ou apporter les corrections nécessaires. Le montant des autres depenses pour l'année scolaire de YACINE MANÉ est faible ou élevé. veuillez, s'il vous plait, confirmer ces informations avec le QG ou apporter les corrections nécessaires. </w:t>
        <w:br/>
        <w:t>- Peu probable! YORO NDIAYE  n'arrive pas  à comprendre un petit texte lu dans une langue locale (s02q03). Veuillez corriger ou donner des explications au QG. Peu probable! YORO NDIAYE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Incohérence! KHADIATOU SY  evolue dans l'agriculture mais est  considéré comme salarié ou stagiaire/apprenti non renuméré, prière de revoir la question s04q46 et corriger. </w:t>
        <w:br/>
        <w:t>-  Incohérence! YORO NDIAYE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AvertissementKHADIATOU SY  travaille mais les questions relatives à son emploi secondaire ne sont pas renseignées à 100%, prière de les renseigner. Vous avez sélectionné l'option 'Ne sait pas' pour la catégorie socioprofessionnelle de KHADIATOU SY ou vous ne l'avez pas renseigné. prière de corriger. Avertissement!!! les informations de KHADIATOU SY sur le nombre de mois, jours ou heures de son emploi secondaire sont superieur a celles de son emploi principal , veuillez corriger ou confirmer aupres du QG. Incoherence!!! KHADIATOU SY a travaillé plus de 20h par jours pour ses emplois (pricinpal et secondaire), prière de corriger. </w:t>
        <w:br/>
        <w:t>-  AvertissementYORO NDIAYE  travaille mais les questions relatives à son emploi secondaire ne sont pas renseignées à 100%, prière de les renseigner. Vous avez sélectionné l'option 'Ne sait pas' pour la catégorie socioprofessionnelle de YORO NDIAYE ou vous ne l'avez pas renseigné. prière de corriger. Avertissement!!! les informations de YORO NDIAYE sur le nombre de mois, jours ou heures de son emploi secondaire sont superieur a celles de son emploi principal , veuillez corriger ou confirmer aupres du QG. Incoherence!!! YORO NDIAYE a travaillé plus de 20h par jours pour ses emplois (pricinpal et secondaire), prière de corriger.</w:t>
      </w:r>
    </w:p>
    <w:p>
      <w:r>
        <w:rPr>
          <w:b/>
          <w:color w:val="4672C4"/>
          <w:sz w:val="22"/>
        </w:rPr>
        <w:t>&gt;&gt; Section7b - Consommation alimentaire - 7 jours</w:t>
      </w:r>
    </w:p>
    <w:p>
      <w:pPr>
        <w:ind w:left="283"/>
      </w:pPr>
      <w:r>
        <w:rPr>
          <w:sz w:val="20"/>
        </w:rPr>
        <w:t>- Attention ! Le prix unitaire d'achat (1000 Fcfa) de Huile de palme raffinée en Litre (taille unique) est relativement faible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10 Pièce Petit de Poisson frais type 11,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MARIEME MANÉ ayant travaillé dans cette entreprise ##N/A## aucours des 12 derniers mois n'est pas renseigner. Prière de reneigner toutes les informations qui lui concerne. La main d'oeuvre sariale de MARIEME MANÉ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MARIEME MANÉ ayant travaillé dans cette entreprise ##N/A## aucours des 12 derniers mois n'est pas renseigner. Prière de reneigner toutes les informations qui lui concerne. La main d'oeuvre sariale de MARIEME MANÉ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KHADIATOU SY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4584266,-15.7022956" TargetMode="External"/><Relationship Id="rId10" Type="http://schemas.openxmlformats.org/officeDocument/2006/relationships/hyperlink" Target="https://www.google.com/maps?q=16.4677452,-15.6997788" TargetMode="External"/><Relationship Id="rId11" Type="http://schemas.openxmlformats.org/officeDocument/2006/relationships/hyperlink" Target="https://www.google.com/maps?q=16.4423357,-15.7022956" TargetMode="External"/><Relationship Id="rId12" Type="http://schemas.openxmlformats.org/officeDocument/2006/relationships/hyperlink" Target="https://www.google.com/maps?q=16.4420341,-15.7015622" TargetMode="External"/><Relationship Id="rId13" Type="http://schemas.openxmlformats.org/officeDocument/2006/relationships/hyperlink" Target="https://www.google.com/maps?q=16.4429948,-15.703029" TargetMode="External"/><Relationship Id="rId14" Type="http://schemas.openxmlformats.org/officeDocument/2006/relationships/hyperlink" Target="https://www.google.com/maps?q=16.4455102,-15.6934954" TargetMode="External"/><Relationship Id="rId15" Type="http://schemas.openxmlformats.org/officeDocument/2006/relationships/hyperlink" Target="https://www.google.com/maps?q=16.4678402,-15.70038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