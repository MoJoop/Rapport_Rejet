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061201020035</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Section16c</w:t>
            </w:r>
          </w:p>
        </w:tc>
        <w:tc>
          <w:tcPr>
            <w:tcW w:type="dxa" w:w="3324"/>
          </w:tcPr>
          <w:p>
            <w:r>
              <w:t>Cultures</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00-12-36-91</w:t>
            </w:r>
          </w:p>
        </w:tc>
        <w:tc>
          <w:tcPr>
            <w:tcW w:type="dxa" w:w="1662"/>
          </w:tcPr>
          <w:p>
            <w:r>
              <w:rPr>
                <w:sz w:val="14"/>
              </w:rPr>
              <w:t>532338abdc9c41b481aca4d8c9c9fe05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SIGA NDONG</w:t>
            </w:r>
          </w:p>
        </w:tc>
        <w:tc>
          <w:tcPr>
            <w:tcW w:type="dxa" w:w="3324"/>
          </w:tcPr>
          <w:p>
            <w:r>
              <w:rPr>
                <w:sz w:val="18"/>
              </w:rPr>
              <w:t>N/A</w:t>
            </w:r>
          </w:p>
        </w:tc>
        <w:tc>
          <w:tcPr>
            <w:tcW w:type="dxa" w:w="3324"/>
          </w:tcPr>
          <w:p>
            <w:r/>
            <w:hyperlink r:id="rId9">
              <w:r>
                <w:rPr>
                  <w:color w:val="0563C1"/>
                  <w:u w:val="single"/>
                </w:rPr>
                <w:t>THIOFFIOR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MARIAMA SALL est trop jeune (1 ans) pour fournir des informations correctes. Prière de refaire la section 1 pour MARIAMA SALL en demandant à un adulte de répondre aux questions à sa place. </w:t>
        <w:br/>
        <w:t xml:space="preserve">- Les informations sur l'acte de naissance (ni Jours, ni mois et ni années) de  MAISSA DIOUF  manquent, s'il vous plait pouvez-vous fournir d'effort pour avoir ces informations. </w:t>
        <w:br/>
        <w:t xml:space="preserve">- Les informations sur l'acte de naissance (ni Jours, ni mois et ni années) de  MOUSSA NDONG  manquent, s'il vous plait pouvez-vous fournir d'effort pour avoir ces informations. </w:t>
        <w:br/>
        <w:t>- Les informations sur l'acte de naissance (ni Jours, ni mois et ni années) de  SIGA NDONG  manquent, s'il vous plait pouvez-vous fournir d'effort pour avoir ces informations.  Avertissement!!!  SIGA NDONG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MAISSA DIOUF  n'arrive pas  à comprendre un petit texte lu dans une langue locale (s02q03). Veuillez corriger ou donner des explications au QG. </w:t>
        <w:br/>
        <w:t xml:space="preserve">- Peu probable! MBENDA NDONG  n'arrive pas  à comprendre un petit texte lu dans une langue locale (s02q03). Veuillez corriger ou donner des explications au QG. </w:t>
        <w:br/>
        <w:t xml:space="preserve">- Peu probable! MOUSSA NDONG  n'arrive pas  à comprendre un petit texte lu dans une langue locale (s02q03). Veuillez corriger ou donner des explications au QG. </w:t>
        <w:br/>
        <w:t>- Peu probable! SIGA NDONG  n'arrive pas  à comprendre un petit texte lu dans une langue locale (s02q03). Veuillez corriger ou donner des explications au QG. Peu probable! SIGA NDONG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MBENDA NDONG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SIGA NDONG, les agriculteurs dont leurs cultures est principalement destiné à la consommation du ménage sont des (Agriculteurs, subsistances) et ceux qui le font avec l'élevage sont des (Agriculteurs et eleveurs, subsistances)Nombre de mois exercé par SIGA NDONG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Poisson de mer séché (yayeboye) en Pièce (Petit) est relativement élevé par rapport aux autres prix observés dans cette zone. Prière de corriger ou de confirmer avec le QG. Attention ! Le prix unitaire d'achat (25 Fcfa) de Carotte en Pièce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(400 Fcfa) de Lait en poudre en Sachets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1.357143 Kg  de cereale; Prière de revoir les quantités prises de ces produits. Incohérence!! Dans ce ménage, chaque individus consomme par jour 1.357143 Kg  de cereale; Prière de revoir les quantités prises de ces produits. Le prix d'achat unitaire (1 Fcfa) de Cube alimentaire (Maggi, Jumbo, ) en Sachets industriel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SIGA NDONG a comme taille 6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Tapis)  dans ce ménages est élevé (8000), prière de corriger ou confirmer avec le QG.</w:t>
      </w:r>
    </w:p>
    <w:p>
      <w:r>
        <w:rPr>
          <w:b/>
          <w:color w:val="4672C4"/>
          <w:sz w:val="22"/>
        </w:rPr>
        <w:t>&gt;&gt; Section16a - Champs et parcelles</w:t>
      </w:r>
    </w:p>
    <w:p>
      <w:pPr>
        <w:ind w:left="283"/>
      </w:pPr>
      <w:r>
        <w:rPr>
          <w:sz w:val="20"/>
        </w:rPr>
        <w:t>- Avertissement!! La parcelle a comme nom (1 parcelle de mil) qui ne semble pas être un bon nom ou contient des lettres, prière de mettre le vrai nom de la parcelle. La superficie de la parcelle 1 parcelle de mil selon les mesures GPS est de 17735.62 hectare qui semble élevé ou faible, prière de corriger. Le document légal (titre, acte, certificat etc. ) qui affirme votre possession de la parcelle 1 parcelle de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39-73-93-99</w:t>
            </w:r>
          </w:p>
        </w:tc>
        <w:tc>
          <w:tcPr>
            <w:tcW w:type="dxa" w:w="1662"/>
          </w:tcPr>
          <w:p>
            <w:r>
              <w:rPr>
                <w:sz w:val="14"/>
              </w:rPr>
              <w:t>1b51a3465180420aa84a4bfcf85a34e4</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SENE</w:t>
            </w:r>
          </w:p>
        </w:tc>
        <w:tc>
          <w:tcPr>
            <w:tcW w:type="dxa" w:w="3324"/>
          </w:tcPr>
          <w:p>
            <w:r>
              <w:rPr>
                <w:sz w:val="18"/>
              </w:rPr>
              <w:t>N/A</w:t>
            </w:r>
          </w:p>
        </w:tc>
        <w:tc>
          <w:tcPr>
            <w:tcW w:type="dxa" w:w="3324"/>
          </w:tcPr>
          <w:p>
            <w:r/>
            <w:hyperlink r:id="rId10">
              <w:r>
                <w:rPr>
                  <w:color w:val="0563C1"/>
                  <w:u w:val="single"/>
                </w:rPr>
                <w:t>THIOFFIOR</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BABACAR SENE est relativement élevé par rapport aux autres montants depansés observés dans cette zone. Prière de corriger ou de confirmer avec le QG. </w:t>
        <w:br/>
        <w:t>- Les informations sur l'acte de naissance (ni Jours, ni mois et ni années) de  MARIE DIONE  manquent, s'il vous plait pouvez-vous fournir d'effort pour avoir ces informations.</w:t>
      </w:r>
    </w:p>
    <w:p>
      <w:r>
        <w:rPr>
          <w:b/>
          <w:color w:val="4672C4"/>
          <w:sz w:val="22"/>
        </w:rPr>
        <w:t>&gt;&gt; Section2 - Education</w:t>
      </w:r>
    </w:p>
    <w:p>
      <w:pPr>
        <w:ind w:left="283"/>
      </w:pPr>
      <w:r>
        <w:rPr>
          <w:sz w:val="20"/>
        </w:rPr>
        <w:t xml:space="preserve">- Peu probable! AMY SECK  n'arrive pas  à comprendre un petit texte lu dans une langue locale (s02q03). Veuillez corriger ou donner des explications au QG. </w:t>
        <w:br/>
        <w:t xml:space="preserve">- Peu probable! BABACAR SENE  n'arrive pas  à comprendre un petit texte lu dans une langue locale (s02q03). Veuillez corriger ou donner des explications au QG. </w:t>
        <w:br/>
        <w:t xml:space="preserve">- Peu probable! KHADY BITEYE  n'arrive pas  à comprendre un petit texte lu dans une langue locale (s02q03). Veuillez corriger ou donner des explications au QG. </w:t>
        <w:br/>
        <w:t xml:space="preserve">- Peu probable! MARIE DIONE  n'arrive pas  à comprendre un petit texte lu dans une langue locale (s02q03). Veuillez corriger ou donner des explications au QG. Peu probable! MARIE DIONE  ne sait ni lire, ni écrire, ni comprendre dans aucune des langues  (s02q01,s02q02,s02q03). Veuillez corriger ou donner des explications au QG. </w:t>
        <w:br/>
        <w:t xml:space="preserve">- Peu probable! MOHAMED NASIR SENE  n'arrive pas  à comprendre un petit texte lu dans une langue locale (s02q03). Veuillez corriger ou donner des explications au QG. Attention ! Le frais de scolarité (2000 Fcfa) de MOHAMED NASIR SENE en 3ème année de Secondaire 1 (Moyen) Général est relativement faible par rapport aux autres frais de scolarités observés dans cette zone. Prière de corriger ou de confirmer avec le QG. </w:t>
        <w:br/>
        <w:t xml:space="preserve">- Peu probable! SEYNABOU SENE  n'arrive pas  à comprendre un petit texte lu dans une langue locale (s02q03). Veuillez corriger ou donner des explications au QG. </w:t>
        <w:br/>
        <w:t xml:space="preserve">- Peu probable! YATA BAYE SENE  n'arrive pas  à comprendre un petit texte lu dans une langue locale (s02q03). Veuillez corriger ou donner des explications au QG. </w:t>
        <w:br/>
        <w:t>- Peu probable! ZEYDA MARIAMA SENE  n'arrive pas  à comprendre un petit texte lu dans une langue locale (s02q03). Veuillez corriger ou donner des explications au QG.</w:t>
      </w:r>
    </w:p>
    <w:p>
      <w:r>
        <w:rPr>
          <w:b/>
          <w:color w:val="4672C4"/>
          <w:sz w:val="22"/>
        </w:rPr>
        <w:t>&gt;&gt; Section3 - Sante</w:t>
      </w:r>
    </w:p>
    <w:p>
      <w:pPr>
        <w:ind w:left="283"/>
      </w:pPr>
      <w:r>
        <w:rPr>
          <w:sz w:val="20"/>
        </w:rPr>
        <w:t>- Le montant(110000 FCFA) des frais des médicaments achetés dans les officines publiques de MARIE DIONE semble trop faible ou élevé, veuillez revoir ce montant.</w:t>
      </w:r>
    </w:p>
    <w:p>
      <w:r>
        <w:rPr>
          <w:b/>
          <w:color w:val="4672C4"/>
          <w:sz w:val="22"/>
        </w:rPr>
        <w:t>&gt;&gt; Section4a - Emploi</w:t>
      </w:r>
    </w:p>
    <w:p>
      <w:pPr>
        <w:ind w:left="283"/>
      </w:pPr>
      <w:r>
        <w:rPr>
          <w:sz w:val="20"/>
        </w:rPr>
        <w:t>- Avertissement! MARIE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BABACAR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frais de vache est bergerie et semble exister dans les modalités, prière de prendre attache avec le QG pour plus d'explication afin de la classer bien.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(1200 Fcfa) de Huile de soja  en Litre (taille unique) est relativement élevé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.5535714 Kg  de cereale; Prière de revoir les quantités prises de ces produits. Incohérence!! Dans ce ménage, chaque individus consomme par jour .5535714 Kg  de cereale; Prière de revoir les quantités prises de ces produits. Le prix d'achat unitaire (1 Fcfa) de Vinaigre de vin en Sachets de taille Petit  est invraisemblable, prière de regarder les reponses prises dans les questions s07bq07a s07bq07b s07bq07c s07bq08 pour mieux corriger. Attention ! Le prix unitaire d'achat (1 Fcfa) de Vinaigre de vin en Sachets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BABACAR SENE a comme taille 8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Tapis a été achété à 95000 Fcfa est relativement élevé par rapport aux autres prix d'achat observés dans cette zone. Prière de corriger ou de confirmer avec le QG. </w:t>
        <w:br/>
        <w:t>- Attention ! Ventilateur sur pied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PASTEQUE selon les mesures GPS est de 600.68 hectare qui semble élevé ou faible, prière de corriger. Le document légal (titre, acte, certificat etc. ) qui affirme votre possession de la parcelle PASTEQUE est  et semble exister dans les modalités, prière de prendre attache avec le QG pour plus d'explication afin de la classer bien. </w:t>
        <w:br/>
        <w:t>- Le salaire total payé de toutes catégories confondues par le ménage BABACAR SENE pour la main-d'oeuvre non-familiale sur la parcelle Champs de mil et mais au cours de la campagne pour la période de préparation du sol (labour) et des semis est de 0 qui semble élevé ou faible. Merci de corriger. La superficie de la parcelle Champs de mil et mais selon les mesures GPS est de 14141.45 hectare qui semble élevé ou faible, prière de corriger. Le document légal (titre, acte, certificat etc. ) qui affirme votre possession de la parcelle Champs de mil et mais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10-62-66-46</w:t>
            </w:r>
          </w:p>
        </w:tc>
        <w:tc>
          <w:tcPr>
            <w:tcW w:type="dxa" w:w="1662"/>
          </w:tcPr>
          <w:p>
            <w:r>
              <w:rPr>
                <w:sz w:val="14"/>
              </w:rPr>
              <w:t>434b08ff8db54ffe9e0efc1045ca0154</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NIOKHOR SARR</w:t>
            </w:r>
          </w:p>
        </w:tc>
        <w:tc>
          <w:tcPr>
            <w:tcW w:type="dxa" w:w="3324"/>
          </w:tcPr>
          <w:p>
            <w:r>
              <w:rPr>
                <w:sz w:val="18"/>
              </w:rPr>
              <w:t>N/A</w:t>
            </w:r>
          </w:p>
        </w:tc>
        <w:tc>
          <w:tcPr>
            <w:tcW w:type="dxa" w:w="3324"/>
          </w:tcPr>
          <w:p>
            <w:r/>
            <w:hyperlink r:id="rId11">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MBAYE DIOUF est trop jeune (0 ans) pour fournir des informations correctes. Prière de refaire la section 1 pour MBAYE DIOUF en demandant à un adulte de répondre aux questions à sa place. </w:t>
        <w:br/>
        <w:t xml:space="preserve">- Incoherence! NDOUMBE SARR dispose d'un téléphone portable à s01q39, donc la raison évoquée ne peut pas être (ne dispose pas d'appareil). </w:t>
        <w:br/>
        <w:t>- Incoherence! NIOKHOR SARR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w:t>
        <w:br/>
        <w:t xml:space="preserve">- Peu probable! ANNA SARR  n'arrive pas  à comprendre un petit texte lu dans une langue locale (s02q03). Veuillez corriger ou donner des explications au QG. Peu probable! ANNA SARR  ne sait ni lire, ni écrire, ni comprendre dans aucune des langues  (s02q01,s02q02,s02q03). Veuillez corriger ou donner des explications au QG. </w:t>
        <w:br/>
        <w:t xml:space="preserve">- Peu probable! CATHERINE SARR  n'arrive pas  à comprendre un petit texte lu dans une langue locale (s02q03). Veuillez corriger ou donner des explications au QG. </w:t>
        <w:br/>
        <w:t xml:space="preserve">- Peu probable! HAMSATOU DIALLO  n'arrive pas  à comprendre un petit texte lu dans une langue locale (s02q03). Veuillez corriger ou donner des explications au QG. Peu probable! HAMSATOU DIALLO  ne sait ni lire, ni écrire, ni comprendre dans aucune des langues  (s02q01,s02q02,s02q03). Veuillez corriger ou donner des explications au QG. Incohérence!! HAMSATOU DIALLO fréquente l'école  mais ne paie ni la scolarité ni la cotisation, prière de corriger ou fournir une explication à cela. Le montant des autres depenses pour l'année scolaire de HAMSATOU DIALLO est faible ou élevé. veuillez, s'il vous plait, confirmer ces informations avec le QG ou apporter les corrections nécessaires. </w:t>
        <w:br/>
        <w:t xml:space="preserve">- Peu probable! MATY  SARR  n'arrive pas  à comprendre un petit texte lu dans une langue locale (s02q03). Veuillez corriger ou donner des explications au QG. </w:t>
        <w:br/>
        <w:t xml:space="preserve">- Peu probable! MOUSSA SARR  n'arrive pas  à comprendre un petit texte lu dans une langue locale (s02q03). Veuillez corriger ou donner des explications au QG. Le montant des autres depenses pour l'année scolaire de MOUSSA SARR est faible ou élevé. veuillez, s'il vous plait, confirmer ces informations avec le QG ou apporter les corrections nécessaires. </w:t>
        <w:br/>
        <w:t xml:space="preserve">- Peu probable! NDOUMBE SARR  n'arrive pas  à comprendre un petit texte lu dans une langue locale (s02q03). Veuillez corriger ou donner des explications au QG. </w:t>
        <w:br/>
        <w:t xml:space="preserve">- Peu probable! NGUENAR SARR  n'arrive pas  à comprendre un petit texte lu dans une langue locale (s02q03). Veuillez corriger ou donner des explications au QG. </w:t>
        <w:br/>
        <w:t>- Peu probable! NIOKHOR SARR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 FCFA) des frais  pour verres correcteurs, monture de lunettes au cours 12 derniers mois de NIOKHOR SARR semble trop faible, veuillez revoir ce montant. </w:t>
        <w:br/>
        <w:t xml:space="preserve">- Le montant(3400 FCFA) des dépenses liées à l'accouchement de NDOUMBE SARR est faible ou élevé, prière de corriger. Le montant(500 FCFA) des dépenses pour chaque visite prénatale de NDOUMBE SARR semble faible (voir nul) ou élevé, prière de corriger. </w:t>
        <w:br/>
        <w:t>- Le montant(500 FCFA) des dépenses pour chaque visite prénatale de ANNA SARR semble faible (voir nul) ou élevé, prière de corriger.</w:t>
      </w:r>
    </w:p>
    <w:p>
      <w:r>
        <w:rPr>
          <w:b/>
          <w:color w:val="4672C4"/>
          <w:sz w:val="22"/>
        </w:rPr>
        <w:t>&gt;&gt; Section4a - Emploi</w:t>
      </w:r>
    </w:p>
    <w:p>
      <w:pPr>
        <w:ind w:left="283"/>
      </w:pPr>
      <w:r>
        <w:rPr>
          <w:sz w:val="20"/>
        </w:rPr>
        <w:t xml:space="preserve">- Avertissement! ANNA SARR n'a consacré aucune heure pour aucun des travaux du ménage, prière de regarder les réponses prises dans les questions (s04q01 s04q02 s04q03 s04q04 s04q05 s04q06 s04q07 s04q08). </w:t>
        <w:br/>
        <w:t xml:space="preserve">- Avertissement! CATHERINE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 </w:t>
        <w:br/>
        <w:t>- Avertissement! NGUENAR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MOUSSA SARR, les cultivateurs dont leurs cultures est principalement destiné à la consommation du ménage sont des (Agriculteurs, subsistances) et ceux qui le font avec l'élevage sont des (Agriculteurs et eleveurs, subsistances).  Incohérence! MOUSSA SARR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(1081.081 Fcfa) de Huile de soja  en Litre (taille unique) est relativement élevé par rapport aux autres prix observés dans cette zone. Prière de corriger ou de confirmer avec le QG. Attention ! Le prix unitaire d'achat (12.5 Fcfa) de Piment frais en Pièce (Moyen) est relativement faible par rapport aux autres prix observés dans cette zone. Prière de corriger ou de confirmer avec le QG. Attention ! Le prix unitaire d'achat (125 Fcfa) de Pain moderne (Baguette) en miche (Moyen) est relativement faible par rapport aux autres prix observés dans cette zone. Prière de corriger ou de confirmer avec le QG. Attention ! Le prix unitaire d'achat (320 Fcfa) de Riz local Gambiaka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 Seau de 5l taille unique de Sel, cette quantité semble anormale pour une consommation des 7 derniers jours, prière de verifier et corriger. Difficile de consommer le Sel en Seau de 5l taille unique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commerce de fruits et de frites en crevettes dit avoir obtenu une valeur sur les marchandises vendu en etat et les marchandises vendu après transformation. L'entreprise commerce de fruits et de frites en crevettes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principal mode d'évacuation des eaux usées du ménage est construire une autre fosse septique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Parcelle d'arachide est de 200 Kg qui semble élevé ou ne sait pas, prière de fournir d'effort pour estimer la quantité afin de corriger. La superficie de la parcelle Parcelle d'arachide selon les mesures GPS est de 7481.6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de mil selon les mesures GPS est de 13808.58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(17500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33-97-90-00</w:t>
            </w:r>
          </w:p>
        </w:tc>
        <w:tc>
          <w:tcPr>
            <w:tcW w:type="dxa" w:w="1662"/>
          </w:tcPr>
          <w:p>
            <w:r>
              <w:rPr>
                <w:sz w:val="14"/>
              </w:rPr>
              <w:t>8f4f420a72dc4fe8acabaeeeaaf76c0c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BOYE THIEMA</w:t>
            </w:r>
          </w:p>
        </w:tc>
        <w:tc>
          <w:tcPr>
            <w:tcW w:type="dxa" w:w="3324"/>
          </w:tcPr>
          <w:p>
            <w:r>
              <w:rPr>
                <w:sz w:val="18"/>
              </w:rPr>
              <w:t>N/A</w:t>
            </w:r>
          </w:p>
        </w:tc>
        <w:tc>
          <w:tcPr>
            <w:tcW w:type="dxa" w:w="3324"/>
          </w:tcPr>
          <w:p>
            <w:r/>
            <w:hyperlink r:id="rId12">
              <w:r>
                <w:rPr>
                  <w:color w:val="0563C1"/>
                  <w:u w:val="single"/>
                </w:rPr>
                <w:t>thiofior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BOYE THIEMA dispose d'un téléphone portable à s01q39, donc la raison évoquée ne peut pas être (ne dispose pas d'appareil). </w:t>
        <w:br/>
        <w:t xml:space="preserve">- Incoherence! CHEIKH TIDIANE THIEMA dispose d'un téléphone portable à s01q39, donc la raison évoquée ne peut pas être (ne dispose pas d'appareil). </w:t>
        <w:br/>
        <w:t xml:space="preserve">- Incoherence! NDIMBE THIAW dispose d'un téléphone portable à s01q39, donc la raison évoquée ne peut pas être (ne dispose pas d'appareil). </w:t>
        <w:br/>
        <w:t>- Incoherence! YAMA NDIAYE dispose d'un téléphone portable à s01q39, donc la raison évoquée ne peut pas être (ne dispose pas d'appareil).</w:t>
      </w:r>
    </w:p>
    <w:p>
      <w:r>
        <w:rPr>
          <w:b/>
          <w:color w:val="4672C4"/>
          <w:sz w:val="22"/>
        </w:rPr>
        <w:t>&gt;&gt; Section2 - Education</w:t>
      </w:r>
    </w:p>
    <w:p>
      <w:pPr>
        <w:ind w:left="283"/>
      </w:pPr>
      <w:r>
        <w:rPr>
          <w:sz w:val="20"/>
        </w:rPr>
        <w:t>- Peu probable! ABDOU AZIZ THIEMA  n'arrive pas  à comprendre un petit texte lu dans une langue locale (s02q03). Veuillez corriger ou donner des explications au QG. Peu probable! ABDOU AZIZ THIEMA  ne sait ni lire, ni écrire, ni comprendre dans aucune des langues  (s02q01,s02q02,s02q03). Veuillez corriger ou donner des explications au QG. Le montant des frais pour les cahiers et autres matériels scolaires pour l'année scolaire de ABDOU AZIZ THIEMA est de 0 FCFA, ABDOU AZIZ THIEMA a fait comment pour payer ces cahiers et autres matériels scolaires (SAC, stylo, craie, ardoise, crayon...) ? prière de corriger. Le montant des frais d'uniformes pour l'année scolaire de ABDOU AZIZ THIEMA est faible ou élevé. veuillez, s'il vous plait, confirmer ces informations avec le QG ou apporter les corrections nécessaires.</w:t>
        <w:br/>
        <w:t xml:space="preserve">- Peu probable! BOYE THIEMA  n'arrive pas  à comprendre un petit texte lu dans une langue locale (s02q03). Veuillez corriger ou donner des explications au QG. </w:t>
        <w:br/>
        <w:t xml:space="preserve">- Peu probable! CHEIKH TIDIANE THIEMA  n'arrive pas  à comprendre un petit texte lu dans une langue locale (s02q03). Veuillez corriger ou donner des explications au QG. Le montant des autres depenses pour l'année scolaire de CHEIKH TIDIANE THIEMA est faible ou élevé. veuillez, s'il vous plait, confirmer ces informations avec le QG ou apporter les corrections nécessaires. </w:t>
        <w:br/>
        <w:t xml:space="preserve">- Peu probable! CODOU THIEMA  n'arrive pas  à comprendre un petit texte lu dans une langue locale (s02q03). Veuillez corriger ou donner des explications au QG. Le montant des autres depenses pour l'année scolaire de CODOU THIEMA est faible ou élevé. veuillez, s'il vous plait, confirmer ces informations avec le QG ou apporter les corrections nécessaires. </w:t>
        <w:br/>
        <w:t xml:space="preserve">- Peu probable! DIOMAYE THIEMA  n'arrive pas  à comprendre un petit texte lu dans une langue locale (s02q03). Veuillez corriger ou donner des explications au QG. Peu probable! DIOMAYE THIEMA  ne sait ni lire, ni écrire, ni comprendre dans aucune des langues  (s02q01,s02q02,s02q03). Veuillez corriger ou donner des explications au QG. </w:t>
        <w:br/>
        <w:t xml:space="preserve">- Peu probable! FATOU THIEMA  n'arrive pas  à comprendre un petit texte lu dans une langue locale (s02q03). Veuillez corriger ou donner des explications au QG. Le montant des autres depenses pour l'année scolaire de FATOU THIEMA est faible ou élevé. veuillez, s'il vous plait, confirmer ces informations avec le QG ou apporter les corrections nécessaires. </w:t>
        <w:br/>
        <w:t xml:space="preserve">- Peu probable! IBRAHIMA THIEMA  n'arrive pas  à comprendre un petit texte lu dans une langue locale (s02q03). Veuillez corriger ou donner des explications au QG. </w:t>
        <w:br/>
        <w:t xml:space="preserve">- Peu probable! MADJIGUENE THIEMA  n'arrive pas  à comprendre un petit texte lu dans une langue locale (s02q03). Veuillez corriger ou donner des explications au QG. Peu probable! MADJIGUENE THIEMA  ne sait ni lire, ni écrire, ni comprendre dans aucune des langues  (s02q01,s02q02,s02q03). Veuillez corriger ou donner des explications au QG. Peu plausible MADJIGUENE THIEMA fréquente au minimum le fondamental 1 mais ne sait ni lire ni comprendre la langue française, prière de corriger ou de confirmer avec le QG merci. Avertissement!! MADJIGUENE THIEMA fréquente au minimum la troisième année de fondamental 1 mais ne sait pas écrire, prière de corriger ou confirmer avec le QG. Le montant des autres depenses pour l'année scolaire de MADJIGUENE THIEMA est faible ou élevé. veuillez, s'il vous plait, confirmer ces informations avec le QG ou apporter les corrections nécessaires. </w:t>
        <w:br/>
        <w:t xml:space="preserve">- Peu probable! NDIMBE THIAW  n'arrive pas  à comprendre un petit texte lu dans une langue locale (s02q03). Veuillez corriger ou donner des explications au QG. Peu probable! NDIMBE THIAW  ne sait ni lire, ni écrire, ni comprendre dans aucune des langues  (s02q01,s02q02,s02q03). Veuillez corriger ou donner des explications au QG. </w:t>
        <w:br/>
        <w:t>- Peu probable! YAMA NDIAYE  n'arrive pas  à comprendre un petit texte lu dans une langue locale (s02q03). Veuillez corriger ou donner des explications au QG. Peu probable! YAMA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IBRAHIMA THIEMA n'a pas cherché du travail au cours des 30 derniers jours est ARRET TEMPORAIRE et semble exister dans les modalités, prière de prendre attache avec le QG pour plus d'explication afin de la classer bien. </w:t>
        <w:br/>
        <w:t xml:space="preserve">- Avertissement! MADJIGUENE THIEMA n'a consacré aucune heure pour aucun des travaux du ménage, prière de regarder les réponses prises dans les questions (s04q01 s04q02 s04q03 s04q04 s04q05 s04q06 s04q07 s04q08). </w:t>
        <w:br/>
        <w:t>- Avertissement! YAMA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CHEIKH TIDIANE THIEMA, les cultivateurs dont leurs cultures est principalement destiné à la consommation du ménage sont des (Agriculteurs, subsistances) et ceux qui le font avec l'élevage sont des (Agriculteurs et eleveurs, subsistances).  Incohérence! CHEIKH TIDIANE THIEMA  evolue dans l'agriculture mais est  considéré comme salarié ou stagiaire/apprenti non renuméré, prière de revoir la question s04q46 et corriger. </w:t>
        <w:br/>
        <w:t>- Prière de changer la branche d'activité NDIMBE THIAW, les cultivateurs dont leurs cultures est principalement destiné à la consommation du ménage sont des (Agriculteurs, subsistances) et ceux qui le font avec l'élevage sont des (Agriculteurs et eleveurs, subsistances). Nombre de mois exercé par NDIMBE THIAW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Nombre de mois exercé par YAMA NDIAYE dans l'emploi secondaire au cours des 12 derniers mois semble faible, veuillez corriger s'il vous plait ou comfirmer avec le QG. Attention ! Le nombre de jours que YAMA NDIAYE a travaillés par mois semble être inférieur à 15. Veuillez, s'il vous plaît, confirmer cette information. Incoherence! YAMA NDIAYE est un agriculteur dans un milieu rural donc il travaille principalement  pour son propre compte ou contribue à une entreprise familiale, prière de regarder la question s04q66.  Incohérence! YAMA NDIAYE  evolue dans l'agriculture mais est  considéré comme salarié ou stagiaire/apprenti non renuméré, prière de revoir la question s04q66 et corriger. Avertissement!!! les informations de YAMA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(1041.667 Fcfa) de Huile de soja  en Litre (taille unique)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8 Tas Petit de Mâchoiron séchée (Kon), cette quantité semble anormale pour une consommation des 7 derniers jours.Prière de corriger ou de confirmer avec le QG.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Autre événement  ne peut être 0. Veuillez s'il vous plaît revoir ce montant. </w:t>
        <w:b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 mil du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moyen que le ménage utilise pour se débarrasser des excréments hors de la concession est jamais pleine depuis sa construction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mil derrière  le village) qui ne semble pas être un bon nom ou contient des lettres, prière de mettre le vrai nom du champs. La superficie de la parcelle arachide selon les mesures GPS est de 3452.05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(champs 1 mil derrière  le village) qui ne semble pas être un bon nom ou contient des lettres, prière de mettre le vrai nom du champs. La superficie de la parcelle parcelle de mil souna selon les mesures GPS est de 1419.49 hectare qui semble élevé ou faible, prière de corriger. Le document légal (titre, acte, certificat etc. ) qui affirme votre possession de la parcelle parcelle de mil souna est  et semble exister dans les modalités, prière de prendre attache avec le QG pour plus d'explication afin de la classer bien. </w:t>
        <w:br/>
        <w:t>- Avertissement!! Le champs a comme nom (champs 1 mil derrière  le village) qui ne semble pas être un bon nom ou contient des lettres, prière de mettre le vrai nom du champs. La superficie de la parcelle parcelle mil selon les mesures GPS est de 11660.95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(180000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43-96-70-13</w:t>
            </w:r>
          </w:p>
        </w:tc>
        <w:tc>
          <w:tcPr>
            <w:tcW w:type="dxa" w:w="1662"/>
          </w:tcPr>
          <w:p>
            <w:r>
              <w:rPr>
                <w:sz w:val="14"/>
              </w:rPr>
              <w:t>d8e1812b12484c839f3b5cc4d715a6ac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FAYE</w:t>
            </w:r>
          </w:p>
        </w:tc>
        <w:tc>
          <w:tcPr>
            <w:tcW w:type="dxa" w:w="3324"/>
          </w:tcPr>
          <w:p>
            <w:r>
              <w:rPr>
                <w:sz w:val="18"/>
              </w:rPr>
              <w:t>N/A</w:t>
            </w:r>
          </w:p>
        </w:tc>
        <w:tc>
          <w:tcPr>
            <w:tcW w:type="dxa" w:w="3324"/>
          </w:tcPr>
          <w:p>
            <w:r/>
            <w:hyperlink r:id="rId13">
              <w:r>
                <w:rPr>
                  <w:color w:val="0563C1"/>
                  <w:u w:val="single"/>
                </w:rPr>
                <w:t>thiofior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CHÉRIF FAYE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ABLAYE FAYE  n'arrive pas  à comprendre un petit texte lu dans une langue locale (s02q03). Veuillez corriger ou donner des explications au QG. Le montant des autres depenses pour l'année scolaire de ABLAYE FAYE est faible ou élevé. veuillez, s'il vous plait, confirmer ces informations avec le QG ou apporter les corrections nécessaires. </w:t>
        <w:br/>
        <w:t xml:space="preserve">- Peu probable! CHÉRIF FAYE  n'arrive pas  à comprendre un petit texte lu dans une langue locale (s02q03). Veuillez corriger ou donner des explications au QG. Le montant des autres depenses pour l'année scolaire de CHÉRIF FAYE est faible ou élevé. veuillez, s'il vous plait, confirmer ces informations avec le QG ou apporter les corrections nécessaires. </w:t>
        <w:br/>
        <w:t xml:space="preserve">- Peu probable! FATOU FAYE  n'arrive pas  à comprendre un petit texte lu dans une langue locale (s02q03). Veuillez corriger ou donner des explications au QG. Le montant des autres depenses pour l'année scolaire de FATOU FAYE est faible ou élevé. veuillez, s'il vous plait, confirmer ces informations avec le QG ou apporter les corrections nécessaires. </w:t>
        <w:br/>
        <w:t xml:space="preserve">- Peu probable! ISSA FAYE  n'arrive pas  à comprendre un petit texte lu dans une langue locale (s02q03). Veuillez corriger ou donner des explications au QG. </w:t>
        <w:br/>
        <w:t xml:space="preserve">- Peu probable! MAMADOU FAYE  n'arrive pas  à comprendre un petit texte lu dans une langue locale (s02q03). Veuillez corriger ou donner des explications au QG. </w:t>
        <w:br/>
        <w:t xml:space="preserve">- Peu probable! NDEYE AMY FAYE  n'arrive pas  à comprendre un petit texte lu dans une langue locale (s02q03). Veuillez corriger ou donner des explications au QG. Le montant des autres depenses pour l'année scolaire de NDEYE AMY FAYE est faible ou élevé. veuillez, s'il vous plait, confirmer ces informations avec le QG ou apporter les corrections nécessaires. </w:t>
        <w:br/>
        <w:t xml:space="preserve">- Peu probable! NINI NDONG  n'arrive pas  à comprendre un petit texte lu dans une langue locale (s02q03). Veuillez corriger ou donner des explications au QG. </w:t>
        <w:br/>
        <w:t xml:space="preserve">- Peu probable! SAKHE SENGHOR  n'arrive pas  à comprendre un petit texte lu dans une langue locale (s02q03). Veuillez corriger ou donner des explications au QG. </w:t>
        <w:br/>
        <w:t xml:space="preserve">- Peu probable! SERIGNE SALIOU FAYE  n'arrive pas  à comprendre un petit texte lu dans une langue locale (s02q03). Veuillez corriger ou donner des explications au QG. Le montant des autres depenses pour l'année scolaire de SERIGNE SALIOU FAYE est faible ou élevé. veuillez, s'il vous plait, confirmer ces informations avec le QG ou apporter les corrections nécessaires. </w:t>
        <w:br/>
        <w:t>- Peu probable! SITOR NDOUR  n'arrive pas  à comprendre un petit texte lu dans une langue locale (s02q03). Veuillez corriger ou donner des explications au QG. Le montant des autres depenses pour l'année scolaire de SITOR NDOUR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CHÉRIF FAYE n'a consacré aucune heure pour les travaux cités en s04q01, s04q02, s04q03, s04q04, s04q05, s04q06, s04q07 et s04q08.Prière de regarder pour corriger ou confirmer avec le QG. </w:t>
        <w:br/>
        <w:t>- Avertissement! MAMADOU FAYE Perçoit une pension en 4.19 mais MAMADOU FAYE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Incohérence! SITOR NDOUR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NINI NDONG sur le nombre de mois, jours ou heures de son emploi secondaire sont superieur a celles de son emploi principal , veuillez corriger ou confirmer aupres du QG. </w:t>
        <w:br/>
        <w:t>- Avertissement!!! les informations de SAKHE SENGHOR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séché en Sachets (Petit) est relativement faible par rapport aux autres prix observés dans cette zone. Prière de corriger ou de confirmer avec le QG. Attention ! Le prix unitaire d'achat (33.33333 Fcfa) de Tomate fraîche en Tas (Petit) est relativement faible par rapport aux autres prix observés dans cette zone. Prière de corriger ou de confirmer avec le QG. Attention ! Le prix unitaire d'achat (720 Fcfa) de Sucre en poudre  en Kg (taille unique) est relativement élevé par rapport aux autres prix observés dans cette zone. Prière de corriger ou de confirmer avec le QG. Attention ! Le prix unitaire d'achat (900 Fcfa) de Huile de soja  en Litre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35 Litre taille unique de Lait frais de vache, cette quantité semble anormale pour une consommation des 7 derniers jours.Prière de corriger ou de confirmer avec le QG. Incohérence!! Dans ce ménage, chaque individus consomme par jour .6285714 Kg  de cereale; Prière de revoir les quantités prises de ces produits. Incohérence!! Dans ce ménage, chaque individus consomme par jour .6285714 Kg  de cereale; Prière de revoir les quantités prises de ces produits. Incohérence!! Dans ce ménage, chaque individus consomme par jour .6285714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80000 Fcfa est relativement élevé par rapport aux autres prix d'achat observés dans cette zone. Prière de corriger ou de confirmer avec le QG. Attention ! Antenne parabolique / décodeur a été revendu à 40000 Fcfa qui est relativement élevé par rapport aux autres prix de revente observés dans cette zone. Prière de corriger ou de confirmer avec le QG. </w:t>
        <w:br/>
        <w:t>- Attention ! Appareil TV a été achété à 520000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de mil selon les mesures GPS est de 14798.93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Le nombre de jours total de la main-d'oeuvre non-familiale sur cette parcelle parcelle d'arachide au cours de la campagne pour la période des récoltes est de 60 jours qui semble faible ou élevé. Merci de corriger. Le salaire total payé de toutes catégories confondues par le ménage MAMADOU FAYE pour la main-d'oeuvre non-familiale sur la parcelle parcelle d'arachide au cours de la campagne pour la période des récoltes est de 0 qui semble élevé ou faible. Merci de corriger. Attention ! Vous avez déclaré en s16Aq04 que le répondant est SERIGNE SALIOU FAYE qui a (15 ans), Il est trop jeune ou vieux pour fournir des informations correctes concernant cette section. Prière de refaire la section 16. La superficie de la parcelle parcelle d'arachide selon les mesures GPS est de 2149.03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Le salaire total payé de toutes catégories confondues par le ménage MAMADOU FAYE pour la main-d'oeuvre non-familiale sur la parcelle parcelle de maïs au cours de la campagne pour la période des récoltes est de 0 qui semble élevé ou faible. Merci de corriger. La superficie de la parcelle parcelle de maïs selon les mesures GPS est de 28.01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la valeur de l'achat (15000 Fcfa) d'un Autres volailles est trop petite ou élevée. Veuillez confirmer ces informations avec le QG ou apporter les corrections nécessaires. Attention ! Le ménage a acheté 2 Autres volailles à 30000 donc un prix unitaire d'achat (15000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Hache-Paille a été revendu à 2000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Attention ! Semoir a été achété à 150000 Fcfa est relativement élevé par rapport aux autres prix d'achat observés dans cette zone. Prière de corriger ou de confirmer avec le QG. Attention ! Semoir a été revendu à 150000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96-24-69-08</w:t>
            </w:r>
          </w:p>
        </w:tc>
        <w:tc>
          <w:tcPr>
            <w:tcW w:type="dxa" w:w="1662"/>
          </w:tcPr>
          <w:p>
            <w:r>
              <w:rPr>
                <w:sz w:val="14"/>
              </w:rPr>
              <w:t>c32da9d9d83e4ee0a56affdcd532cb2b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TENING DIOUF</w:t>
            </w:r>
          </w:p>
        </w:tc>
        <w:tc>
          <w:tcPr>
            <w:tcW w:type="dxa" w:w="3324"/>
          </w:tcPr>
          <w:p>
            <w:r>
              <w:rPr>
                <w:sz w:val="18"/>
              </w:rPr>
              <w:t>N/A</w:t>
            </w:r>
          </w:p>
        </w:tc>
        <w:tc>
          <w:tcPr>
            <w:tcW w:type="dxa" w:w="3324"/>
          </w:tcPr>
          <w:p>
            <w:r/>
            <w:hyperlink r:id="rId11">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MAMADOU DIOUF  possède un téléphone android mais dit n'avoir pas accès à l'internet, prière de confirmer cette information avec le QG ou la corriger. Incoherence! MAMADOU DIOUF dispose d'un téléphone portable à s01q39, donc la raison évoquée ne peut pas être (ne dispose pas d'appareil). </w:t>
        <w:br/>
        <w:t xml:space="preserve">-  Avertissement!!!  MARIE DIOUF  possède un téléphone android mais dit n'avoir pas accès à l'internet, prière de confirmer cette information avec le QG ou la corriger. Incoherence! MARIE DIOUF dispose d'un téléphone portable à s01q39, donc la raison évoquée ne peut pas être (ne dispose pas d'appareil). </w:t>
        <w:br/>
        <w:t>- Incoherence! TENING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MAMADOU DIOUF  n'arrive pas  à comprendre un petit texte lu dans une langue locale (s02q03). Veuillez corriger ou donner des explications au QG. La raison principale que MAMADOU DIOUF n'a pas été à l'école entre 2024/2025 est manque d'intelligence et semble exister dans les modalités, prière de prendre attache avec le QG pour plus d'explication afin de la classer bien. </w:t>
        <w:br/>
        <w:t xml:space="preserve">- Peu probable! MARIE DIOUF  n'arrive pas  à comprendre un petit texte lu dans une langue locale (s02q03). Veuillez corriger ou donner des explications au QG. </w:t>
        <w:br/>
        <w:t xml:space="preserve">- Peu probable! TENING DIOUF  n'arrive pas  à comprendre un petit texte lu dans une langue locale (s02q03). Veuillez corriger ou donner des explications au QG. Peu probable! TENING DIOUF  ne sait ni lire, ni écrire, ni comprendre dans aucune des langues  (s02q01,s02q02,s02q03). Veuillez corriger ou donner des explications au QG. </w:t>
        <w:br/>
        <w:t>- Peu probable! THIOULY  DIOUF  n'arrive pas  à comprendre un petit texte lu dans une langue locale (s02q03). Veuillez corriger ou donner des explications au QG. Peu probable! THIOULY  DIOUF  ne sait ni lire, ni écrire, ni comprendre dans aucune des langues  (s02q01,s02q02,s02q03). Veuillez corriger ou donner des explications au QG. Peu plausible THIOULY  DIOUF fréquente au minimum le fondamental 1 mais ne sait ni lire ni comprendre la langue française, prière de corriger ou de confirmer avec le QG merci. Incohérence!! THIOULY  DIOUF fréquente l'école  mais ne paie ni la scolarité ni la cotisation, prière de corriger ou fournir une explication à cela.</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MARIE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MARIE DIOUF dans l'emploi au cours des 12 derniers mois semble faible, veuillez corriger s'il vous plait ou comfirmer avec le QG.  Incohérence! MARIE DIOUF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Le nombre de compte ou de cartes prépayées (11) que MARIE DIOUF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(500 Fcfa) de Capitaine frais en Kg (taille unique) est relativement faible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Armoires et autres meubles ne doit pas être égal 0 même si le ménage l'a reçu en cadeau prière de leurs aider à faire une estimations. Avertissement!!! Le prix d'achat (0) de l'article  Armoires et autres meubles est inférieur aux prix de revente (10000)  avec l'âge du bien atteignant 2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La superficie de la parcelle parcelle de souna selon les mesures GPS est de 5034.69 hectare qui semble élevé ou faible, prière de corriger. </w:t>
        <w:br/>
        <w:t>- Le salaire total payé de toutes catégories confondues par le ménage TENING DIOUF pour la main-d'oeuvre non-familiale sur la parcelle parcelle de souna au cours de la campagne pour la période de préparation du sol (labour) et des semis est de 0 qui semble élevé ou faible. Merci de corriger. La superficie de la parcelle parcelle de souna selon les mesures GPS est de 7963.31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nombre (15)  de Houe asine est élevé, prière de corriger ou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65-16-32-97</w:t>
            </w:r>
          </w:p>
        </w:tc>
        <w:tc>
          <w:tcPr>
            <w:tcW w:type="dxa" w:w="1662"/>
          </w:tcPr>
          <w:p>
            <w:r>
              <w:rPr>
                <w:sz w:val="14"/>
              </w:rPr>
              <w:t>adaba4fc11074ff9a2a87128763efbae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 DIOUF</w:t>
            </w:r>
          </w:p>
        </w:tc>
        <w:tc>
          <w:tcPr>
            <w:tcW w:type="dxa" w:w="3324"/>
          </w:tcPr>
          <w:p>
            <w:r>
              <w:rPr>
                <w:sz w:val="18"/>
              </w:rPr>
              <w:t>N/A</w:t>
            </w:r>
          </w:p>
        </w:tc>
        <w:tc>
          <w:tcPr>
            <w:tcW w:type="dxa" w:w="3324"/>
          </w:tcPr>
          <w:p>
            <w:r/>
            <w:hyperlink r:id="rId14">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ASANE DIOUF  n'arrive pas  à comprendre un petit texte lu dans une langue locale (s02q03). Veuillez corriger ou donner des explications au QG. </w:t>
        <w:br/>
        <w:t xml:space="preserve">- Peu probable! KEWE MBODJ  n'arrive pas  à comprendre un petit texte lu dans une langue locale (s02q03). Veuillez corriger ou donner des explications au QG. Peu probable! KEWE MBODJ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CODOU DIOUF  n'arrive pas  à comprendre un petit texte lu dans une langue locale (s02q03). Veuillez corriger ou donner des explications au QG. Le montant des autres depenses pour l'année scolaire de MAME  CODOU DIOUF est faible ou élevé. veuillez, s'il vous plait, confirmer ces informations avec le QG ou apporter les corrections nécessaires. </w:t>
        <w:br/>
        <w:t xml:space="preserve">- Peu probable! OUSEYNOU DIOUF  n'arrive pas  à comprendre un petit texte lu dans une langue locale (s02q03). Veuillez corriger ou donner des explications au QG. </w:t>
        <w:br/>
        <w:t>- Peu probable! SADIO DIOUF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Avertissement!!! les informations de SADIO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frais de vache est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(525 Fcfa) de Pain moderne (Baguette) en miche (Moyen) est relativement élevé par rapport aux autres prix observés dans cette zone. Prière de corriger ou de confirmer avec le QG. Attention ! Le prix unitaire d'achat (600 Fcfa) de Capitaine frais en Kg (taille unique) est relativement faible par rapport aux autres prix observés dans cette zone. Prière de corriger ou de confirmer avec le QG. Attention ! Le prix unitaire d'achat (600 Fcfa) de Pastèque en Pièce (Moyen) est relativement élevé par rapport aux autres prix observés dans cette zone. Prière de corriger ou de confirmer avec le QG. Avertissement!!! Le ménage a consommé 9 Boite (Autre que la boite/pot de tomate) Tres petit de Thé en sachet, cette quantité semble anormale pour une consommation des 7 derniers jours.Les ménages consomment géneralement en sachet ou en paquet, prière de corriger ou de confirmer avec le QG. Incohérence!! Dans ce ménage, chaque individus consomme par jour .7755102 Kg  de cereale; Prière de revoir les quantités prises de ces produits. Incohérence!! Dans ce ménage, chaque individus consomme par jour .7755102 Kg  de cereale; Prière de revoir les quantités prises de ces produits. Incohérence!! Dans ce ménage, chaque individus consomme par jour .7755102 Kg  de cereale; Prière de revoir les quantités prises de ces produits.</w:t>
      </w:r>
    </w:p>
    <w:p>
      <w:r>
        <w:rPr>
          <w:b/>
          <w:color w:val="4672C4"/>
          <w:sz w:val="22"/>
        </w:rPr>
        <w:t>&gt;&gt; Section10a - Existence entreprise non agricole</w:t>
      </w:r>
    </w:p>
    <w:p>
      <w:pPr>
        <w:ind w:left="283"/>
      </w:pPr>
      <w:r>
        <w:rPr>
          <w:sz w:val="20"/>
        </w:rPr>
        <w:t>- Avertissement!!! Le ménage de MAMADOU DIOUF a comme taille 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30 jours qui semble faible ou élevé. Merci de corriger. Le salaire total payé de toutes catégories confondues par le ménage MAMADOU DIOUF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30 jours qui semble faible ou élevé. Merci de corriger. Le salaire total payé de toutes catégories confondues par le ménage MAMADOU DIOUF pour la main-d'oeuvre non-familiale sur la parcelle arachide au cours de la campagne pour la période d'entretien du sol (sarclage, etc.) est de 0 qui semble élevé ou faible. Merci de corriger. Le nombre de jours total de la main-d'oeuvre non-familiale sur cette parcelle arachide au cours de la campagne pour la période des récoltes est de 120 jours qui semble faible ou élevé. Merci de corriger. Le salaire total payé de toutes catégories confondues par le ménage MAMADOU DIOUF pour la main-d'oeuvre non-familiale sur la parcelle arachide au cours de la campagne pour la période des récoltes est de 0 qui semble élevé ou faible. Merci de corriger. La superficie de la parcelle arachide selon les mesures GPS est de 9474.29 hectare qui semble élevé ou faible, prière de corriger. </w:t>
        <w:br/>
        <w:t>- Le salaire total payé de toutes catégories confondues par le ménage MAMADOU DIOUF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61 jours qui semble faible ou élevé. Merci de corriger. Le salaire total payé de toutes catégories confondues par le ménage MAMADOU DIOUF pour la main-d'oeuvre non-familiale sur la parcelle mil au cours de la campagne pour la période des récoltes est de 0 qui semble élevé ou faible. Merci de corriger. La superficie de la parcelle mil selon les mesures GPS est de 6018.12 hectare qui semble élevé ou faible,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58-67-14-78</w:t>
            </w:r>
          </w:p>
        </w:tc>
        <w:tc>
          <w:tcPr>
            <w:tcW w:type="dxa" w:w="1662"/>
          </w:tcPr>
          <w:p>
            <w:r>
              <w:rPr>
                <w:sz w:val="14"/>
              </w:rPr>
              <w:t>915f929b69da4694abfe9804ec88f01e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SENE</w:t>
            </w:r>
          </w:p>
        </w:tc>
        <w:tc>
          <w:tcPr>
            <w:tcW w:type="dxa" w:w="3324"/>
          </w:tcPr>
          <w:p>
            <w:r>
              <w:rPr>
                <w:sz w:val="18"/>
              </w:rPr>
              <w:t>N/A</w:t>
            </w:r>
          </w:p>
        </w:tc>
        <w:tc>
          <w:tcPr>
            <w:tcW w:type="dxa" w:w="3324"/>
          </w:tcPr>
          <w:p>
            <w:r/>
            <w:hyperlink r:id="rId14">
              <w:r>
                <w:rPr>
                  <w:color w:val="0563C1"/>
                  <w:u w:val="single"/>
                </w:rPr>
                <w:t>THIOFFIIO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DJIBRIL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DJIBRIL SENE  n'arrive pas  à comprendre un petit texte lu dans une langue locale (s02q03).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MAIMOUNA Sy  n'arrive pas  à comprendre un petit texte lu dans une langue locale (s02q03). Veuillez corriger ou donner des explications au QG. </w:t>
        <w:br/>
        <w:t xml:space="preserve">- Peu probable! MARIAMA SENE  n'arrive pas  à comprendre un petit texte lu dans une langue locale (s02q03). Veuillez corriger ou donner des explications au QG. </w:t>
        <w:br/>
        <w:t>- Peu probable! OUSMANE SENE Junior  n'arrive pas  à comprendre un petit texte lu dans une langue locale (s02q03). Veuillez corriger ou donner des explications au QG. Avertissement!! OUSMANE SENE Junior qui sait écrire en français doit pouvoir lire en français.</w:t>
      </w:r>
    </w:p>
    <w:p>
      <w:r>
        <w:rPr>
          <w:b/>
          <w:color w:val="4672C4"/>
          <w:sz w:val="22"/>
        </w:rPr>
        <w:t>&gt;&gt; Section7b - Consommation alimentaire - 7 jours</w:t>
      </w:r>
    </w:p>
    <w:p>
      <w:pPr>
        <w:ind w:left="283"/>
      </w:pPr>
      <w:r>
        <w:rPr>
          <w:sz w:val="20"/>
        </w:rPr>
        <w:t>- La dernière fois que vous avez acheté Lait frais de vache est voisin et semble exister dans les modalités, prière de prendre attache avec le QG pour plus d'explication afin de la classer bien. Attention ! Le prix unitaire d'achat (100 Fcfa) de Piment séché en Sachets (Petit)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Le prix unitaire d'achat (25000 Fcfa) de Riz importé parfumé en Sac (50 Kg) (taille unique) est relativement élevé par rapport aux autres prix observés dans cette zone. Prière de corriger ou de confirmer avec le QG. Attention ! Le prix unitaire d'achat (750 Fcfa) de Choux en Kg (taille unique) est relativement faible par rapport aux autres prix observés dans cette zone. Prière de corriger ou de confirmer avec le QG. Attention ! Le prix unitaire d'achat (750 Fcfa) de Tomate fraîche en Boite de tomate/Pot (Moyen) est relativement élevé par rapport aux autres prix observés dans cette zone. Prière de corriger ou de confirmer avec le QG.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SENE a comme taille 6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l'exploitant est de 8109.4 Hectare (Ha) qui semble élevé ou l'estimation ne semble pas bonne. Prière de corriger. Le nombre de jours total de la main-d'oeuvre non-familiale sur cette parcelle arachide au cours de la campagne pour la période de préparation du sol (labour) est de 25 jours qui semble faible ou élevé. Merci de corriger. Le nombre de jours total de la main-d'oeuvre non-familiale sur cette parcelle arachide au cours de la campagne pour la période d'entretien du sol (sarclage, etc.) est de 20 jours qui semble faible ou élevé. Merci de corriger. Le nombre de jours total de la main-d'oeuvre non-familiale sur cette parcelle arachide au cours de la campagne pour la période des récoltes est de 60 jours qui semble faible ou élevé. Merci de corriger. Le salaire total payé de toutes catégories confondues par le ménage OUSMANE SENE pour la main-d'oeuvre non-familiale sur la parcelle arachide au cours de la campagne pour la période des récoltes est de 200000 qui semble élevé ou faible. Merci de corriger. La superficie de la parcelle arachide selon les mesures GPS est de 18962.61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nombre de jours total de la main-d'oeuvre non-familiale sur cette parcelle mil au cours de la campagne pour la période de préparation du sol (labour) est de 30 jours qui semble faible ou élevé. Merci de corriger. Le nombre de jours total de la main-d'oeuvre non-familiale sur cette parcelle mil au cours de la campagne pour la période d'entretien du sol (sarclage, etc.) est de 20 jours qui semble faible ou élevé. Merci de corriger. Le nombre de jours total de la main-d'oeuvre non-familiale sur cette parcelle mil au cours de la campagne pour la période des récoltes est de 35 jours qui semble faible ou élevé. Merci de corriger. Le salaire total payé de toutes catégories confondues par le ménage OUSMANE SENE pour la main-d'oeuvre non-familiale sur la parcelle mil au cours de la campagne pour la période des récoltes est de 100000 qui semble élevé ou faible. Merci de corriger. La superficie de la parcelle mil selon les mesures GPS est de 5203.19 hectare qui semble élevé ou faible, prière de corriger. </w:t>
        <w:br/>
        <w:t>- Le nombre de jours total de la main-d'oeuvre non-familiale sur cette parcelle mil au cours de la campagne pour la période de préparation du sol (labour) est de 30 jours qui semble faible ou élevé. Merci de corriger. Le salaire total payé de toutes catégories confondues par le ménage OUSMANE SENE pour la main-d'oeuvre non-familiale sur la parcelle mil au cours de la campagne pour la période de préparation du sol (labour) et des semis est de 100000 qui semble élevé ou faible. Merci de corriger. Le nombre de jours total de la main-d'oeuvre non-familiale sur cette parcelle mil au cours de la campagne pour la période d'entretien du sol (sarclage, etc.) est de 25 jours qui semble faible ou élevé. Merci de corriger. Le nombre de jours total de la main-d'oeuvre non-familiale sur cette parcelle mil au cours de la campagne pour la période des récoltes est de 60 jours qui semble faible ou élevé. Merci de corriger. Le salaire total payé de toutes catégories confondues par le ménage OUSMANE SENE pour la main-d'oeuvre non-familiale sur la parcelle mil au cours de la campagne pour la période des récoltes est de 200000 qui semble élevé ou faible. Merci de corriger. La superficie de la parcelle mil selon les mesures GPS est de 8109.4 hectare qui semble élevé ou faible, prière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Semoir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96-71-21-02</w:t>
            </w:r>
          </w:p>
        </w:tc>
        <w:tc>
          <w:tcPr>
            <w:tcW w:type="dxa" w:w="1662"/>
          </w:tcPr>
          <w:p>
            <w:r>
              <w:rPr>
                <w:sz w:val="14"/>
              </w:rPr>
              <w:t>b402b376432849378e13dbf597882e56</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DAVID KOUSSOUGBO</w:t>
            </w:r>
          </w:p>
        </w:tc>
        <w:tc>
          <w:tcPr>
            <w:tcW w:type="dxa" w:w="3324"/>
          </w:tcPr>
          <w:p>
            <w:r>
              <w:rPr>
                <w:sz w:val="18"/>
              </w:rPr>
              <w:t>N/A</w:t>
            </w:r>
          </w:p>
        </w:tc>
        <w:tc>
          <w:tcPr>
            <w:tcW w:type="dxa" w:w="3324"/>
          </w:tcPr>
          <w:p>
            <w:r/>
            <w:hyperlink r:id="rId15">
              <w:r>
                <w:rPr>
                  <w:color w:val="0563C1"/>
                  <w:u w:val="single"/>
                </w:rPr>
                <w:t>THIOFFIOR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MESSAN DAVID BOUSSOUGBO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LEA BOUSSOUGBO  n'arrive pas  à comprendre un petit texte lu dans une langue locale (s02q03). Veuillez corriger ou donner des explications au QG. </w:t>
        <w:br/>
        <w:t>- Peu probable! MESSAN DAVID BOUSSOUGBO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(600 Fcfa) de Huile de soja  en Litre (taille unique) est relativement faible par rapport aux autres prix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La superficie de la parcelle 1 parcelle de bissap selon les mesures GPS est de 1188.28 hectare qui semble élevé ou faible, prière de corriger. </w:t>
        <w:br/>
        <w:t xml:space="preserve">-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Le salaire total payé de toutes catégories confondues par le ménage MESSAN DAVID  KOUSSOUGBO pour la main-d'oeuvre non-familiale sur la parcelle 1 parcelle de bissap au cours de la campagne pour la période de préparation du sol (labour) et des semis est de 0 qui semble élevé ou faible. Merci de corriger. Le salaire d'une femme de 15ans et plus ayant travaillé sur la parcelle 1 parcelle de bissap par jours au moment de la période d'entretien du sol (sarclage, etc.) est de 250 FCFA qui semble faible ou  élevé, prière de corriger. La superficie de la parcelle 1 parcelle de bissap selon les mesures GPS est de 1398.33 hectare qui semble élevé ou faible, prière de corriger. </w:t>
        <w:br/>
        <w:t>-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Le salaire total payé de toutes catégories confondues par le ménage MESSAN DAVID  KOUSSOUGBO pour la main-d'oeuvre non-familiale sur la parcelle 1 parcelle de bissap au cours de la campagne pour la période de préparation du sol (labour) et des semis est de 0 qui semble élevé ou faible. Merci de corriger. Le salaire total payé de toutes catégories confondues par le ménage MESSAN DAVID  KOUSSOUGBO pour la main-d'oeuvre non-familiale sur la parcelle 1 parcelle de bissap au cours de la campagne pour la période d'entretien du sol (sarclage, etc.) est de 0 qui semble élevé ou faible. Merci de corriger. La superficie de la parcelle 1 parcelle de bissap selon les mesures GPS est de 1065.33 hectare qui semble élevé ou faible, prière de corriger. Le mode d'acquisition de la parcelle 1 parcelle de bissap est prêter et semble exister dans les modalités, prière de prendre attache avec le QG pour plus d'explication afin de la classer bien. Le document légal (titre, acte, certificat etc. ) qui affirme votre possession de la parcelle 1 parcelle de bissap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92-69-58-61</w:t>
            </w:r>
          </w:p>
        </w:tc>
        <w:tc>
          <w:tcPr>
            <w:tcW w:type="dxa" w:w="1662"/>
          </w:tcPr>
          <w:p>
            <w:r>
              <w:rPr>
                <w:sz w:val="14"/>
              </w:rPr>
              <w:t>2f403c8cfae7456a9dfb805a02ac79c6</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SARR</w:t>
            </w:r>
          </w:p>
        </w:tc>
        <w:tc>
          <w:tcPr>
            <w:tcW w:type="dxa" w:w="3324"/>
          </w:tcPr>
          <w:p>
            <w:r>
              <w:rPr>
                <w:sz w:val="18"/>
              </w:rPr>
              <w:t>N/A</w:t>
            </w:r>
          </w:p>
        </w:tc>
        <w:tc>
          <w:tcPr>
            <w:tcW w:type="dxa" w:w="3324"/>
          </w:tcPr>
          <w:p>
            <w:r/>
            <w:hyperlink r:id="rId14">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MARIAMA SARR  ne possède pas le téléphone android, a accès à l'internet , prière de confirmer cette information.</w:t>
      </w:r>
    </w:p>
    <w:p>
      <w:r>
        <w:rPr>
          <w:b/>
          <w:color w:val="4672C4"/>
          <w:sz w:val="22"/>
        </w:rPr>
        <w:t>&gt;&gt; Section2 - Education</w:t>
      </w:r>
    </w:p>
    <w:p>
      <w:pPr>
        <w:ind w:left="283"/>
      </w:pPr>
      <w:r>
        <w:rPr>
          <w:sz w:val="20"/>
        </w:rPr>
        <w:t xml:space="preserve">- Le montant des autres depenses pour l'année scolaire de YOUSSOU NDONG est faible ou élevé. veuillez, s'il vous plait, confirmer ces informations avec le QG ou apporter les corrections nécessaires. </w:t>
        <w:br/>
        <w:t xml:space="preserve">- Peu probable! ABLAYE SARR  n'arrive pas  à comprendre un petit texte lu dans une langue locale (s02q03). Veuillez corriger ou donner des explications au QG. Peu probable! ABLAYE SARR  ne sait ni lire, ni écrire, ni comprendre dans aucune des langues  (s02q01,s02q02,s02q03). Veuillez corriger ou donner des explications au QG. </w:t>
        <w:br/>
        <w:t xml:space="preserve">- Peu probable! AMADOU SARR  n'arrive pas  à comprendre un petit texte lu dans une langue locale (s02q03). Veuillez corriger ou donner des explications au QG. Peu probable! AMADOU SARR  ne sait ni lire, ni écrire, ni comprendre dans aucune des langues  (s02q01,s02q02,s02q03). Veuillez corriger ou donner des explications au QG. </w:t>
        <w:br/>
        <w:t xml:space="preserve">- Peu probable! ASTOU THIAW  n'arrive pas  à comprendre un petit texte lu dans une langue locale (s02q03). Veuillez corriger ou donner des explications au QG. Peu probable! ASTOU THIAW  ne sait ni lire, ni écrire, ni comprendre dans aucune des langues  (s02q01,s02q02,s02q03). Veuillez corriger ou donner des explications au QG. </w:t>
        <w:br/>
        <w:t xml:space="preserve">- Peu probable! Bada SARR  n'arrive pas  à comprendre un petit texte lu dans une langue locale (s02q03). Veuillez corriger ou donner des explications au QG. </w:t>
        <w:br/>
        <w:t xml:space="preserve">- Peu probable! FATOU SARR  n'arrive pas  à comprendre un petit texte lu dans une langue locale (s02q03). Veuillez corriger ou donner des explications au QG. </w:t>
        <w:br/>
        <w:t xml:space="preserve">- Peu probable! GUIRANE SARR  n'arrive pas  à comprendre un petit texte lu dans une langue locale (s02q03). Veuillez corriger ou donner des explications au QG. Peu probable! GUIRANE SARR  ne sait ni lire, ni écrire, ni comprendre dans aucune des langues  (s02q01,s02q02,s02q03). Veuillez corriger ou donner des explications au QG. </w:t>
        <w:br/>
        <w:t xml:space="preserve">- Peu probable! KHADY NDONG  n'arrive pas  à comprendre un petit texte lu dans une langue locale (s02q03). Veuillez corriger ou donner des explications au QG. Peu probable! KHADY NDONG  ne sait ni lire, ni écrire, ni comprendre dans aucune des langues  (s02q01,s02q02,s02q03). Veuillez corriger ou donner des explications au QG. </w:t>
        <w:br/>
        <w:t xml:space="preserve">- Peu probable! NDEYE BINTA SARR  n'arrive pas  à comprendre un petit texte lu dans une langue locale (s02q03). Veuillez corriger ou donner des explications au QG. Avertissement!! NDEYE BINTA SARR qui sait écrire en français doit pouvoir lire en français. Le montant des autres depenses pour l'année scolaire de NDEYE BINTA SARR est faible ou élevé. veuillez, s'il vous plait, confirmer ces informations avec le QG ou apporter les corrections nécessaires. </w:t>
        <w:br/>
        <w:t xml:space="preserve">- Peu probable! SALIOU SARR  n'arrive pas  à comprendre un petit texte lu dans une langue locale (s02q03). Veuillez corriger ou donner des explications au QG. </w:t>
        <w:br/>
        <w:t>- Peu probable! SAMBA SARR  n'arrive pas  à comprendre un petit texte lu dans une langue locale (s02q03). Veuillez corriger ou donner des explications au QG. Le montant des frais pour les cahiers et autres matériels scolaires pour l'année scolaire de SAMBA SARR est de 0 FCFA, SAMBA SARR a fait comment pour payer ces cahiers et autres matériels scolaires (SAC, stylo, craie, ardoise, crayon...) ? prière de corriger. Le montant des autres depenses pour l'année scolaire de SAMBA SARR est faible ou élevé. veuillez, s'il vous plait, confirmer ces informations avec le QG ou apporter les corrections nécessaires.</w:t>
      </w:r>
    </w:p>
    <w:p>
      <w:r>
        <w:rPr>
          <w:b/>
          <w:color w:val="4672C4"/>
          <w:sz w:val="22"/>
        </w:rPr>
        <w:t>&gt;&gt; Section3 - Sante</w:t>
      </w:r>
    </w:p>
    <w:p>
      <w:pPr>
        <w:ind w:left="283"/>
      </w:pPr>
      <w:r>
        <w:rPr>
          <w:sz w:val="20"/>
        </w:rPr>
        <w:t>- Le montant(13000 FCFA) des dépenses pour chaque visite prénatale de KHADY NDONG semble faible (voir nul) ou élevé, prière de corriger.</w:t>
      </w:r>
    </w:p>
    <w:p>
      <w:r>
        <w:rPr>
          <w:b/>
          <w:color w:val="4672C4"/>
          <w:sz w:val="22"/>
        </w:rPr>
        <w:t>&gt;&gt; Section4b - Emploi - Activite principale</w:t>
      </w:r>
    </w:p>
    <w:p>
      <w:pPr>
        <w:ind w:left="283"/>
      </w:pPr>
      <w:r>
        <w:rPr>
          <w:sz w:val="20"/>
        </w:rPr>
        <w:t xml:space="preserve">- Prière de changer la branche d'activité AMADOU SARR, les cultivateurs dont leurs cultures est principalement destiné à la consommation du ménage sont des (Agriculteurs, subsistances) et ceux qui le font avec l'élevage sont des (Agriculteurs et eleveurs, subsistances). </w:t>
        <w:br/>
        <w:t>- Prière de changer la branche d'activité de Modou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Le prix unitaire d'achat (5000 Fcfa) de Pastèque en Pièce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Boite (Autre que la boite/pot de tomate) Tres petit de Thé en sachet, cette quantité semble anormale pour une consommation des 7 derniers jours.Les ménages consomment géneralement en sachet ou en paquet, prière de corriger ou de confirmer avec le QG. Avertissement!!! Le ménage a consommé 8 Pièce Petit de Mâchoiron séchée (Kon),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mil et arachide selon l'exploitant est de 4.31 Mètre Carré (m^2) qui semble faible ou l'estimation ne semble pas bonne. Prière de corriger.</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55-64-77-27</w:t>
            </w:r>
          </w:p>
        </w:tc>
        <w:tc>
          <w:tcPr>
            <w:tcW w:type="dxa" w:w="1662"/>
          </w:tcPr>
          <w:p>
            <w:r>
              <w:rPr>
                <w:sz w:val="14"/>
              </w:rPr>
              <w:t>d43b5cc92f4c4e91adb8dd68b1e08066</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KITY NDONG</w:t>
            </w:r>
          </w:p>
        </w:tc>
        <w:tc>
          <w:tcPr>
            <w:tcW w:type="dxa" w:w="3324"/>
          </w:tcPr>
          <w:p>
            <w:r>
              <w:rPr>
                <w:sz w:val="18"/>
              </w:rPr>
              <w:t>N/A</w:t>
            </w:r>
          </w:p>
        </w:tc>
        <w:tc>
          <w:tcPr>
            <w:tcW w:type="dxa" w:w="3324"/>
          </w:tcPr>
          <w:p>
            <w:r/>
            <w:hyperlink r:id="rId16">
              <w:r>
                <w:rPr>
                  <w:color w:val="0563C1"/>
                  <w:u w:val="single"/>
                </w:rPr>
                <w:t>thiofior</w:t>
              </w:r>
            </w:hyperlink>
          </w:p>
        </w:tc>
      </w:tr>
    </w:tbl>
    <w:p/>
    <w:p>
      <w:r>
        <w:rPr>
          <w:b/>
          <w:color w:val="4672C4"/>
          <w:sz w:val="22"/>
        </w:rPr>
        <w:t>&gt;&gt; Section1 - Caracteristiques des membres</w:t>
      </w:r>
    </w:p>
    <w:p>
      <w:pPr>
        <w:ind w:left="283"/>
      </w:pPr>
      <w:r>
        <w:rPr>
          <w:sz w:val="20"/>
        </w:rPr>
        <w:t>- Les informations sur l'acte de naissance (ni Jours, ni mois et ni années) de  ABIB NDONG  manquent, s'il vous plait pouvez-vous fournir d'effort pour avoir ces informations. Attention ! Vous avez déclaré en s01q00 que le répondant est la personne elle-même, or ABIB NDONG est trop jeune (9 ans) pour fournir des informations correctes. Prière de refaire la section 1 pour ABIB NDONG en demandant à un adulte de répondre aux questions à sa place.</w:t>
      </w:r>
    </w:p>
    <w:p>
      <w:r>
        <w:rPr>
          <w:b/>
          <w:color w:val="4672C4"/>
          <w:sz w:val="22"/>
        </w:rPr>
        <w:t>&gt;&gt; Section2 - Education</w:t>
      </w:r>
    </w:p>
    <w:p>
      <w:pPr>
        <w:ind w:left="283"/>
      </w:pPr>
      <w:r>
        <w:rPr>
          <w:sz w:val="20"/>
        </w:rPr>
        <w:t xml:space="preserve">- Peu probable! ABIB NDONG  n'arrive pas  à comprendre un petit texte lu dans une langue locale (s02q03). Veuillez corriger ou donner des explications au QG. </w:t>
        <w:br/>
        <w:t xml:space="preserve">- Peu probable! BIRAME NDONG  n'arrive pas  à comprendre un petit texte lu dans une langue locale (s02q03). Veuillez corriger ou donner des explications au QG. </w:t>
        <w:br/>
        <w:t xml:space="preserve">- Peu probable! MOUSSA NDONG  n'arrive pas  à comprendre un petit texte lu dans une langue locale (s02q03). Veuillez corriger ou donner des explications au QG. </w:t>
        <w:br/>
        <w:t>- Peu probable! OUMY NDONG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(175 Fcfa) de Pain moderne (Baguette) en miche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Section16a - Champs et parcelles</w:t>
      </w:r>
    </w:p>
    <w:p>
      <w:pPr>
        <w:ind w:left="283"/>
      </w:pPr>
      <w:r>
        <w:rPr>
          <w:sz w:val="20"/>
        </w:rPr>
        <w:t xml:space="preserve">- Avertissement!! La parcelle a comme nom (1 parcelle d arachide) qui ne semble pas être un bon nom ou contient des lettres, prière de mettre le vrai nom de la parcelle. La superficie de la parcelle 1 parcelle d arachide selon les mesures GPS est de 13048.87 hectare qui semble élevé ou faible, prière de corriger. Le document légal (titre, acte, certificat etc. ) qui affirme votre possession de la parcelle 1 parcelle d arachide est  et semble exister dans les modalités, prière de prendre attache avec le QG pour plus d'explication afin de la classer bien. </w:t>
        <w:br/>
        <w:t>- Avertissement!! La parcelle a comme nom (1 parcelle de mil) qui ne semble pas être un bon nom ou contient des lettres, prière de mettre le vrai nom de la parcelle. La superficie de la parcelle 1 parcelle de mil selon les mesures GPS est de 5884.08 hectare qui semble élevé ou faible, prière de corriger. Le document légal (titre, acte, certificat etc. ) qui affirme votre possession de la parcelle 1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(5833.333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67-96-37-61</w:t>
            </w:r>
          </w:p>
        </w:tc>
        <w:tc>
          <w:tcPr>
            <w:tcW w:type="dxa" w:w="1662"/>
          </w:tcPr>
          <w:p>
            <w:r>
              <w:rPr>
                <w:sz w:val="14"/>
              </w:rPr>
              <w:t>a2fc142900fd4420aebe57dfdb8e777c</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SELBE FAYE</w:t>
            </w:r>
          </w:p>
        </w:tc>
        <w:tc>
          <w:tcPr>
            <w:tcW w:type="dxa" w:w="3324"/>
          </w:tcPr>
          <w:p>
            <w:r>
              <w:rPr>
                <w:sz w:val="18"/>
              </w:rPr>
              <w:t>N/A</w:t>
            </w:r>
          </w:p>
        </w:tc>
        <w:tc>
          <w:tcPr>
            <w:tcW w:type="dxa" w:w="3324"/>
          </w:tcPr>
          <w:p>
            <w:r/>
            <w:hyperlink r:id="rId17">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SELBE FAYE n'est pas coherente avec les réponses des questions s01q35 et s01q36, prière de corriger ou de confirmer cette informations avec le QG. Incoherence! SELBE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BOUNDOU SARR  n'arrive pas  à comprendre un petit texte lu dans une langue locale (s02q03). Veuillez corriger ou donner des explications au QG. Le montant des autres depenses pour l'année scolaire de BOUNDOU SARR est faible ou élevé. veuillez, s'il vous plait, confirmer ces informations avec le QG ou apporter les corrections nécessaires. </w:t>
        <w:br/>
        <w:t xml:space="preserve">- Peu probable! DIACK SARR  n'arrive pas  à comprendre un petit texte lu dans une langue locale (s02q03). Veuillez corriger ou donner des explications au QG. </w:t>
        <w:br/>
        <w:t xml:space="preserve">- Peu probable! KHIODIA  SARR  n'arrive pas  à comprendre un petit texte lu dans une langue locale (s02q03). Veuillez corriger ou donner des explications au QG. </w:t>
        <w:br/>
        <w:t xml:space="preserve">- Peu probable! NDIANKO SARR  n'arrive pas  à comprendre un petit texte lu dans une langue locale (s02q03). Veuillez corriger ou donner des explications au QG. </w:t>
        <w:br/>
        <w:t xml:space="preserve">- Peu probable! SELBE FAYE  n'arrive pas  à comprendre un petit texte lu dans une langue locale (s02q03). Veuillez corriger ou donner des explications au QG. Peu probable! SELBE FAYE  ne sait ni lire, ni écrire, ni comprendre dans aucune des langues  (s02q01,s02q02,s02q03). Veuillez corriger ou donner des explications au QG. </w:t>
        <w:br/>
        <w:t>- Peu probable! SERIGNE  SALIOU  SARR  n'arrive pas  à comprendre un petit texte lu dans une langue locale (s02q03). Veuillez corriger ou donner des explications au QG. Avertissement!! SERIGNE  SALIOU  SARR qui sait écrire en français doit pouvoir lire en français. Le montant des frais pour les cahiers et autres matériels scolaires pour l'année scolaire de SERIGNE  SALIOU  SARR est de 0 FCFA, SERIGNE  SALIOU  SARR a fait comment pour payer ces cahiers et autres matériels scolaires (SAC, stylo, craie, ardoise, crayon...) ? prière de corriger. Le montant des autres depenses pour l'année scolaire de SERIGNE  SALIOU  SARR est faible ou élevé. veuillez, s'il vous plait, confirmer ces informations avec le QG ou apporter les corrections nécessaires.</w:t>
      </w:r>
    </w:p>
    <w:p>
      <w:r>
        <w:rPr>
          <w:b/>
          <w:color w:val="4672C4"/>
          <w:sz w:val="22"/>
        </w:rPr>
        <w:t>&gt;&gt; Section4a - Emploi</w:t>
      </w:r>
    </w:p>
    <w:p>
      <w:pPr>
        <w:ind w:left="283"/>
      </w:pPr>
      <w:r>
        <w:rPr>
          <w:sz w:val="20"/>
        </w:rPr>
        <w:t>- SELBE FAYE fait aide des autres parents pour subvenir principalement à ses besoins et semble exister dans les modalités, prière de prendre attache avec le QG pour plus d'explication afin de la classer bien.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La dernière fois que vous avez acheté Lait frais de vache est voisin et semble exister dans les modalités, prière de prendre attache avec le QG pour plus d'explication afin de la classer bien. Attention ! Le prix unitaire d'achat (150 Fcfa) de Sucre en poudre  en Sachets (Petit) est relativement élevé par rapport aux autres prix observés dans cette zone. Prière de corriger ou de confirmer avec le QG. Attention ! Le prix unitaire d'achat (333.3333 Fcfa) de Cube alimentaire (Maggi, Jumbo, ) en Cube (Petit)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SELBE FAYE a comme taille 6 personnes dont ils vivent à KAOLACK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SELBE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311493,-16.1509261" TargetMode="External"/><Relationship Id="rId10" Type="http://schemas.openxmlformats.org/officeDocument/2006/relationships/hyperlink" Target="https://www.google.com/maps?q=14.018308249999999,-16.150366466666664" TargetMode="External"/><Relationship Id="rId11" Type="http://schemas.openxmlformats.org/officeDocument/2006/relationships/hyperlink" Target="https://www.google.com/maps?q=14.0326307,-16.1498234" TargetMode="External"/><Relationship Id="rId12" Type="http://schemas.openxmlformats.org/officeDocument/2006/relationships/hyperlink" Target="https://www.google.com/maps?q=13.9612025,-16.1406347" TargetMode="External"/><Relationship Id="rId13" Type="http://schemas.openxmlformats.org/officeDocument/2006/relationships/hyperlink" Target="https://www.google.com/maps?q=13.9654165,-16.1354893" TargetMode="External"/><Relationship Id="rId14" Type="http://schemas.openxmlformats.org/officeDocument/2006/relationships/hyperlink" Target="https://www.google.com/maps?q=14.020767066666668,-16.150567716666668" TargetMode="External"/><Relationship Id="rId15" Type="http://schemas.openxmlformats.org/officeDocument/2006/relationships/hyperlink" Target="https://www.google.com/maps?q=14.0049415,-16.1744512" TargetMode="External"/><Relationship Id="rId16" Type="http://schemas.openxmlformats.org/officeDocument/2006/relationships/hyperlink" Target="https://www.google.com/maps?q=14.021137916666666,-16.149501566666668" TargetMode="External"/><Relationship Id="rId17" Type="http://schemas.openxmlformats.org/officeDocument/2006/relationships/hyperlink" Target="https://www.google.com/maps?q=14.1684572,-16.05970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