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092101000004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31-38-56-79</w:t>
            </w:r>
          </w:p>
        </w:tc>
        <w:tc>
          <w:tcPr>
            <w:tcW w:type="dxa" w:w="1662"/>
          </w:tcPr>
          <w:p>
            <w:r>
              <w:rPr>
                <w:sz w:val="14"/>
              </w:rPr>
              <w:t>98b9d40920ec4c3abccd45e921524df6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GNICK</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(8000 Fcfa) dépensé ou reçu en cadeau pour les cartes prépayées, les transferts de crédit et les abonnements de  ISSA GNINGUE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ISSA GNINGUE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Mountakha Gningue  n'arrive pas  à comprendre un petit texte lu dans une langue locale (s02q03). Veuillez corriger ou donner des explications au QG. Peu probable! Mountakha Gningue  ne sait ni lire, ni écrire, ni comprendre dans aucune des langues  (s02q01,s02q02,s02q03). Veuillez corriger ou donner des explications au QG. </w:t>
        <w:br/>
        <w:t>- Peu probable! Rokhaya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Rokhaya Sane a travaillés par mois semble être inférieur à 15. Veuillez, s'il vous plaît, confirmer cette information. Attention! le nombre d'heure que Rokhaya Sane a travaillé par jour semble être inferieur à 4, veuillez s'il vous plait confirmer cette information avec le QG. </w:t>
        <w:br/>
        <w:t>- Incohérence détectée ! Il semble peu probable que Aissatou Camara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Niébé/Haricots secs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(700 Fcfa) de Ail en Tas (Petit) est relativement élevé par rapport aux autres prix observés dans cette zone. Prière de corriger ou de confirmer avec le QG. Attention ! Le prix unitaire d'achat (700 Fcfa) de Vinaigre de vin en Bouteille 1l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Matelas simple a été revendu à 100000 Fcfa qui est relativement élevé par rapport aux autres prix de revente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ISSA GNIGUE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66-85-54-35</w:t>
            </w:r>
          </w:p>
        </w:tc>
        <w:tc>
          <w:tcPr>
            <w:tcW w:type="dxa" w:w="1662"/>
          </w:tcPr>
          <w:p>
            <w:r>
              <w:rPr>
                <w:sz w:val="14"/>
              </w:rPr>
              <w:t>d13d19531bd74d7aade92f778c989789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DIAW</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Diaw  n'arrive pas  à comprendre un petit texte lu dans une langue locale (s02q03). Veuillez corriger ou donner des explications au QG. Peu probable! Cheikh Diaw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Avertissement!! Fatou Diop qui sait écrire en français doit pouvoir lire en français. </w:t>
        <w:br/>
        <w:t xml:space="preserve">- Peu probable! khady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diaw et corriger ou confirmer avec le QG. </w:t>
        <w:br/>
        <w:t xml:space="preserve">- Peu probable! mame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diaw et corriger ou confirmer avec le QG. </w:t>
        <w:br/>
        <w:t xml:space="preserve">- Peu probable! mame mbaye diaw  n'arrive pas  à comprendre un petit texte lu dans une langue locale (s02q03). Veuillez corriger ou donner des explications au QG. Peu probable! mame mbaye diaw  ne sait ni lire, ni écrire, ni comprendre dans aucune des langues  (s02q01,s02q02,s02q03). Veuillez corriger ou donner des explications au QG. </w:t>
        <w:br/>
        <w:t>- Peu probable! yacine diaw  n'arrive pas  à comprendre un petit texte lu dans une langue locale (s02q03). Veuillez corriger ou donner des explications au QG. Peu probable! yacine diaw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yacine diaw et corriger ou confirmer avec le QG.</w:t>
      </w:r>
    </w:p>
    <w:p>
      <w:r>
        <w:rPr>
          <w:b/>
          <w:color w:val="4672C4"/>
          <w:sz w:val="22"/>
        </w:rPr>
        <w:t>&gt;&gt; Section3 - Sante</w:t>
      </w:r>
    </w:p>
    <w:p>
      <w:pPr>
        <w:ind w:left="283"/>
      </w:pPr>
      <w:r>
        <w:rPr>
          <w:sz w:val="20"/>
        </w:rPr>
        <w:t>- Le montant(120000 FCFA) des dépenses liées à l'accouchement de Fatou Diop est faible ou élevé, prière de corriger.</w:t>
      </w:r>
    </w:p>
    <w:p>
      <w:r>
        <w:rPr>
          <w:b/>
          <w:color w:val="4672C4"/>
          <w:sz w:val="22"/>
        </w:rPr>
        <w:t>&gt;&gt; Section4b - Emploi - Activite principale</w:t>
      </w:r>
    </w:p>
    <w:p>
      <w:pPr>
        <w:ind w:left="283"/>
      </w:pPr>
      <w:r>
        <w:rPr>
          <w:sz w:val="20"/>
        </w:rPr>
        <w:t>- Attention ! Le nombre de jours que Fatou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Diaw a travaillés par mois semble être inférieur à 15. Veuillez, s'il vous plaît, confirmer cette information. Attention! le nombre d'heure que Cheikh Diaw a travaillé par jour semble faible, veuillez s'il vous plait confirmer cette information avec le QG. Avertissement!! Le montant de Cheikh Diaw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(125 Fcfa) de Concentré de tomate en Sachets industriel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(600 Fcfa) de Pâte d'arachide en Sachets (Petit) est relativement élevé par rapport aux autres prix observés dans cette zone. Prière de corriger ou de confirmer avec le QG. Attention ! Le prix unitaire d'achat (800 Fcfa) de Lait en poudre en Sachets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La quantité (3.5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(150 Fcfa) de Mil en Kg de taille  taille unique  est très faible, prière de regarder les reponses prises dans les questions s07bq07a s07bq07b s07bq07c s07bq08 pour mieux corriger. Le prix d'achat unitaire (50 Fcfa) de Cube alimentaire (Maggi, Jumbo, )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produits halieutique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produits halieutique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DIAW n'est pas renseigné, prière de renseigner.</w:t>
      </w:r>
    </w:p>
    <w:p>
      <w:r>
        <w:rPr>
          <w:b/>
          <w:color w:val="4672C4"/>
          <w:sz w:val="22"/>
        </w:rPr>
        <w:t>&gt;&gt; Section19 - Equipements agricoles</w:t>
      </w:r>
    </w:p>
    <w:p>
      <w:pPr>
        <w:ind w:left="283"/>
      </w:pPr>
      <w:r>
        <w:rPr>
          <w:sz w:val="20"/>
        </w:rPr>
        <w:t>- Attention ! Filet maillant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33-70-99-17</w:t>
            </w:r>
          </w:p>
        </w:tc>
        <w:tc>
          <w:tcPr>
            <w:tcW w:type="dxa" w:w="1662"/>
          </w:tcPr>
          <w:p>
            <w:r>
              <w:rPr>
                <w:sz w:val="14"/>
              </w:rPr>
              <w:t>31468501d2f14b889b69ffef09a5a2c7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DIANKOU SANE</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(4000 Fcfa) dépensé ou reçu en cadeau pour les recharges internet ou de forfaits de données mobiles(hors appels vocaux), aucours des 30 derniers jours de  banda diombaty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(83000 Fcfa) de amane sane en 3ème année de Secondaire 1 (Moyen) Général est relativement élevé par rapport aux autres frais de scolarités observés dans cette zone. Prière de corriger ou de confirmer avec le QG. </w:t>
        <w:br/>
        <w:t xml:space="preserve">- Peu probable! awa diokou  n'arrive pas  à comprendre un petit texte lu dans une langue locale (s02q03). Veuillez corriger ou donner des explications au QG. Avertissement!! awa diokou qui sait écrire en français doit pouvoir lire en français. </w:t>
        <w:br/>
        <w:t xml:space="preserve">- Peu probable! banda diombaty  n'arrive pas  à comprendre un petit texte lu dans une langue locale (s02q03). Veuillez corriger ou donner des explications au QG. Peu probable! banda diombaty  ne sait ni lire, ni écrire, ni comprendre dans aucune des langues  (s02q01,s02q02,s02q03). Veuillez corriger ou donner des explications au QG. </w:t>
        <w:br/>
        <w:t xml:space="preserve">- Peu probable! ibrahima sane  n'arrive pas  à comprendre un petit texte lu dans une langue locale (s02q03). Veuillez corriger ou donner des explications au QG. </w:t>
        <w:br/>
        <w:t xml:space="preserve">- Peu probable! moussa corea  n'arrive pas  à comprendre un petit texte lu dans une langue locale (s02q03). Veuillez corriger ou donner des explications au QG. </w:t>
        <w:br/>
        <w:t>- Peu probable! saly sane  n'arrive pas  à comprendre un petit texte lu dans une langue locale (s02q03). Veuillez corriger ou donner des explications au QG. Le montant des autres depenses pour l'année scolaire de saly sane est faible ou élevé. veuillez, s'il vous plait, confirmer ces informations avec le QG ou apporter les corrections nécessaires.</w:t>
      </w:r>
    </w:p>
    <w:p>
      <w:r>
        <w:rPr>
          <w:b/>
          <w:color w:val="4672C4"/>
          <w:sz w:val="22"/>
        </w:rPr>
        <w:t>&gt;&gt; Section3 - Sante</w:t>
      </w:r>
    </w:p>
    <w:p>
      <w:pPr>
        <w:ind w:left="283"/>
      </w:pPr>
      <w:r>
        <w:rPr>
          <w:sz w:val="20"/>
        </w:rPr>
        <w:t>- Le montant(27000 FCFA) des dépenses pour chaque visite prénatale de awa diokou semble faible (voir nul) ou élevé, prière de corriger. Le dernier problème de santé pour lequel awa diokou a été hospitalisé au cours des 12 derniers mois est probleme de sein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diokou n'a pas cherché du travail au cours des 30 derniers jours est elle viens juste davoir un bb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banda diombaty semble très élevés, prière de corriger ou confirmer avec le QG (s04q01 s04q02 s04q03 s04q04 s04q05 s04q06 s04q07 s04q08). </w:t>
        <w:br/>
        <w:t>- Avertissement! amane sane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moussa corea a travaillés par mois semble être inférieur à 15. Veuillez, s'il vous plaît, confirmer cette information. </w:t>
        <w:br/>
        <w:t>- Nombre de mois exercé par banda diombaty dans l'emploi au cours des 12 derniers mois semble faible, veuillez corriger s'il vous plait ou comfirmer avec le QG. Attention ! Le nombre de jours que banda diombaty a travaillés par mois semble être inférieur à 15. Veuillez, s'il vous plaît, confirmer cette information.  Incohérence! banda diombaty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Charbon de bois/Charbon minéral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bana diombaty a comme taille 7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bana diombaty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62-22-92-34</w:t>
            </w:r>
          </w:p>
        </w:tc>
        <w:tc>
          <w:tcPr>
            <w:tcW w:type="dxa" w:w="1662"/>
          </w:tcPr>
          <w:p>
            <w:r>
              <w:rPr>
                <w:sz w:val="14"/>
              </w:rPr>
              <w:t>741b963830394fa085a6caf5f36ec3dd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FAYE</w:t>
            </w:r>
          </w:p>
        </w:tc>
        <w:tc>
          <w:tcPr>
            <w:tcW w:type="dxa" w:w="3324"/>
          </w:tcPr>
          <w:p>
            <w:r>
              <w:rPr>
                <w:sz w:val="18"/>
              </w:rPr>
              <w:t>N/A</w:t>
            </w:r>
          </w:p>
        </w:tc>
        <w:tc>
          <w:tcPr>
            <w:tcW w:type="dxa" w:w="3324"/>
          </w:tcPr>
          <w:p>
            <w:r/>
            <w:hyperlink r:id="rId12">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Mamadou Faye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Mamadou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faye et corriger ou confirmer avec le QG. </w:t>
        <w:br/>
        <w:t xml:space="preserve">- Dans les milieux urbains c'est peu probable de voir une école dont les élèves ou étudiants ne dépensent pas en frais d'uniformes, prière de verifier pour ablaye ba et corriger ou confirmer avec le QG. </w:t>
        <w:br/>
        <w:t xml:space="preserve">- Peu probable! Awa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Mamadou Faye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Faye est un Encaisseurs et assimilés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Poireau en Tas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Mamadou Faye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98-45-02-10</w:t>
            </w:r>
          </w:p>
        </w:tc>
        <w:tc>
          <w:tcPr>
            <w:tcW w:type="dxa" w:w="1662"/>
          </w:tcPr>
          <w:p>
            <w:r>
              <w:rPr>
                <w:sz w:val="14"/>
              </w:rPr>
              <w:t>0c7b4897f0654753853358c2d5ce6ae0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ANANIAS SAGNA</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pascal sene  ne sont pas coherentes, prière de corriger.</w:t>
      </w:r>
    </w:p>
    <w:p>
      <w:r>
        <w:rPr>
          <w:b/>
          <w:color w:val="4672C4"/>
          <w:sz w:val="22"/>
        </w:rPr>
        <w:t>&gt;&gt; Section2 - Education</w:t>
      </w:r>
    </w:p>
    <w:p>
      <w:pPr>
        <w:ind w:left="283"/>
      </w:pPr>
      <w:r>
        <w:rPr>
          <w:sz w:val="20"/>
        </w:rPr>
        <w:t xml:space="preserve">- Attention ! Le frais de scolarité (77000 Fcfa) de ablaye sene en 5ème année de Primaire est relativement élevé par rapport aux autres frais de scolarités observés dans cette zone. Prière de corriger ou de confirmer avec le QG. </w:t>
        <w:br/>
        <w:t xml:space="preserve">- Peu probable! elizabeth ndour  n'arrive pas  à comprendre un petit texte lu dans une langue locale (s02q03). Veuillez corriger ou donner des explications au QG. Peu probable! elizabeth ndour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Avertissement!! waly sene qui sait écrire en français doit pouvoir lire en français. Attention ! Le frais de scolarité (77000 Fcfa) de waly sene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Nombre de mois exercé par elizabeth ndour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Le prix d'achat unitaire (1 Fcfa) de Poivre en Sachets de taille Petit  est invraisemblable, prière de regarder les reponses prises dans les questions s07bq07a s07bq07b s07bq07c s07bq08 pour mieux corriger. Attention ! Le prix unitaire d'achat (1 Fcfa) de Poivre en Sachets (Petit) est relativement faible par rapport aux autres prix observés dans cette zone. Prière de corriger ou de confirmer avec le QG. Le prix d'achat unitaire (1 Fcfa) de Riz local fumé (malo-woussou) en Sac (25 Kg) de taille taille unique  est invraisemblable, prière de regarder les reponses prises dans les questions s07bq07a s07bq07b s07bq07c s07bq08 pour mieux corriger. Le prix d'achat unitaire (1 Fcfa) de Riz local fumé (malo-woussou) en Sac (25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pascal sene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champ de mbam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92-34-89-40</w:t>
            </w:r>
          </w:p>
        </w:tc>
        <w:tc>
          <w:tcPr>
            <w:tcW w:type="dxa" w:w="1662"/>
          </w:tcPr>
          <w:p>
            <w:r>
              <w:rPr>
                <w:sz w:val="14"/>
              </w:rPr>
              <w:t>cdbb62e9b5db4616b920d2f6a4eac7ca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NENE DIAME</w:t>
            </w:r>
          </w:p>
        </w:tc>
        <w:tc>
          <w:tcPr>
            <w:tcW w:type="dxa" w:w="3324"/>
          </w:tcPr>
          <w:p>
            <w:r>
              <w:rPr>
                <w:sz w:val="18"/>
              </w:rPr>
              <w:t>N/A</w:t>
            </w:r>
          </w:p>
        </w:tc>
        <w:tc>
          <w:tcPr>
            <w:tcW w:type="dxa" w:w="3324"/>
          </w:tcPr>
          <w:p>
            <w:r/>
            <w:hyperlink r:id="rId13">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thiam sarr et corriger ou confirmer avec le QG. </w:t>
        <w:br/>
        <w:t xml:space="preserve">- Peu probable! AISSATOU NENE DIAME  n'arrive pas  à comprendre un petit texte lu dans une langue locale (s02q03). Veuillez corriger ou donner des explications au QG. Peu probable! AISSATOU NENE DIAME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Peu plausible abdou sarr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sarr et corriger ou confirmer avec le QG. </w:t>
        <w:br/>
        <w:t xml:space="preserve">- Peu probable! aicha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thiam et corriger ou confirmer avec le QG. </w:t>
        <w:br/>
        <w:t xml:space="preserve">- Peu probable! aida diame  n'arrive pas  à comprendre un petit texte lu dans une langue locale (s02q03). Veuillez corriger ou donner des explications au QG. Peu probable! aida diame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khadiara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oumy sarr  n'arrive pas  à comprendre un petit texte lu dans une langue locale (s02q03). Veuillez corriger ou donner des explications au QG. Peu probable! oumy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diame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NENE DIAME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Citron en Pièce (Moyen)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(250 Fcfa) de Beurre en Morceau (Portion)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AISSATOU NENE DIAME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17-48-82-51</w:t>
            </w:r>
          </w:p>
        </w:tc>
        <w:tc>
          <w:tcPr>
            <w:tcW w:type="dxa" w:w="1662"/>
          </w:tcPr>
          <w:p>
            <w:r>
              <w:rPr>
                <w:sz w:val="14"/>
              </w:rPr>
              <w:t>9999d58ec82f4dec9c13686f2e0e4e2b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 LO</w:t>
            </w:r>
          </w:p>
        </w:tc>
        <w:tc>
          <w:tcPr>
            <w:tcW w:type="dxa" w:w="3324"/>
          </w:tcPr>
          <w:p>
            <w:r>
              <w:rPr>
                <w:sz w:val="18"/>
              </w:rPr>
              <w:t>N/A</w:t>
            </w:r>
          </w:p>
        </w:tc>
        <w:tc>
          <w:tcPr>
            <w:tcW w:type="dxa" w:w="3324"/>
          </w:tcPr>
          <w:p>
            <w:r/>
            <w:hyperlink r:id="rId14">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ALIOUNE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ALIOUNE CAMARA avec le QG ou apporter les corrections nécessaires. Attention ! Le frais de scolarité (155000 Fcfa) de ALIOUNE CAMARA en 3ème année de Secondaire 2 Général est relativement élevé par rapport aux autres frais de scolarités observés dans cette zone. Prière de corriger ou de confirmer avec le QG. </w:t>
        <w:br/>
        <w:t>- Peu probable! ARONA DAOUDA COUMBA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DAOUDA COUMBA NDOYE et corriger ou confirmer avec le QG.</w:t>
      </w:r>
    </w:p>
    <w:p>
      <w:r>
        <w:rPr>
          <w:b/>
          <w:color w:val="4672C4"/>
          <w:sz w:val="22"/>
        </w:rPr>
        <w:t>&gt;&gt; Section4b - Emploi - Activite principale</w:t>
      </w:r>
    </w:p>
    <w:p>
      <w:pPr>
        <w:ind w:left="283"/>
      </w:pPr>
      <w:r>
        <w:rPr>
          <w:sz w:val="20"/>
        </w:rPr>
        <w:t>- Attention ! Le nombre de jours que FATIM LO a travaillés par mois semble être inférieur à 15. Veuillez, s'il vous plaît, confirmer cette information. Attention! le nombre d'heure que FATIM 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FATIM LO, les agriculteurs dont leurs cultures est principalement destiné à la consommation du ménage sont des (Agriculteurs, subsistances) et ceux qui le font avec l'élevage sont des (Agriculteurs et eleveurs, subsistances). Attention ! Le nombre de jours que FATIM LO a travaillés par mois semble être inférieur à 15. Veuillez, s'il vous plaît, confirmer cette information. Avertissement!!! les informations de FATIM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FATIM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(35.71429 Fcfa) de Cube alimentaire (Maggi, Jumbo, ) en Cube (Moyen) est relativement élevé par rapport aux autres prix observés dans cette zone. Prière de corriger ou de confirmer avec le QG. Attention ! Le prix unitaire d'achat (750 Fcfa) de Sucre en poudre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 1 WANACK) qui ne semble pas être un bon nom ou contient des lettres, prière de mettre le vrai nom du champs. La superficie de la parcelle PARCELLE WANAK selon l'exploitant est de 4 Mètre Carré (m^2) qui semble faible ou l'estimation ne semble pas bonne. Prière de corriger. La parcelle PARCELLE WANAK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81-84-49-91</w:t>
            </w:r>
          </w:p>
        </w:tc>
        <w:tc>
          <w:tcPr>
            <w:tcW w:type="dxa" w:w="1662"/>
          </w:tcPr>
          <w:p>
            <w:r>
              <w:rPr>
                <w:sz w:val="14"/>
              </w:rPr>
              <w:t>5dd9d3edfdf54c6dab342a201ccf345a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MADELEINE MBENDA NDIAYE</w:t>
            </w:r>
          </w:p>
        </w:tc>
        <w:tc>
          <w:tcPr>
            <w:tcW w:type="dxa" w:w="3324"/>
          </w:tcPr>
          <w:p>
            <w:r>
              <w:rPr>
                <w:sz w:val="18"/>
              </w:rPr>
              <w:t>N/A</w:t>
            </w:r>
          </w:p>
        </w:tc>
        <w:tc>
          <w:tcPr>
            <w:tcW w:type="dxa" w:w="3324"/>
          </w:tcPr>
          <w:p>
            <w:r/>
            <w:hyperlink r:id="rId9">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Madeleine Mbenda ndiaye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Dominique sene  n'arrive pas  à comprendre un petit texte lu dans une langue locale (s02q03). Veuillez corriger ou donner des explications au QG. Peu probable! Dominique sene  ne sait ni lire, ni écrire, ni comprendre dans aucune des langues  (s02q01,s02q02,s02q03). Veuillez corriger ou donner des explications au QG. </w:t>
        <w:br/>
        <w:t xml:space="preserve">- Peu probable! Madeleine Mbenda ndiaye  n'arrive pas  à comprendre un petit texte lu dans une langue locale (s02q03). Veuillez corriger ou donner des explications au QG. Peu probable! Madeleine Mbenda ndiaye  ne sait ni lire, ni écrire, ni comprendre dans aucune des langues  (s02q01,s02q02,s02q03). Veuillez corriger ou donner des explications au QG. </w:t>
        <w:br/>
        <w:t xml:space="preserve">- Peu probable! Natacha Marone  n'arrive pas  à comprendre un petit texte lu dans une langue locale (s02q03). Veuillez corriger ou donner des explications au QG. </w:t>
        <w:br/>
        <w:t>- Peu probable! Paul Madeleine Marone  n'arrive pas  à comprendre un petit texte lu dans une langue locale (s02q03). Veuillez corriger ou donner des explications au QG. Peu probable! Paul Madeleine Marone  ne sait ni lire, ni écrire, ni comprendre dans aucune des langues  (s02q01,s02q02,s02q03). Veuillez corriger ou donner des explications au QG. Le montant des frais pour les cahiers et autres matériels scolaires pour l'année scolaire de Paul Madeleine Marone est de 0 FCFA, Paul Madeleine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Paul Madeleine Marone et corriger ou confirmer avec le QG.</w:t>
      </w:r>
    </w:p>
    <w:p>
      <w:r>
        <w:rPr>
          <w:b/>
          <w:color w:val="4672C4"/>
          <w:sz w:val="22"/>
        </w:rPr>
        <w:t>&gt;&gt; Section4b - Emploi - Activite principale</w:t>
      </w:r>
    </w:p>
    <w:p>
      <w:pPr>
        <w:ind w:left="283"/>
      </w:pPr>
      <w:r>
        <w:rPr>
          <w:sz w:val="20"/>
        </w:rPr>
        <w:t xml:space="preserve">- Attention ! Le nombre de jours que Collete sene a travaillés par mois semble être inférieur à 15. Veuillez, s'il vous plaît, confirmer cette information. </w:t>
        <w:br/>
        <w:t xml:space="preserve">- Attention ! Le nombre de jours que toma sene a travaillés par mois semble être inférieur à 15. Veuillez, s'il vous plaît, confirmer cette information. </w:t>
        <w:br/>
        <w:t>- Attention! le nombre d'heure que Dominique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Moutarde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Cuillère de Moyen de Beurre  ce qui semble incoherent pour une consommation aucours des 7 derniers jours, prière de verifier et corriger. Le prix d'achat unitaire (225 Fcfa) de Oignon frais en Kg de taille  taille unique  est très faible, prière de regarder les reponses prises dans les questions s07bq07a s07bq07b s07bq07c s07bq08 pour mieux corriger. Attention ! Le prix unitaire d'achat (225 Fcfa) de Oignon frais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Encadrer des éléves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MBENDA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44-07-65-10</w:t>
            </w:r>
          </w:p>
        </w:tc>
        <w:tc>
          <w:tcPr>
            <w:tcW w:type="dxa" w:w="1662"/>
          </w:tcPr>
          <w:p>
            <w:r>
              <w:rPr>
                <w:sz w:val="14"/>
              </w:rPr>
              <w:t>3d1da47950df4f34b48625d559400e4e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DIAGNE</w:t>
            </w:r>
          </w:p>
        </w:tc>
        <w:tc>
          <w:tcPr>
            <w:tcW w:type="dxa" w:w="3324"/>
          </w:tcPr>
          <w:p>
            <w:r>
              <w:rPr>
                <w:sz w:val="18"/>
              </w:rPr>
              <w:t>N/A</w:t>
            </w:r>
          </w:p>
        </w:tc>
        <w:tc>
          <w:tcPr>
            <w:tcW w:type="dxa" w:w="3324"/>
          </w:tcPr>
          <w:p>
            <w:r/>
            <w:hyperlink r:id="rId15">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ALIMATOU SENE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Peu probable! BABACAR THIAM  ne sait ni lire, ni écrire, ni comprendre dans aucune des langues  (s02q01,s02q02,s02q03). Veuillez corriger ou donner des explications au QG. Le montant des frais pour les cahiers et autres matériels scolaires pour l'année scolaire de BABACAR THIAM est de 0 FCFA, BABACAR THIAM a fait comment pour payer ces cahiers et autres matériels scolaires (SAC, stylo, craie, ardoise, crayon...) ? prière de corriger. Le montant des autres depenses pour l'année scolaire de BABACAR THIAM est faible ou élevé. veuillez, s'il vous plait, confirmer ces informations avec le QG ou apporter les corrections nécessaires. </w:t>
        <w:br/>
        <w:t xml:space="preserve">- Peu probable! FATIMA SENE  n'arrive pas  à comprendre un petit texte lu dans une langue locale (s02q03). Veuillez corriger ou donner des explications au QG. </w:t>
        <w:br/>
        <w:t xml:space="preserve">- Peu probable! FATOU DIAGNE  n'arrive pas  à comprendre un petit texte lu dans une langue locale (s02q03). Veuillez corriger ou donner des explications au QG. </w:t>
        <w:br/>
        <w:t xml:space="preserve">- Peu probable! ISMAELA SENE  n'arrive pas  à comprendre un petit texte lu dans une langue locale (s02q03). Veuillez corriger ou donner des explications au QG. </w:t>
        <w:br/>
        <w:t xml:space="preserve">- Peu probable! MBAYE NDIAYE  n'arrive pas  à comprendre un petit texte lu dans une langue locale (s02q03). Veuillez corriger ou donner des explications au QG. </w:t>
        <w:br/>
        <w:t xml:space="preserve">- Peu probable! MOUHAMADOU LAMINE SENE  n'arrive pas  à comprendre un petit texte lu dans une langue locale (s02q03). Veuillez corriger ou donner des explications au QG. </w:t>
        <w:br/>
        <w:t xml:space="preserve">- Peu probable! OMAR SENE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 Peu probable! PATHE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MBAYE NDIAYE dans l'emploi au cours des 12 derniers mois semble faible, veuillez corriger s'il vous plait ou comfirmer avec le QG. Avertissement!!! MBAYE NDIAYE enquêté dans l'emploi principale n'a pas declaré son salaire prière de fournir plus d'effort pour lui demander son salire, vous pouvez utiliser des stratégies pour faire une estimation ou demander des conseils au QG. Avertissement!!! MBAYE NDIAYE enquêté dans l'emploi principale n'a pas declaré son revenu prière de fournir plus d'effort pour lui demander son revenu, vous pouvez utiliser des stratégies pour faire une estimation ou demander des conseils au QG. </w:t>
        <w:br/>
        <w:t>- Nombre de mois exercé par MOUHAMADOU LAMINE SENE dans l'emploi au cours des 12 derniers mois semble faible, veuillez corriger s'il vous plait ou comfirmer avec le QG. Avertissement!!! MOUHAMADOU LAMINE SENE enquêté dans l'emploi principale n'a pas declaré son salaire prière de fournir plus d'effort pour lui demander son salire, vous pouvez utiliser des stratégies pour faire une estimation ou demander des conseils au QG. Avertissement!!! MOUHAMADOU LAMINE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FATOU DIAGNE a travaillé par jour semble faible, veuillez s'il vous plait confirmer cette information avec le QG. Avertissement!! Le montant de FATOU DIAGNE semble trop faible pour un revenu net gagné par trimestre. Veuillez, s'il vous plaît, confirmer cette information avec le QG ou la corriger. Avertissement!!! les informations de FATOU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FATOU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76-52-07-73</w:t>
            </w:r>
          </w:p>
        </w:tc>
        <w:tc>
          <w:tcPr>
            <w:tcW w:type="dxa" w:w="1662"/>
          </w:tcPr>
          <w:p>
            <w:r>
              <w:rPr>
                <w:sz w:val="14"/>
              </w:rPr>
              <w:t>4de10e49fd7740bc9ef773415472ba4c</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FAYE</w:t>
            </w:r>
          </w:p>
        </w:tc>
        <w:tc>
          <w:tcPr>
            <w:tcW w:type="dxa" w:w="3324"/>
          </w:tcPr>
          <w:p>
            <w:r>
              <w:rPr>
                <w:sz w:val="18"/>
              </w:rPr>
              <w:t>N/A</w:t>
            </w:r>
          </w:p>
        </w:tc>
        <w:tc>
          <w:tcPr>
            <w:tcW w:type="dxa" w:w="3324"/>
          </w:tcPr>
          <w:p>
            <w:r/>
            <w:hyperlink r:id="rId16">
              <w:r>
                <w:rPr>
                  <w:color w:val="0563C1"/>
                  <w:u w:val="single"/>
                </w:rPr>
                <w:t>seul</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Sarr est relativement élevé par rapport aux autres montants depansés observés dans cette zone. Prière de corriger ou de confirmer avec le QG. </w:t>
        <w:br/>
        <w:t>- Les catégories socioprofessionnelles du père biologique de  Ndeye gaye sire SAKHO  ne sont pas coherentes, prière de corriger.</w:t>
      </w:r>
    </w:p>
    <w:p>
      <w:r>
        <w:rPr>
          <w:b/>
          <w:color w:val="4672C4"/>
          <w:sz w:val="22"/>
        </w:rPr>
        <w:t>&gt;&gt; Section2 - Education</w:t>
      </w:r>
    </w:p>
    <w:p>
      <w:pPr>
        <w:ind w:left="283"/>
      </w:pPr>
      <w:r>
        <w:rPr>
          <w:sz w:val="20"/>
        </w:rPr>
        <w:t xml:space="preserve">- Le montant des frais pour les cahiers et autres matériels scolaires pour l'année scolaire de Abdel Hamid Sarr est de 0 FCFA, Abdel Hamid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Abdel Hamid Sarr et corriger ou confirmer avec le QG. </w:t>
        <w:br/>
        <w:t xml:space="preserve">- Le montant des frais pour les cahiers et autres matériels scolaires pour l'année scolaire de Fatimatou Sarr est de 0 FCFA, Fatimatou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Fatimatou Sarr et corriger ou confirmer avec le QG. </w:t>
        <w:br/>
        <w:t xml:space="preserve">- Le montant des frais pour les cahiers et autres matériels scolaires pour l'année scolaire de Mouhamad Fadel SARR est de 0 FCFA, Mouhamad Fadel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Fadel SARR et corriger ou confirmer avec le QG. </w:t>
        <w:br/>
        <w:t xml:space="preserve">- Le montant des frais pour les cahiers et autres matériels scolaires pour l'année scolaire de Papa Bounama Babou est de 0 FCFA, Papa Bounama Babou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Bounama Babou et corriger ou confirmer avec le QG. </w:t>
        <w:br/>
        <w:t xml:space="preserve">- Peu probable! Hadjaratou Sarr  n'arrive pas  à comprendre un petit texte lu dans une langue locale (s02q03). Veuillez corriger ou donner des explications au QG. Peu probable! Hadjaratou Sarr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Hadjaratou Sarr et corriger ou confirmer avec le QG. </w:t>
        <w:br/>
        <w:t>- Peu probable! Ndeye gaye sire SAKHO  n'arrive pas  à comprendre un petit texte lu dans une langue locale (s02q03). Veuillez corriger ou donner des explications au QG. La raison principale Ndeye gaye sire SAKHO abandonné l'école en cours d'année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Incoherent! Aliou Sarr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Abdel Hamid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 Fadel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Ndeye gaye sire SAKHO a travaillés par mois semble être inférieur à 15. Veuillez, s'il vous plaît, confirmer cette information. Attention! le nombre d'heure que Ndeye gaye sire SAKHO a travaillé par jour semble être inferieur à 4, veuillez s'il vous plait confirmer cette information avec le QG. </w:t>
        <w:br/>
        <w:t>- Incohérence détectée ! Il semble peu probable que Aliou Sarr occupe un emploi pour l'ETAT/collectivités locales ou dans une entreprise publique/parapublique tout en travaillant moins de 20 jours par mois. Veuillez, s'il vous plaît, corriger cette information. Attention ! Le nombre de jours que Aliou Sarr a travaillés par mois semble être inférieur à 15. Veuillez, s'il vous plaît, confirmer cette information. Incohérence détectée ! Il semble peu probable que Aliou Sarr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Ndeye gaye sire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Poisson frais type 7 est au bord de lamer et semble exister dans les modalités, prière de prendre attache avec le QG pour plus d'explication afin de la classer bien. Attention ! Le prix unitaire d'achat (33.33333 Fcfa) de Manioc en tubercules en Morceau (Portion) (Moyen) est relativement faible par rapport aux autres prix observés dans cette zone. Prière de corriger ou de confirmer avec le QG. Attention ! Le prix unitaire d'achat (33.33333 Fcfa) de Patate douce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(8500 Fcfa) de Huile de soja  en Bouteille 5l (taille unique) est relativement élevé par rapport aux autres prix observés dans cette zone. Prière de corriger ou de confirmer avec le QG. Attention ! Soupçons de quantité anormale! Le ménage de Aliou Sarr avec une taille de 7 personnes a consommé 17.5 Kg en taille unique de Riz importé parfumé qui est relativement élevé comme consommation par rapport à la condition de vie des autres ménages de même taille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(83.33334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Transport inter-localité par voitures est transporteur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xml:space="preserve">- Attention ! Appareil TV a été revendu à 140000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w:t>
        <w:br/>
        <w:t xml:space="preserve">- Attention ! Matelas simple a été revendu à 110000 Fcfa qui est relativement élevé par rapport aux autres prix de revente observés dans cette zone. Prière de corriger ou de confirmer avec le QG. </w:t>
        <w:br/>
        <w:t xml:space="preserve">- Avertissement!!! Le prix d'achat (150000) de l'article  Réfrigérateur est inférieur aux prix de revente (200000)  avec l'âge du bien atteignant 2 ans. Prière de vérifier ou confirmer avec l'enquêté et mettre les bonnes valeurs après verification, s'il le faut. </w:t>
        <w:br/>
        <w:t xml:space="preserve">- Avertissement!!! Le prix d'achat (20000) de l'article  Bonbonne de gaz est inférieur aux prix de revente (25000)  avec l'âge du bien atteignant 3 ans. Prière de vérifier ou confirmer avec l'enquêté et mettre les bonnes valeurs après verification, s'il le faut. Attention ! Bonbonne de gaz a été revendu à 25000 Fcfa qui est relativement élevé par rapport aux autres prix de revente observés dans cette zone. Prière de corriger ou de confirmer avec le QG. </w:t>
        <w:br/>
        <w:t>- Avertissement!!! Le prix d'achat (20000) de l'article  Mixeur/Presse-fruits non électrique est inférieur aux prix de revente (24000)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27-41-46-21</w:t>
            </w:r>
          </w:p>
        </w:tc>
        <w:tc>
          <w:tcPr>
            <w:tcW w:type="dxa" w:w="1662"/>
          </w:tcPr>
          <w:p>
            <w:r>
              <w:rPr>
                <w:sz w:val="14"/>
              </w:rPr>
              <w:t>261993e237c54aa8aa1855230fc17e8e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7">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awa ndao bou ndaw  manquent, s'il vous plait pouvez-vous fournir d'effort pour avoir ces informations.</w:t>
      </w:r>
    </w:p>
    <w:p>
      <w:r>
        <w:rPr>
          <w:b/>
          <w:color w:val="4672C4"/>
          <w:sz w:val="22"/>
        </w:rPr>
        <w:t>&gt;&gt; Section2 - Education</w:t>
      </w:r>
    </w:p>
    <w:p>
      <w:pPr>
        <w:ind w:left="283"/>
      </w:pPr>
      <w:r>
        <w:rPr>
          <w:sz w:val="20"/>
        </w:rPr>
        <w:t>- Peu probable! awa ndao  n'arrive pas  à comprendre un petit texte lu dans une langue locale (s02q03). Veuillez corriger ou donner des explications au QG. Le montant des frais d'uniformes pour l'année scolaire de awa ndao est faible ou élevé. veuillez, s'il vous plait, confirmer ces informations avec le QG ou apporter les corrections nécessaires.</w:t>
        <w:br/>
        <w:t>- Peu probable! awa ndao bou ndaw  n'arrive pas  à comprendre un petit texte lu dans une langue locale (s02q03). Veuillez corriger ou donner des explications au QG. Le montant des frais d'uniformes pour l'année scolaire de awa ndao bou ndaw est faible ou élevé. veuillez, s'il vous plait, confirmer ces informations avec le QG ou apporter les corrections nécessaires.</w:t>
        <w:br/>
        <w:t xml:space="preserve">- Peu probable! elhadjj ndao  n'arrive pas  à comprendre un petit texte lu dans une langue locale (s02q03). Veuillez corriger ou donner des explications au QG. Peu probable! elhadjj ndao  ne sait ni lire, ni écrire, ni comprendre dans aucune des langues  (s02q01,s02q02,s02q03). Veuillez corriger ou donner des explications au QG. La raison principale que elhadjj ndao n'a pas fait des études dans une école formelle est divorce de sa mere et semble exister dans les modalités, prière de prendre attache avec le QG pour plus d'explication afin de la classer bien. </w:t>
        <w:br/>
        <w:t>-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awa ndao a eu comme problème pas de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elhadjj ndao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diop dans l'emploi au cours des 12 derniers mois semble faible, veuillez corriger s'il vous plait ou comfirmer avec le QG. Attention ! Le nombre de jours que fatou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Section17 - Elevage</w:t>
      </w:r>
    </w:p>
    <w:p>
      <w:pPr>
        <w:ind w:left="283"/>
      </w:pPr>
      <w:r>
        <w:rPr>
          <w:sz w:val="20"/>
        </w:rPr>
        <w:t>- Avertissement! la valeur de l'achat (5500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60-98-85-63</w:t>
            </w:r>
          </w:p>
        </w:tc>
        <w:tc>
          <w:tcPr>
            <w:tcW w:type="dxa" w:w="1662"/>
          </w:tcPr>
          <w:p>
            <w:r>
              <w:rPr>
                <w:sz w:val="14"/>
              </w:rPr>
              <w:t>8887665df79b489eb635ddcca060fbcf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8">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(7800 Fcfa) dépensé ou reçu en cadeau pour les recharges internet ou de forfaits de données mobiles(hors appels vocaux), aucours des 30 derniers jours de  Alpha Omar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Omar ba  n'arrive pas  à comprendre un petit texte lu dans une langue locale (s02q03). Veuillez corriger ou donner des explications au QG. Avertissement!! Alpha Omar ba qui sait écrire en français doit pouvoir lire en français.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Binta ba et corriger ou confirmer avec le QG. </w:t>
        <w:br/>
        <w:t>- Peu probable! ousseynatou barry  n'arrive pas  à comprendre un petit texte lu dans une langue locale (s02q03). Veuillez corriger ou donner des explications au QG. Peu probable! ousseynatou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Fatoumata Binta ba s'est consulté la première fois pour cet épisode de maladie dans les soeurs et semble exister dans les modalités, prière de prendre attache avec le QG pour plus d'explication afin de la classer bien. </w:t>
        <w:br/>
        <w:t>- Le principal assuré ou qui paye la cotisation à la mutuelle de santé pour amadou sadio ba est programme PEV et semble exister dans les modalités, prière de prendre attache avec le QG pour plus d'explication afin de la classer bien. La raison principale amadou sadio ba n'a pas été vacciné est Sa maman ne suit pas ses vaccinations normalement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ousseynatou barry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Omar ba a travaillés par mois semble être inférieur à 15. Veuillez, s'il vous plaît, confirmer cette information. </w:t>
        <w:br/>
        <w:t>- Nombre de mois exercé par ousseynatou barry dans l'emploi au cours des 12 derniers mois semble faible, veuillez corriger s'il vous plait ou comfirmer avec le QG. Attention! le nombre d'heure que ousseynatou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Poireau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ramassage des ordures ménagères est personne physique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commerce de détail (boutique) est élevé ou faible. Prière de confirmer cette information avec le QG ou de corriger.</w:t>
      </w:r>
    </w:p>
    <w:p>
      <w:r>
        <w:rPr>
          <w:b/>
          <w:color w:val="4672C4"/>
          <w:sz w:val="22"/>
        </w:rPr>
        <w:t>&gt;&gt; Section16a - Champs et parcelles</w:t>
      </w:r>
    </w:p>
    <w:p>
      <w:pPr>
        <w:ind w:left="283"/>
      </w:pPr>
      <w:r>
        <w:rPr>
          <w:sz w:val="20"/>
        </w:rPr>
        <w:t>- La section 16 du ménage de Alpha Oumar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78625,-16.4680112" TargetMode="External"/><Relationship Id="rId10" Type="http://schemas.openxmlformats.org/officeDocument/2006/relationships/hyperlink" Target="https://www.google.com/maps?q=14.1223013,-16.4698519" TargetMode="External"/><Relationship Id="rId11" Type="http://schemas.openxmlformats.org/officeDocument/2006/relationships/hyperlink" Target="https://www.google.com/maps?q=14.1166541,-16.47022" TargetMode="External"/><Relationship Id="rId12" Type="http://schemas.openxmlformats.org/officeDocument/2006/relationships/hyperlink" Target="https://www.google.com/maps?q=14.11925504,-16.46621923" TargetMode="External"/><Relationship Id="rId13" Type="http://schemas.openxmlformats.org/officeDocument/2006/relationships/hyperlink" Target="https://www.google.com/maps?q=14.1255315,-16.4739014" TargetMode="External"/><Relationship Id="rId14" Type="http://schemas.openxmlformats.org/officeDocument/2006/relationships/hyperlink" Target="https://www.google.com/maps?q=14.1226527,-16.4698519" TargetMode="External"/><Relationship Id="rId15" Type="http://schemas.openxmlformats.org/officeDocument/2006/relationships/hyperlink" Target="https://www.google.com/maps?q=14.11988594,-16.46639365" TargetMode="External"/><Relationship Id="rId16" Type="http://schemas.openxmlformats.org/officeDocument/2006/relationships/hyperlink" Target="https://www.google.com/maps?q=14.11895074,-16.46710878" TargetMode="External"/><Relationship Id="rId17" Type="http://schemas.openxmlformats.org/officeDocument/2006/relationships/hyperlink" Target="https://www.google.com/maps?q=14.115371366666666,-16.46700351666667" TargetMode="External"/><Relationship Id="rId18" Type="http://schemas.openxmlformats.org/officeDocument/2006/relationships/hyperlink" Target="https://www.google.com/maps?q=14.11591845,-16.46787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