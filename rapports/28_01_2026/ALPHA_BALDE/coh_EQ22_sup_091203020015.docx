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EQ22_sup</w:t>
        <w:br/>
        <w:t>Grappe: 091203020015</w:t>
        <w:br/>
        <w:t>Date: 28/01/2026 a 18:03</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26</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12</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Section19</w:t>
            </w:r>
          </w:p>
        </w:tc>
        <w:tc>
          <w:tcPr>
            <w:tcW w:type="dxa" w:w="3324"/>
          </w:tcPr>
          <w:p>
            <w:r>
              <w:t>Equipements agricoles</w:t>
            </w:r>
          </w:p>
        </w:tc>
        <w:tc>
          <w:tcPr>
            <w:tcW w:type="dxa" w:w="3324"/>
          </w:tcPr>
          <w:p>
            <w:r>
              <w:t>12</w:t>
            </w:r>
          </w:p>
        </w:tc>
      </w:tr>
      <w:tr>
        <w:tc>
          <w:tcPr>
            <w:tcW w:type="dxa" w:w="3324"/>
          </w:tcPr>
          <w:p>
            <w:r>
              <w:t>Section1</w:t>
            </w:r>
          </w:p>
        </w:tc>
        <w:tc>
          <w:tcPr>
            <w:tcW w:type="dxa" w:w="3324"/>
          </w:tcPr>
          <w:p>
            <w:r>
              <w:t>Caracteristiques des membres</w:t>
            </w:r>
          </w:p>
        </w:tc>
        <w:tc>
          <w:tcPr>
            <w:tcW w:type="dxa" w:w="3324"/>
          </w:tcPr>
          <w:p>
            <w:r>
              <w:t>11</w:t>
            </w:r>
          </w:p>
        </w:tc>
      </w:tr>
      <w:tr>
        <w:tc>
          <w:tcPr>
            <w:tcW w:type="dxa" w:w="3324"/>
          </w:tcPr>
          <w:p>
            <w:r>
              <w:t>Section4b</w:t>
            </w:r>
          </w:p>
        </w:tc>
        <w:tc>
          <w:tcPr>
            <w:tcW w:type="dxa" w:w="3324"/>
          </w:tcPr>
          <w:p>
            <w:r>
              <w:t>Emploi - Activite principale</w:t>
            </w:r>
          </w:p>
        </w:tc>
        <w:tc>
          <w:tcPr>
            <w:tcW w:type="dxa" w:w="3324"/>
          </w:tcPr>
          <w:p>
            <w:r>
              <w:t>11</w:t>
            </w:r>
          </w:p>
        </w:tc>
      </w:tr>
      <w:tr>
        <w:tc>
          <w:tcPr>
            <w:tcW w:type="dxa" w:w="3324"/>
          </w:tcPr>
          <w:p>
            <w:r>
              <w:t>Section11</w:t>
            </w:r>
          </w:p>
        </w:tc>
        <w:tc>
          <w:tcPr>
            <w:tcW w:type="dxa" w:w="3324"/>
          </w:tcPr>
          <w:p>
            <w:r>
              <w:t>Caracteristiques logement</w:t>
            </w:r>
          </w:p>
        </w:tc>
        <w:tc>
          <w:tcPr>
            <w:tcW w:type="dxa" w:w="3324"/>
          </w:tcPr>
          <w:p>
            <w:r>
              <w:t>11</w:t>
            </w:r>
          </w:p>
        </w:tc>
      </w:tr>
      <w:tr>
        <w:tc>
          <w:tcPr>
            <w:tcW w:type="dxa" w:w="3324"/>
          </w:tcPr>
          <w:p>
            <w:r>
              <w:t>Section16c</w:t>
            </w:r>
          </w:p>
        </w:tc>
        <w:tc>
          <w:tcPr>
            <w:tcW w:type="dxa" w:w="3324"/>
          </w:tcPr>
          <w:p>
            <w:r>
              <w:t>Cultures</w:t>
            </w:r>
          </w:p>
        </w:tc>
        <w:tc>
          <w:tcPr>
            <w:tcW w:type="dxa" w:w="3324"/>
          </w:tcPr>
          <w:p>
            <w:r>
              <w:t>10</w:t>
            </w:r>
          </w:p>
        </w:tc>
      </w:tr>
      <w:tr>
        <w:tc>
          <w:tcPr>
            <w:tcW w:type="dxa" w:w="3324"/>
          </w:tcPr>
          <w:p>
            <w:r>
              <w:t>Section3</w:t>
            </w:r>
          </w:p>
        </w:tc>
        <w:tc>
          <w:tcPr>
            <w:tcW w:type="dxa" w:w="3324"/>
          </w:tcPr>
          <w:p>
            <w:r>
              <w:t>Sante</w:t>
            </w:r>
          </w:p>
        </w:tc>
        <w:tc>
          <w:tcPr>
            <w:tcW w:type="dxa" w:w="3324"/>
          </w:tcPr>
          <w:p>
            <w:r>
              <w:t>9</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28-19-36-94</w:t>
            </w:r>
          </w:p>
        </w:tc>
        <w:tc>
          <w:tcPr>
            <w:tcW w:type="dxa" w:w="1662"/>
          </w:tcPr>
          <w:p>
            <w:r>
              <w:rPr>
                <w:sz w:val="14"/>
              </w:rPr>
              <w:t>6168cebddc4b4004b9768d543478d055</w:t>
            </w:r>
          </w:p>
        </w:tc>
        <w:tc>
          <w:tcPr>
            <w:tcW w:type="dxa" w:w="1662"/>
          </w:tcPr>
          <w:p>
            <w:r>
              <w:rPr>
                <w:sz w:val="14"/>
              </w:rPr>
              <w:t>EQ22_enq1</w:t>
            </w:r>
          </w:p>
        </w:tc>
        <w:tc>
          <w:tcPr>
            <w:tcW w:type="dxa" w:w="1662"/>
          </w:tcPr>
          <w:p>
            <w:r>
              <w:rPr>
                <w:sz w:val="14"/>
              </w:rPr>
              <w:t>Equipe22</w:t>
            </w:r>
          </w:p>
        </w:tc>
        <w:tc>
          <w:tcPr>
            <w:tcW w:type="dxa" w:w="1662"/>
          </w:tcPr>
          <w:p>
            <w:r>
              <w:rPr>
                <w:sz w:val="14"/>
              </w:rPr>
              <w:t>Abibatou BIAGUI</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NDIAGA NDIOR</w:t>
            </w:r>
          </w:p>
        </w:tc>
        <w:tc>
          <w:tcPr>
            <w:tcW w:type="dxa" w:w="3324"/>
          </w:tcPr>
          <w:p>
            <w:r>
              <w:rPr>
                <w:sz w:val="18"/>
              </w:rPr>
              <w:t>N/A</w:t>
            </w:r>
          </w:p>
        </w:tc>
        <w:tc>
          <w:tcPr>
            <w:tcW w:type="dxa" w:w="3324"/>
          </w:tcPr>
          <w:p>
            <w:r/>
            <w:hyperlink r:id="rId9">
              <w:r>
                <w:rPr>
                  <w:color w:val="0563C1"/>
                  <w:u w:val="single"/>
                </w:rPr>
                <w:t>podome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Dibor Ndior  ne possède pas le téléphone android, n'utilise régulièrement pas un téléphone appartenant à une autre personne mais a accès à l'internet, merci de confirmer cette information avec le QG. </w:t>
        <w:br/>
        <w:t xml:space="preserve">- Les informations sur l'acte de naissance (ni Jours, ni mois et ni années) de  Babacar Ndior  manquent, s'il vous plait pouvez-vous fournir d'effort pour avoir ces informations. </w:t>
        <w:br/>
        <w:t xml:space="preserve">- Les informations sur l'acte de naissance (ni Jours, ni mois et ni années) de  Fatou Ndior  manquent, s'il vous plait pouvez-vous fournir d'effort pour avoir ces informations. Le mois de l'enfant ( Fatou Ndior ) n'est pas connu mais vous avez declaré en s01q04a le nombre de mois, prière de changer NSP au niveau de s01q03b. </w:t>
        <w:br/>
        <w:t xml:space="preserve">- Les informations sur l'acte de naissance (ni Jours, ni mois et ni années) de  Maty Thiam  manquent, s'il vous plait pouvez-vous fournir d'effort pour avoir ces informations. </w:t>
        <w:br/>
        <w:t xml:space="preserve">- Les informations sur l'acte de naissance (ni Jours, ni mois et ni années) de  NDIAGA Ndior  manquent, s'il vous plait pouvez-vous fournir d'effort pour avoir ces informations. Incoherence! NDIAGA Ndior dispose d'un téléphone portable à s01q39, donc la raison évoquée ne peut pas être (ne dispose pas d'appareil). </w:t>
        <w:br/>
        <w:t>- Les informations sur l'acte de naissance (ni Jours, ni mois et ni années) de  Pape Moussa Ndior  manquent, s'il vous plait pouvez-vous fournir d'effort pour avoir ces informations.</w:t>
      </w:r>
    </w:p>
    <w:p>
      <w:r>
        <w:rPr>
          <w:b/>
          <w:color w:val="4672C4"/>
          <w:sz w:val="22"/>
        </w:rPr>
        <w:t>&gt;&gt; Section2 - Education</w:t>
      </w:r>
    </w:p>
    <w:p>
      <w:pPr>
        <w:ind w:left="283"/>
      </w:pPr>
      <w:r>
        <w:rPr>
          <w:sz w:val="20"/>
        </w:rPr>
        <w:t xml:space="preserve">- Peu probable! Adama Ndior  n'arrive pas  à comprendre un petit texte lu dans une langue locale (s02q03). Veuillez corriger ou donner des explications au QG. Peu probable! Adama Ndior  ne sait ni lire, ni écrire, ni comprendre dans aucune des langues  (s02q01,s02q02,s02q03). Veuillez corriger ou donner des explications au QG. Peu plausible Adama Ndior fréquente au minimum le fondamental 1 mais ne sait ni lire ni comprendre la langue française, prière de corriger ou de confirmer avec le QG merci. </w:t>
        <w:br/>
        <w:t xml:space="preserve">- Peu probable! Awa Ndior  n'arrive pas  à comprendre un petit texte lu dans une langue locale (s02q03). Veuillez corriger ou donner des explications au QG. Peu probable! Awa Ndior  ne sait ni lire, ni écrire, ni comprendre dans aucune des langues  (s02q01,s02q02,s02q03). Veuillez corriger ou donner des explications au QG. Peu plausible Awa Ndior fréquente au minimum le fondamental 1 mais ne sait ni lire ni comprendre la langue française, prière de corriger ou de confirmer avec le QG merci. </w:t>
        <w:br/>
        <w:t xml:space="preserve">- Peu probable! Babacar Ndior  n'arrive pas  à comprendre un petit texte lu dans une langue locale (s02q03). Veuillez corriger ou donner des explications au QG. </w:t>
        <w:br/>
        <w:t xml:space="preserve">- Peu probable! Birame Ndior  n'arrive pas  à comprendre un petit texte lu dans une langue locale (s02q03). Veuillez corriger ou donner des explications au QG. </w:t>
        <w:br/>
        <w:t xml:space="preserve">- Peu probable! Dibor Ndior  n'arrive pas  à comprendre un petit texte lu dans une langue locale (s02q03). Veuillez corriger ou donner des explications au QG. </w:t>
        <w:br/>
        <w:t xml:space="preserve">- Peu probable! Fatou Ndior  n'arrive pas  à comprendre un petit texte lu dans une langue locale (s02q03). Veuillez corriger ou donner des explications au QG. Peu probable! Fatou Ndior  ne sait ni lire, ni écrire, ni comprendre dans aucune des langues  (s02q01,s02q02,s02q03). Veuillez corriger ou donner des explications au QG. </w:t>
        <w:br/>
        <w:t xml:space="preserve">- Peu probable! Makane Gackou  n'arrive pas  à comprendre un petit texte lu dans une langue locale (s02q03). Veuillez corriger ou donner des explications au QG. </w:t>
        <w:br/>
        <w:t xml:space="preserve">- Peu probable! Mamadou Ndior  n'arrive pas  à comprendre un petit texte lu dans une langue locale (s02q03). Veuillez corriger ou donner des explications au QG. </w:t>
        <w:br/>
        <w:t xml:space="preserve">- Peu probable! Maty Thiam  n'arrive pas  à comprendre un petit texte lu dans une langue locale (s02q03). Veuillez corriger ou donner des explications au QG. </w:t>
        <w:br/>
        <w:t xml:space="preserve">- Peu probable! NDIAGA Ndior  n'arrive pas  à comprendre un petit texte lu dans une langue locale (s02q03). Veuillez corriger ou donner des explications au QG. Peu probable! NDIAGA Ndior  ne sait ni lire, ni écrire, ni comprendre dans aucune des langues  (s02q01,s02q02,s02q03). Veuillez corriger ou donner des explications au QG. </w:t>
        <w:br/>
        <w:t xml:space="preserve">- Peu probable! Oumy Wathie  n'arrive pas  à comprendre un petit texte lu dans une langue locale (s02q03). Veuillez corriger ou donner des explications au QG. Peu probable! Oumy Wathie  ne sait ni lire, ni écrire, ni comprendre dans aucune des langues  (s02q01,s02q02,s02q03). Veuillez corriger ou donner des explications au QG. </w:t>
        <w:br/>
        <w:t xml:space="preserve">- Peu probable! Pape Moussa Ndior  n'arrive pas  à comprendre un petit texte lu dans une langue locale (s02q03). Veuillez corriger ou donner des explications au QG. </w:t>
        <w:br/>
        <w:t>- Peu probable! Pape Samba Ndior  n'arrive pas  à comprendre un petit texte lu dans une langue locale (s02q03). Veuillez corriger ou donner des explications au QG.</w:t>
      </w:r>
    </w:p>
    <w:p>
      <w:r>
        <w:rPr>
          <w:b/>
          <w:color w:val="4672C4"/>
          <w:sz w:val="22"/>
        </w:rPr>
        <w:t>&gt;&gt; Section3 - Sante</w:t>
      </w:r>
    </w:p>
    <w:p>
      <w:pPr>
        <w:ind w:left="283"/>
      </w:pPr>
      <w:r>
        <w:rPr>
          <w:sz w:val="20"/>
        </w:rPr>
        <w:t>- Le montant(12000 FCFA) des dépenses pour chaque visite prénatale de Makane Gackou semble faible (voir nul) ou élevé, prière de corriger.</w:t>
      </w:r>
    </w:p>
    <w:p>
      <w:r>
        <w:rPr>
          <w:b/>
          <w:color w:val="4672C4"/>
          <w:sz w:val="22"/>
        </w:rPr>
        <w:t>&gt;&gt; Section4b - Emploi - Activite principale</w:t>
      </w:r>
    </w:p>
    <w:p>
      <w:pPr>
        <w:ind w:left="283"/>
      </w:pPr>
      <w:r>
        <w:rPr>
          <w:sz w:val="20"/>
        </w:rPr>
        <w:t xml:space="preserve">- Attention ! Le nombre de jours que NDIAGA Ndior a travaillés par mois semble être inférieur à 15. Veuillez, s'il vous plaît, confirmer cette information. Attention! le nombre d'heure que NDIAGA Ndior a travaillé par jour semble être inferieur à 4, veuillez s'il vous plait confirmer cette information avec le QG. </w:t>
        <w:br/>
        <w:t xml:space="preserve">- Nombre de mois exercé par Makane Gackou dans l'emploi au cours des 12 derniers mois semble faible, veuillez corriger s'il vous plait ou comfirmer avec le QG. </w:t>
        <w:br/>
        <w:t xml:space="preserve">- Nombre de mois exercé par Mamadou Ndior dans l'emploi au cours des 12 derniers mois semble faible, veuillez corriger s'il vous plait ou comfirmer avec le QG. Attention ! Le nombre de jours que Mamadou Ndior a travaillés par mois semble être inférieur à 15. Veuillez, s'il vous plaît, confirmer cette information. </w:t>
        <w:br/>
        <w:t>- Nombre de mois exercé par Pape Samba Ndior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La dernière fois que vous avez acheté Jus de fruits type 1 (orange, ananas, bissap, gingembre, jus de cajou, etc.) est une vendeuse dans le village et semble exister dans les modalités, prière de prendre attache avec le QG pour plus d'explication afin de la classer bien. Attention ! Le prix unitaire d'achat (500 Fcfa) de Poireau en Tas (Moyen) est relativement élevé par rapport aux autres prix observés dans cette zone. Prière de corriger ou de confirmer avec le QG. Avertissement!!! Le ménage a consommé 0.12 Kg taille unique de Farine de blé locale ou importée, cette quantité semble anormale pour une consommation des 7 derniers jours. prière de corriger ou de confirmer avec le QG. Incohérence!! Dans ce ménage, chaque individus consomme par jour 14.7652 Kg  de cereale; Prière de revoir les quantités prises de ces produits. Le prix d'achat unitaire (1041.667 Fcfa) de Farine de blé locale ou importée en Kg de taille taille unique semble élevé, prière de regarder les reponses prises dans les questions s07bq07a s07bq07b s07bq07c s07bq08 pour mieux corriger. Avertissement!!! Le ménage a consommé 0.12 Kg taille unique de Sel, cette quantité semble anormale pour une consommation des 7 derniers jours. prière de corriger ou de confirmer avec le QG. Difficile de consommer le Sel en Kg taille unique prière de verifier. Attention ! Soupçons de quantité anormale! Le ménage de NDIAGA NDIOR avec une taille de 14 personnes a consommé .12 Kg en taille unique de Sel qui est relativement élevé comme consommation par rapport à la condition de vie des autres ménages de même taille dans cette zone. Prière de corriger ou de confirmer avec le QG. Avertissement!!! Le ménage a consommé 7 Paquet Petit de Thé en sachet, cette quantité semble anormale pour une consommation des 7 derniers jours.Prière de corriger ou de confirmer avec le QG. Incohérence!! Dans ce ménage, chaque individus consomme par jour 14.7652 Kg  de cereale; Prière de revoir les quantités prises de ces produits.</w:t>
      </w:r>
    </w:p>
    <w:p>
      <w:r>
        <w:rPr>
          <w:b/>
          <w:color w:val="4672C4"/>
          <w:sz w:val="22"/>
        </w:rPr>
        <w:t>&gt;&gt; Section10b - caracteristiques entreprise non agricole</w:t>
      </w:r>
    </w:p>
    <w:p>
      <w:pPr>
        <w:ind w:left="283"/>
      </w:pPr>
      <w:r>
        <w:rPr>
          <w:sz w:val="20"/>
        </w:rPr>
        <w:t>- Le noms de l'entreprise entreprise 1 ne doit pas contenir de chiffre et doit être bien renseigné, prière de bien renseigné .</w:t>
      </w:r>
    </w:p>
    <w:p>
      <w:r>
        <w:rPr>
          <w:b/>
          <w:color w:val="4672C4"/>
          <w:sz w:val="22"/>
        </w:rPr>
        <w:t>&gt;&gt; Section12 - Actifs du menage</w:t>
      </w:r>
    </w:p>
    <w:p>
      <w:pPr>
        <w:ind w:left="283"/>
      </w:pPr>
      <w:r>
        <w:rPr>
          <w:sz w:val="20"/>
        </w:rPr>
        <w:t xml:space="preserve">- Attention ! Lit a été achété à 450000 Fcfa est relativement élevé par rapport aux autres prix d'achat observés dans cette zone. Prière de corriger ou de confirmer avec le QG. </w:t>
        <w:br/>
        <w:t>- Attention ! Téléphone portable a été achété à 150000 Fcfa est relativement élevé par rapport aux autres prix d'achat observés dans cette zone. Prière de corriger ou de confirmer avec le QG. Attention ! Téléphone portable a été revendu à 100000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La quantité de fumure appliquée dans la parcelle camp Babacar est de 98  qui semble élevé ou ne sait pas, prière de fournir d'effort pour estimer la quantité afin de corriger. La superficie de la parcelle camp Babacar selon les mesures GPS est de 5453.11 hectare qui semble élevé ou faible, prière de corriger. </w:t>
        <w:br/>
        <w:t xml:space="preserve">- La quantité de fumure appliquée dans la parcelle champ oumy est de 98  qui semble élevé ou ne sait pas, prière de fournir d'effort pour estimer la quantité afin de corriger. La superficie de la parcelle champ oumy selon les mesures GPS est de 18351.23 hectare qui semble élevé ou faible, prière de corriger. </w:t>
        <w:br/>
        <w:t xml:space="preserve">- La quantité de fumure appliquée dans la parcelle champ podome arachide est de 98  qui semble élevé ou ne sait pas, prière de fournir d'effort pour estimer la quantité afin de corriger. </w:t>
        <w:br/>
        <w:t xml:space="preserve">- La quantité de fumure appliquée dans la parcelle champ podome arachide est de 98  qui semble élevé ou ne sait pas, prière de fournir d'effort pour estimer la quantité afin de corriger. La superficie de la parcelle champ podome arachide selon les mesures GPS est de 10211.9 hectare qui semble élevé ou faible, prière de corriger. </w:t>
        <w:br/>
        <w:t>- La quantité de fumure appliquée dans la parcelle champ podome arachide est de 98  qui semble élevé ou ne sait pas, prière de fournir d'effort pour estimer la quantité afin de corriger. Le salaire total payé de toutes catégories confondues par le ménage NDIAGA NDIOR pour la main-d'oeuvre non-familiale sur la parcelle champ podome arachide au cours de la campagne pour la période des récoltes est de 0 qui semble élevé ou faible. Merci de corriger. La superficie de la parcelle champ podome arachide selon les mesures GPS est de 5730.7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Le pourcentage qui reste à recolter pour ces cultures est de 100% c'est-à-dire que la recolte n'a pas commencé pour ces cultures, prière de regarder les questions (s16Cq11 s16Cq12) ou corriger.</w:t>
      </w:r>
    </w:p>
    <w:p>
      <w:r>
        <w:rPr>
          <w:b/>
          <w:color w:val="4672C4"/>
          <w:sz w:val="22"/>
        </w:rPr>
        <w:t>&gt;&gt; Section17 - Elevage</w:t>
      </w:r>
    </w:p>
    <w:p>
      <w:pPr>
        <w:ind w:left="283"/>
      </w:pPr>
      <w:r>
        <w:rPr>
          <w:sz w:val="20"/>
        </w:rPr>
        <w:t>- Avertissement! Le prix de vente (83333.34 Fcfa) d'un Bovin est trop petit ou élevé . Veuillez confirmer ces informations avec le QG ou apporter les corrections nécessaires.</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 Prière de renseigner le montant que ces ventes ont rapporté au ménage au cours des 12 derniers mois, prière de fournir d'effort pour avoir une estimation (s18cq05) au lieu de 9999. Prière de renseigner l'unité de temps pour la question s18cq05.</w:t>
      </w:r>
    </w:p>
    <w:p>
      <w:r>
        <w:rPr>
          <w:b/>
          <w:color w:val="4672C4"/>
          <w:sz w:val="22"/>
        </w:rPr>
        <w:t>&gt;&gt; Section19 - Equipements agricoles</w:t>
      </w:r>
    </w:p>
    <w:p>
      <w:pPr>
        <w:ind w:left="283"/>
      </w:pPr>
      <w:r>
        <w:rPr>
          <w:sz w:val="20"/>
        </w:rPr>
        <w:t xml:space="preserve">- Attention ! Charrettes a été achété à 15000 Fcfa est relativement faible par rapport aux autres prix d'achat observés dans cette zone. Prière de corriger ou de confirmer avec le QG. </w:t>
        <w:br/>
        <w:t xml:space="preserve">- Attention ! Charrue a été revendu à 100000 Fcfa qui est relativement élevé par rapport aux autres prix de revente observés dans cette zone. Prière de corriger ou de confirmer avec le QG. </w:t>
        <w:br/>
        <w:t xml:space="preserve">- Attention ! Machette a été achété à 7500 Fcfa est relativement élevé par rapport aux autres prix d'achat observés dans cette zone. Prière de corriger ou de confirmer avec le QG. Attention ! Machette a été revendu à 7500 Fcfa qui est relativement élevé par rapport aux autres prix de revente observés dans cette zone. Prière de corriger ou de confirmer avec le QG. </w:t>
        <w:br/>
        <w:t>- Avertissement!! Le prix d'achat (400000 FCFA) de Animaux de labour est inférieur aux prix de revente (500000 FCFA), prière de verifier et corriger ou confirmer l'information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68-52-94-58</w:t>
            </w:r>
          </w:p>
        </w:tc>
        <w:tc>
          <w:tcPr>
            <w:tcW w:type="dxa" w:w="1662"/>
          </w:tcPr>
          <w:p>
            <w:r>
              <w:rPr>
                <w:sz w:val="14"/>
              </w:rPr>
              <w:t>6873106923af4fd18b6f70b9f0b58e64</w:t>
            </w:r>
          </w:p>
        </w:tc>
        <w:tc>
          <w:tcPr>
            <w:tcW w:type="dxa" w:w="1662"/>
          </w:tcPr>
          <w:p>
            <w:r>
              <w:rPr>
                <w:sz w:val="14"/>
              </w:rPr>
              <w:t>EQ22_enq2</w:t>
            </w:r>
          </w:p>
        </w:tc>
        <w:tc>
          <w:tcPr>
            <w:tcW w:type="dxa" w:w="1662"/>
          </w:tcPr>
          <w:p>
            <w:r>
              <w:rPr>
                <w:sz w:val="14"/>
              </w:rPr>
              <w:t>Equipe22</w:t>
            </w:r>
          </w:p>
        </w:tc>
        <w:tc>
          <w:tcPr>
            <w:tcW w:type="dxa" w:w="1662"/>
          </w:tcPr>
          <w:p>
            <w:r>
              <w:rPr>
                <w:sz w:val="14"/>
              </w:rPr>
              <w:t>Fatou DIOP</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CHEIKH GNILANE NDIOR</w:t>
            </w:r>
          </w:p>
        </w:tc>
        <w:tc>
          <w:tcPr>
            <w:tcW w:type="dxa" w:w="3324"/>
          </w:tcPr>
          <w:p>
            <w:r>
              <w:rPr>
                <w:sz w:val="18"/>
              </w:rPr>
              <w:t>N/A</w:t>
            </w:r>
          </w:p>
        </w:tc>
        <w:tc>
          <w:tcPr>
            <w:tcW w:type="dxa" w:w="3324"/>
          </w:tcPr>
          <w:p>
            <w:r/>
            <w:hyperlink r:id="rId10">
              <w:r>
                <w:rPr>
                  <w:color w:val="0563C1"/>
                  <w:u w:val="single"/>
                </w:rPr>
                <w:t>podome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ablaye ndior  manquent, s'il vous plait pouvez-vous fournir d'effort pour avoir ces informations.  Avertissement!!!  ablaye ndior  ne possède pas le téléphone android, n'utilise régulièrement pas un téléphone appartenant à une autre personne mais a accès à l'internet, merci de confirmer cette information avec le QG. </w:t>
        <w:br/>
        <w:t>- Les informations sur l'acte de naissance (ni Jours, ni mois et ni années) de  awa ndior  manquent, s'il vous plait pouvez-vous fournir d'effort pour avoir ces informations.</w:t>
      </w:r>
    </w:p>
    <w:p>
      <w:r>
        <w:rPr>
          <w:b/>
          <w:color w:val="4672C4"/>
          <w:sz w:val="22"/>
        </w:rPr>
        <w:t>&gt;&gt; Section2 - Education</w:t>
      </w:r>
    </w:p>
    <w:p>
      <w:pPr>
        <w:ind w:left="283"/>
      </w:pPr>
      <w:r>
        <w:rPr>
          <w:sz w:val="20"/>
        </w:rPr>
        <w:t xml:space="preserve">- Peu probable! CHEIKH GNILANE NDIOR  n'arrive pas  à comprendre un petit texte lu dans une langue locale (s02q03). Veuillez corriger ou donner des explications au QG. Peu probable! CHEIKH GNILANE NDIOR  ne sait ni lire, ni écrire, ni comprendre dans aucune des langues  (s02q01,s02q02,s02q03). Veuillez corriger ou donner des explications au QG. </w:t>
        <w:br/>
        <w:t xml:space="preserve">- Peu probable! ablaye ndior  n'arrive pas  à comprendre un petit texte lu dans une langue locale (s02q03). Veuillez corriger ou donner des explications au QG. </w:t>
        <w:br/>
        <w:t xml:space="preserve">- Peu probable! aissatou ndior  n'arrive pas  à comprendre un petit texte lu dans une langue locale (s02q03). Veuillez corriger ou donner des explications au QG. </w:t>
        <w:br/>
        <w:t xml:space="preserve">- Peu probable! awa ndior  n'arrive pas  à comprendre un petit texte lu dans une langue locale (s02q03). Veuillez corriger ou donner des explications au QG. </w:t>
        <w:br/>
        <w:t xml:space="preserve">- Peu probable! fallou ndior  n'arrive pas  à comprendre un petit texte lu dans une langue locale (s02q03). Veuillez corriger ou donner des explications au QG. </w:t>
        <w:br/>
        <w:t xml:space="preserve">- Peu probable! fatou ndior  n'arrive pas  à comprendre un petit texte lu dans une langue locale (s02q03). Veuillez corriger ou donner des explications au QG. </w:t>
        <w:br/>
        <w:t xml:space="preserve">- Peu probable! gnilane ndior  n'arrive pas  à comprendre un petit texte lu dans une langue locale (s02q03). Veuillez corriger ou donner des explications au QG. Peu probable! gnilane ndior  ne sait ni lire, ni écrire, ni comprendre dans aucune des langues  (s02q01,s02q02,s02q03). Veuillez corriger ou donner des explications au QG. </w:t>
        <w:br/>
        <w:t xml:space="preserve">- Peu probable! moundor ndior  n'arrive pas  à comprendre un petit texte lu dans une langue locale (s02q03). Veuillez corriger ou donner des explications au QG. </w:t>
        <w:br/>
        <w:t>- Peu probable! ramatoulaye wade  n'arrive pas  à comprendre un petit texte lu dans une langue locale (s02q03). Veuillez corriger ou donner des explications au QG. Peu probable! ramatoulaye wade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La raison principale que gnilane ndior n'as pas consulté est bouillir des plantes et semble exister dans les modalités, prière de prendre attache avec le QG pour plus d'explication afin de la classer bien. </w:t>
        <w:br/>
        <w:t>- Le moyen principal que [NOM] utilise pour se protéger des piqûres de moustiques en dehors de la moustiquaire est ventialeur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Nombre de mois exercé par ablaye ndior dans l'emploi au cours des 12 derniers mois semble faible, veuillez corriger s'il vous plait ou comfirmer avec le QG. </w:t>
        <w:br/>
        <w:t xml:space="preserve">- Nombre de mois exercé par moundor ndior dans l'emploi au cours des 12 derniers mois semble faible, veuillez corriger s'il vous plait ou comfirmer avec le QG. Attention ! Le nombre de jours que moundor ndior a travaillés par mois semble être inférieur à 15. Veuillez, s'il vous plaît, confirmer cette information. </w:t>
        <w:br/>
        <w:t>- Prière de changer la branche d'activité aissatou ndior, les cultivateurs dont leurs cultures est principalement destiné à la consommation du ménage sont des (Agriculteurs, subsistances) et ceux qui le font avec l'élevage sont des (Agriculteurs et eleveurs, subsistances). Nombre de mois exercé par aissatou ndior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(25 Fcfa) de Cube alimentaire (Maggi, Jumbo, ) en Cube (Moyen) est relativement faible par rapport aux autres prix observés dans cette zone. Prière de corriger ou de confirmer avec le QG. Attention ! Le prix unitaire d'achat (800 Fcfa) de Café moulu en Sachets (Moyen) est relativement élevé par rapport aux autres prix observés dans cette zone. Prière de corriger ou de confirmer avec le QG. Avertissement!!! Le ménage a consommé 1 Paquet Moyen de Thé en sachet, cette quantité semble anormale pour une consommation des 7 derniers jours.Prière de corriger ou de confirmer avec le QG. Incohérence!! Dans ce ménage, chaque individus consomme par jour 27.243 Kg  de cereale; Prière de revoir les quantités prises de ces produits. Incohérence!! Dans ce ménage, chaque individus consomme par jour 27.243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dans la brousse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Section12 - Actifs du menage</w:t>
      </w:r>
    </w:p>
    <w:p>
      <w:pPr>
        <w:ind w:left="283"/>
      </w:pPr>
      <w:r>
        <w:rPr>
          <w:sz w:val="20"/>
        </w:rPr>
        <w:t xml:space="preserve">- Attention ! Antenne parabolique / décodeur a été achété à 20000 Fcfa est relativement élevé par rapport aux autres prix d'achat observés dans cette zone. Prière de corriger ou de confirmer avec le QG. </w:t>
        <w:br/>
        <w:t>- Attention ! Lit a été revendu à 300000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xml:space="preserve">- Avertissement!! Le champs a comme nom (champs 1 piffinde) qui ne semble pas être un bon nom ou contient des lettres, prière de mettre le vrai nom du champs. Avertissement!! La parcelle a comme nom (parcelle champ 1) qui ne semble pas être un bon nom ou contient des lettres, prière de mettre le vrai nom de la parcelle. La superficie de la parcelle parcelle champ 1 selon les mesures GPS est de 8243.54 hectare qui semble élevé ou faible, prière de corriger. Le document légal (titre, acte, certificat etc. ) qui affirme votre possession de la parcelle parcelle champ 1 est  et semble exister dans les modalités, prière de prendre attache avec le QG pour plus d'explication afin de la classer bien. </w:t>
        <w:br/>
        <w:t xml:space="preserve">- Avertissement!! Le champs a comme nom (champs 1 piffinde) qui ne semble pas être un bon nom ou contient des lettres, prière de mettre le vrai nom du champs. Avertissement!! La parcelle a comme nom (parcelle champ 2 coballa 2) qui ne semble pas être un bon nom ou contient des lettres, prière de mettre le vrai nom de la parcelle. Le salaire total payé de toutes catégories confondues par le ménage CHEIKH GNILANE NDIOR pour la main-d'oeuvre non-familiale sur la parcelle parcelle champ 2 coballa 2 au cours de la campagne pour la période des récoltes est de 0 qui semble élevé ou faible. Merci de corriger. La superficie de la parcelle parcelle champ 2 coballa 2 selon les mesures GPS est de 8496.74 hectare qui semble élevé ou faible, prière de corriger. Le document légal (titre, acte, certificat etc. ) qui affirme votre possession de la parcelle parcelle champ 2 coballa 2 est  et semble exister dans les modalités, prière de prendre attache avec le QG pour plus d'explication afin de la classer bien. </w:t>
        <w:br/>
        <w:t>- Avertissement!! Le champs a comme nom (champs 1 piffinde) qui ne semble pas être un bon nom ou contient des lettres, prière de mettre le vrai nom du champs. Avertissement!! La parcelle a comme nom (parcelle champ2 coballa 1) qui ne semble pas être un bon nom ou contient des lettres, prière de mettre le vrai nom de la parcelle. La superficie de la parcelle parcelle champ2 coballa 1 selon les mesures GPS est de 9170.23 hectare qui semble élevé ou faible, prière de corriger. Le document légal (titre, acte, certificat etc. ) qui affirme votre possession de la parcelle parcelle champ2 coballa 1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Section17 - Elevage</w:t>
      </w:r>
    </w:p>
    <w:p>
      <w:pPr>
        <w:ind w:left="283"/>
      </w:pPr>
      <w:r>
        <w:rPr>
          <w:sz w:val="20"/>
        </w:rPr>
        <w:t xml:space="preserve">- Attention ! Le ménage a acheté 2 Ovins (Moutons) à 200000 donc un prix unitaire d'achat (100000 Fcfa) qui  est relativement elevé par rapport aux autres prix observés dans cette zone. Prière de corriger ou de confirmer avec le QG. </w:t>
        <w:br/>
        <w:t xml:space="preserve">- Avertissement! Le prix unitaire (15000 Fcfa) d'un Asins (Anes,  mules, mulets), Equins (Chevaux) est trop petit ou élevé. Veuillez confirmer ces informations avec le QG ou apporter les corrections nécessaires. </w:t>
        <w:br/>
        <w:t>- Avertissement!! Le montant dépensé (250) est trop faible  pour le soins au cours des 12 derniers mois. Merci de confirmer ces informations auprès du QG ou d'apporter les corrections nécessaires.</w:t>
      </w:r>
    </w:p>
    <w:p>
      <w:r>
        <w:rPr>
          <w:b/>
          <w:color w:val="4672C4"/>
          <w:sz w:val="22"/>
        </w:rPr>
        <w:t>&gt;&gt; Section18c - Cueillette</w:t>
      </w:r>
    </w:p>
    <w:p>
      <w:pPr>
        <w:ind w:left="283"/>
      </w:pPr>
      <w:r>
        <w:rPr>
          <w:sz w:val="20"/>
        </w:rPr>
        <w:t>- Prière de verifier la valeur de ce produit consommé ou stocké par mois dans le ménage, prière de corriger ou confirmer avec le QG.</w:t>
      </w:r>
    </w:p>
    <w:p>
      <w:r>
        <w:rPr>
          <w:b/>
          <w:color w:val="4672C4"/>
          <w:sz w:val="22"/>
        </w:rPr>
        <w:t>&gt;&gt; Section19 - Equipements agricoles</w:t>
      </w:r>
    </w:p>
    <w:p>
      <w:pPr>
        <w:ind w:left="283"/>
      </w:pPr>
      <w:r>
        <w:rPr>
          <w:sz w:val="20"/>
        </w:rPr>
        <w:t xml:space="preserve">- Attention ! Houe/daba/hilaire a été revendu à 4000 Fcfa qui est relativement élevé par rapport aux autres prix de revente observés dans cette zone. Prière de corriger ou de confirmer avec le QG. </w:t>
        <w:br/>
        <w:t xml:space="preserve">- Avertissement!! Le prix d'achat (700 FCFA) de Hache/pioche est inférieur aux prix de revente (5000 FCFA), prière de verifier et corriger ou confirmer l'information avec le QG. </w:t>
        <w:br/>
        <w:t xml:space="preserve">- Incohérence!! Le prix de revente de Animaux de labour dans cette section 19 ne doit pas être égal 0 même si le ménage l'a reçu en cadeau prière de leurs aider à faire une estimation. </w:t>
        <w:br/>
        <w:t xml:space="preserve">- Incohérence!! Le prix de revente de Charrettes dans cette section 19 ne doit pas être égal 0 même si le ménage l'a reçu en cadeau prière de leurs aider à faire une estimation. </w:t>
        <w:br/>
        <w:t xml:space="preserve">- Incohérence!! Le prix de revente de Faucheuse dans cette section 19 ne doit pas être égal 0 même si le ménage l'a reçu en cadeau prière de leurs aider à faire une estimation. Attention ! Faucheuse a été achété à 10000 Fcfa est relativement élevé par rapport aux autres prix d'achat observés dans cette zone. Prière de corriger ou de confirmer avec le QG. </w:t>
        <w:br/>
        <w:t>- Incohérence!! Le prix de revente de Hache-Paille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12-95-46-56</w:t>
            </w:r>
          </w:p>
        </w:tc>
        <w:tc>
          <w:tcPr>
            <w:tcW w:type="dxa" w:w="1662"/>
          </w:tcPr>
          <w:p>
            <w:r>
              <w:rPr>
                <w:sz w:val="14"/>
              </w:rPr>
              <w:t>9c43f90b8a544aa38ff26a78ef13588d</w:t>
            </w:r>
          </w:p>
        </w:tc>
        <w:tc>
          <w:tcPr>
            <w:tcW w:type="dxa" w:w="1662"/>
          </w:tcPr>
          <w:p>
            <w:r>
              <w:rPr>
                <w:sz w:val="14"/>
              </w:rPr>
              <w:t>EQ22_enq3</w:t>
            </w:r>
          </w:p>
        </w:tc>
        <w:tc>
          <w:tcPr>
            <w:tcW w:type="dxa" w:w="1662"/>
          </w:tcPr>
          <w:p>
            <w:r>
              <w:rPr>
                <w:sz w:val="14"/>
              </w:rPr>
              <w:t>Equipe22</w:t>
            </w:r>
          </w:p>
        </w:tc>
        <w:tc>
          <w:tcPr>
            <w:tcW w:type="dxa" w:w="1662"/>
          </w:tcPr>
          <w:p>
            <w:r>
              <w:rPr>
                <w:sz w:val="14"/>
              </w:rPr>
              <w:t>Henry Ngor  DIOUF</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KORY DIOUF</w:t>
            </w:r>
          </w:p>
        </w:tc>
        <w:tc>
          <w:tcPr>
            <w:tcW w:type="dxa" w:w="3324"/>
          </w:tcPr>
          <w:p>
            <w:r>
              <w:rPr>
                <w:sz w:val="18"/>
              </w:rPr>
              <w:t>N/A</w:t>
            </w:r>
          </w:p>
        </w:tc>
        <w:tc>
          <w:tcPr>
            <w:tcW w:type="dxa" w:w="3324"/>
          </w:tcPr>
          <w:p>
            <w:r/>
            <w:hyperlink r:id="rId11">
              <w:r>
                <w:rPr>
                  <w:color w:val="0563C1"/>
                  <w:u w:val="single"/>
                </w:rPr>
                <w:t>NEANT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KORY DIOUF dispose d'un téléphone portable à s01q39, donc la raison évoquée ne peut pas être (ne dispose pas d'appareil). </w:t>
        <w:br/>
        <w:t xml:space="preserve">- Les catégories socioprofessionnelles du père biologique de  CHEIKH IBRA DIOUF  ne sont pas coherentes, prière de corriger. </w:t>
        <w:br/>
        <w:t xml:space="preserve">- Les catégories socioprofessionnelles du père biologique de  WODE DIOUF  ne sont pas coherentes, prière de corriger. </w:t>
        <w:br/>
        <w:t xml:space="preserve">- Les informations sur l'acte de naissance (ni Jours, ni mois et ni années) de  AMI NDOUR  manquent, s'il vous plait pouvez-vous fournir d'effort pour avoir ces informations. Incoherence! AMI NDOUR dispose d'un téléphone portable à s01q39, donc la raison évoquée ne peut pas être (ne dispose pas d'appareil). </w:t>
        <w:br/>
        <w:t xml:space="preserve">- Les informations sur l'acte de naissance (ni Jours, ni mois et ni années) de  FATOU THIAW  manquent, s'il vous plait pouvez-vous fournir d'effort pour avoir ces informations. Incoherence! FATOU THIAW dispose d'un téléphone portable à s01q39, donc la raison évoquée ne peut pas être (ne dispose pas d'appareil). </w:t>
        <w:br/>
        <w:t xml:space="preserve">- Les informations sur l'acte de naissance (ni Jours, ni mois et ni années) de  NDEYE DIOYINE DIOUF  manquent, s'il vous plait pouvez-vous fournir d'effort pour avoir ces informations. </w:t>
        <w:br/>
        <w:t xml:space="preserve">- Les informations sur l'acte de naissance (ni Jours, ni mois et ni années) de  NDJIRA DIOUF  manquent, s'il vous plait pouvez-vous fournir d'effort pour avoir ces informations. </w:t>
        <w:br/>
        <w:t>- Les informations sur l'acte de naissance (ni Jours, ni mois et ni années) de  NGOR DIOUF  manquent, s'il vous plait pouvez-vous fournir d'effort pour avoir ces informations. Incoherence! NGOR DIOUF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AMI NDOUR  n'arrive pas  à comprendre un petit texte lu dans une langue locale (s02q03). Veuillez corriger ou donner des explications au QG. </w:t>
        <w:br/>
        <w:t xml:space="preserve">- Peu probable! FATOU THIAW  n'arrive pas  à comprendre un petit texte lu dans une langue locale (s02q03). Veuillez corriger ou donner des explications au QG. </w:t>
        <w:br/>
        <w:t xml:space="preserve">- Peu probable! KORY DIOUF  n'arrive pas  à comprendre un petit texte lu dans une langue locale (s02q03). Veuillez corriger ou donner des explications au QG. Peu probable! KORY DIOUF  ne sait ni lire, ni écrire, ni comprendre dans aucune des langues  (s02q01,s02q02,s02q03). Veuillez corriger ou donner des explications au QG. </w:t>
        <w:br/>
        <w:t xml:space="preserve">- Peu probable! NDEYE DIOYINE DIOUF  n'arrive pas  à comprendre un petit texte lu dans une langue locale (s02q03). Veuillez corriger ou donner des explications au QG.  Incohérence ! le montant payé de NDEYE DIOYINE DIOUF pour la cotisation est très faible . veuillez, s'il vous plait, confirmer ces informations avec le QG ou apporter les corrections nécessaires. Le montant des frais de cantines ou de restauration pour l'année scolaire de NDEYE DIOYINE DIOUF est faible ou élevé. veuillez, s'il vous plait, confirmer ces informations avec le QG ou apporter les corrections nécessaires. </w:t>
        <w:br/>
        <w:t xml:space="preserve">- Peu probable! NDJIRA DIOUF  n'arrive pas  à comprendre un petit texte lu dans une langue locale (s02q03). Veuillez corriger ou donner des explications au QG.  Incohérence ! le montant payé de NDJIRA DIOUF pour la cotisation est très faible . veuillez, s'il vous plait, confirmer ces informations avec le QG ou apporter les corrections nécessaires. Le montant des frais de cantines ou de restauration pour l'année scolaire de NDJIRA DIOUF est faible ou élevé. veuillez, s'il vous plait, confirmer ces informations avec le QG ou apporter les corrections nécessaires. </w:t>
        <w:br/>
        <w:t>- Peu probable! NGOR DIOUF  n'arrive pas  à comprendre un petit texte lu dans une langue locale (s02q03). Veuillez corriger ou donner des explications au QG. Peu probable! NGOR DIOUF  ne sait ni lire, ni écrire, ni comprendre dans aucune des langues  (s02q01,s02q02,s02q03). Veuillez corriger ou donner des explications au QG.</w:t>
      </w:r>
    </w:p>
    <w:p>
      <w:r>
        <w:rPr>
          <w:b/>
          <w:color w:val="4672C4"/>
          <w:sz w:val="22"/>
        </w:rPr>
        <w:t>&gt;&gt; Section3 - Sante</w:t>
      </w:r>
    </w:p>
    <w:p>
      <w:pPr>
        <w:ind w:left="283"/>
      </w:pPr>
      <w:r>
        <w:rPr>
          <w:sz w:val="20"/>
        </w:rPr>
        <w:t>- La raison principale que CHEIKH IBRA DIOUF n'as pas consulté est Attente de rendez vous et semble exister dans les modalités, prière de prendre attache avec le QG pour plus d'explication afin de la classer bien.</w:t>
      </w:r>
    </w:p>
    <w:p>
      <w:r>
        <w:rPr>
          <w:b/>
          <w:color w:val="4672C4"/>
          <w:sz w:val="22"/>
        </w:rPr>
        <w:t>&gt;&gt; Section4c - Emploi - Activite secondaire</w:t>
      </w:r>
    </w:p>
    <w:p>
      <w:pPr>
        <w:ind w:left="283"/>
      </w:pPr>
      <w:r>
        <w:rPr>
          <w:sz w:val="20"/>
        </w:rPr>
        <w:t>- Avertissement!!! les informations de AMI NDOUR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KORY DIOUF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(100 Fcfa) de Biscuits en Paquet (Petit) est relativement élevé par rapport aux autres prix observés dans cette zone. Prière de corriger ou de confirmer avec le QG. Attention ! Le prix unitaire d'achat (50 Fcfa) de Aubergine   en Pièce (Moyen) est relativement faible par rapport aux autres prix observés dans cette zone. Prière de corriger ou de confirmer avec le QG. Attention ! Le prix unitaire d'achat (50 Fcfa) de Carotte en Pièce (Moyen) est relativement faible par rapport aux autres prix observés dans cette zone. Prière de corriger ou de confirmer avec le QG. Attention ! Le prix unitaire d'achat (50 Fcfa) de Choux en Morceau (Portion) (Petit) est relativement faible par rapport aux autres prix observés dans cette zone. Prière de corriger ou de confirmer avec le QG. Attention ! Le prix unitaire d'achat (50 Fcfa) de Manioc en tubercules en Pièce (Petit) est relativement faible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Difficile de consommer le Sel en Boite de tomate/Pot Petit prière de verifier. Incohérence!! Dans ce ménage, chaque individus consomme par jour 28.28125 Kg  de cereale; Prière de revoir les quantités prises de ces produits. Incohérence!! Dans ce ménage, chaque individus consomme par jour 28.28125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Autoproduction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Section16a - Champs et parcelles</w:t>
      </w:r>
    </w:p>
    <w:p>
      <w:pPr>
        <w:ind w:left="283"/>
      </w:pPr>
      <w:r>
        <w:rPr>
          <w:sz w:val="20"/>
        </w:rPr>
        <w:t xml:space="preserve">- Avertissement!! Le champs a comme nom (Champ 1 ARACHIDE kory) qui ne semble pas être un bon nom ou contient des lettres, prière de mettre le vrai nom du champs. Avertissement!! La parcelle a comme nom (Champ 2 arachide wagane) qui ne semble pas être un bon nom ou contient des lettres, prière de mettre le vrai nom de la parcelle. La superficie de la parcelle Champ 2 arachide wagane selon les mesures GPS est de 600 hectare qui semble élevé ou faible, prière de corriger. Le document légal (titre, acte, certificat etc. ) qui affirme votre possession de la parcelle Champ 2 arachide wagane est  et semble exister dans les modalités, prière de prendre attache avec le QG pour plus d'explication afin de la classer bien. </w:t>
        <w:br/>
        <w:t xml:space="preserve">- Avertissement!! Le champs a comme nom (Champ 1 ARACHIDE kory) qui ne semble pas être un bon nom ou contient des lettres, prière de mettre le vrai nom du champs. Avertissement!! La parcelle a comme nom (Parcelle champ 1 arachide kory) qui ne semble pas être un bon nom ou contient des lettres, prière de mettre le vrai nom de la parcelle. La superficie de la parcelle Parcelle champ 1 arachide kory selon les mesures GPS est de 4095 hectare qui semble élevé ou faible, prière de corriger. Le document légal (titre, acte, certificat etc. ) qui affirme votre possession de la parcelle Parcelle champ 1 arachide kory est  et semble exister dans les modalités, prière de prendre attache avec le QG pour plus d'explication afin de la classer bien. </w:t>
        <w:br/>
        <w:t xml:space="preserve">- Avertissement!! Le champs a comme nom (Champ 1 ARACHIDE kory) qui ne semble pas être un bon nom ou contient des lettres, prière de mettre le vrai nom du champs. Avertissement!! La parcelle a comme nom (Parcelle champ 2 mil) qui ne semble pas être un bon nom ou contient des lettres, prière de mettre le vrai nom de la parcelle. La superficie de la parcelle Parcelle champ 2 mil selon les mesures GPS est de 4476 hectare qui semble élevé ou faible, prière de corriger. Le document légal (titre, acte, certificat etc. ) qui affirme votre possession de la parcelle Parcelle champ 2 mil est  et semble exister dans les modalités, prière de prendre attache avec le QG pour plus d'explication afin de la classer bien. </w:t>
        <w:br/>
        <w:t>- Avertissement!! Le champs a comme nom (Champ 1 ARACHIDE kory) qui ne semble pas être un bon nom ou contient des lettres, prière de mettre le vrai nom du champs. Avertissement!! La parcelle a comme nom (parcelle champ 1 mil) qui ne semble pas être un bon nom ou contient des lettres, prière de mettre le vrai nom de la parcelle. La superficie de la parcelle parcelle champ 1 mil selon les mesures GPS est de 3033 hectare qui semble élevé ou faible, prière de corriger. Le document légal (titre, acte, certificat etc. ) qui affirme votre possession de la parcelle parcelle champ 1 mil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w:t>
      </w:r>
    </w:p>
    <w:p>
      <w:r>
        <w:rPr>
          <w:b/>
          <w:color w:val="4672C4"/>
          <w:sz w:val="22"/>
        </w:rPr>
        <w:t>&gt;&gt; Section17 - Elevage</w:t>
      </w:r>
    </w:p>
    <w:p>
      <w:pPr>
        <w:ind w:left="283"/>
      </w:pPr>
      <w:r>
        <w:rPr>
          <w:sz w:val="20"/>
        </w:rPr>
        <w:t>- Avertissement! Le prix unitaire (290000 Fcfa) de Equins (Chevaux) est trop petit ou élevé. Veuillez confirmer ces informations avec le QG ou apporter les corrections nécessaires.</w:t>
      </w:r>
    </w:p>
    <w:p>
      <w:r>
        <w:rPr>
          <w:b/>
          <w:color w:val="4672C4"/>
          <w:sz w:val="22"/>
        </w:rPr>
        <w:t>&gt;&gt; Section19 - Equipements agricoles</w:t>
      </w:r>
    </w:p>
    <w:p>
      <w:pPr>
        <w:ind w:left="283"/>
      </w:pPr>
      <w:r>
        <w:rPr>
          <w:sz w:val="20"/>
        </w:rPr>
        <w:t xml:space="preserve">- Avertissement!! L'âge (25 ans)  de Houe asine dans ce ménage semble être élevé, prière de corriger ou confirmer avec le QG. Incohérence!! Le prix d'achat de Houe asine ne doit pas être égal 0 même si le ménage l'a reçu en cadeau prière de leurs aider à faire une estimation. Avertissement!! Le prix d'achat (0 FCFA) de Houe asine est inférieur aux prix de revente (40000 FCFA), prière de verifier et corriger ou confirmer l'information avec le QG. Le prix d'achat de Houe asine est nul (achété à 0fcfa) mais le prix de revente est (40000 FCFA), prière de verifier et corriger. </w:t>
        <w:br/>
        <w:t xml:space="preserve">- Avertissement!! Le prix d'achat (300000 FCFA) de Animaux de labour est inférieur aux prix de revente (400000 FCFA), prière de verifier et corriger ou confirmer l'information avec le QG. </w:t>
        <w:br/>
        <w:t xml:space="preserve">- Incohérence!! Le prix d'achat de Semoir ne doit pas être égal 0 même si le ménage l'a reçu en cadeau prière de leurs aider à faire une estimation. Avertissement!! Le prix d'achat (0 FCFA) de Semoir est inférieur aux prix de revente (50000 FCFA), prière de verifier et corriger ou confirmer l'information avec le QG. Le prix d'achat de Semoir est nul (achété à 0fcfa) mais le prix de revente est (50000 FCFA), prière de verifier et corriger. </w:t>
        <w:br/>
        <w:t>- Incohérence!! Le prix de revente de Houe/daba/hilaire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37-26-48-46</w:t>
            </w:r>
          </w:p>
        </w:tc>
        <w:tc>
          <w:tcPr>
            <w:tcW w:type="dxa" w:w="1662"/>
          </w:tcPr>
          <w:p>
            <w:r>
              <w:rPr>
                <w:sz w:val="14"/>
              </w:rPr>
              <w:t>553eafdbabc04de4abcc695decd128a1</w:t>
            </w:r>
          </w:p>
        </w:tc>
        <w:tc>
          <w:tcPr>
            <w:tcW w:type="dxa" w:w="1662"/>
          </w:tcPr>
          <w:p>
            <w:r>
              <w:rPr>
                <w:sz w:val="14"/>
              </w:rPr>
              <w:t>EQ22_enq2</w:t>
            </w:r>
          </w:p>
        </w:tc>
        <w:tc>
          <w:tcPr>
            <w:tcW w:type="dxa" w:w="1662"/>
          </w:tcPr>
          <w:p>
            <w:r>
              <w:rPr>
                <w:sz w:val="14"/>
              </w:rPr>
              <w:t>Equipe22</w:t>
            </w:r>
          </w:p>
        </w:tc>
        <w:tc>
          <w:tcPr>
            <w:tcW w:type="dxa" w:w="1662"/>
          </w:tcPr>
          <w:p>
            <w:r>
              <w:rPr>
                <w:sz w:val="14"/>
              </w:rPr>
              <w:t>Fatou DIOP</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SAMBA GUEYE</w:t>
            </w:r>
          </w:p>
        </w:tc>
        <w:tc>
          <w:tcPr>
            <w:tcW w:type="dxa" w:w="3324"/>
          </w:tcPr>
          <w:p>
            <w:r>
              <w:rPr>
                <w:sz w:val="18"/>
              </w:rPr>
              <w:t>N/A</w:t>
            </w:r>
          </w:p>
        </w:tc>
        <w:tc>
          <w:tcPr>
            <w:tcW w:type="dxa" w:w="3324"/>
          </w:tcPr>
          <w:p>
            <w:r/>
            <w:hyperlink r:id="rId12">
              <w:r>
                <w:rPr>
                  <w:color w:val="0563C1"/>
                  <w:u w:val="single"/>
                </w:rPr>
                <w:t>mbouloup</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Attention ! Vous avez déclaré en s01q00 que le répondant est la personne elle-même, or oumy gueye est trop jeune (9 ans) pour fournir des informations correctes. Prière de refaire la section 1 pour oumy gueye en demandant à un adulte de répondre aux questions à sa place.</w:t>
      </w:r>
    </w:p>
    <w:p>
      <w:r>
        <w:rPr>
          <w:b/>
          <w:color w:val="4672C4"/>
          <w:sz w:val="22"/>
        </w:rPr>
        <w:t>&gt;&gt; Section2 - Education</w:t>
      </w:r>
    </w:p>
    <w:p>
      <w:pPr>
        <w:ind w:left="283"/>
      </w:pPr>
      <w:r>
        <w:rPr>
          <w:sz w:val="20"/>
        </w:rPr>
        <w:t xml:space="preserve">- Peu probable! SAMBA GUEYE  n'arrive pas  à comprendre un petit texte lu dans une langue locale (s02q03). Veuillez corriger ou donner des explications au QG. Peu probable! SAMBA GUEYE  ne sait ni lire, ni écrire, ni comprendre dans aucune des langues  (s02q01,s02q02,s02q03). Veuillez corriger ou donner des explications au QG. </w:t>
        <w:br/>
        <w:t xml:space="preserve">- Peu probable! aliou badara gueye  n'arrive pas  à comprendre un petit texte lu dans une langue locale (s02q03). Veuillez corriger ou donner des explications au QG. Peu probable! aliou badara gueye  ne sait ni lire, ni écrire, ni comprendre dans aucune des langues  (s02q01,s02q02,s02q03). Veuillez corriger ou donner des explications au QG. </w:t>
        <w:br/>
        <w:t xml:space="preserve">- Peu probable! amy gueye  n'arrive pas  à comprendre un petit texte lu dans une langue locale (s02q03). Veuillez corriger ou donner des explications au QG. </w:t>
        <w:br/>
        <w:t xml:space="preserve">- Peu probable! fallou gueye  n'arrive pas  à comprendre un petit texte lu dans une langue locale (s02q03). Veuillez corriger ou donner des explications au QG. Attention ! Le frais de scolarité (100 Fcfa) de fallou gueye en 2ème année de Primaire est relativement faible par rapport aux autres frais de scolarités observés dans cette zone. Prière de corriger ou de confirmer avec le QG. </w:t>
        <w:br/>
        <w:t xml:space="preserve">- Peu probable! fatou gueye  n'arrive pas  à comprendre un petit texte lu dans une langue locale (s02q03). Veuillez corriger ou donner des explications au QG. </w:t>
        <w:br/>
        <w:t xml:space="preserve">- Peu probable! fatou thiaré  n'arrive pas  à comprendre un petit texte lu dans une langue locale (s02q03). Veuillez corriger ou donner des explications au QG. Peu probable! fatou thiaré  ne sait ni lire, ni écrire, ni comprendre dans aucune des langues  (s02q01,s02q02,s02q03). Veuillez corriger ou donner des explications au QG. La raison principale que fatou thiaré n'a pas fait des études dans une école formelle est trop agée et semble exister dans les modalités, prière de prendre attache avec le QG pour plus d'explication afin de la classer bien. </w:t>
        <w:br/>
        <w:t xml:space="preserve">- Peu probable! mamadou gueye  n'arrive pas  à comprendre un petit texte lu dans une langue locale (s02q03). Veuillez corriger ou donner des explications au QG. </w:t>
        <w:br/>
        <w:t xml:space="preserve">- Peu probable! moustapha gueye  n'arrive pas  à comprendre un petit texte lu dans une langue locale (s02q03). Veuillez corriger ou donner des explications au QG. </w:t>
        <w:br/>
        <w:t xml:space="preserve">- Peu probable! ndella gueye  n'arrive pas  à comprendre un petit texte lu dans une langue locale (s02q03). Veuillez corriger ou donner des explications au QG. </w:t>
        <w:br/>
        <w:t xml:space="preserve">- Peu probable! oumy gueye  n'arrive pas  à comprendre un petit texte lu dans une langue locale (s02q03). Veuillez corriger ou donner des explications au QG. </w:t>
        <w:br/>
        <w:t xml:space="preserve">- Peu probable! sokhna biteye  n'arrive pas  à comprendre un petit texte lu dans une langue locale (s02q03). Veuillez corriger ou donner des explications au QG. Peu probable! sokhna biteye  ne sait ni lire, ni écrire, ni comprendre dans aucune des langues  (s02q01,s02q02,s02q03). Veuillez corriger ou donner des explications au QG. </w:t>
        <w:br/>
        <w:t>- Peu probable! sophie gueye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La raison principale que fatou gueye n'as pas consulté est boullir de feuille et semble exister dans les modalités, prière de prendre attache avec le QG pour plus d'explication afin de la classer bien. </w:t>
        <w:br/>
        <w:t xml:space="preserve">- Le montant(11200 FCFA) des dépenses pour chaque visite prénatale de sophie gueye semble faible (voir nul) ou élevé, prière de corriger. Le moyen principal que [NOM] utilise pour se protéger des piqûres de moustiques en dehors de la moustiquaire est feuille de Plante et semble exister dans les modalités, prière de prendre attache avec le QG pour plus d'explication afin de la classer bien. </w:t>
        <w:br/>
        <w:t xml:space="preserve">- Le moyen principal que [NOM] utilise pour se protéger des piqûres de moustiques en dehors de la moustiquaire est allumer les feulle de plante et semble exister dans les modalités, prière de prendre attache avec le QG pour plus d'explication afin de la classer bien. </w:t>
        <w:br/>
        <w:t xml:space="preserve">- Le moyen principal que [NOM] utilise pour se protéger des piqûres de moustiques en dehors de la moustiquaire est brûler des feuilles de ditakh et semble exister dans les modalités, prière de prendre attache avec le QG pour plus d'explication afin de la classer bien. </w:t>
        <w:br/>
        <w:t>- Le moyen principal que [NOM] utilise pour se protéger des piqûres de moustiques en dehors de la moustiquaire est feulle de plante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Attention! le nombre d'heure que fatou thiaré a travaillé par jour semble être inferieur à 4, veuillez s'il vous plait confirmer cette information avec le QG. </w:t>
        <w:br/>
        <w:t xml:space="preserve">- Incohérence! mamadou gueye est agriculteur mais dit avoir bénéficié de congé de maladie, prière de corriger ou de confirmer cette information avec le QG. Nombre de mois exercé par mamadou gueye dans l'emploi au cours des 12 derniers mois semble faible, veuillez corriger s'il vous plait ou comfirmer avec le QG. </w:t>
        <w:br/>
        <w:t xml:space="preserve">- Nombre de mois exercé par amy gueye dans l'emploi au cours des 12 derniers mois semble faible, veuillez corriger s'il vous plait ou comfirmer avec le QG. Attention ! Le nombre de jours que amy gueye a travaillés par mois semble être inférieur à 15. Veuillez, s'il vous plaît, confirmer cette information. </w:t>
        <w:br/>
        <w:t xml:space="preserve">- Nombre de mois exercé par fallou gueye dans l'emploi au cours des 12 derniers mois semble faible, veuillez corriger s'il vous plait ou comfirmer avec le QG. </w:t>
        <w:br/>
        <w:t xml:space="preserve">- Nombre de mois exercé par fatou gueye dans l'emploi au cours des 12 derniers mois semble faible, veuillez corriger s'il vous plait ou comfirmer avec le QG. </w:t>
        <w:br/>
        <w:t xml:space="preserve">- Nombre de mois exercé par ndella gueye dans l'emploi au cours des 12 derniers mois semble faible, veuillez corriger s'il vous plait ou comfirmer avec le QG. </w:t>
        <w:br/>
        <w:t xml:space="preserve">- Prière de changer la branche d'activité SAMBA GUEYE, les cultivateurs dont leurs cultures est principalement destiné à la consommation du ménage sont des (Agriculteurs, subsistances) et ceux qui le font avec l'élevage sont des (Agriculteurs et eleveurs, subsistances). </w:t>
        <w:br/>
        <w:t>- Prière de changer la branche d'activité de sokhna biteye, les agriculteurs dont leurs cultures est principalement destiné à la consommation du ménage sont des (Agriculteurs, subsistances) et ceux qui le font avec l'élevage sont des (Agriculteurs et eleveurs, subsistances)</w:t>
        <w:br/>
        <w:t>- Prière de changer la branche d'activité moustapha gueye, les cultivateurs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Prière de changer la branche d'activité fatou thiaré, les cultivateurs dont leurs cultures est principalement destiné à la consommation du ménage sont des (Agriculteurs, subsistances) et ceux qui le font avec l'élevage sont des (Agriculteurs et eleveurs, subsistances). Avertissement!!! les informations de fatou thiaré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xml:space="preserve">- Avertissement!!! fatou thiaré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La   principale utilisation que sophie gueye a fait de ce dernier crédit est voyage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(25 Fcfa) de Cube alimentaire (Maggi, Jumbo, ) en Cube (Moyen) est relativement faible par rapport aux autres prix observés dans cette zone. Prière de corriger ou de confirmer avec le QG. Attention ! Le prix unitaire d'achat (600 Fcfa) de Mâchoiron Frais en Kg (taille unique) est relativement faible par rapport aux autres prix observés dans cette zone. Prière de corriger ou de confirmer avec le QG. Attention ! Le prix unitaire d'achat (600 Fcfa) de Mâchoiron séchée (Kon) en Kg (taille unique) est relativement faible par rapport aux autres prix observés dans cette zone. Prière de corriger ou de confirmer avec le QG. Avertissement!!! Le ménage a consommé 8 Paquet Grand de Thé en sachet, cette quantité semble anormale pour une consommation des 7 derniers jours.Prière de corriger ou de confirmer avec le QG. Attention ! Le prix unitaire d'achat (1200 Fcfa) de Thé en sachet en Paquet (Moyen) est relativement élevé par rapport aux autres prix observés dans cette zone. Prière de corriger ou de confirmer avec le QG. Avertissement!!!Le ménage a consommé 56 Boite de tomate/Pot de Moyen de Mil  ce qui semble incoherent pour une consommation aucours des 7 derniers jours, prière de verifier et corriger. Incohérence!! Dans ce ménage, chaque individus consomme par jour 17.28088 Kg  de cereale; Prière de revoir les quantités prises de ces produits.</w:t>
      </w:r>
    </w:p>
    <w:p>
      <w:r>
        <w:rPr>
          <w:b/>
          <w:color w:val="4672C4"/>
          <w:sz w:val="22"/>
        </w:rPr>
        <w:t>&gt;&gt; Section9a - Depenses de fetes et ceremonies</w:t>
      </w:r>
    </w:p>
    <w:p>
      <w:pPr>
        <w:ind w:left="283"/>
      </w:pPr>
      <w:r>
        <w:rPr>
          <w:sz w:val="20"/>
        </w:rPr>
        <w:t>- La somme des dépenses pour Nouvel an 2025  pour ce ménage semble  faible, merci de regarder les montants pris dans les questions s09Aq03 s09Aq04 s09Aq05 s09Aq06 s09Aq07 et corriger.</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forêt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Section11 - Caracteristiques logement</w:t>
      </w:r>
    </w:p>
    <w:p>
      <w:pPr>
        <w:ind w:left="283"/>
      </w:pPr>
      <w:r>
        <w:rPr>
          <w:sz w:val="20"/>
        </w:rPr>
        <w:t>- le montant supporté par le ménage pour cette source d’énergie au cours des 30 derniers jours semble élevé, prière de confirmer ou corriger.</w:t>
      </w:r>
    </w:p>
    <w:p>
      <w:r>
        <w:rPr>
          <w:b/>
          <w:color w:val="4672C4"/>
          <w:sz w:val="22"/>
        </w:rPr>
        <w:t>&gt;&gt; Section16a - Champs et parcelles</w:t>
      </w:r>
    </w:p>
    <w:p>
      <w:pPr>
        <w:ind w:left="283"/>
      </w:pPr>
      <w:r>
        <w:rPr>
          <w:sz w:val="20"/>
        </w:rPr>
        <w:t xml:space="preserve">- Avertissement!! La parcelle a comme nom (parcelle 1 champ darou 3) qui ne semble pas être un bon nom ou contient des lettres, prière de mettre le vrai nom de la parcelle. La superficie de la parcelle parcelle 1 champ darou 3 selon les mesures GPS est de 3331.44 hectare qui semble élevé ou faible, prière de corriger. Le document légal (titre, acte, certificat etc. ) qui affirme votre possession de la parcelle parcelle 1 champ darou 3 est  et semble exister dans les modalités, prière de prendre attache avec le QG pour plus d'explication afin de la classer bien. </w:t>
        <w:br/>
        <w:t xml:space="preserve">- Avertissement!! La parcelle a comme nom (parcelle 1 champ darou 3) qui ne semble pas être un bon nom ou contient des lettres, prière de mettre le vrai nom de la parcelle. La superficie de la parcelle parcelle 1 champ darou 3 selon les mesures GPS est de 4109.73 hectare qui semble élevé ou faible, prière de corriger. Le document légal (titre, acte, certificat etc. ) qui affirme votre possession de la parcelle parcelle 1 champ darou 3 est  et semble exister dans les modalités, prière de prendre attache avec le QG pour plus d'explication afin de la classer bien. </w:t>
        <w:br/>
        <w:t xml:space="preserve">- Avertissement!! La parcelle a comme nom (parcelle champ 1 darou) qui ne semble pas être un bon nom ou contient des lettres, prière de mettre le vrai nom de la parcelle. La superficie de la parcelle parcelle champ 1 darou selon les mesures GPS est de 5264 hectare qui semble élevé ou faible, prière de corriger. Le document légal (titre, acte, certificat etc. ) qui affirme votre possession de la parcelle parcelle champ 1 darou est  et semble exister dans les modalités, prière de prendre attache avec le QG pour plus d'explication afin de la classer bien. </w:t>
        <w:br/>
        <w:t xml:space="preserve">- Avertissement!! La parcelle a comme nom (parcelle champ darou 2) qui ne semble pas être un bon nom ou contient des lettres, prière de mettre le vrai nom de la parcelle. Le nombre d'homme de 15 ans et plus (20) non membre du ménage de SAMBA GUEYE ayant travaillé dans la parcelle parcelle champ darou 2 pour la période des récoltes semble élevé, prière de corriger. Le nombre de personnes toutes catégories confondues des main-d'oeuvre non-familiale sur la parcelle parcelle champ darou 2 au cours de la campagne pour la période des récoltes est de 20 personnes qui semble faible ou élevé. Merci de corriger. Le salaire total payé de toutes catégories confondues par le ménage SAMBA GUEYE pour la main-d'oeuvre non-familiale sur la parcelle parcelle champ darou 2 au cours de la campagne pour la période des récoltes est de 0 qui semble élevé ou faible. Merci de corriger. La superficie de la parcelle parcelle champ darou 2 selon les mesures GPS est de 7859.72 hectare qui semble élevé ou faible, prière de corriger. Le document légal (titre, acte, certificat etc. ) qui affirme votre possession de la parcelle parcelle champ darou 2 est  et semble exister dans les modalités, prière de prendre attache avec le QG pour plus d'explication afin de la classer bien. </w:t>
        <w:br/>
        <w:t xml:space="preserve">- La superficie de la parcelle champ sorokh selon les mesures GPS est de 15502.44 hectare qui semble élevé ou faible, prière de corriger. Le document légal (titre, acte, certificat etc. ) qui affirme votre possession de la parcelle champ sorokh est  et semble exister dans les modalités, prière de prendre attache avec le QG pour plus d'explication afin de la classer bien. </w:t>
        <w:br/>
        <w:t xml:space="preserve">- La superficie de la parcelle parcelle mbouloup selon les mesures GPS est de 4088.14 hectare qui semble élevé ou faible, prière de corriger. Le document légal (titre, acte, certificat etc. ) qui affirme votre possession de la parcelle parcelle mbouloup est  et semble exister dans les modalités, prière de prendre attache avec le QG pour plus d'explication afin de la classer bien. </w:t>
        <w:br/>
        <w:t>- La superficie de la parcelle parcelle pret de la maison selon les mesures GPS est de 10727.2 hectare qui semble élevé ou faible, prière de corriger. Le document légal (titre, acte, certificat etc. ) qui affirme votre possession de la parcelle parcelle pret de la maison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Section17 - Elevage</w:t>
      </w:r>
    </w:p>
    <w:p>
      <w:pPr>
        <w:ind w:left="283"/>
      </w:pPr>
      <w:r>
        <w:rPr>
          <w:sz w:val="20"/>
        </w:rPr>
        <w:t>- Avertissement! Le prix de vente (17500 Fcfa) d'un Caprins (Chèvres) est trop petit ou élevé. Veuillez confirmer ces informations avec le QG ou apporter les corrections nécessaires.</w:t>
        <w:br/>
        <w:t xml:space="preserve">- Avertissement! Le prix unitaire (39285.71 Fcfa) d'un Ovins (Moutons) est trop petit ou élevé. Veuillez confirmer ces informations avec le QG ou apporter les corrections nécessaires. </w:t>
        <w:br/>
        <w:t>- Avertissement!! Le montant dépensé (250) est trop faible  pour le soins au cours des 12 derniers mois. Merci de confirmer ces informations auprès du QG ou d'apporter les corrections nécessaires.</w:t>
      </w:r>
    </w:p>
    <w:p>
      <w:r>
        <w:rPr>
          <w:b/>
          <w:color w:val="4672C4"/>
          <w:sz w:val="22"/>
        </w:rPr>
        <w:t>&gt;&gt; Section19 - Equipements agricoles</w:t>
      </w:r>
    </w:p>
    <w:p>
      <w:pPr>
        <w:ind w:left="283"/>
      </w:pPr>
      <w:r>
        <w:rPr>
          <w:sz w:val="20"/>
        </w:rPr>
        <w:t xml:space="preserve">- Avertissement!! L'âge (30 ans)  de Charrue dans ce ménage semble être élevé, prière de corriger ou confirmer avec le QG. Avertissement!! Le prix d'achat (15000 FCFA) de Charrue est inférieur aux prix de revente (30000 FCFA), prière de verifier et corriger ou confirmer l'information avec le QG. </w:t>
        <w:br/>
        <w:t xml:space="preserve">- Avertissement!! L'âge (30 ans)  de Semoir dans ce ménage semble être élevé, prière de corriger ou confirmer avec le QG. </w:t>
        <w:br/>
        <w:t>- Avertissement!! Le prix d'achat (200000 FCFA) de Animaux de labour est inférieur aux prix de revente (300000 FCFA), prière de verifier et corriger ou confirmer l'information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77-66-69-23</w:t>
            </w:r>
          </w:p>
        </w:tc>
        <w:tc>
          <w:tcPr>
            <w:tcW w:type="dxa" w:w="1662"/>
          </w:tcPr>
          <w:p>
            <w:r>
              <w:rPr>
                <w:sz w:val="14"/>
              </w:rPr>
              <w:t>95c3d62f70384c12a5c6b193cce3fd0d</w:t>
            </w:r>
          </w:p>
        </w:tc>
        <w:tc>
          <w:tcPr>
            <w:tcW w:type="dxa" w:w="1662"/>
          </w:tcPr>
          <w:p>
            <w:r>
              <w:rPr>
                <w:sz w:val="14"/>
              </w:rPr>
              <w:t>EQ22_enq2</w:t>
            </w:r>
          </w:p>
        </w:tc>
        <w:tc>
          <w:tcPr>
            <w:tcW w:type="dxa" w:w="1662"/>
          </w:tcPr>
          <w:p>
            <w:r>
              <w:rPr>
                <w:sz w:val="14"/>
              </w:rPr>
              <w:t>Equipe22</w:t>
            </w:r>
          </w:p>
        </w:tc>
        <w:tc>
          <w:tcPr>
            <w:tcW w:type="dxa" w:w="1662"/>
          </w:tcPr>
          <w:p>
            <w:r>
              <w:rPr>
                <w:sz w:val="14"/>
              </w:rPr>
              <w:t>Fatou DIOP</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BOURE DIOUF</w:t>
            </w:r>
          </w:p>
        </w:tc>
        <w:tc>
          <w:tcPr>
            <w:tcW w:type="dxa" w:w="3324"/>
          </w:tcPr>
          <w:p>
            <w:r>
              <w:rPr>
                <w:sz w:val="18"/>
              </w:rPr>
              <w:t>N/A</w:t>
            </w:r>
          </w:p>
        </w:tc>
        <w:tc>
          <w:tcPr>
            <w:tcW w:type="dxa" w:w="3324"/>
          </w:tcPr>
          <w:p>
            <w:r/>
            <w:hyperlink r:id="rId13">
              <w:r>
                <w:rPr>
                  <w:color w:val="0563C1"/>
                  <w:u w:val="single"/>
                </w:rPr>
                <w:t>NEANT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(4000 Fcfa) dépensé ou reçu en cadeau pour les cartes prépayées, les transferts de crédit et les abonnements de  BOURE DIOUF est relativement élevé par rapport aux autres montants depansés observés dans cette zone. Prière de corriger ou de confirmer avec le QG. </w:t>
        <w:br/>
        <w:t xml:space="preserve">- Attention ! Le montant (4400 Fcfa) dépensé ou reçu en cadeau pour les cartes prépayées, les transferts de crédit et les abonnements de  assane diouf est relativement élevé par rapport aux autres montants depansés observés dans cette zone. Prière de corriger ou de confirmer avec le QG. </w:t>
        <w:br/>
        <w:t xml:space="preserve">- Les informations sur l'acte de naissance (ni Jours, ni mois et ni années) de  Guethie diouf  manquent, s'il vous plait pouvez-vous fournir d'effort pour avoir ces informations.  Avertissement!!!  Guethie diouf  ne possède pas le téléphone android, n'utilise régulièrement pas un téléphone appartenant à une autre personne mais a accès à l'internet, merci de confirmer cette information avec le QG. </w:t>
        <w:br/>
        <w:t xml:space="preserve">- Les informations sur l'acte de naissance (ni Jours, ni mois et ni années) de  khady ndiaye  manquent, s'il vous plait pouvez-vous fournir d'effort pour avoir ces informations. </w:t>
        <w:br/>
        <w:t>- Les informations sur l'acte de naissance (ni Jours, ni mois et ni années) de  korry diouf  manquent, s'il vous plait pouvez-vous fournir d'effort pour avoir ces informations.</w:t>
      </w:r>
    </w:p>
    <w:p>
      <w:r>
        <w:rPr>
          <w:b/>
          <w:color w:val="4672C4"/>
          <w:sz w:val="22"/>
        </w:rPr>
        <w:t>&gt;&gt; Section2 - Education</w:t>
      </w:r>
    </w:p>
    <w:p>
      <w:pPr>
        <w:ind w:left="283"/>
      </w:pPr>
      <w:r>
        <w:rPr>
          <w:sz w:val="20"/>
        </w:rPr>
        <w:t xml:space="preserve">- Peu probable! BOURE DIOUF  n'arrive pas  à comprendre un petit texte lu dans une langue locale (s02q03). Veuillez corriger ou donner des explications au QG. Peu probable! BOURE DIOUF  ne sait ni lire, ni écrire, ni comprendre dans aucune des langues  (s02q01,s02q02,s02q03). Veuillez corriger ou donner des explications au QG. </w:t>
        <w:br/>
        <w:t xml:space="preserve">- Peu probable! Dicke sene  n'arrive pas  à comprendre un petit texte lu dans une langue locale (s02q03). Veuillez corriger ou donner des explications au QG. Peu probable! Dicke sene  ne sait ni lire, ni écrire, ni comprendre dans aucune des langues  (s02q01,s02q02,s02q03). Veuillez corriger ou donner des explications au QG. </w:t>
        <w:br/>
        <w:t xml:space="preserve">- Peu probable! Guethie diouf  n'arrive pas  à comprendre un petit texte lu dans une langue locale (s02q03). Veuillez corriger ou donner des explications au QG. Incohérence ! Guethie diouf est âgé de 12 ans et fréquente le fondamental 2, tandis qu'il a débuté l'école à l'âge de 7 ans. Veuillez vérifier les informations renseignées aux questions s02q15, s02q08 ainsi que l'âge de l'individu, et corriger l'incohérence. </w:t>
        <w:br/>
        <w:t xml:space="preserve">- Peu probable! assane diouf  n'arrive pas  à comprendre un petit texte lu dans une langue locale (s02q03). Veuillez corriger ou donner des explications au QG. Peu probable! assane diouf  ne sait ni lire, ni écrire, ni comprendre dans aucune des langues  (s02q01,s02q02,s02q03). Veuillez corriger ou donner des explications au QG. La raison principale que assane diouf n'a pas fait des études dans une école formelle est ne voulait pas il a dit qu'il avait peur des caravaches et semble exister dans les modalités, prière de prendre attache avec le QG pour plus d'explication afin de la classer bien. </w:t>
        <w:br/>
        <w:t xml:space="preserve">- Peu probable! fappy diouf  n'arrive pas  à comprendre un petit texte lu dans une langue locale (s02q03). Veuillez corriger ou donner des explications au QG. Peu probable! fappy diouf  ne sait ni lire, ni écrire, ni comprendre dans aucune des langues  (s02q01,s02q02,s02q03). Veuillez corriger ou donner des explications au QG. </w:t>
        <w:br/>
        <w:t xml:space="preserve">- Peu probable! khady ndiaye  n'arrive pas  à comprendre un petit texte lu dans une langue locale (s02q03). Veuillez corriger ou donner des explications au QG. Peu probable! khady ndiaye  ne sait ni lire, ni écrire, ni comprendre dans aucune des langues  (s02q01,s02q02,s02q03). Veuillez corriger ou donner des explications au QG. </w:t>
        <w:br/>
        <w:t>- Peu probable! korry diouf  n'arrive pas  à comprendre un petit texte lu dans une langue locale (s02q03). Veuillez corriger ou donner des explications au QG. Avertissement!!! L'âge de korry diouf avec son niveau d'étude (Fondamental 2) semble incoherent, veuillez confirmer cette information avec le QG ou corriger l'incohérence.</w:t>
      </w:r>
    </w:p>
    <w:p>
      <w:r>
        <w:rPr>
          <w:b/>
          <w:color w:val="4672C4"/>
          <w:sz w:val="22"/>
        </w:rPr>
        <w:t>&gt;&gt; Section3 - Sante</w:t>
      </w:r>
    </w:p>
    <w:p>
      <w:pPr>
        <w:ind w:left="283"/>
      </w:pPr>
      <w:r>
        <w:rPr>
          <w:sz w:val="20"/>
        </w:rPr>
        <w:t xml:space="preserve">- La raison principale que Dicke sene n'as pas consulté est bouillir des feuille plante et semble exister dans les modalités, prière de prendre attache avec le QG pour plus d'explication afin de la classer bien. </w:t>
        <w:br/>
        <w:t xml:space="preserve">- Le moyen principal que [NOM] utilise pour se protéger des piqûres de moustiques en dehors de la moustiquaire est allumer des feilles d'arbre et semble exister dans les modalités, prière de prendre attache avec le QG pour plus d'explication afin de la classer bien. </w:t>
        <w:br/>
        <w:t>- Le moyen principal que [NOM] utilise pour se protéger des piqûres de moustiques en dehors de la moustiquaire est allumer les feuille  d'arbre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korry diouf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assane diouf a travaillés par mois semble être inférieur à 15. Veuillez, s'il vous plaît, confirmer cette information. Avertissement!!! assane diouf est un Praticiens des médecines traditionnelles et des médecines complémentaires qui travaille dans Entreprise Privée et a declaré comme catégorie socioprofessionnelle Travailleur pour compte propre , prière de vérifier cette information de catégorie socioprofessionnelle auprès de l'enquêté (e) ou confirmer avec le QG. </w:t>
        <w:br/>
        <w:t xml:space="preserve">- Nombre de mois exercé par Guethie diouf dans l'emploi au cours des 12 derniers mois semble faible, veuillez corriger s'il vous plait ou comfirmer avec le QG. </w:t>
        <w:br/>
        <w:t xml:space="preserve">- Nombre de mois exercé par khady ndiaye dans l'emploi au cours des 12 derniers mois semble faible, veuillez corriger s'il vous plait ou comfirmer avec le QG. </w:t>
        <w:br/>
        <w:t xml:space="preserve">- Nombre de mois exercé par korry diouf dans l'emploi au cours des 12 derniers mois semble faible, veuillez corriger s'il vous plait ou comfirmer avec le QG. Attention ! Le nombre de jours que korry diouf a travaillés par mois semble être inférieur à 15. Veuillez, s'il vous plaît, confirmer cette information. </w:t>
        <w:br/>
        <w:t>- Prière de changer la branche d'activité Dicke sene, les cultivateurs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xml:space="preserve">- Avertissement!! Le montant de BOURE DIOUF semble trop faible pour un revenu net gagné par an. Veuillez, s'il vous plaît, confirmer cette information avec le QG ou la corriger. </w:t>
        <w:br/>
        <w:t>- Avertissement!!! les informations de assane diouf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assane diouf est un Praticiens des médecines traditionnelles et des médecines complémentaires qui travaille dans Entreprise Privée et est un Travailleur pour compte propre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La dernière fois que vous avez acheté Lait caillé est dans un autre menage et semble exister dans les modalités, prière de prendre attache avec le QG pour plus d'explication afin de la classer bien.  La dernière fois que vous avez acheté Vinaigre de citron  est dans  un autre menage et semble exister dans les modalités, prière de prendre attache avec le QG pour plus d'explication afin de la classer bien. Attention ! Le prix unitaire d'achat (700 Fcfa) de Pastèque en Pièce (Moyen) est relativement élevé par rapport aux autres prix observés dans cette zone. Prière de corriger ou de confirmer avec le QG. Avertissement!!! Le ménage a consommé 7 Paquet Moyen de Thé en sachet, cette quantité semble anormale pour une consommation des 7 derniers jours.Prière de corriger ou de confirmer avec le QG.</w:t>
      </w:r>
    </w:p>
    <w:p>
      <w:r>
        <w:rPr>
          <w:b/>
          <w:color w:val="4672C4"/>
          <w:sz w:val="22"/>
        </w:rPr>
        <w:t>&gt;&gt; Section9c - Depenses non-alimentaires - 30 jours</w:t>
      </w:r>
    </w:p>
    <w:p>
      <w:pPr>
        <w:ind w:left="283"/>
      </w:pPr>
      <w:r>
        <w:rPr>
          <w:sz w:val="20"/>
        </w:rPr>
        <w:t>- La dernière fois que vous avez acheté Bois de chauffe ramassé/coupé (estimer la valeur) est dans la brousse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Section9f - Depenses non-alimentaires - 12 mois</w:t>
      </w:r>
    </w:p>
    <w:p>
      <w:pPr>
        <w:ind w:left="283"/>
      </w:pPr>
      <w:r>
        <w:rPr>
          <w:sz w:val="20"/>
        </w:rPr>
        <w:t>- || Peu plausible! le montant de la dépense pour Achat de plaques ou panneaux solaires  semble trop faible ou élevé. Veuillez, s'il vous plaît, confirmer cette information avec le QG ou la corriger.</w:t>
      </w:r>
    </w:p>
    <w:p>
      <w:r>
        <w:rPr>
          <w:b/>
          <w:color w:val="4672C4"/>
          <w:sz w:val="22"/>
        </w:rPr>
        <w:t>&gt;&gt; Section10b - caracteristiques entreprise non agricole</w:t>
      </w:r>
    </w:p>
    <w:p>
      <w:pPr>
        <w:ind w:left="283"/>
      </w:pPr>
      <w:r>
        <w:rPr>
          <w:sz w:val="20"/>
        </w:rPr>
        <w:t>- L'entreprise contuction de batiment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Section16a - Champs et parcelles</w:t>
      </w:r>
    </w:p>
    <w:p>
      <w:pPr>
        <w:ind w:left="283"/>
      </w:pPr>
      <w:r>
        <w:rPr>
          <w:sz w:val="20"/>
        </w:rPr>
        <w:t xml:space="preserve">- Avertissement!! Le champs a comme nom (champs 1) qui ne semble pas être un bon nom ou contient des lettres, prière de mettre le vrai nom du champs. Avertissement!! La parcelle a comme nom (parcelle champ1) qui ne semble pas être un bon nom ou contient des lettres, prière de mettre le vrai nom de la parcelle. La superficie de la parcelle parcelle champ1 selon les mesures GPS est de 9499.92 hectare qui semble élevé ou faible, prière de corriger. Le document légal (titre, acte, certificat etc. ) qui affirme votre possession de la parcelle parcelle champ1 est  et semble exister dans les modalités, prière de prendre attache avec le QG pour plus d'explication afin de la classer bien. </w:t>
        <w:br/>
        <w:t xml:space="preserve">- Avertissement!! Le champs a comme nom (champs 1) qui ne semble pas être un bon nom ou contient des lettres, prière de mettre le vrai nom du champs. Avertissement!! La parcelle a comme nom (parcelle1) qui ne semble pas être un bon nom ou contient des lettres, prière de mettre le vrai nom de la parcelle. La raison principale de la non mesure de la parcelle parcelle1 est on lui ar preté le champ et le proprietaire lui a dit de ne pas mesuré son champ et semble exister dans les modalités, prière de prendre attache avec le QG pour plus d'explication afin de la classer bien. </w:t>
        <w:br/>
        <w:t>- Avertissement!! Le champs a comme nom (champs 1) qui ne semble pas être un bon nom ou contient des lettres, prière de mettre le vrai nom du champs. Avertissement!! La parcelle a comme nom (parcelle1) qui ne semble pas être un bon nom ou contient des lettres, prière de mettre le vrai nom de la parcelle. Le salaire total payé de toutes catégories confondues par le ménage BOURE DIOUF pour la main-d'oeuvre non-familiale sur la parcelle parcelle1 au cours de la campagne pour la période des récoltes est de 0 qui semble élevé ou faible. Merci de corriger. La raison principale de la non mesure de la parcelle parcelle1 est le champ ne lui appartient pas on lui a preté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dejà recoltée pour la presente campagne ne doit pas contenir une valeur 9999 et semble élevé, merci de revoir la question s16cq16a.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La quantité de s16dq05a estimée en Kg est incohérente avec la prise dans la question s16dq05c, prière de bien estimer et mettre la valeur exacte.</w:t>
      </w:r>
    </w:p>
    <w:p>
      <w:r>
        <w:rPr>
          <w:b/>
          <w:color w:val="4672C4"/>
          <w:sz w:val="22"/>
        </w:rPr>
        <w:t>&gt;&gt; Section17 - Elevage</w:t>
      </w:r>
    </w:p>
    <w:p>
      <w:pPr>
        <w:ind w:left="283"/>
      </w:pPr>
      <w:r>
        <w:rPr>
          <w:sz w:val="20"/>
        </w:rPr>
        <w:t>- Avertissement! Le prix unitaire (45000 Fcfa) d'un Ovins (Moutons) est trop petit ou élevé. Veuillez confirmer ces informations avec le QG ou apporter les corrections nécessaires.</w:t>
      </w:r>
    </w:p>
    <w:p>
      <w:r>
        <w:rPr>
          <w:b/>
          <w:color w:val="4672C4"/>
          <w:sz w:val="22"/>
        </w:rPr>
        <w:t>&gt;&gt; Section19 - Equipements agricoles</w:t>
      </w:r>
    </w:p>
    <w:p>
      <w:pPr>
        <w:ind w:left="283"/>
      </w:pPr>
      <w:r>
        <w:rPr>
          <w:sz w:val="20"/>
        </w:rPr>
        <w:t xml:space="preserve">- Attention ! Charrue a été achété à 150000 Fcfa est relativement élevé par rapport aux autres prix d'achat observés dans cette zone. Prière de corriger ou de confirmer avec le QG. Attention ! Charrue a été revendu à 150000 Fcfa qui est relativement élevé par rapport aux autres prix de revente observés dans cette zone. Prière de corriger ou de confirmer avec le QG. </w:t>
        <w:br/>
        <w:t xml:space="preserve">- Attention ! Hache/pioche a été achété à 15000 Fcfa est relativement élevé par rapport aux autres prix d'achat observés dans cette zone. Prière de corriger ou de confirmer avec le QG. Attention ! Hache/pioche a été revendu à 15000 Fcfa qui est relativement élevé par rapport aux autres prix de revente observés dans cette zone. Prière de corriger ou de confirmer avec le QG. </w:t>
        <w:br/>
        <w:t xml:space="preserve">- Attention ! Houe/daba/hilaire a été achété à 6000 Fcfa est relativement élevé par rapport aux autres prix d'achat observés dans cette zone. Prière de corriger ou de confirmer avec le QG. Attention ! Houe/daba/hilaire a été revendu à 6000 Fcfa qui est relativement élevé par rapport aux autres prix de revente observés dans cette zone. Prière de corriger ou de confirmer avec le QG. </w:t>
        <w:br/>
        <w:t>- Incohérence!! Le prix d'achat de Filet maillant ne doit pas être égal 0 même si le ménage l'a reçu en cadeau prière de leurs aider à faire une estimation. Incohérence!! Le prix de revente de Filet maillant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70-84-98-48</w:t>
            </w:r>
          </w:p>
        </w:tc>
        <w:tc>
          <w:tcPr>
            <w:tcW w:type="dxa" w:w="1662"/>
          </w:tcPr>
          <w:p>
            <w:r>
              <w:rPr>
                <w:sz w:val="14"/>
              </w:rPr>
              <w:t>f7036f6a93264c2282717dd1f06a494e</w:t>
            </w:r>
          </w:p>
        </w:tc>
        <w:tc>
          <w:tcPr>
            <w:tcW w:type="dxa" w:w="1662"/>
          </w:tcPr>
          <w:p>
            <w:r>
              <w:rPr>
                <w:sz w:val="14"/>
              </w:rPr>
              <w:t>EQ22_enq2</w:t>
            </w:r>
          </w:p>
        </w:tc>
        <w:tc>
          <w:tcPr>
            <w:tcW w:type="dxa" w:w="1662"/>
          </w:tcPr>
          <w:p>
            <w:r>
              <w:rPr>
                <w:sz w:val="14"/>
              </w:rPr>
              <w:t>Equipe22</w:t>
            </w:r>
          </w:p>
        </w:tc>
        <w:tc>
          <w:tcPr>
            <w:tcW w:type="dxa" w:w="1662"/>
          </w:tcPr>
          <w:p>
            <w:r>
              <w:rPr>
                <w:sz w:val="14"/>
              </w:rPr>
              <w:t>Fatou DIOP</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NGOR DIOUF</w:t>
            </w:r>
          </w:p>
        </w:tc>
        <w:tc>
          <w:tcPr>
            <w:tcW w:type="dxa" w:w="3324"/>
          </w:tcPr>
          <w:p>
            <w:r>
              <w:rPr>
                <w:sz w:val="18"/>
              </w:rPr>
              <w:t>N/A</w:t>
            </w:r>
          </w:p>
        </w:tc>
        <w:tc>
          <w:tcPr>
            <w:tcW w:type="dxa" w:w="3324"/>
          </w:tcPr>
          <w:p>
            <w:r/>
            <w:hyperlink r:id="rId14">
              <w:r>
                <w:rPr>
                  <w:color w:val="0563C1"/>
                  <w:u w:val="single"/>
                </w:rPr>
                <w:t>int�rieur</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Ngor Diouf  ne possède pas le téléphone android, a accès à l'internet , prière de confirmer cette information. </w:t>
        <w:br/>
        <w:t xml:space="preserve">-  Avertissement!!!  aby diouf  ne possède pas le téléphone android, n'utilise régulièrement pas un téléphone appartenant à une autre personne mais a accès à l'internet, merci de confirmer cette information avec le QG. </w:t>
        <w:br/>
        <w:t xml:space="preserve">- Attention ! Vous avez déclaré en s01q00 que le répondant est la personne elle-même, or Malick diouf est trop jeune (8 ans) pour fournir des informations correctes. Prière de refaire la section 1 pour Malick diouf en demandant à un adulte de répondre aux questions à sa place. </w:t>
        <w:br/>
        <w:t xml:space="preserve">- Incoherence! Fatou Ndour dispose d'un téléphone portable à s01q39, donc la raison évoquée ne peut pas être (ne dispose pas d'appareil). </w:t>
        <w:br/>
        <w:t xml:space="preserve">- Les informations sur l'acte de naissance (ni Jours, ni mois et ni années) de  khady gningue  manquent, s'il vous plait pouvez-vous fournir d'effort pour avoir ces informations. </w:t>
        <w:br/>
        <w:t xml:space="preserve">- Les informations sur l'acte de naissance (ni Jours, ni mois et ni années) de  mbande diouf  manquent, s'il vous plait pouvez-vous fournir d'effort pour avoir ces informations. </w:t>
        <w:br/>
        <w:t>- Les informations sur l'acte de naissance (ni Jours, ni mois et ni années) de  penda diouf  manquent, s'il vous plait pouvez-vous fournir d'effort pour avoir ces informations.</w:t>
      </w:r>
    </w:p>
    <w:p>
      <w:r>
        <w:rPr>
          <w:b/>
          <w:color w:val="4672C4"/>
          <w:sz w:val="22"/>
        </w:rPr>
        <w:t>&gt;&gt; Section2 - Education</w:t>
      </w:r>
    </w:p>
    <w:p>
      <w:pPr>
        <w:ind w:left="283"/>
      </w:pPr>
      <w:r>
        <w:rPr>
          <w:sz w:val="20"/>
        </w:rPr>
        <w:t xml:space="preserve">- Peu probable! Ablaye diouf  n'arrive pas  à comprendre un petit texte lu dans une langue locale (s02q03). Veuillez corriger ou donner des explications au QG. </w:t>
        <w:br/>
        <w:t xml:space="preserve">- Peu probable! Baboucar diouf  n'arrive pas  à comprendre un petit texte lu dans une langue locale (s02q03). Veuillez corriger ou donner des explications au QG. </w:t>
        <w:br/>
        <w:t xml:space="preserve">- Peu probable! Birane diouf  n'arrive pas  à comprendre un petit texte lu dans une langue locale (s02q03). Veuillez corriger ou donner des explications au QG. </w:t>
        <w:br/>
        <w:t xml:space="preserve">- Peu probable! Diegane gningue  n'arrive pas  à comprendre un petit texte lu dans une langue locale (s02q03). Veuillez corriger ou donner des explications au QG. Peu probable! Diegane gningue  ne sait ni lire, ni écrire, ni comprendre dans aucune des langues  (s02q01,s02q02,s02q03). Veuillez corriger ou donner des explications au QG. La raison principale que Diegane gningue n'a pas été à l'école entre 2024/2025 est trop jeune pour le parent et semble exister dans les modalités, prière de prendre attache avec le QG pour plus d'explication afin de la classer bien. </w:t>
        <w:br/>
        <w:t xml:space="preserve">- Peu probable! Fatou Ndour  n'arrive pas  à comprendre un petit texte lu dans une langue locale (s02q03). Veuillez corriger ou donner des explications au QG. </w:t>
        <w:br/>
        <w:t xml:space="preserve">- Peu probable! Malick diouf  n'arrive pas  à comprendre un petit texte lu dans une langue locale (s02q03). Veuillez corriger ou donner des explications au QG. </w:t>
        <w:br/>
        <w:t xml:space="preserve">- Peu probable! Mbacke diouf  n'arrive pas  à comprendre un petit texte lu dans une langue locale (s02q03). Veuillez corriger ou donner des explications au QG. Peu probable! Mbacke diouf  ne sait ni lire, ni écrire, ni comprendre dans aucune des langues  (s02q01,s02q02,s02q03). Veuillez corriger ou donner des explications au QG. </w:t>
        <w:br/>
        <w:t xml:space="preserve">- Peu probable! Mbacke ndiaye  n'arrive pas  à comprendre un petit texte lu dans une langue locale (s02q03). Veuillez corriger ou donner des explications au QG. Peu probable! Mbacke ndiaye  ne sait ni lire, ni écrire, ni comprendre dans aucune des langues  (s02q01,s02q02,s02q03). Veuillez corriger ou donner des explications au QG. </w:t>
        <w:br/>
        <w:t xml:space="preserve">- Peu probable! Ndeye Gningue  n'arrive pas  à comprendre un petit texte lu dans une langue locale (s02q03). Veuillez corriger ou donner des explications au QG. Peu probable! Ndeye Gningue  ne sait ni lire, ni écrire, ni comprendre dans aucune des langues  (s02q01,s02q02,s02q03). Veuillez corriger ou donner des explications au QG. </w:t>
        <w:br/>
        <w:t xml:space="preserve">- Peu probable! aby diouf  n'arrive pas  à comprendre un petit texte lu dans une langue locale (s02q03). Veuillez corriger ou donner des explications au QG. </w:t>
        <w:br/>
        <w:t xml:space="preserve">- Peu probable! awa diouf  n'arrive pas  à comprendre un petit texte lu dans une langue locale (s02q03). Veuillez corriger ou donner des explications au QG. Peu probable! awa diouf  ne sait ni lire, ni écrire, ni comprendre dans aucune des langues  (s02q01,s02q02,s02q03). Veuillez corriger ou donner des explications au QG. </w:t>
        <w:br/>
        <w:t xml:space="preserve">- Peu probable! awa faye  n'arrive pas  à comprendre un petit texte lu dans une langue locale (s02q03). Veuillez corriger ou donner des explications au QG. Peu probable! awa faye  ne sait ni lire, ni écrire, ni comprendre dans aucune des langues  (s02q01,s02q02,s02q03). Veuillez corriger ou donner des explications au QG. </w:t>
        <w:br/>
        <w:t xml:space="preserve">- Peu probable! babou BA  n'arrive pas  à comprendre un petit texte lu dans une langue locale (s02q03). Veuillez corriger ou donner des explications au QG. Peu probable! babou BA  ne sait ni lire, ni écrire, ni comprendre dans aucune des langues  (s02q01,s02q02,s02q03). Veuillez corriger ou donner des explications au QG. </w:t>
        <w:br/>
        <w:t xml:space="preserve">- Peu probable! fatou diouf  n'arrive pas  à comprendre un petit texte lu dans une langue locale (s02q03). Veuillez corriger ou donner des explications au QG. </w:t>
        <w:br/>
        <w:t xml:space="preserve">- Peu probable! khady gningue  n'arrive pas  à comprendre un petit texte lu dans une langue locale (s02q03). Veuillez corriger ou donner des explications au QG. Peu probable! khady gningue  ne sait ni lire, ni écrire, ni comprendre dans aucune des langues  (s02q01,s02q02,s02q03). Veuillez corriger ou donner des explications au QG. </w:t>
        <w:br/>
        <w:t xml:space="preserve">- Peu probable! mbande diouf  n'arrive pas  à comprendre un petit texte lu dans une langue locale (s02q03). Veuillez corriger ou donner des explications au QG. Peu probable! mbande diouf  ne sait ni lire, ni écrire, ni comprendre dans aucune des langues  (s02q01,s02q02,s02q03). Veuillez corriger ou donner des explications au QG. Peu plausible mbande diouf fréquente au minimum le fondamental 1 mais ne sait ni lire ni comprendre la langue française, prière de corriger ou de confirmer avec le QG merci. </w:t>
        <w:br/>
        <w:t xml:space="preserve">- Peu probable! ndiockel diouf  n'arrive pas  à comprendre un petit texte lu dans une langue locale (s02q03). Veuillez corriger ou donner des explications au QG. </w:t>
        <w:br/>
        <w:t xml:space="preserve">- Peu probable! ndjira diouf  n'arrive pas  à comprendre un petit texte lu dans une langue locale (s02q03). Veuillez corriger ou donner des explications au QG. </w:t>
        <w:br/>
        <w:t xml:space="preserve">- Peu probable! penda diouf  n'arrive pas  à comprendre un petit texte lu dans une langue locale (s02q03). Veuillez corriger ou donner des explications au QG. </w:t>
        <w:br/>
        <w:t>- Peu probable! yande diouf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La raison principale que Mbacke diouf n'as pas consulté est bouillir des plante et semble exister dans les modalités, prière de prendre attache avec le QG pour plus d'explication afin de la classer bien. Le moyen principal que [NOM] utilise pour se protéger des piqûres de moustiques en dehors de la moustiquaire est ventilateur et semble exister dans les modalités, prière de prendre attache avec le QG pour plus d'explication afin de la classer bien. </w:t>
        <w:br/>
        <w:t>- Le montant(12500 FCFA) des dépenses pour chaque visite prénatale de penda diouf semble faible (voir nul) ou élevé, prière de corriger.</w:t>
      </w:r>
    </w:p>
    <w:p>
      <w:r>
        <w:rPr>
          <w:b/>
          <w:color w:val="4672C4"/>
          <w:sz w:val="22"/>
        </w:rPr>
        <w:t>&gt;&gt; Section4b - Emploi - Activite principale</w:t>
      </w:r>
    </w:p>
    <w:p>
      <w:pPr>
        <w:ind w:left="283"/>
      </w:pPr>
      <w:r>
        <w:rPr>
          <w:sz w:val="20"/>
        </w:rPr>
        <w:t xml:space="preserve">- Attention ! Le nombre de jours que Ablaye diouf a travaillés par mois semble être inférieur à 15. Veuillez, s'il vous plaît, confirmer cette information. </w:t>
        <w:br/>
        <w:t xml:space="preserve">- Attention ! Le nombre de jours que aby diouf a travaillés par mois semble être inférieur à 15. Veuillez, s'il vous plaît, confirmer cette information. Attention! le nombre d'heure que aby diouf a travaillé par jour semble être inferieur à 4, veuillez s'il vous plait confirmer cette information avec le QG. </w:t>
        <w:br/>
        <w:t xml:space="preserve">- Avertissement!! Le montant de Ndeye Gningue semble trop faible pour un revenu net gagné par trimestre. Veuillez, s'il vous plaît, confirmer cette information avec le QG ou la corriger. </w:t>
        <w:br/>
        <w:t xml:space="preserve">- Nombre de mois exercé par Birane diouf dans l'emploi au cours des 12 derniers mois semble faible, veuillez corriger s'il vous plait ou comfirmer avec le QG. </w:t>
        <w:br/>
        <w:t xml:space="preserve">- Nombre de mois exercé par Mbacke ndiaye dans l'emploi au cours des 12 derniers mois semble faible, veuillez corriger s'il vous plait ou comfirmer avec le QG. </w:t>
        <w:br/>
        <w:t xml:space="preserve">- Nombre de mois exercé par fatou diouf dans l'emploi au cours des 12 derniers mois semble faible, veuillez corriger s'il vous plait ou comfirmer avec le QG. Attention ! Le nombre de jours que fatou diouf a travaillés par mois semble être inférieur à 15. Veuillez, s'il vous plaît, confirmer cette information. </w:t>
        <w:br/>
        <w:t xml:space="preserve">- Nombre de mois exercé par khady gningue dans l'emploi au cours des 12 derniers mois semble faible, veuillez corriger s'il vous plait ou comfirmer avec le QG. </w:t>
        <w:br/>
        <w:t xml:space="preserve">- Nombre de mois exercé par ndiockel diouf dans l'emploi au cours des 12 derniers mois semble faible, veuillez corriger s'il vous plait ou comfirmer avec le QG. </w:t>
        <w:br/>
        <w:t xml:space="preserve">- Nombre de mois exercé par penda diouf dans l'emploi au cours des 12 derniers mois semble faible, veuillez corriger s'il vous plait ou comfirmer avec le QG. Avertissement!! Le montant de penda diouf semble trop faible pour un revenu net gagné par an. Veuillez, s'il vous plaît, confirmer cette information avec le QG ou la corriger. </w:t>
        <w:br/>
        <w:t xml:space="preserve">- Prière de changer la branche d'activité de Baboucar diouf, les agriculteurs dont leurs cultures est principalement destiné à la consommation du ménage sont des (Agriculteurs, subsistances) et ceux qui le font avec l'élevage sont des (Agriculteurs et eleveurs, subsistances)Nombre de mois exercé par Baboucar diouf dans l'emploi au cours des 12 derniers mois semble faible, veuillez corriger s'il vous plait ou comfirmer avec le QG. </w:t>
        <w:br/>
        <w:t>- Prière de changer la branche d'activité de awa faye, les agriculteurs dont leurs cultures est principalement destiné à la consommation du ménage sont des (Agriculteurs, subsistances) et ceux qui le font avec l'élevage sont des (Agriculteurs et eleveurs, subsistances)Nombre de mois exercé par awa faye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Avertissement!!! les informations de Ndeye Gningue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La   principale utilisation que ndiockel diouf a fait de ce dernier crédit est depense alimentaire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(100 Fcfa) de Café moulu en Sachets (Moyen) est relativement faible par rapport aux autres prix observés dans cette zone. Prière de corriger ou de confirmer avec le QG. Attention ! Le prix unitaire d'achat (150 Fcfa) de Carotte en Pièce (Moyen) est relativement élevé par rapport aux autres prix observés dans cette zone. Prière de corriger ou de confirmer avec le QG. Attention ! Le prix unitaire d'achat (200 Fcfa) de Mâchoiron Frais en Tas (Petit) est relativement faible par rapport aux autres prix observés dans cette zone. Prière de corriger ou de confirmer avec le QG. Attention ! Le prix unitaire d'achat (200 Fcfa) de Soumbala (moutarde africaine) en Sachets (Petit) est relativement élevé par rapport aux autres prix observés dans cette zone. Prière de corriger ou de confirmer avec le QG. Attention ! Le prix unitaire d'achat (25 Fcfa) de Lait en poudre en Sachets (Petit) est relativement faible par rapport aux autres prix observés dans cette zone. Prière de corriger ou de confirmer avec le QG. Attention ! Le prix unitaire d'achat (500 Fcfa) de Vinaigre de vin en Bouteille 1l (taille unique) est relativement faible par rapport aux autres prix observés dans cette zone. Prière de corriger ou de confirmer avec le QG. Attention ! Le prix unitaire d'achat (800 Fcfa) de Oignon frais en Kg (taille unique) est relativement élevé par rapport aux autres prix observés dans cette zone. Prière de corriger ou de confirmer avec le QG. Avertissement!!! Le ménage a consommé 14 Litre taille unique de Lait frais de vache,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Avertissement!!!Le ménage a consommé 49 miche de Moyen de Pain moderne (Baguette)  ce qui semble incoherent pour une consommation aucours des 7 derniers jours, prière de verifier et corriger. Avertissement!!!Le ménage a consommé 52 Boite de tomate/Pot de Petit de Riz importé parfumé  ce qui semble incoherent pour une consommation aucours des 7 derniers jours, prière de verifier et corriger. Incohérence!! Dans ce ménage, chaque individus consomme par jour 10.11143 Kg  de cereale; Prière de revoir les quantités prises de ces produits.</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Ampoules électriques pour le logement semble faible. Veuillez, s'il vous plaît, confirmer cette information avec le QG ou la corriger.</w:t>
      </w:r>
    </w:p>
    <w:p>
      <w:r>
        <w:rPr>
          <w:b/>
          <w:color w:val="4672C4"/>
          <w:sz w:val="22"/>
        </w:rPr>
        <w:t>&gt;&gt; Section10b - caracteristiques entreprise non agricole</w:t>
      </w:r>
    </w:p>
    <w:p>
      <w:pPr>
        <w:ind w:left="283"/>
      </w:pPr>
      <w:r>
        <w:rPr>
          <w:sz w:val="20"/>
        </w:rPr>
        <w:t>- L'entreprise huile et sucre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Section16a - Champs et parcelles</w:t>
      </w:r>
    </w:p>
    <w:p>
      <w:pPr>
        <w:ind w:left="283"/>
      </w:pPr>
      <w:r>
        <w:rPr>
          <w:sz w:val="20"/>
        </w:rPr>
        <w:t xml:space="preserve">- La quantité de fumure appliquée dans la parcelle parcelle de tomate est de 200 Kg qui semble élevé ou ne sait pas, prière de fournir d'effort pour estimer la quantité afin de corriger. Le document légal (titre, acte, certificat etc. ) qui affirme votre possession de la parcelle parcelle de tomate est  et semble exister dans les modalités, prière de prendre attache avec le QG pour plus d'explication afin de la classer bien. La raison principale de la non mesure de la parcelle parcelle de tomate est inacesdible car il ya baucoup de l'eau et ne peut aller a pied et semble exister dans les modalités, prière de prendre attache avec le QG pour plus d'explication afin de la classer bien. </w:t>
        <w:br/>
        <w:t xml:space="preserve">- La quantité de fumure appliquée dans la parcelle parcelle ndoulgou est de 98  qui semble élevé ou ne sait pas, prière de fournir d'effort pour estimer la quantité afin de corriger. La superficie de la parcelle parcelle ndoulgou selon les mesures GPS est de 11681 hectare qui semble élevé ou faible, prière de corriger. Le document légal (titre, acte, certificat etc. ) qui affirme votre possession de la parcelle parcelle ndoulgou est  et semble exister dans les modalités, prière de prendre attache avec le QG pour plus d'explication afin de la classer bien. </w:t>
        <w:br/>
        <w:t xml:space="preserve">- La raison principale de la non mesure de la parcelle parcelle mil sorokh est le champ ne lui appartient on lui avait pret ça et le proprietaire lui a dit de ne pas mesuré son champ et semble exister dans les modalités, prière de prendre attache avec le QG pour plus d'explication afin de la classer bien. </w:t>
        <w:br/>
        <w:t xml:space="preserve">- La superficie de la parcelle parcelle arachide selon les mesures GPS est de 7841.46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 </w:t>
        <w:br/>
        <w:t>- La superficie de la parcelle parcelle keur gui selon les mesures GPS est de 3212.83 hectare qui semble élevé ou faible, prière de corriger. Le document légal (titre, acte, certificat etc. ) qui affirme votre possession de la parcelle parcelle keur gui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pourcentage de la superficie qui reste à recolter ne doit pas être égale à 0 et superieur à 100, Veuillez corriger cette partie (s16Cq12). </w:t>
        <w:br/>
        <w:t xml:space="preserve">- La quantité dejà recoltée pour la presente campagne ne doit pas contenir une valeur 9999 et semble élevé, merci de revoir la question s16cq16a. </w:t>
        <w:br/>
        <w:t xml:space="preserve">- La quantité dejà recoltée pour la presente campagne ne doit pas contenir une valeur 9999 et semble élevé, merci de revoir la question s16cq16a.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Section17 - Elevage</w:t>
      </w:r>
    </w:p>
    <w:p>
      <w:pPr>
        <w:ind w:left="283"/>
      </w:pPr>
      <w:r>
        <w:rPr>
          <w:sz w:val="20"/>
        </w:rPr>
        <w:t xml:space="preserve">- Avertissement! Le prix de vente (450000 Fcfa) d'un Bovin est trop petit ou élevé . Veuillez confirmer ces informations avec le QG ou apporter les corrections nécessaires. </w:t>
        <w:br/>
        <w:t>- Avertissement! Le prix unitaire (45000 Fcfa) d'un Ovins (Moutons) est trop petit ou élevé. Veuillez confirmer ces informations avec le QG ou apporter les corrections nécessaires.</w:t>
      </w:r>
    </w:p>
    <w:p>
      <w:r>
        <w:rPr>
          <w:b/>
          <w:color w:val="4672C4"/>
          <w:sz w:val="22"/>
        </w:rPr>
        <w:t>&gt;&gt; Section19 - Equipements agricoles</w:t>
      </w:r>
    </w:p>
    <w:p>
      <w:pPr>
        <w:ind w:left="283"/>
      </w:pPr>
      <w:r>
        <w:rPr>
          <w:sz w:val="20"/>
        </w:rPr>
        <w:t xml:space="preserve">- Attention ! Groupe moto pompe a été revendu à 60000 Fcfa qui est relativement élevé par rapport aux autres prix de revente observés dans cette zone. Prière de corriger ou de confirmer avec le QG. </w:t>
        <w:br/>
        <w:t>- Avertissement!! L'âge (42 ans)  de Charrettes dans ce ménage semble être élevé, prière de corriger ou confirmer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54-45-49-42</w:t>
            </w:r>
          </w:p>
        </w:tc>
        <w:tc>
          <w:tcPr>
            <w:tcW w:type="dxa" w:w="1662"/>
          </w:tcPr>
          <w:p>
            <w:r>
              <w:rPr>
                <w:sz w:val="14"/>
              </w:rPr>
              <w:t>d81b237c9c1e41a5a22aeccb929b1402</w:t>
            </w:r>
          </w:p>
        </w:tc>
        <w:tc>
          <w:tcPr>
            <w:tcW w:type="dxa" w:w="1662"/>
          </w:tcPr>
          <w:p>
            <w:r>
              <w:rPr>
                <w:sz w:val="14"/>
              </w:rPr>
              <w:t>EQ22_enq3</w:t>
            </w:r>
          </w:p>
        </w:tc>
        <w:tc>
          <w:tcPr>
            <w:tcW w:type="dxa" w:w="1662"/>
          </w:tcPr>
          <w:p>
            <w:r>
              <w:rPr>
                <w:sz w:val="14"/>
              </w:rPr>
              <w:t>Equipe22</w:t>
            </w:r>
          </w:p>
        </w:tc>
        <w:tc>
          <w:tcPr>
            <w:tcW w:type="dxa" w:w="1662"/>
          </w:tcPr>
          <w:p>
            <w:r>
              <w:rPr>
                <w:sz w:val="14"/>
              </w:rPr>
              <w:t>Henry Ngor  DIOUF</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MBAYE NDOUR</w:t>
            </w:r>
          </w:p>
        </w:tc>
        <w:tc>
          <w:tcPr>
            <w:tcW w:type="dxa" w:w="3324"/>
          </w:tcPr>
          <w:p>
            <w:r>
              <w:rPr>
                <w:sz w:val="18"/>
              </w:rPr>
              <w:t>N/A</w:t>
            </w:r>
          </w:p>
        </w:tc>
        <w:tc>
          <w:tcPr>
            <w:tcW w:type="dxa" w:w="3324"/>
          </w:tcPr>
          <w:p>
            <w:r/>
            <w:hyperlink r:id="rId15">
              <w:r>
                <w:rPr>
                  <w:color w:val="0563C1"/>
                  <w:u w:val="single"/>
                </w:rPr>
                <w:t>ndiadie yarane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Le montant (4000 Fcfa) dépensé ou reçu en cadeau pour les cartes prépayées, les transferts de crédit et les abonnements de  MAMADOU NDOUR est relativement élevé par rapport aux autres montants depansés observés dans cette zone. Prière de corriger ou de confirmer avec le QG. </w:t>
        <w:br/>
        <w:t xml:space="preserve">- Incoherence! MANE DIOP dispose d'un téléphone portable à s01q39, donc la raison évoquée ne peut pas être (ne dispose pas d'appareil). </w:t>
        <w:br/>
        <w:t xml:space="preserve">- Incoherence! MBAYE NDOUR dispose d'un téléphone portable à s01q39, donc la raison évoquée ne peut pas être (ne dispose pas d'appareil). Attention ! Le montant (6500 Fcfa) dépensé ou reçu en cadeau pour les cartes prépayées, les transferts de crédit et les abonnements de  MBAYE NDOUR est relativement élevé par rapport aux autres montants depansés observés dans cette zone. Prière de corriger ou de confirmer avec le QG. </w:t>
        <w:br/>
        <w:t xml:space="preserve">- Les informations sur l'acte de naissance (ni Jours, ni mois et ni années) de  ABLAYE NDOUR  manquent, s'il vous plait pouvez-vous fournir d'effort pour avoir ces informations. </w:t>
        <w:br/>
        <w:t xml:space="preserve">- Les informations sur l'acte de naissance (ni Jours, ni mois et ni années) de  AMI NDOUR 1  manquent, s'il vous plait pouvez-vous fournir d'effort pour avoir ces informations. Le mois de l'enfant ( AMI NDOUR 1 ) n'est pas connu mais vous avez declaré en s01q04a le nombre de mois, prière de changer NSP au niveau de s01q03b. Attention ! Vous avez déclaré en s01q00 que le répondant est la personne elle-même, or AMI NDOUR 1 est trop jeune (2 ans) pour fournir des informations correctes. Prière de refaire la section 1 pour AMI NDOUR 1 en demandant à un adulte de répondre aux questions à sa place. </w:t>
        <w:br/>
        <w:t xml:space="preserve">- Les informations sur l'acte de naissance (ni Jours, ni mois et ni années) de  BAYE SALE NDOUR  manquent, s'il vous plait pouvez-vous fournir d'effort pour avoir ces informations. </w:t>
        <w:br/>
        <w:t xml:space="preserve">- Les informations sur l'acte de naissance (ni Jours, ni mois et ni années) de  DIENE NDOUR  manquent, s'il vous plait pouvez-vous fournir d'effort pour avoir ces informations. Incoherence! DIENE NDOUR dispose d'un téléphone portable à s01q39, donc la raison évoquée ne peut pas être (ne dispose pas d'appareil). </w:t>
        <w:br/>
        <w:t>- Les informations sur l'acte de naissance (ni Jours, ni mois et ni années) de  KHEMESSE NDOUR  manquent, s'il vous plait pouvez-vous fournir d'effort pour avoir ces informations. Attention ! Vous avez déclaré en s01q00 que le répondant est la personne elle-même, or KHEMESSE NDOUR est trop jeune (10 ans) pour fournir des informations correctes. Prière de refaire la section 1 pour KHEMESSE NDOUR en demandant à un adulte de répondre aux questions à sa place.</w:t>
      </w:r>
    </w:p>
    <w:p>
      <w:r>
        <w:rPr>
          <w:b/>
          <w:color w:val="4672C4"/>
          <w:sz w:val="22"/>
        </w:rPr>
        <w:t>&gt;&gt; Section2 - Education</w:t>
      </w:r>
    </w:p>
    <w:p>
      <w:pPr>
        <w:ind w:left="283"/>
      </w:pPr>
      <w:r>
        <w:rPr>
          <w:sz w:val="20"/>
        </w:rPr>
        <w:t xml:space="preserve">- Peu probable! ABLAYE NDOUR  n'arrive pas  à comprendre un petit texte lu dans une langue locale (s02q03). Veuillez corriger ou donner des explications au QG. Peu probable! ABLAYE NDOUR  ne sait ni lire, ni écrire, ni comprendre dans aucune des langues  (s02q01,s02q02,s02q03). Veuillez corriger ou donner des explications au QG. </w:t>
        <w:br/>
        <w:t xml:space="preserve">- Peu probable! ADAMA NDOUR  n'arrive pas  à comprendre un petit texte lu dans une langue locale (s02q03). Veuillez corriger ou donner des explications au QG. Attention ! Le frais de scolarité (3500 Fcfa) de ADAMA NDOUR en 5ème année de Primaire est relativement élevé par rapport aux autres frais de scolarités observés dans cette zone. Prière de corriger ou de confirmer avec le QG. </w:t>
        <w:br/>
        <w:t xml:space="preserve">- Peu probable! AMI NDOUR 2  n'arrive pas  à comprendre un petit texte lu dans une langue locale (s02q03). Veuillez corriger ou donner des explications au QG. Attention ! Le frais de scolarité (2500 Fcfa) de AMI NDOUR 2 en 5ème année de Primaire est relativement élevé par rapport aux autres frais de scolarités observés dans cette zone. Prière de corriger ou de confirmer avec le QG. </w:t>
        <w:br/>
        <w:t xml:space="preserve">- Peu probable! BAYE SALE NDOUR  n'arrive pas  à comprendre un petit texte lu dans une langue locale (s02q03). Veuillez corriger ou donner des explications au QG. Peu probable! BAYE SALE NDOUR  ne sait ni lire, ni écrire, ni comprendre dans aucune des langues  (s02q01,s02q02,s02q03). Veuillez corriger ou donner des explications au QG. </w:t>
        <w:br/>
        <w:t xml:space="preserve">- Peu probable! DABA NDOUR 2  n'arrive pas  à comprendre un petit texte lu dans une langue locale (s02q03). Veuillez corriger ou donner des explications au QG. Attention ! Le frais de scolarité (3500 Fcfa) de DABA NDOUR 2 en 1ére année de Primaire est relativement élevé par rapport aux autres frais de scolarités observés dans cette zone. Prière de corriger ou de confirmer avec le QG. </w:t>
        <w:br/>
        <w:t xml:space="preserve">- Peu probable! DABA NDOUR mere  n'arrive pas  à comprendre un petit texte lu dans une langue locale (s02q03). Veuillez corriger ou donner des explications au QG. Peu probable! DABA NDOUR mere  ne sait ni lire, ni écrire, ni comprendre dans aucune des langues  (s02q01,s02q02,s02q03). Veuillez corriger ou donner des explications au QG. </w:t>
        <w:br/>
        <w:t xml:space="preserve">- Peu probable! DIENE NDOUR  n'arrive pas  à comprendre un petit texte lu dans une langue locale (s02q03). Veuillez corriger ou donner des explications au QG. Peu probable! DIENE NDOUR  ne sait ni lire, ni écrire, ni comprendre dans aucune des langues  (s02q01,s02q02,s02q03). Veuillez corriger ou donner des explications au QG. </w:t>
        <w:br/>
        <w:t xml:space="preserve">- Peu probable! DIEYNABA FAYE  n'arrive pas  à comprendre un petit texte lu dans une langue locale (s02q03). Veuillez corriger ou donner des explications au QG. </w:t>
        <w:br/>
        <w:t xml:space="preserve">- Peu probable! FATOU NDOUR  n'arrive pas  à comprendre un petit texte lu dans une langue locale (s02q03). Veuillez corriger ou donner des explications au QG. Peu probable! FATOU NDOUR  ne sait ni lire, ni écrire, ni comprendre dans aucune des langues  (s02q01,s02q02,s02q03). Veuillez corriger ou donner des explications au QG. </w:t>
        <w:br/>
        <w:t xml:space="preserve">- Peu probable! IBOU NDOUR  n'arrive pas  à comprendre un petit texte lu dans une langue locale (s02q03). Veuillez corriger ou donner des explications au QG. Peu probable! IBOU NDOUR  ne sait ni lire, ni écrire, ni comprendre dans aucune des langues  (s02q01,s02q02,s02q03). Veuillez corriger ou donner des explications au QG. </w:t>
        <w:br/>
        <w:t xml:space="preserve">- Peu probable! KHEMESSE NDOUR  n'arrive pas  à comprendre un petit texte lu dans une langue locale (s02q03). Veuillez corriger ou donner des explications au QG. Attention ! Le frais de scolarité (2500 Fcfa) de KHEMESSE NDOUR en 4ème année de Primaire est relativement élevé par rapport aux autres frais de scolarités observés dans cette zone. Prière de corriger ou de confirmer avec le QG. </w:t>
        <w:br/>
        <w:t xml:space="preserve">- Peu probable! MAMADOU NDOUR  n'arrive pas  à comprendre un petit texte lu dans une langue locale (s02q03). Veuillez corriger ou donner des explications au QG. </w:t>
        <w:br/>
        <w:t xml:space="preserve">- Peu probable! MANE DIOP  n'arrive pas  à comprendre un petit texte lu dans une langue locale (s02q03). Veuillez corriger ou donner des explications au QG. Peu probable! MANE DIOP  ne sait ni lire, ni écrire, ni comprendre dans aucune des langues  (s02q01,s02q02,s02q03). Veuillez corriger ou donner des explications au QG. </w:t>
        <w:br/>
        <w:t xml:space="preserve">- Peu probable! MARIAMA NGOM  n'arrive pas  à comprendre un petit texte lu dans une langue locale (s02q03). Veuillez corriger ou donner des explications au QG. </w:t>
        <w:br/>
        <w:t xml:space="preserve">- Peu probable! MBAYE NDOUR  n'arrive pas  à comprendre un petit texte lu dans une langue locale (s02q03). Veuillez corriger ou donner des explications au QG. Peu probable! MBAYE NDOUR  ne sait ni lire, ni écrire, ni comprendre dans aucune des langues  (s02q01,s02q02,s02q03). Veuillez corriger ou donner des explications au QG. </w:t>
        <w:br/>
        <w:t>- Peu probable! WALY NDOUR  n'arrive pas  à comprendre un petit texte lu dans une langue locale (s02q03). Veuillez corriger ou donner des explications au QG. Peu probable! WALY NDOUR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DABA NDOUR mere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Nombre de mois exercé par AMI NDOUR 2 dans l'emploi au cours des 12 derniers mois semble faible, veuillez corriger s'il vous plait ou comfirmer avec le QG. </w:t>
        <w:br/>
        <w:t xml:space="preserve">- Nombre de mois exercé par DABA NDOUR 2 dans l'emploi au cours des 12 derniers mois semble faible, veuillez corriger s'il vous plait ou comfirmer avec le QG. Attention ! Le nombre de jours que DABA NDOUR 2 a travaillés par mois semble être inférieur à 15. Veuillez, s'il vous plaît, confirmer cette information. </w:t>
        <w:br/>
        <w:t xml:space="preserve">- Nombre de mois exercé par FATOU NDOUR dans l'emploi au cours des 12 derniers mois semble faible, veuillez corriger s'il vous plait ou comfirmer avec le QG. </w:t>
        <w:br/>
        <w:t>- Nombre de mois exercé par KHEMESSE NDOUR dans l'emploi au cours des 12 derniers mois semble faible, veuillez corriger s'il vous plait ou comfirmer avec le QG. Attention ! Le nombre de jours que KHEMESSE NDOUR a travaillés par mois semble être inférieur à 15. Veuillez, s'il vous plaît, confirmer cette information.</w:t>
      </w:r>
    </w:p>
    <w:p>
      <w:r>
        <w:rPr>
          <w:b/>
          <w:color w:val="4672C4"/>
          <w:sz w:val="22"/>
        </w:rPr>
        <w:t>&gt;&gt; Section4c - Emploi - Activite secondaire</w:t>
      </w:r>
    </w:p>
    <w:p>
      <w:pPr>
        <w:ind w:left="283"/>
      </w:pPr>
      <w:r>
        <w:rPr>
          <w:sz w:val="20"/>
        </w:rPr>
        <w:t>- Attention ! Le nombre de jours que MAMADOU NDOUR a travaillés par mois semble être inférieur à 15. Veuillez, s'il vous plaît, confirmer cette information.</w:t>
      </w:r>
    </w:p>
    <w:p>
      <w:r>
        <w:rPr>
          <w:b/>
          <w:color w:val="4672C4"/>
          <w:sz w:val="22"/>
        </w:rPr>
        <w:t>&gt;&gt; Section7b - Consommation alimentaire - 7 jours</w:t>
      </w:r>
    </w:p>
    <w:p>
      <w:pPr>
        <w:ind w:left="283"/>
      </w:pPr>
      <w:r>
        <w:rPr>
          <w:sz w:val="20"/>
        </w:rPr>
        <w:t>- La dernière fois que vous avez acheté Jus de fruits type 1 (orange, ananas, bissap, gingembre, jus de cajou, etc.) est A domicile et semble exister dans les modalités, prière de prendre attache avec le QG pour plus d'explication afin de la classer bien. Attention ! Le prix unitaire d'achat (100 Fcfa) de Poivre en Sachets (Petit) est relativement élevé par rapport aux autres prix observés dans cette zone. Prière de corriger ou de confirmer avec le QG. Attention ! Le prix unitaire d'achat (25 Fcfa) de Cube alimentaire (Maggi, Jumbo, ) en Cube (Moyen) est relativement faible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Difficile de consommer le Sel en Kg taille unique prière de verifier. Incohérence!! Dans ce ménage, chaque individus consomme par jour 13.23657 Kg  de cereale; Prière de revoir les quantités prises de ces produits. Incohérence!! Dans ce ménage, chaque individus consomme par jour 13.23657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Frais de mouture des céréales est Moulin dans un domicile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Droit d'entrée (achat d'un ticket) à des manifestations sportives est terrain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xml:space="preserve">- || </w:t>
        <w:br/>
        <w:t>- La date renseignée doit être en année (Exemple: 2022). Veuillez, s'il vous plaît corriger. L'entreprise fabrication de jus et glace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Section16a - Champs et parcelles</w:t>
      </w:r>
    </w:p>
    <w:p>
      <w:pPr>
        <w:ind w:left="283"/>
      </w:pPr>
      <w:r>
        <w:rPr>
          <w:sz w:val="20"/>
        </w:rPr>
        <w:t xml:space="preserve">- Avertissement!! Le champs a comme nom (champ d’arachide1 mbiifla) qui ne semble pas être un bon nom ou contient des lettres, prière de mettre le vrai nom du champs. Avertissement!! La parcelle a comme nom (1 Parcelle champ d’arachide 2) qui ne semble pas être un bon nom ou contient des lettres, prière de mettre le vrai nom de la parcelle. La quantité d'utilisation de Super triple dans la parcelle 1 Parcelle champ d’arachide 2 est de 100 Kilogramme et semble élevé, prière de corriger. La superficie de la parcelle 1 Parcelle champ d’arachide 2 selon les mesures GPS est de 6078 hectare qui semble élevé ou faible, prière de corriger. Le document légal (titre, acte, certificat etc. ) qui affirme votre possession de la parcelle 1 Parcelle champ d’arachide 2 est  et semble exister dans les modalités, prière de prendre attache avec le QG pour plus d'explication afin de la classer bien. </w:t>
        <w:br/>
        <w:t xml:space="preserve">- Avertissement!! Le champs a comme nom (champ d’arachide1 mbiifla) qui ne semble pas être un bon nom ou contient des lettres, prière de mettre le vrai nom du champs. Avertissement!! La parcelle a comme nom (1 parcelle champ de mil 1) qui ne semble pas être un bon nom ou contient des lettres, prière de mettre le vrai nom de la parcelle. La quantité de fumure appliquée dans la parcelle 1 parcelle champ de mil 1 est de 98  qui semble élevé ou ne sait pas, prière de fournir d'effort pour estimer la quantité afin de corriger. La superficie de la parcelle 1 parcelle champ de mil 1 selon les mesures GPS est de 1864 hectare qui semble élevé ou faible, prière de corriger. Le document légal (titre, acte, certificat etc. ) qui affirme votre possession de la parcelle 1 parcelle champ de mil 1 est  et semble exister dans les modalités, prière de prendre attache avec le QG pour plus d'explication afin de la classer bien. </w:t>
        <w:br/>
        <w:t xml:space="preserve">- Avertissement!! Le champs a comme nom (champ d’arachide1 mbiifla) qui ne semble pas être un bon nom ou contient des lettres, prière de mettre le vrai nom du champs. Avertissement!! La parcelle a comme nom (1 parcelle champ de mil 2) qui ne semble pas être un bon nom ou contient des lettres, prière de mettre le vrai nom de la parcelle. La superficie de la parcelle 1 parcelle champ de mil 2 selon les mesures GPS est de 3548 hectare qui semble élevé ou faible, prière de corriger. </w:t>
        <w:br/>
        <w:t xml:space="preserve">- Avertissement!! Le champs a comme nom (champ d’arachide1 mbiifla) qui ne semble pas être un bon nom ou contient des lettres, prière de mettre le vrai nom du champs. Avertissement!! La parcelle a comme nom (1 parcelle champ de mil 3) qui ne semble pas être un bon nom ou contient des lettres, prière de mettre le vrai nom de la parcelle. La superficie de la parcelle 1 parcelle champ de mil 3 selon les mesures GPS est de 6535 hectare qui semble élevé ou faible, prière de corriger. </w:t>
        <w:br/>
        <w:t xml:space="preserve">- Avertissement!! Le champs a comme nom (champ d’arachide1 mbiifla) qui ne semble pas être un bon nom ou contient des lettres, prière de mettre le vrai nom du champs. Avertissement!! La parcelle a comme nom (1 parcelle champ niebe) qui ne semble pas être un bon nom ou contient des lettres, prière de mettre le vrai nom de la parcelle. La quantité d'utilisation de pesticides dans la parcelle 1 parcelle champ niebe est de .25 Litres et semble élevé, prière de corriger. La superficie de la parcelle 1 parcelle champ niebe selon les mesures GPS est de 29 hectare qui semble élevé ou faible, prière de corriger. </w:t>
        <w:br/>
        <w:t>- Avertissement!! Le champs a comme nom (champ d’arachide1 mbiifla) qui ne semble pas être un bon nom ou contient des lettres, prière de mettre le vrai nom du champs. Avertissement!! La parcelle a comme nom (parcelle 1 du champ 1) qui ne semble pas être un bon nom ou contient des lettres, prière de mettre le vrai nom de la parcelle. La superficie de la parcelle parcelle 1 du champ 1 selon les mesures GPS est de 8113 hectare qui semble élevé ou faible, prière de corriger.</w:t>
      </w:r>
    </w:p>
    <w:p>
      <w:r>
        <w:rPr>
          <w:b/>
          <w:color w:val="4672C4"/>
          <w:sz w:val="22"/>
        </w:rPr>
        <w:t>&gt;&gt; Section17 - Elevage</w:t>
      </w:r>
    </w:p>
    <w:p>
      <w:pPr>
        <w:ind w:left="283"/>
      </w:pPr>
      <w:r>
        <w:rPr>
          <w:sz w:val="20"/>
        </w:rPr>
        <w:t xml:space="preserve">- Avertissement! Le prix de vente (450000 Fcfa) d'un Bovin est trop petit ou élevé . Veuillez confirmer ces informations avec le QG ou apporter les corrections nécessaires. </w:t>
        <w:br/>
        <w:t>- Incohérence!! Le ménage a dit qu'il a abbatu un animal dans les fêtes mais vous n'avez declaré aucun nombre d'animal abbatu dans les fêtes, prière de renseigner les nombre dans les questions (s17q18a s17q18b s17q18c s17q18d s17q18e s17q18f s17q18g s17q18h s17q18i).</w:t>
      </w:r>
    </w:p>
    <w:p>
      <w:r>
        <w:rPr>
          <w:b/>
          <w:color w:val="4672C4"/>
          <w:sz w:val="22"/>
        </w:rPr>
        <w:t>&gt;&gt; Section19 - Equipements agricoles</w:t>
      </w:r>
    </w:p>
    <w:p>
      <w:pPr>
        <w:ind w:left="283"/>
      </w:pPr>
      <w:r>
        <w:rPr>
          <w:sz w:val="20"/>
        </w:rPr>
        <w:t>- Avertissement!! Le prix d'achat (30000 FCFA) de Animaux de labour est inférieur aux prix de revente (50000 FCFA), prière de verifier et corriger ou confirmer l'information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65-29-64-10</w:t>
            </w:r>
          </w:p>
        </w:tc>
        <w:tc>
          <w:tcPr>
            <w:tcW w:type="dxa" w:w="1662"/>
          </w:tcPr>
          <w:p>
            <w:r>
              <w:rPr>
                <w:sz w:val="14"/>
              </w:rPr>
              <w:t>3669419eec67482b8cc7bdd37942059c</w:t>
            </w:r>
          </w:p>
        </w:tc>
        <w:tc>
          <w:tcPr>
            <w:tcW w:type="dxa" w:w="1662"/>
          </w:tcPr>
          <w:p>
            <w:r>
              <w:rPr>
                <w:sz w:val="14"/>
              </w:rPr>
              <w:t>EQ22_enq3</w:t>
            </w:r>
          </w:p>
        </w:tc>
        <w:tc>
          <w:tcPr>
            <w:tcW w:type="dxa" w:w="1662"/>
          </w:tcPr>
          <w:p>
            <w:r>
              <w:rPr>
                <w:sz w:val="14"/>
              </w:rPr>
              <w:t>Equipe22</w:t>
            </w:r>
          </w:p>
        </w:tc>
        <w:tc>
          <w:tcPr>
            <w:tcW w:type="dxa" w:w="1662"/>
          </w:tcPr>
          <w:p>
            <w:r>
              <w:rPr>
                <w:sz w:val="14"/>
              </w:rPr>
              <w:t>Henry Ngor  DIOUF</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DIOUF</w:t>
            </w:r>
          </w:p>
        </w:tc>
        <w:tc>
          <w:tcPr>
            <w:tcW w:type="dxa" w:w="3324"/>
          </w:tcPr>
          <w:p>
            <w:r>
              <w:rPr>
                <w:sz w:val="18"/>
              </w:rPr>
              <w:t>N/A</w:t>
            </w:r>
          </w:p>
        </w:tc>
        <w:tc>
          <w:tcPr>
            <w:tcW w:type="dxa" w:w="3324"/>
          </w:tcPr>
          <w:p>
            <w:r/>
            <w:hyperlink r:id="rId16">
              <w:r>
                <w:rPr>
                  <w:color w:val="0563C1"/>
                  <w:u w:val="single"/>
                </w:rPr>
                <w:t>NEANT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NDEYE DIENG dispose d'un téléphone portable à s01q39, donc la raison évoquée ne peut pas être (ne dispose pas d'appareil). </w:t>
        <w:br/>
        <w:t xml:space="preserve">- Les catégories socioprofessionnelles du père biologique de  ALIOU DIOUF  ne sont pas coherentes, prière de corriger. </w:t>
        <w:br/>
        <w:t xml:space="preserve">- Les catégories socioprofessionnelles du père biologique de  CHEIKHOUNA DIOUF  ne sont pas coherentes, prière de corriger. </w:t>
        <w:br/>
        <w:t>- Les catégories socioprofessionnelles du père biologique de  SOKHNA OUMY DIOUF  ne sont pas coherentes, prière de corriger.</w:t>
      </w:r>
    </w:p>
    <w:p>
      <w:r>
        <w:rPr>
          <w:b/>
          <w:color w:val="4672C4"/>
          <w:sz w:val="22"/>
        </w:rPr>
        <w:t>&gt;&gt; Section2 - Education</w:t>
      </w:r>
    </w:p>
    <w:p>
      <w:pPr>
        <w:ind w:left="283"/>
      </w:pPr>
      <w:r>
        <w:rPr>
          <w:sz w:val="20"/>
        </w:rPr>
        <w:t xml:space="preserve">- Peu probable! ABDOU DIOUF  n'arrive pas  à comprendre un petit texte lu dans une langue locale (s02q03). Veuillez corriger ou donner des explications au QG. </w:t>
        <w:br/>
        <w:t xml:space="preserve">- Peu probable! ABY FAYE  n'arrive pas  à comprendre un petit texte lu dans une langue locale (s02q03). Veuillez corriger ou donner des explications au QG. Peu probable! ABY FAYE  ne sait ni lire, ni écrire, ni comprendre dans aucune des langues  (s02q01,s02q02,s02q03). Veuillez corriger ou donner des explications au QG. </w:t>
        <w:br/>
        <w:t xml:space="preserve">- Peu probable! ALIOU DIOUF  n'arrive pas  à comprendre un petit texte lu dans une langue locale (s02q03). Veuillez corriger ou donner des explications au QG. Peu probable! ALIOU DIOUF  ne sait ni lire, ni écrire, ni comprendre dans aucune des langues  (s02q01,s02q02,s02q03). Veuillez corriger ou donner des explications au QG. </w:t>
        <w:br/>
        <w:t xml:space="preserve">- Peu probable! AMI DIOUF  n'arrive pas  à comprendre un petit texte lu dans une langue locale (s02q03). Veuillez corriger ou donner des explications au QG. Peu probable! AMI DIOUF  ne sait ni lire, ni écrire, ni comprendre dans aucune des langues  (s02q01,s02q02,s02q03). Veuillez corriger ou donner des explications au QG. </w:t>
        <w:br/>
        <w:t xml:space="preserve">- Peu probable! AMI DIOUF 2  n'arrive pas  à comprendre un petit texte lu dans une langue locale (s02q03). Veuillez corriger ou donner des explications au QG. La raison principale que AMI DIOUF 2 n'a pas fait des études dans une école formelle est Preference pour apprentissage Arabe non formelle et semble exister dans les modalités, prière de prendre attache avec le QG pour plus d'explication afin de la classer bien. </w:t>
        <w:br/>
        <w:t xml:space="preserve">- Peu probable! AÏSSATOU NDOUR  n'arrive pas  à comprendre un petit texte lu dans une langue locale (s02q03). Veuillez corriger ou donner des explications au QG. Peu probable! AÏSSATOU NDOUR  ne sait ni lire, ni écrire, ni comprendre dans aucune des langues  (s02q01,s02q02,s02q03). Veuillez corriger ou donner des explications au QG. </w:t>
        <w:br/>
        <w:t xml:space="preserve">- Peu probable! CHEIKHOUNA DIOUF  n'arrive pas  à comprendre un petit texte lu dans une langue locale (s02q03). Veuillez corriger ou donner des explications au QG. Le montant des frais de cantines ou de restauration pour l'année scolaire de CHEIKHOUNA DIOUF est faible ou élevé. veuillez, s'il vous plait, confirmer ces informations avec le QG ou apporter les corrections nécessaires. </w:t>
        <w:br/>
        <w:t xml:space="preserve">- Peu probable! DIEYNABA DIOUF  n'arrive pas  à comprendre un petit texte lu dans une langue locale (s02q03). Veuillez corriger ou donner des explications au QG. Peu probable! DIEYNABA DIOUF  ne sait ni lire, ni écrire, ni comprendre dans aucune des langues  (s02q01,s02q02,s02q03). Veuillez corriger ou donner des explications au QG. Peu plausible DIEYNABA DIOUF fréquente au minimum le fondamental 1 mais ne sait ni lire ni comprendre la langue française, prière de corriger ou de confirmer avec le QG merci. Le montant des frais de cantines ou de restauration pour l'année scolaire de DIEYNABA DIOUF est faible ou élevé. veuillez, s'il vous plait, confirmer ces informations avec le QG ou apporter les corrections nécessaires. </w:t>
        <w:br/>
        <w:t xml:space="preserve">- Peu probable! DJIBRIL DIOUF  n'arrive pas  à comprendre un petit texte lu dans une langue locale (s02q03). Veuillez corriger ou donner des explications au QG. Peu probable! DJIBRIL DIOUF  ne sait ni lire, ni écrire, ni comprendre dans aucune des langues  (s02q01,s02q02,s02q03). Veuillez corriger ou donner des explications au QG. </w:t>
        <w:br/>
        <w:t xml:space="preserve">- Peu probable! MAMADOU DIOUF  n'arrive pas  à comprendre un petit texte lu dans une langue locale (s02q03). Veuillez corriger ou donner des explications au QG. Peu probable! MAMADOU DIOUF  ne sait ni lire, ni écrire, ni comprendre dans aucune des langues  (s02q01,s02q02,s02q03). Veuillez corriger ou donner des explications au QG. </w:t>
        <w:br/>
        <w:t xml:space="preserve">- Peu probable! MAME DIOUF  n'arrive pas  à comprendre un petit texte lu dans une langue locale (s02q03). Veuillez corriger ou donner des explications au QG. Peu probable! MAME DIOUF  ne sait ni lire, ni écrire, ni comprendre dans aucune des langues  (s02q01,s02q02,s02q03). Veuillez corriger ou donner des explications au QG. </w:t>
        <w:br/>
        <w:t xml:space="preserve">- Peu probable! NDEYE DIENG  n'arrive pas  à comprendre un petit texte lu dans une langue locale (s02q03). Veuillez corriger ou donner des explications au QG. Peu probable! NDEYE DIENG  ne sait ni lire, ni écrire, ni comprendre dans aucune des langues  (s02q01,s02q02,s02q03). Veuillez corriger ou donner des explications au QG. </w:t>
        <w:br/>
        <w:t xml:space="preserve">- Peu probable! NGONE FAYE  n'arrive pas  à comprendre un petit texte lu dans une langue locale (s02q03). Veuillez corriger ou donner des explications au QG. Peu probable! NGONE FAYE  ne sait ni lire, ni écrire, ni comprendre dans aucune des langues  (s02q01,s02q02,s02q03). Veuillez corriger ou donner des explications au QG. La raison principale que NGONE FAYE n'a pas été à l'école entre 2024/2025 est Trop jeune selon ses parents et semble exister dans les modalités, prière de prendre attache avec le QG pour plus d'explication afin de la classer bien. </w:t>
        <w:br/>
        <w:t xml:space="preserve">- Peu probable! SERIGNE MBACKE DIOUF  n'arrive pas  à comprendre un petit texte lu dans une langue locale (s02q03). Veuillez corriger ou donner des explications au QG. Peu probable! SERIGNE MBACKE DIOUF  ne sait ni lire, ni écrire, ni comprendre dans aucune des langues  (s02q01,s02q02,s02q03). Veuillez corriger ou donner des explications au QG. La raison principale que SERIGNE MBACKE DIOUF n'a pas fait des études dans une école formelle est Trop jeune selon ses parents et semble exister dans les modalités, prière de prendre attache avec le QG pour plus d'explication afin de la classer bien. </w:t>
        <w:br/>
        <w:t>- Peu probable! SOKHNA OUMY DIOUF  n'arrive pas  à comprendre un petit texte lu dans une langue locale (s02q03). Veuillez corriger ou donner des explications au QG. Peu probable! SOKHNA OUMY DIOUF  ne sait ni lire, ni écrire, ni comprendre dans aucune des langues  (s02q01,s02q02,s02q03). Veuillez corriger ou donner des explications au QG. La raison principale que SOKHNA OUMY DIOUF n'a pas fait des études dans une école formelle est trop jeune pour ses parents et semble exister dans les modalités, prière de prendre attache avec le QG pour plus d'explication afin de la classer bien.</w:t>
      </w:r>
    </w:p>
    <w:p>
      <w:r>
        <w:rPr>
          <w:b/>
          <w:color w:val="4672C4"/>
          <w:sz w:val="22"/>
        </w:rPr>
        <w:t>&gt;&gt; Section3 - Sante</w:t>
      </w:r>
    </w:p>
    <w:p>
      <w:pPr>
        <w:ind w:left="283"/>
      </w:pPr>
      <w:r>
        <w:rPr>
          <w:sz w:val="20"/>
        </w:rPr>
        <w:t xml:space="preserve">- Le principal problème de santé que MOHAMED DIOUF a eu est """xiibone""" et semble exister dans les modalités, prière de prendre attache avec le QG pour plus d'explication afin de la classer bien. Le dernier problème de santé pour lequel MOHAMED DIOUF a été hospitalisé au cours des 12 derniers mois est """xiibone""" et semble exister dans les modalités, prière de prendre attache avec le QG pour plus d'explication afin de la classer bien. </w:t>
        <w:br/>
        <w:t>- Le principal problème de santé que NDEYE DIENG a eu est vertiges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AMI DIOUF 2 n'a pas cherché du travail au cours des 30 derniers jours est Eleve dans un foyer coranique et semble exister dans les modalités, prière de prendre attache avec le QG pour plus d'explication afin de la classer bien. </w:t>
        <w:br/>
        <w:t xml:space="preserve">-  La  raison principale que NGONE FAYE n'a pas cherché du travail au cours des 30 derniers jours est NGONE FAYE EST ÉLEVE et semble exister dans les modalités, prière de prendre attache avec le QG pour plus d'explication afin de la classer bien. </w:t>
        <w:br/>
        <w:t xml:space="preserve">- Avertissement! Généralement les jeunes hommes (10 à 25ans) font des travaux ménager soit apprendre les enfants à reviser leurs léçons ou d'autres cours, CHEIKHOUNA DIOUF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DJIBRIL DIOUF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Nombre de mois exercé par AMI DIOUF 2 dans l'emploi au cours des 12 derniers mois semble faible, veuillez corriger s'il vous plait ou comfirmer avec le QG. </w:t>
        <w:br/>
        <w:t>- Nombre de mois exercé par DIEYNABA DIOUF dans l'emploi au cours des 12 derniers mois semble faible, veuillez corriger s'il vous plait ou comfirmer avec le QG.</w:t>
      </w:r>
    </w:p>
    <w:p>
      <w:r>
        <w:rPr>
          <w:b/>
          <w:color w:val="4672C4"/>
          <w:sz w:val="22"/>
        </w:rPr>
        <w:t>&gt;&gt; Section4c - Emploi - Activite secondaire</w:t>
      </w:r>
    </w:p>
    <w:p>
      <w:pPr>
        <w:ind w:left="283"/>
      </w:pPr>
      <w:r>
        <w:rPr>
          <w:sz w:val="20"/>
        </w:rPr>
        <w:t xml:space="preserve">- Avertissement!!! les informations de AÏSSATOU NDOUR sur le nombre de mois, jours ou heures de son emploi secondaire sont superieur a celles de son emploi principal , veuillez corriger ou confirmer aupres du QG. </w:t>
        <w:br/>
        <w:t>- Avertissement!!! les informations de MAMADOU DIOUF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MAMADOU DIOUF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La dernière fois que vous avez acheté Jus de fruits type 1 (orange, ananas, bissap, gingembre, jus de cajou, etc.) est DANS UNE MAISON et semble exister dans les modalités, prière de prendre attache avec le QG pour plus d'explication afin de la classer bien. Attention ! Le prix unitaire d'achat (100 Fcfa) de Poivre en Sachets (Petit) est relativement élevé par rapport aux autres prix observés dans cette zone. Prière de corriger ou de confirmer avec le QG. Attention ! Le prix unitaire d'achat (25 Fcfa) de Cube alimentaire (Maggi, Jumbo, ) en Cube (Moyen) est relativement faible par rapport aux autres prix observés dans cette zone. Prière de corriger ou de confirmer avec le QG. Attention ! Le prix unitaire d'achat (400 Fcfa) de Carotte en Tas (Petit) est relativement élevé par rapport aux autres prix observés dans cette zone. Prière de corriger ou de confirmer avec le QG. Avertissement!!! Le ménage a consommé 1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10 Pièce Petit de Caramel, bonbons, confiseries, etc., cette quantité semble anormale pour une consommation des 7 derniers jours.Prière de corriger ou de confirmer avec le QG. Difficile de consommer le Sel en Kg taille unique prière de verifier. Incohérence!! Dans ce ménage, chaque individus consomme par jour 17.47098 Kg  de cereale; Prière de revoir les quantités prises de ces produits. Incohérence!! Dans ce ménage, chaque individus consomme par jour 17.47098 Kg  de cereale; Prière de revoir les quantités prises de ces produits. Incohérence!! Dans ce ménage, chaque individus consomme par jour 17.47098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Frais de mouture des céréales est Dans une maison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montant supporté par le ménage pour cette source d’énergie au cours des 30 derniers jours semble élevé, prière de confirmer ou corriger.</w:t>
      </w:r>
    </w:p>
    <w:p>
      <w:r>
        <w:rPr>
          <w:b/>
          <w:color w:val="4672C4"/>
          <w:sz w:val="22"/>
        </w:rPr>
        <w:t>&gt;&gt; Section16a - Champs et parcelles</w:t>
      </w:r>
    </w:p>
    <w:p>
      <w:pPr>
        <w:ind w:left="283"/>
      </w:pPr>
      <w:r>
        <w:rPr>
          <w:sz w:val="20"/>
        </w:rPr>
        <w:t xml:space="preserve">- Avertissement!! Le champs a comme nom (Champ de mil 1maison) qui ne semble pas être un bon nom ou contient des lettres, prière de mettre le vrai nom du champs. Avertissement!! La parcelle a comme nom (Parcelle 1 MAÏS) qui ne semble pas être un bon nom ou contient des lettres, prière de mettre le vrai nom de la parcelle. Le document légal (titre, acte, certificat etc. ) qui affirme votre possession de la parcelle Parcelle 1 MAÏS est  et semble exister dans les modalités, prière de prendre attache avec le QG pour plus d'explication afin de la classer bien. La raison principale de la non mesure de la parcelle Parcelle 1 MAÏS est Refus et semble exister dans les modalités, prière de prendre attache avec le QG pour plus d'explication afin de la classer bien. </w:t>
        <w:br/>
        <w:t xml:space="preserve">- Avertissement!! Le champs a comme nom (Champ de mil 1maison) qui ne semble pas être un bon nom ou contient des lettres, prière de mettre le vrai nom du champs. Avertissement!! La parcelle a comme nom (Parcelle 1 MAÏS) qui ne semble pas être un bon nom ou contient des lettres, prière de mettre le vrai nom de la parcelle. Le document légal (titre, acte, certificat etc. ) qui affirme votre possession de la parcelle Parcelle 1 MAÏS est  et semble exister dans les modalités, prière de prendre attache avec le QG pour plus d'explication afin de la classer bien. La raison principale de la non mesure de la parcelle Parcelle 1 MAÏS est Refus et semble exister dans les modalités, prière de prendre attache avec le QG pour plus d'explication afin de la classer bien. </w:t>
        <w:br/>
        <w:t xml:space="preserve">- Avertissement!! Le champs a comme nom (Champ de mil 1maison) qui ne semble pas être un bon nom ou contient des lettres, prière de mettre le vrai nom du champs. Avertissement!! La parcelle a comme nom (Parcelle 1 champ d’arachide 1Grand alom) qui ne semble pas être un bon nom ou contient des lettres, prière de mettre le vrai nom de la parcelle. Le document légal (titre, acte, certificat etc. ) qui affirme votre possession de la parcelle Parcelle 1 champ d’arachide 1Grand alom est  et semble exister dans les modalités, prière de prendre attache avec le QG pour plus d'explication afin de la classer bien. La raison principale de la non mesure de la parcelle Parcelle 1 champ d’arachide 1Grand alom est Refus et semble exister dans les modalités, prière de prendre attache avec le QG pour plus d'explication afin de la classer bien. </w:t>
        <w:br/>
        <w:t xml:space="preserve">- Avertissement!! Le champs a comme nom (Champ de mil 1maison) qui ne semble pas être un bon nom ou contient des lettres, prière de mettre le vrai nom du champs. Avertissement!! La parcelle a comme nom (Parcelle 1 champ d’arachide 1Grand alom) qui ne semble pas être un bon nom ou contient des lettres, prière de mettre le vrai nom de la parcelle. Le document légal (titre, acte, certificat etc. ) qui affirme votre possession de la parcelle Parcelle 1 champ d’arachide 1Grand alom est  et semble exister dans les modalités, prière de prendre attache avec le QG pour plus d'explication afin de la classer bien. La raison principale de la non mesure de la parcelle Parcelle 1 champ d’arachide 1Grand alom est Refus et semble exister dans les modalités, prière de prendre attache avec le QG pour plus d'explication afin de la classer bien. </w:t>
        <w:br/>
        <w:t xml:space="preserve">- Avertissement!! Le champs a comme nom (Champ de mil 1maison) qui ne semble pas être un bon nom ou contient des lettres, prière de mettre le vrai nom du champs. Avertissement!! La parcelle a comme nom (Parcelle 1 champ d’arachide 1Grand alom) qui ne semble pas être un bon nom ou contient des lettres, prière de mettre le vrai nom de la parcelle. Le document légal (titre, acte, certificat etc. ) qui affirme votre possession de la parcelle Parcelle 1 champ d’arachide 1Grand alom est  et semble exister dans les modalités, prière de prendre attache avec le QG pour plus d'explication afin de la classer bien. La raison principale de la non mesure de la parcelle Parcelle 1 champ d’arachide 1Grand alom est refus et semble exister dans les modalités, prière de prendre attache avec le QG pour plus d'explication afin de la classer bien. </w:t>
        <w:br/>
        <w:t xml:space="preserve">- Avertissement!! Le champs a comme nom (Champ de mil 1maison) qui ne semble pas être un bon nom ou contient des lettres, prière de mettre le vrai nom du champs. Avertissement!! La parcelle a comme nom (Parcelle champ de mil 3 dakhar) qui ne semble pas être un bon nom ou contient des lettres, prière de mettre le vrai nom de la parcelle. Le nombre d'homme de 15 ans et plus (25) non membre du ménage de MAMADOU DIOUF ayant travaillé dans la parcelle Parcelle champ de mil 3 dakhar pour la période des récoltes semble élevé, prière de corriger. Le nombre de personnes toutes catégories confondues des main-d'oeuvre non-familiale sur la parcelle Parcelle champ de mil 3 dakhar au cours de la campagne pour la période des récoltes est de 35 personnes qui semble faible ou élevé. Merci de corriger. Le salaire total payé de toutes catégories confondues par le ménage MAMADOU DIOUF pour la main-d'oeuvre non-familiale sur la parcelle Parcelle champ de mil 3 dakhar au cours de la campagne pour la période des récoltes est de 0 qui semble élevé ou faible. Merci de corriger. Le document légal (titre, acte, certificat etc. ) qui affirme votre possession de la parcelle Parcelle champ de mil 3 dakhar est  et semble exister dans les modalités, prière de prendre attache avec le QG pour plus d'explication afin de la classer bien. La raison principale de la non mesure de la parcelle Parcelle champ de mil 3 dakhar est Refus et semble exister dans les modalités, prière de prendre attache avec le QG pour plus d'explication afin de la classer bien. </w:t>
        <w:br/>
        <w:t xml:space="preserve">- Avertissement!! Le champs a comme nom (Champ de mil 1maison) qui ne semble pas être un bon nom ou contient des lettres, prière de mettre le vrai nom du champs. Avertissement!! La parcelle a comme nom (parcelle1 champ de mil 1) qui ne semble pas être un bon nom ou contient des lettres, prière de mettre le vrai nom de la parcelle. Le nombre d'homme de 15 ans et plus (20) non membre du ménage de MAMADOU DIOUF ayant travaillé dans la parcelle parcelle1 champ de mil 1 pour la période des récoltes semble élevé, prière de corriger. Le nombre de personnes toutes catégories confondues des main-d'oeuvre non-familiale sur la parcelle parcelle1 champ de mil 1 au cours de la campagne pour la période des récoltes est de 25 personnes qui semble faible ou élevé. Merci de corriger. Le salaire total payé de toutes catégories confondues par le ménage MAMADOU DIOUF pour la main-d'oeuvre non-familiale sur la parcelle parcelle1 champ de mil 1 au cours de la campagne pour la période des récoltes est de 0 qui semble élevé ou faible. Merci de corriger. </w:t>
        <w:br/>
        <w:t>- Avertissement!! Le champs a comme nom (Champ de mil 1maison) qui ne semble pas être un bon nom ou contient des lettres, prière de mettre le vrai nom du champs. Avertissement!! La parcelle a comme nom (parcelle1 champ de mil 2 alom) qui ne semble pas être un bon nom ou contient des lettres, prière de mettre le vrai nom de la parcelle. Le nombre d'homme de 15 ans et plus (20) non membre du ménage de MAMADOU DIOUF ayant travaillé dans la parcelle parcelle1 champ de mil 2 alom pour la période des récoltes semble élevé, prière de corriger. Le nombre de personnes toutes catégories confondues des main-d'oeuvre non-familiale sur la parcelle parcelle1 champ de mil 2 alom au cours de la campagne pour la période des récoltes est de 26 personnes qui semble faible ou élevé. Merci de corriger. Le salaire total payé de toutes catégories confondues par le ménage MAMADOU DIOUF pour la main-d'oeuvre non-familiale sur la parcelle parcelle1 champ de mil 2 alom au cours de la campagne pour la période des récoltes est de 0 qui semble élevé ou faible. Merci de corriger. Le document légal (titre, acte, certificat etc. ) qui affirme votre possession de la parcelle parcelle1 champ de mil 2 alom est  et semble exister dans les modalités, prière de prendre attache avec le QG pour plus d'explication afin de la classer bien. La raison principale de la non mesure de la parcelle parcelle1 champ de mil 2 alom est Refus du CM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pourcentage de la superficie qui reste à recolter ne doit pas être égale à 0 et superieur à 100, Veuillez corriger cette partie (s16Cq12). </w:t>
        <w:br/>
        <w:t xml:space="preserve">- La pourcentage de la superficie qui reste à recolter ne doit pas être égale à 0 et superieur à 100, Veuillez corriger cette partie (s16Cq12).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w:t>
      </w:r>
    </w:p>
    <w:p>
      <w:r>
        <w:rPr>
          <w:b/>
          <w:color w:val="4672C4"/>
          <w:sz w:val="22"/>
        </w:rPr>
        <w:t>&gt;&gt; Section19 - Equipements agricoles</w:t>
      </w:r>
    </w:p>
    <w:p>
      <w:pPr>
        <w:ind w:left="283"/>
      </w:pPr>
      <w:r>
        <w:rPr>
          <w:sz w:val="20"/>
        </w:rPr>
        <w:t xml:space="preserve">- Avertissement!! Le prix d'achat (2000 FCFA) de Machette est inférieur aux prix de revente (3000 FCFA), prière de verifier et corriger ou confirmer l'information avec le QG. </w:t>
        <w:br/>
        <w:t>- Incohérence!! Le prix d'achat de Animaux de labour ne doit pas être égal 0 même si le ménage l'a reçu en cadeau prière de leurs aider à faire une estimation. Avertissement!! Le prix d'achat (0 FCFA) de Animaux de labour est inférieur aux prix de revente (50000 FCFA), prière de verifier et corriger ou confirmer l'information avec le QG. Le prix d'achat de Animaux de labour est nul (achété à 0fcfa) mais le prix de revente est (50000 FCFA), prière de verifier et corriger.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30-47-78-70</w:t>
            </w:r>
          </w:p>
        </w:tc>
        <w:tc>
          <w:tcPr>
            <w:tcW w:type="dxa" w:w="1662"/>
          </w:tcPr>
          <w:p>
            <w:r>
              <w:rPr>
                <w:sz w:val="14"/>
              </w:rPr>
              <w:t>d5cf3861260d407589a4c874daeaad99</w:t>
            </w:r>
          </w:p>
        </w:tc>
        <w:tc>
          <w:tcPr>
            <w:tcW w:type="dxa" w:w="1662"/>
          </w:tcPr>
          <w:p>
            <w:r>
              <w:rPr>
                <w:sz w:val="14"/>
              </w:rPr>
              <w:t>EQ22_enq3</w:t>
            </w:r>
          </w:p>
        </w:tc>
        <w:tc>
          <w:tcPr>
            <w:tcW w:type="dxa" w:w="1662"/>
          </w:tcPr>
          <w:p>
            <w:r>
              <w:rPr>
                <w:sz w:val="14"/>
              </w:rPr>
              <w:t>Equipe22</w:t>
            </w:r>
          </w:p>
        </w:tc>
        <w:tc>
          <w:tcPr>
            <w:tcW w:type="dxa" w:w="1662"/>
          </w:tcPr>
          <w:p>
            <w:r>
              <w:rPr>
                <w:sz w:val="14"/>
              </w:rPr>
              <w:t>Henry Ngor  DIOUF</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ABLAYE DIOUF</w:t>
            </w:r>
          </w:p>
        </w:tc>
        <w:tc>
          <w:tcPr>
            <w:tcW w:type="dxa" w:w="3324"/>
          </w:tcPr>
          <w:p>
            <w:r>
              <w:rPr>
                <w:sz w:val="18"/>
              </w:rPr>
              <w:t>N/A</w:t>
            </w:r>
          </w:p>
        </w:tc>
        <w:tc>
          <w:tcPr>
            <w:tcW w:type="dxa" w:w="3324"/>
          </w:tcPr>
          <w:p>
            <w:r/>
            <w:hyperlink r:id="rId15">
              <w:r>
                <w:rPr>
                  <w:color w:val="0563C1"/>
                  <w:u w:val="single"/>
                </w:rPr>
                <w:t>droite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AÏSSATOU KAMA  manquent, s'il vous plait pouvez-vous fournir d'effort pour avoir ces informations. </w:t>
        <w:br/>
        <w:t xml:space="preserve">- Les informations sur l'acte de naissance (ni Jours, ni mois et ni années) de  NDIAW DIOUF  manquent, s'il vous plait pouvez-vous fournir d'effort pour avoir ces informations. </w:t>
        <w:br/>
        <w:t xml:space="preserve">- Les informations sur l'acte de naissance (ni Jours, ni mois et ni années) de  NGOR DIOUF  manquent, s'il vous plait pouvez-vous fournir d'effort pour avoir ces informations. </w:t>
        <w:br/>
        <w:t>- Les informations sur l'acte de naissance (ni Jours, ni mois et ni années) de  PAPE DIOUF  manquent, s'il vous plait pouvez-vous fournir d'effort pour avoir ces informations.</w:t>
      </w:r>
    </w:p>
    <w:p>
      <w:r>
        <w:rPr>
          <w:b/>
          <w:color w:val="4672C4"/>
          <w:sz w:val="22"/>
        </w:rPr>
        <w:t>&gt;&gt; Section2 - Education</w:t>
      </w:r>
    </w:p>
    <w:p>
      <w:pPr>
        <w:ind w:left="283"/>
      </w:pPr>
      <w:r>
        <w:rPr>
          <w:sz w:val="20"/>
        </w:rPr>
        <w:t xml:space="preserve">- Peu probable! ABLAYE DIOUF  n'arrive pas  à comprendre un petit texte lu dans une langue locale (s02q03). Veuillez corriger ou donner des explications au QG. Peu probable! ABLAYE DIOUF  ne sait ni lire, ni écrire, ni comprendre dans aucune des langues  (s02q01,s02q02,s02q03). Veuillez corriger ou donner des explications au QG. </w:t>
        <w:br/>
        <w:t xml:space="preserve">- Peu probable! AMI DIOUF  n'arrive pas  à comprendre un petit texte lu dans une langue locale (s02q03). Veuillez corriger ou donner des explications au QG. </w:t>
        <w:br/>
        <w:t xml:space="preserve">- Peu probable! AÏSSATOU KAMA  n'arrive pas  à comprendre un petit texte lu dans une langue locale (s02q03). Veuillez corriger ou donner des explications au QG. Peu probable! AÏSSATOU KAMA  ne sait ni lire, ni écrire, ni comprendre dans aucune des langues  (s02q01,s02q02,s02q03). Veuillez corriger ou donner des explications au QG. </w:t>
        <w:br/>
        <w:t xml:space="preserve">- Peu probable! DIARRA DIOUF  n'arrive pas  à comprendre un petit texte lu dans une langue locale (s02q03). Veuillez corriger ou donner des explications au QG. Le montant des frais de cantines ou de restauration pour l'année scolaire de DIARRA DIOUF est faible ou élevé. veuillez, s'il vous plait, confirmer ces informations avec le QG ou apporter les corrections nécessaires. </w:t>
        <w:br/>
        <w:t xml:space="preserve">- Peu probable! HAMAD DIOUF  n'arrive pas  à comprendre un petit texte lu dans une langue locale (s02q03). Veuillez corriger ou donner des explications au QG. </w:t>
        <w:br/>
        <w:t xml:space="preserve">- Peu probable! MARIE DIOUF  n'arrive pas  à comprendre un petit texte lu dans une langue locale (s02q03). Veuillez corriger ou donner des explications au QG. Peu probable! MARIE DIOUF  ne sait ni lire, ni écrire, ni comprendre dans aucune des langues  (s02q01,s02q02,s02q03). Veuillez corriger ou donner des explications au QG. La raison principale que MARIE DIOUF n'a pas été à l'école entre 2024/2025 est trop jeune selon le parent et semble exister dans les modalités, prière de prendre attache avec le QG pour plus d'explication afin de la classer bien. </w:t>
        <w:br/>
        <w:t xml:space="preserve">- Peu probable! MARIE PIERRE SENE  n'arrive pas  à comprendre un petit texte lu dans une langue locale (s02q03). Veuillez corriger ou donner des explications au QG. Peu probable! MARIE PIERRE SENE  ne sait ni lire, ni écrire, ni comprendre dans aucune des langues  (s02q01,s02q02,s02q03). Veuillez corriger ou donner des explications au QG. </w:t>
        <w:br/>
        <w:t xml:space="preserve">- Peu probable! NDIAW DIOUF  n'arrive pas  à comprendre un petit texte lu dans une langue locale (s02q03). Veuillez corriger ou donner des explications au QG. Peu probable! NDIAW DIOUF  ne sait ni lire, ni écrire, ni comprendre dans aucune des langues  (s02q01,s02q02,s02q03). Veuillez corriger ou donner des explications au QG. </w:t>
        <w:br/>
        <w:t xml:space="preserve">- Peu probable! NDIAW DIOUF petit fils  n'arrive pas  à comprendre un petit texte lu dans une langue locale (s02q03). Veuillez corriger ou donner des explications au QG. Peu probable! NDIAW DIOUF petit fils  ne sait ni lire, ni écrire, ni comprendre dans aucune des langues  (s02q01,s02q02,s02q03). Veuillez corriger ou donner des explications au QG. </w:t>
        <w:br/>
        <w:t xml:space="preserve">- Peu probable! PAPE DIOUF  n'arrive pas  à comprendre un petit texte lu dans une langue locale (s02q03). Veuillez corriger ou donner des explications au QG. </w:t>
        <w:br/>
        <w:t xml:space="preserve">- Peu probable! SERIGNE MADIBA DIOUF  n'arrive pas  à comprendre un petit texte lu dans une langue locale (s02q03). Veuillez corriger ou donner des explications au QG. </w:t>
        <w:br/>
        <w:t xml:space="preserve">- Peu probable! SERIGNE MODOU DIOUF  n'arrive pas  à comprendre un petit texte lu dans une langue locale (s02q03). Veuillez corriger ou donner des explications au QG. </w:t>
        <w:br/>
        <w:t>- Peu probable! YIGO DIOUF  n'arrive pas  à comprendre un petit texte lu dans une langue locale (s02q03). Veuillez corriger ou donner des explications au QG. Peu probable! YIGO DIOUF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ABLAYE DIOUF a eu est maux de tete et semble exister dans les modalités, prière de prendre attache avec le QG pour plus d'explication afin de la classer bien.</w:t>
      </w:r>
    </w:p>
    <w:p>
      <w:r>
        <w:rPr>
          <w:b/>
          <w:color w:val="4672C4"/>
          <w:sz w:val="22"/>
        </w:rPr>
        <w:t>&gt;&gt; Section4a - Emploi</w:t>
      </w:r>
    </w:p>
    <w:p>
      <w:pPr>
        <w:ind w:left="283"/>
      </w:pPr>
      <w:r>
        <w:rPr>
          <w:sz w:val="20"/>
        </w:rPr>
        <w:t>- La  raison principale que DIARRA DIOUF n'a pas cherché du travail au cours des 30 derniers jours est En etat de grossesse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Nombre de mois exercé par AMI DIOUF dans l'emploi au cours des 12 derniers mois semble faible, veuillez corriger s'il vous plait ou comfirmer avec le QG. Attention ! Le nombre de jours que AMI DIOUF a travaillés par mois semble être inférieur à 15. Veuillez, s'il vous plaît, confirmer cette information. </w:t>
        <w:br/>
        <w:t xml:space="preserve">- Nombre de mois exercé par MARIE DIOUF dans l'emploi au cours des 12 derniers mois semble faible, veuillez corriger s'il vous plait ou comfirmer avec le QG. Attention ! Le nombre de jours que MARIE DIOUF a travaillés par mois semble être inférieur à 15. Veuillez, s'il vous plaît, confirmer cette information. </w:t>
        <w:br/>
        <w:t>- Nombre de mois exercé par MARIE PIERRE SENE dans l'emploi au cours des 12 derniers mois semble faible, veuillez corriger s'il vous plait ou comfirmer avec le QG. Avertissement!! Le montant de MARIE PIERRE SENE semble trop faible pour un revenu net gagné par an. Veuillez, s'il vous plaît, confirmer cette information avec le QG ou la corriger.</w:t>
      </w:r>
    </w:p>
    <w:p>
      <w:r>
        <w:rPr>
          <w:b/>
          <w:color w:val="4672C4"/>
          <w:sz w:val="22"/>
        </w:rPr>
        <w:t>&gt;&gt; Section4c - Emploi - Activite secondaire</w:t>
      </w:r>
    </w:p>
    <w:p>
      <w:pPr>
        <w:ind w:left="283"/>
      </w:pPr>
      <w:r>
        <w:rPr>
          <w:sz w:val="20"/>
        </w:rPr>
        <w:t>- Attention ! Le nombre de jours que PAPE DIOUF a travaillés par mois semble être inférieur à 15. Veuillez, s'il vous plaît, confirmer cette information.</w:t>
      </w:r>
    </w:p>
    <w:p>
      <w:r>
        <w:rPr>
          <w:b/>
          <w:color w:val="4672C4"/>
          <w:sz w:val="22"/>
        </w:rPr>
        <w:t>&gt;&gt; Section7b - Consommation alimentaire - 7 jours</w:t>
      </w:r>
    </w:p>
    <w:p>
      <w:pPr>
        <w:ind w:left="283"/>
      </w:pPr>
      <w:r>
        <w:rPr>
          <w:sz w:val="20"/>
        </w:rPr>
        <w:t>- La dernière fois que vous avez acheté Eau minérale/filtrée en sachet est À domicile et semble exister dans les modalités, prière de prendre attache avec le QG pour plus d'explication afin de la classer bien.  La dernière fois que vous avez acheté Fruit de baobab (pain de singe) est À domicile et semble exister dans les modalités, prière de prendre attache avec le QG pour plus d'explication afin de la classer bien.  La dernière fois que vous avez acheté Jus de fruits type 1 (orange, ananas, bissap, gingembre, jus de cajou, etc.) est À domicile et semble exister dans les modalités, prière de prendre attache avec le QG pour plus d'explication afin de la classer bien. Attention ! Le prix unitaire d'achat (50 Fcfa) de Choux en Morceau (Portion) (Petit) est relativement faible par rapport aux autres prix observés dans cette zone. Prière de corriger ou de confirmer avec le QG. Attention ! Soupçons de quantité anormale! Le ménage de ABLAYE DIOUF avec une taille de 13 personnes a consommé 10 Pièce en Petit de Carotte qui est relativement élevé comme consommation par rapport à la condition de vie des autres ménages de même taille dans cette zone. Prière de corriger ou de confirmer avec le QG. Avertissement!!! Le ménage a consommé 16.5 Litre taille unique de Lait frais de vache,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Difficile de consommer le Sel en Boite de tomate/Pot Petit prière de verifier. Incohérence!! Dans ce ménage, chaque individus consomme par jour 16.03703 Kg  de cereale; Prière de revoir les quantités prises de ces produits. Incohérence!! Dans ce ménage, chaque individus consomme par jour 16.03703 Kg  de cereale; Prière de revoir les quantités prises de ces produits.</w:t>
      </w:r>
    </w:p>
    <w:p>
      <w:r>
        <w:rPr>
          <w:b/>
          <w:color w:val="4672C4"/>
          <w:sz w:val="22"/>
        </w:rPr>
        <w:t>&gt;&gt; Section9b - Depenses non-alimentaires - 7 jours</w:t>
      </w:r>
    </w:p>
    <w:p>
      <w:pPr>
        <w:ind w:left="283"/>
      </w:pPr>
      <w:r>
        <w:rPr>
          <w:sz w:val="20"/>
        </w:rPr>
        <w:t xml:space="preserve">- La dernière fois que vous avez acheté Transport urbain/rural par traction animale est transporteur par traction animale et semble exister dans les modalités, prière de prendre attache avec le QG pour plus d'explication afin de la classer bien. </w:t>
        <w:br/>
        <w:t>- Peu plausible! le montant de la dépense pour Cigarettes, Tabac semble faible. Veuillez, s'il vous plaît, confirmer cette information avec le QG ou la corriger.  La dernière fois que vous avez acheté Cigarettes, Tabac est Dans un domicile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La dernière fois que vous avez acheté Bois de chauffe ramassé/coupé (estimer la valeur) est Ramassé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montant supporté par le ménage pour cette source d’énergie au cours des 30 derniers jours semble élevé, prière de confirmer ou corriger.  Le  principal matériau de toit est zinc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Avertissement!! Le champs a comme nom (CHAMP 1 arachide grand) qui ne semble pas être un bon nom ou contient des lettres, prière de mettre le vrai nom du champs. Avertissement!! La parcelle a comme nom (Parcelle 1grand arachide) qui ne semble pas être un bon nom ou contient des lettres, prière de mettre le vrai nom de la parcelle. La quantité de fumure appliquée dans la parcelle Parcelle 1grand arachide est de 500 Kg qui semble élevé ou ne sait pas, prière de fournir d'effort pour estimer la quantité afin de corriger. La superficie de la parcelle Parcelle 1grand arachide selon les mesures GPS est de 7243 hectare qui semble élevé ou faible, prière de corriger. Le document légal (titre, acte, certificat etc. ) qui affirme votre possession de la parcelle Parcelle 1grand arachide est  et semble exister dans les modalités, prière de prendre attache avec le QG pour plus d'explication afin de la classer bien. </w:t>
        <w:br/>
        <w:t xml:space="preserve">- Avertissement!! Le champs a comme nom (CHAMP 1 arachide grand) qui ne semble pas être un bon nom ou contient des lettres, prière de mettre le vrai nom du champs. Avertissement!! La parcelle a comme nom (Parcelle 1grand arachide) qui ne semble pas être un bon nom ou contient des lettres, prière de mettre le vrai nom de la parcelle. La superficie de la parcelle Parcelle 1grand arachide selon les mesures GPS est de 7981 hectare qui semble élevé ou faible, prière de corriger. Le document légal (titre, acte, certificat etc. ) qui affirme votre possession de la parcelle Parcelle 1grand arachide est  et semble exister dans les modalités, prière de prendre attache avec le QG pour plus d'explication afin de la classer bien. </w:t>
        <w:br/>
        <w:t xml:space="preserve">- Avertissement!! Le champs a comme nom (CHAMP 1 arachide grand) qui ne semble pas être un bon nom ou contient des lettres, prière de mettre le vrai nom du champs. Avertissement!! La parcelle a comme nom (Parcelle 1grand arachide) qui ne semble pas être un bon nom ou contient des lettres, prière de mettre le vrai nom de la parcelle. La superficie de la parcelle Parcelle 1grand arachide selon les mesures GPS est de 8999 hectare qui semble élevé ou faible, prière de corriger. Le document légal (titre, acte, certificat etc. ) qui affirme votre possession de la parcelle Parcelle 1grand arachide est  et semble exister dans les modalités, prière de prendre attache avec le QG pour plus d'explication afin de la classer bien. </w:t>
        <w:br/>
        <w:t xml:space="preserve">- Avertissement!! Le champs a comme nom (CHAMP 1 arachide grand) qui ne semble pas être un bon nom ou contient des lettres, prière de mettre le vrai nom du champs. Avertissement!! La parcelle a comme nom (Parcelle1 champ 2 arachide oseille) qui ne semble pas être un bon nom ou contient des lettres, prière de mettre le vrai nom de la parcelle. La superficie de la parcelle Parcelle1 champ 2 arachide oseille selon les mesures GPS est de 7585 hectare qui semble élevé ou faible, prière de corriger. Le document légal (titre, acte, certificat etc. ) qui affirme votre possession de la parcelle Parcelle1 champ 2 arachide oseille est  et semble exister dans les modalités, prière de prendre attache avec le QG pour plus d'explication afin de la classer bien. </w:t>
        <w:br/>
        <w:t>- Avertissement!! Le champs a comme nom (CHAMP 1 arachide grand) qui ne semble pas être un bon nom ou contient des lettres, prière de mettre le vrai nom du champs. Avertissement!! La parcelle a comme nom (Parcelle1 champ 3 mil) qui ne semble pas être un bon nom ou contient des lettres, prière de mettre le vrai nom de la parcelle. La superficie de la parcelle Parcelle1 champ 3 mil selon les mesures GPS est de .5 hectare et celle donnée par l'exploitant est de .5 qui sont identique, comment cela pourrait-il se faire prière de corriger. Le document légal (titre, acte, certificat etc. ) qui affirme votre possession de la parcelle Parcelle1 champ 3 mil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Section17 - Elevage</w:t>
      </w:r>
    </w:p>
    <w:p>
      <w:pPr>
        <w:ind w:left="283"/>
      </w:pPr>
      <w:r>
        <w:rPr>
          <w:sz w:val="20"/>
        </w:rPr>
        <w:t xml:space="preserve">- Avertissement! Le prix unitaire (15000 Fcfa) d'un Asins (Anes,  mules, mulets), Equins (Chevaux) est trop petit ou élevé. Veuillez confirmer ces informations avec le QG ou apporter les corrections nécessaires. Avertissement!! Le montant dépensé (300) est trop faible. Merci d'apporter les corrections nécessaires. </w:t>
        <w:br/>
        <w:t xml:space="preserve">- Avertissement! Le prix unitaire (300000 Fcfa) de Equins (Chevaux) est trop petit ou élevé. Veuillez confirmer ces informations avec le QG ou apporter les corrections nécessaires. </w:t>
        <w:br/>
        <w:t>- Incohérence!! Le ménage a dit qu'il a abbatu un animal dans les fêtes mais vous n'avez declaré aucun nombre d'animal abbatu dans les fêtes, prière de renseigner les nombre dans les questions (s17q18a s17q18b s17q18c s17q18d s17q18e s17q18f s17q18g s17q18h s17q18i).</w:t>
      </w:r>
    </w:p>
    <w:p>
      <w:r>
        <w:rPr>
          <w:b/>
          <w:color w:val="4672C4"/>
          <w:sz w:val="22"/>
        </w:rPr>
        <w:t>&gt;&gt; Section19 - Equipements agricoles</w:t>
      </w:r>
    </w:p>
    <w:p>
      <w:pPr>
        <w:ind w:left="283"/>
      </w:pPr>
      <w:r>
        <w:rPr>
          <w:sz w:val="20"/>
        </w:rPr>
        <w:t xml:space="preserve">- Attention ! Abreuvoir / Mangeoire a été achété à 40000 Fcfa est relativement élevé par rapport aux autres prix d'achat observés dans cette zone. Prière de corriger ou de confirmer avec le QG. Attention ! Abreuvoir / Mangeoire a été revendu à 40000 Fcfa qui est relativement élevé par rapport aux autres prix de revente observés dans cette zone. Prière de corriger ou de confirmer avec le QG. </w:t>
        <w:br/>
        <w:t xml:space="preserve">- Avertissement!! L'âge (50 ans)  de Semoir dans ce ménage semble être élevé, prière de corriger ou confirmer avec le QG. Avertissement!! Le prix d'achat (10000 FCFA) de Semoir est inférieur aux prix de revente (60000 FCFA), prière de verifier et corriger ou confirmer l'information avec le QG. </w:t>
        <w:br/>
        <w:t xml:space="preserve">- Avertissement!! Le prix d'achat (100000 FCFA) de Charrettes est inférieur aux prix de revente (150000 FCFA), prière de verifier et corriger ou confirmer l'information avec le QG. </w:t>
        <w:br/>
        <w:t xml:space="preserve">- Avertissement!! Le prix d'achat (40000 FCFA) de Houe asine est inférieur aux prix de revente (60000 FCFA), prière de verifier et corriger ou confirmer l'information avec le QG. </w:t>
        <w:br/>
        <w:t xml:space="preserve">- Incohérence!! Le prix de revente de Hache/pioche dans cette section 19 ne doit pas être égal 0 même si le ménage l'a reçu en cadeau prière de leurs aider à faire une estimation. </w:t>
        <w:br/>
        <w:t>- Incohérence!! Le prix de revente de Houe/daba/hilaire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50-67-27-23</w:t>
            </w:r>
          </w:p>
        </w:tc>
        <w:tc>
          <w:tcPr>
            <w:tcW w:type="dxa" w:w="1662"/>
          </w:tcPr>
          <w:p>
            <w:r>
              <w:rPr>
                <w:sz w:val="14"/>
              </w:rPr>
              <w:t>646b6c6ceeaf4a11b71b4af98fb2190d</w:t>
            </w:r>
          </w:p>
        </w:tc>
        <w:tc>
          <w:tcPr>
            <w:tcW w:type="dxa" w:w="1662"/>
          </w:tcPr>
          <w:p>
            <w:r>
              <w:rPr>
                <w:sz w:val="14"/>
              </w:rPr>
              <w:t>EQ22_enq1</w:t>
            </w:r>
          </w:p>
        </w:tc>
        <w:tc>
          <w:tcPr>
            <w:tcW w:type="dxa" w:w="1662"/>
          </w:tcPr>
          <w:p>
            <w:r>
              <w:rPr>
                <w:sz w:val="14"/>
              </w:rPr>
              <w:t>Equipe22</w:t>
            </w:r>
          </w:p>
        </w:tc>
        <w:tc>
          <w:tcPr>
            <w:tcW w:type="dxa" w:w="1662"/>
          </w:tcPr>
          <w:p>
            <w:r>
              <w:rPr>
                <w:sz w:val="14"/>
              </w:rPr>
              <w:t>Abibatou BIAGUI</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MOUSSA SENE</w:t>
            </w:r>
          </w:p>
        </w:tc>
        <w:tc>
          <w:tcPr>
            <w:tcW w:type="dxa" w:w="3324"/>
          </w:tcPr>
          <w:p>
            <w:r>
              <w:rPr>
                <w:sz w:val="18"/>
              </w:rPr>
              <w:t>N/A</w:t>
            </w:r>
          </w:p>
        </w:tc>
        <w:tc>
          <w:tcPr>
            <w:tcW w:type="dxa" w:w="3324"/>
          </w:tcPr>
          <w:p>
            <w:r/>
            <w:hyperlink r:id="rId17">
              <w:r>
                <w:rPr>
                  <w:color w:val="0563C1"/>
                  <w:u w:val="single"/>
                </w:rPr>
                <w:t>int�rieur</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Abdoulaye sene  n'arrive pas  à comprendre un petit texte lu dans une langue locale (s02q03). Veuillez corriger ou donner des explications au QG. </w:t>
        <w:br/>
        <w:t xml:space="preserve">- Peu probable! Aliou sene  n'arrive pas  à comprendre un petit texte lu dans une langue locale (s02q03). Veuillez corriger ou donner des explications au QG. </w:t>
        <w:br/>
        <w:t xml:space="preserve">- Peu probable! Coumba sene  n'arrive pas  à comprendre un petit texte lu dans une langue locale (s02q03). Veuillez corriger ou donner des explications au QG.  Incohérence ! le montant payé de Coumba sene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Coumba sene avec le QG ou apporter les corrections nécessaires. Le montant des frais d'uniformes pour l'année scolaire de Coumba sene est faible ou élevé. veuillez, s'il vous plait, confirmer ces informations avec le QG ou apporter les corrections nécessaires.Le montant des autres depenses pour l'année scolaire de Coumba sene est faible ou élevé. veuillez, s'il vous plait, confirmer ces informations avec le QG ou apporter les corrections nécessaires. </w:t>
        <w:br/>
        <w:t xml:space="preserve">- Peu probable! Khady dieng  n'arrive pas  à comprendre un petit texte lu dans une langue locale (s02q03). Veuillez corriger ou donner des explications au QG. </w:t>
        <w:br/>
        <w:t xml:space="preserve">- Peu probable! Mane sene  n'arrive pas  à comprendre un petit texte lu dans une langue locale (s02q03). Veuillez corriger ou donner des explications au QG. Peu probable! Mane sene  ne sait ni lire, ni écrire, ni comprendre dans aucune des langues  (s02q01,s02q02,s02q03). Veuillez corriger ou donner des explications au QG. </w:t>
        <w:br/>
        <w:t xml:space="preserve">- Peu probable! Moussa sene  n'arrive pas  à comprendre un petit texte lu dans une langue locale (s02q03). Veuillez corriger ou donner des explications au QG. </w:t>
        <w:br/>
        <w:t xml:space="preserve">- Peu probable! Rocky Ndour  n'arrive pas  à comprendre un petit texte lu dans une langue locale (s02q03). Veuillez corriger ou donner des explications au QG.  Incohérence ! le montant payé de Rocky Ndour pour les frais de scolarité est très faible. veuillez, s'il vous plait, confirmer ces informations avec le QG ou apporter les corrections nécessaires. Le montant des autres depenses pour l'année scolaire de Rocky Ndour est faible ou élevé. veuillez, s'il vous plait, confirmer ces informations avec le QG ou apporter les corrections nécessaires. </w:t>
        <w:br/>
        <w:t xml:space="preserve">- Peu probable! Sophie sene  n'arrive pas  à comprendre un petit texte lu dans une langue locale (s02q03). Veuillez corriger ou donner des explications au QG. Peu probable! Sophie sene  ne sait ni lire, ni écrire, ni comprendre dans aucune des langues  (s02q01,s02q02,s02q03). Veuillez corriger ou donner des explications au QG. </w:t>
        <w:br/>
        <w:t xml:space="preserve">- Peu probable! sali Diouf  n'arrive pas  à comprendre un petit texte lu dans une langue locale (s02q03). Veuillez corriger ou donner des explications au QG. Peu probable! sali Diouf  ne sait ni lire, ni écrire, ni comprendre dans aucune des langues  (s02q01,s02q02,s02q03). Veuillez corriger ou donner des explications au QG. </w:t>
        <w:br/>
        <w:t>- Peu probable! youngar sene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xml:space="preserve">- Abdoulaye sene est un agriculteur dans un milieu rural donc il travaille principalement  pour son propre compte ou contribue à une entreprise familiale, prière de regarder la question s04q46.  Incohérence! Abdoulaye sene  evolue dans l'agriculture mais est  considéré comme salarié ou stagiaire/apprenti non renuméré, prière de revoir la question s04q46 et corriger. </w:t>
        <w:br/>
        <w:t xml:space="preserve">- Attention ! Le nombre de jours que sali Diouf a travaillés par mois semble être inférieur à 15. Veuillez, s'il vous plaît, confirmer cette information. </w:t>
        <w:br/>
        <w:t xml:space="preserve">- Attention ! Le nombre de jours que youngar sene a travaillés par mois semble être inférieur à 15. Veuillez, s'il vous plaît, confirmer cette information. </w:t>
        <w:br/>
        <w:t xml:space="preserve">- Attention! le nombre d'heure que Khady dieng a travaillé par jour semble être inferieur à 4, veuillez s'il vous plait confirmer cette information avec le QG. </w:t>
        <w:br/>
        <w:t xml:space="preserve">- Attention! le nombre d'heure que Moussa sene a travaillé par jour semble être inferieur à 4, veuillez s'il vous plait confirmer cette information avec le QG. </w:t>
        <w:br/>
        <w:t>- Nombre de mois exercé par Aliou sene dans l'emploi au cours des 12 derniers mois semble faible, veuillez corriger s'il vous plait ou comfirmer avec le QG. Attention ! Le nombre de jours que Aliou sene a travaillés par mois semble être inférieur à 15. Veuillez, s'il vous plaît, confirmer cette information.</w:t>
      </w:r>
    </w:p>
    <w:p>
      <w:r>
        <w:rPr>
          <w:b/>
          <w:color w:val="4672C4"/>
          <w:sz w:val="22"/>
        </w:rPr>
        <w:t>&gt;&gt; Section4c - Emploi - Activite secondaire</w:t>
      </w:r>
    </w:p>
    <w:p>
      <w:pPr>
        <w:ind w:left="283"/>
      </w:pPr>
      <w:r>
        <w:rPr>
          <w:sz w:val="20"/>
        </w:rPr>
        <w:t xml:space="preserve">- Attention ! Le nombre de jours que Abdoulaye sene a travaillés par mois semble être inférieur à 15. Veuillez, s'il vous plaît, confirmer cette information. </w:t>
        <w:br/>
        <w:t xml:space="preserve">- Avertissement!!! les informations de Khady dieng sur le nombre de mois, jours ou heures de son emploi secondaire sont superieur a celles de son emploi principal , veuillez corriger ou confirmer aupres du QG. </w:t>
        <w:br/>
        <w:t xml:space="preserve">- Avertissement!!! les informations de Moussa sene sur le nombre de mois, jours ou heures de son emploi secondaire sont superieur a celles de son emploi principal , veuillez corriger ou confirmer aupres du QG. </w:t>
        <w:br/>
        <w:t xml:space="preserve">- Avertissement!!! les informations de sali Diouf sur le nombre de mois, jours ou heures de son emploi secondaire sont superieur a celles de son emploi principal , veuillez corriger ou confirmer aupres du QG. </w:t>
        <w:br/>
        <w:t>- Avertissement!!! les informations de youngar sene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La dernière fois que vous avez acheté Moutarde est une vendeuse dans le village et semble exister dans les modalités, prière de prendre attache avec le QG pour plus d'explication afin de la classer bien. Attention ! Le prix unitaire d'achat (200 Fcfa) de Aubergine   en Pièce (Moyen) est relativement élevé par rapport aux autres prix observés dans cette zone. Prière de corriger ou de confirmer avec le QG. Attention ! Le prix unitaire d'achat (50 Fcfa) de Cube alimentaire (Maggi, Jumbo, ) en Cube (Moyen) est relativement élevé par rapport aux autres prix observés dans cette zone. Prière de corriger ou de confirmer avec le QG. Attention ! Le prix unitaire d'achat (500 Fcfa) de Piment séché en Sachets (Moyen) est relativement élevé par rapport aux autres prix observés dans cette zone. Prière de corriger ou de confirmer avec le QG. Avertissement!!! Le ménage a consommé 1 Paquet Petit de Thé en sachet, cette quantité semble anormale pour une consommation des 7 derniers jours.Prière de corriger ou de confirmer avec le QG. Attention ! Le prix unitaire d'achat (1000 Fcfa) de Thé en sachet en Paquet (Moyen) est relativement élevé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xml:space="preserve">- || </w:t>
        <w:br/>
        <w:t>- Le montant dépensé de L'entreprise vente de bouye et bissap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Le noms de l'entreprise entreprise 1 ne doit pas contenir de chiffre et doit être bien renseigné, prière de bien renseigné .</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Avertissement!! La distance (en mètres) qui sépare le ménage de la principale source d'approvisionnement en eau de boisson semble très élevé, prière de corriger ou confirmer avec le QG.</w:t>
      </w:r>
    </w:p>
    <w:p>
      <w:r>
        <w:rPr>
          <w:b/>
          <w:color w:val="4672C4"/>
          <w:sz w:val="22"/>
        </w:rPr>
        <w:t>&gt;&gt; Section12 - Actifs du menage</w:t>
      </w:r>
    </w:p>
    <w:p>
      <w:pPr>
        <w:ind w:left="283"/>
      </w:pPr>
      <w:r>
        <w:rPr>
          <w:sz w:val="20"/>
        </w:rPr>
        <w:t>- Attention ! Lit a été achété à 750000 Fcfa est relativement élevé par rapport aux autres prix d'achat observés dans cette zone. Prière de corriger ou de confirmer avec le QG. Attention ! Lit a été revendu à 450000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xml:space="preserve">- La superficie de la parcelle champ khole Mil selon les mesures GPS est de 4372.46 hectare qui semble élevé ou faible, prière de corriger. </w:t>
        <w:br/>
        <w:t>- Le nombre de jours total de la main-d'oeuvre non-familiale sur cette parcelle champ khole arachide au cours de la campagne pour la période des récoltes est de 20 jours qui semble faible ou élevé. Merci de corriger. Le salaire total payé de toutes catégories confondues par le ménage MOUSSA SENE pour la main-d'oeuvre non-familiale sur la parcelle champ khole arachide au cours de la campagne pour la période des récoltes est de 0 qui semble élevé ou faible. Merci de corriger. La superficie de la parcelle champ khole arachide selon les mesures GPS est de 4831.49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Attention ! Charrettes a été achété à 15000 Fcfa est relativement faible par rapport aux autres prix d'achat observés dans cette zone. Prière de corriger ou de confirmer avec le QG. </w:t>
        <w:br/>
        <w:t>- Avertissement!! Le prix d'achat (300000 FCFA) de Animaux de labour est inférieur aux prix de revente (500000 FCFA), prière de verifier et corriger ou confirmer l'information avec le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47-03-66-01</w:t>
            </w:r>
          </w:p>
        </w:tc>
        <w:tc>
          <w:tcPr>
            <w:tcW w:type="dxa" w:w="1662"/>
          </w:tcPr>
          <w:p>
            <w:r>
              <w:rPr>
                <w:sz w:val="14"/>
              </w:rPr>
              <w:t>3048ec270eee4e7b8b3c03379b3ea220</w:t>
            </w:r>
          </w:p>
        </w:tc>
        <w:tc>
          <w:tcPr>
            <w:tcW w:type="dxa" w:w="1662"/>
          </w:tcPr>
          <w:p>
            <w:r>
              <w:rPr>
                <w:sz w:val="14"/>
              </w:rPr>
              <w:t>EQ22_enq1</w:t>
            </w:r>
          </w:p>
        </w:tc>
        <w:tc>
          <w:tcPr>
            <w:tcW w:type="dxa" w:w="1662"/>
          </w:tcPr>
          <w:p>
            <w:r>
              <w:rPr>
                <w:sz w:val="14"/>
              </w:rPr>
              <w:t>Equipe22</w:t>
            </w:r>
          </w:p>
        </w:tc>
        <w:tc>
          <w:tcPr>
            <w:tcW w:type="dxa" w:w="1662"/>
          </w:tcPr>
          <w:p>
            <w:r>
              <w:rPr>
                <w:sz w:val="14"/>
              </w:rPr>
              <w:t>Abibatou BIAGUI</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AMADY DIOUF</w:t>
            </w:r>
          </w:p>
        </w:tc>
        <w:tc>
          <w:tcPr>
            <w:tcW w:type="dxa" w:w="3324"/>
          </w:tcPr>
          <w:p>
            <w:r>
              <w:rPr>
                <w:sz w:val="18"/>
              </w:rPr>
              <w:t>N/A</w:t>
            </w:r>
          </w:p>
        </w:tc>
        <w:tc>
          <w:tcPr>
            <w:tcW w:type="dxa" w:w="3324"/>
          </w:tcPr>
          <w:p>
            <w:r/>
            <w:hyperlink r:id="rId18">
              <w:r>
                <w:rPr>
                  <w:color w:val="0563C1"/>
                  <w:u w:val="single"/>
                </w:rPr>
                <w:t>keur amandiogou</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Aissatou Diop dispose d'un téléphone portable à s01q39, donc la raison évoquée ne peut pas être (ne dispose pas d'appareil). </w:t>
        <w:br/>
        <w:t>- Incoherence! Mariama Diallo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AMADY Diouf  n'arrive pas  à comprendre un petit texte lu dans une langue locale (s02q03). Veuillez corriger ou donner des explications au QG. </w:t>
        <w:br/>
        <w:t xml:space="preserve">- Peu probable! Aissatou Diop  n'arrive pas  à comprendre un petit texte lu dans une langue locale (s02q03). Veuillez corriger ou donner des explications au QG. Peu probable! Aissatou Diop  ne sait ni lire, ni écrire, ni comprendre dans aucune des langues  (s02q01,s02q02,s02q03). Veuillez corriger ou donner des explications au QG. </w:t>
        <w:br/>
        <w:t xml:space="preserve">- Peu probable! Aissatou Diouf  n'arrive pas  à comprendre un petit texte lu dans une langue locale (s02q03). Veuillez corriger ou donner des explications au QG. </w:t>
        <w:br/>
        <w:t xml:space="preserve">- Peu probable! Amadou Diouf  n'arrive pas  à comprendre un petit texte lu dans une langue locale (s02q03). Veuillez corriger ou donner des explications au QG. </w:t>
        <w:br/>
        <w:t xml:space="preserve">- Peu probable! Amath Diouf  n'arrive pas  à comprendre un petit texte lu dans une langue locale (s02q03). Veuillez corriger ou donner des explications au QG. </w:t>
        <w:br/>
        <w:t xml:space="preserve">- Peu probable! Amy Diouf  n'arrive pas  à comprendre un petit texte lu dans une langue locale (s02q03). Veuillez corriger ou donner des explications au QG. </w:t>
        <w:br/>
        <w:t xml:space="preserve">- Peu probable! Babacar Diouf  n'arrive pas  à comprendre un petit texte lu dans une langue locale (s02q03). Veuillez corriger ou donner des explications au QG. Peu probable! Babacar Diouf  ne sait ni lire, ni écrire, ni comprendre dans aucune des langues  (s02q01,s02q02,s02q03). Veuillez corriger ou donner des explications au QG. </w:t>
        <w:br/>
        <w:t xml:space="preserve">- Peu probable! Daouda Diouf  n'arrive pas  à comprendre un petit texte lu dans une langue locale (s02q03). Veuillez corriger ou donner des explications au QG. </w:t>
        <w:br/>
        <w:t xml:space="preserve">- Peu probable! Fatou Diouf  n'arrive pas  à comprendre un petit texte lu dans une langue locale (s02q03). Veuillez corriger ou donner des explications au QG. </w:t>
        <w:br/>
        <w:t xml:space="preserve">- Peu probable! Mamadou Diouf  n'arrive pas  à comprendre un petit texte lu dans une langue locale (s02q03). Veuillez corriger ou donner des explications au QG. Peu probable! Mamadou Diouf  ne sait ni lire, ni écrire, ni comprendre dans aucune des langues  (s02q01,s02q02,s02q03). Veuillez corriger ou donner des explications au QG. </w:t>
        <w:br/>
        <w:t xml:space="preserve">- Peu probable! Mamadou soukaye Diouf  n'arrive pas  à comprendre un petit texte lu dans une langue locale (s02q03). Veuillez corriger ou donner des explications au QG. Peu probable! Mamadou soukaye Diouf  ne sait ni lire, ni écrire, ni comprendre dans aucune des langues  (s02q01,s02q02,s02q03). Veuillez corriger ou donner des explications au QG. Peu plausible Mamadou soukaye Diouf fréquente au minimum le fondamental 1 mais ne sait ni lire ni comprendre la langue française, prière de corriger ou de confirmer avec le QG merci. </w:t>
        <w:br/>
        <w:t xml:space="preserve">- Peu probable! Mariama Diallo  n'arrive pas  à comprendre un petit texte lu dans une langue locale (s02q03). Veuillez corriger ou donner des explications au QG. Peu probable! Mariama Diallo  ne sait ni lire, ni écrire, ni comprendre dans aucune des langues  (s02q01,s02q02,s02q03). Veuillez corriger ou donner des explications au QG. </w:t>
        <w:br/>
        <w:t>- Peu probable! Mohamed Diène Diouf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Amadou Diouf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Daouda Diouf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Daouda Diouf a travaillés par mois semble être inférieur à 15. Veuillez, s'il vous plaît, confirmer cette information. </w:t>
        <w:br/>
        <w:t xml:space="preserve">- Nombre de mois exercé par Amy Diouf dans l'emploi au cours des 12 derniers mois semble faible, veuillez corriger s'il vous plait ou comfirmer avec le QG. Attention! le nombre d'heure que Amy Diouf a travaillé par jour semble être inferieur à 4, veuillez s'il vous plait confirmer cette information avec le QG. </w:t>
        <w:br/>
        <w:t>- Nombre de mois exercé par Mamadou soukaye Diouf dans l'emploi au cours des 12 derniers mois semble faible, veuillez corriger s'il vous plait ou comfirmer avec le QG. Attention ! Le nombre de jours que Mamadou soukaye Diouf a travaillés par mois semble être inférieur à 15. Veuillez, s'il vous plaît, confirmer cette information.</w:t>
      </w:r>
    </w:p>
    <w:p>
      <w:r>
        <w:rPr>
          <w:b/>
          <w:color w:val="4672C4"/>
          <w:sz w:val="22"/>
        </w:rPr>
        <w:t>&gt;&gt; Section7b - Consommation alimentaire - 7 jours</w:t>
      </w:r>
    </w:p>
    <w:p>
      <w:pPr>
        <w:ind w:left="283"/>
      </w:pPr>
      <w:r>
        <w:rPr>
          <w:sz w:val="20"/>
        </w:rPr>
        <w:t>- La dernière fois que vous avez acheté Moutarde est vendeuse dans le village et semble exister dans les modalités, prière de prendre attache avec le QG pour plus d'explication afin de la classer bien.  La dernière fois que vous avez acheté Vinaigre de vin est chez une vendeuse dans le village et semble exister dans les modalités, prière de prendre attache avec le QG pour plus d'explication afin de la classer bien. Attention ! Le prix unitaire d'achat (100 Fcfa) de Piment frais en Pièce (Moyen) est relativement élevé par rapport aux autres prix observés dans cette zone. Prière de corriger ou de confirmer avec le QG. Attention ! Le prix unitaire d'achat (200 Fcfa) de Aubergine   en Pièce (Moyen) est relativement élevé par rapport aux autres prix observés dans cette zone. Prière de corriger ou de confirmer avec le QG. Attention ! Le prix unitaire d'achat (500 Fcfa) de Piment séché en Sachets (Moyen) est relativement élevé par rapport aux autres prix observés dans cette zone. Prière de corriger ou de confirmer avec le QG. Attention ! Le prix unitaire d'achat (500 Fcfa) de Poireau en Tas (Moyen) est relativement élevé par rapport aux autres prix observés dans cette zone. Prière de corriger ou de confirmer avec le QG. Avertissement!! La quantité (3.25 litre) du produit Huile de soja  consommée  par le ménage semble très élevé, prière de corriger ou confirmer avec le QG. Avertissement!!! Le ménage a consommé 5 Paquet Petit de Thé en sachet, cette quantité semble anormale pour une consommation des 7 derniers jours.Prière de corriger ou de confirmer avec le QG.</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Avertissement!! Le temps mis (en heure et en minute) pour s'approvisionner en eau de boisson une fois à la source est très élevé, prière de corriger ou confirmer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La quantité de fumure appliquée dans la parcelle guéléme arachide est de 98  qui semble élevé ou ne sait pas, prière de fournir d'effort pour estimer la quantité afin de corriger. La superficie de la parcelle guéléme arachide selon les mesures GPS est de 5639.42 hectare qui semble élevé ou faible, prière de corriger. </w:t>
        <w:br/>
        <w:t xml:space="preserve">- La quantité de fumure appliquée dans la parcelle guéléme mil est de 98  qui semble élevé ou ne sait pas, prière de fournir d'effort pour estimer la quantité afin de corriger. La superficie de la parcelle guéléme mil selon les mesures GPS est de 8835.83 hectare qui semble élevé ou faible, prière de corriger. </w:t>
        <w:br/>
        <w:t xml:space="preserve">- La quantité de fumure appliquée dans la parcelle pethiaka arachide est de 98  qui semble élevé ou ne sait pas, prière de fournir d'effort pour estimer la quantité afin de corriger. La superficie de la parcelle pethiaka arachide selon les mesures GPS est de 4982.65 hectare qui semble élevé ou faible, prière de corriger. </w:t>
        <w:br/>
        <w:t>- La superficie de la parcelle champ pethiaka mil selon les mesures GPS est de 4796.28 hectare qui semble élevé ou faible, prière de corriger.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Attention ! Houe/daba/hilaire a été achété à 6000 Fcfa est relativement élevé par rapport aux autres prix d'achat observés dans cette zone. Prière de corriger ou de confirmer avec le QG. Attention ! Houe/daba/hilaire a été revendu à 6000 Fcfa qui est relativement élevé par rapport aux autres prix de revente observés dans cette zone. Prière de corriger ou de confirmer avec le QG. </w:t>
        <w:br/>
        <w:t xml:space="preserve">- Avertissement!! Le prix d'achat (350000 FCFA) de Animaux de labour est inférieur aux prix de revente (500000 FCFA), prière de verifier et corriger ou confirmer l'information avec le QG. </w:t>
        <w:br/>
        <w:t xml:space="preserve">- Le ménage a utilisé Charrettes qu'il ne possède pas mais qui a loué auprès d'une coopérative ou d'un autre ménage, il a payé 0 FCFA. Prière de fournir d'effort pour estimer la valeur payé après utilisation. Le ménage a utilisé Charrettes qu'il ne possède pas mais a loué auprès d'une coopérative ou d'un autre ménage et a payé (0 FCFA) qui semble élevé ou faible, prière de corriger ou confirmer auprès du QG. </w:t>
        <w:br/>
        <w:t>- Le ménage a utilisé Machine à traire qu'il ne possède pas mais qui a loué auprès d'une coopérative ou d'un autre ménage, il a payé 0 FCFA. Prière de fournir d'effort pour estimer la valeur payé après utilisation. Le ménage a utilisé Machine à traire qu'il ne possède pas mais a loué auprès d'une coopérative ou d'un autre ménage et a payé (0 FCFA) qui semble élevé ou faible, prière de corriger ou confirmer auprès du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54-92-16-03</w:t>
            </w:r>
          </w:p>
        </w:tc>
        <w:tc>
          <w:tcPr>
            <w:tcW w:type="dxa" w:w="1662"/>
          </w:tcPr>
          <w:p>
            <w:r>
              <w:rPr>
                <w:sz w:val="14"/>
              </w:rPr>
              <w:t>032e565007444ee78e600f33ec72dc1f</w:t>
            </w:r>
          </w:p>
        </w:tc>
        <w:tc>
          <w:tcPr>
            <w:tcW w:type="dxa" w:w="1662"/>
          </w:tcPr>
          <w:p>
            <w:r>
              <w:rPr>
                <w:sz w:val="14"/>
              </w:rPr>
              <w:t>EQ22_enq1</w:t>
            </w:r>
          </w:p>
        </w:tc>
        <w:tc>
          <w:tcPr>
            <w:tcW w:type="dxa" w:w="1662"/>
          </w:tcPr>
          <w:p>
            <w:r>
              <w:rPr>
                <w:sz w:val="14"/>
              </w:rPr>
              <w:t>Equipe22</w:t>
            </w:r>
          </w:p>
        </w:tc>
        <w:tc>
          <w:tcPr>
            <w:tcW w:type="dxa" w:w="1662"/>
          </w:tcPr>
          <w:p>
            <w:r>
              <w:rPr>
                <w:sz w:val="14"/>
              </w:rPr>
              <w:t>Abibatou BIAGUI</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ADAME NDOUR</w:t>
            </w:r>
          </w:p>
        </w:tc>
        <w:tc>
          <w:tcPr>
            <w:tcW w:type="dxa" w:w="3324"/>
          </w:tcPr>
          <w:p>
            <w:r>
              <w:rPr>
                <w:sz w:val="18"/>
              </w:rPr>
              <w:t>N/A</w:t>
            </w:r>
          </w:p>
        </w:tc>
        <w:tc>
          <w:tcPr>
            <w:tcW w:type="dxa" w:w="3324"/>
          </w:tcPr>
          <w:p>
            <w:r/>
            <w:hyperlink r:id="rId19">
              <w:r>
                <w:rPr>
                  <w:color w:val="0563C1"/>
                  <w:u w:val="single"/>
                </w:rPr>
                <w:t>int�rieur</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Les catégories socioprofessionnelles du père biologique de  Abdoulaye Ndiaye  ne sont pas coherentes, prière de corriger.</w:t>
      </w:r>
    </w:p>
    <w:p>
      <w:r>
        <w:rPr>
          <w:b/>
          <w:color w:val="4672C4"/>
          <w:sz w:val="22"/>
        </w:rPr>
        <w:t>&gt;&gt; Section2 - Education</w:t>
      </w:r>
    </w:p>
    <w:p>
      <w:pPr>
        <w:ind w:left="283"/>
      </w:pPr>
      <w:r>
        <w:rPr>
          <w:sz w:val="20"/>
        </w:rPr>
        <w:t xml:space="preserve">- Peu probable! ADAME NDOUR  n'arrive pas  à comprendre un petit texte lu dans une langue locale (s02q03). Veuillez corriger ou donner des explications au QG. Peu probable! ADAME NDOUR  ne sait ni lire, ni écrire, ni comprendre dans aucune des langues  (s02q01,s02q02,s02q03). Veuillez corriger ou donner des explications au QG. </w:t>
        <w:br/>
        <w:t xml:space="preserve">- Peu probable! Abdoulaye Ndiaye  n'arrive pas  à comprendre un petit texte lu dans une langue locale (s02q03). Veuillez corriger ou donner des explications au QG. Attention ! Le frais de scolarité (10000 Fcfa) de Abdoulaye Ndiaye en 6ème année de Primaire est relativement élevé par rapport aux autres frais de scolarités observés dans cette zone. Prière de corriger ou de confirmer avec le QG. Attention ! Le frais de scolarité (4000 Fcfa) de Abdoulaye Ndiaye en 6ème année de Primaire est relativement élevé par rapport aux autres frais de scolarités observés dans cette zone. Prière de corriger ou de confirmer avec le QG. </w:t>
        <w:br/>
        <w:t xml:space="preserve">- Peu probable! Amy Ndiaye  n'arrive pas  à comprendre un petit texte lu dans une langue locale (s02q03). Veuillez corriger ou donner des explications au QG. Le montant des frais pour les cahiers et autres matériels scolaires pour l'année scolaire de Amy Ndiaye est faible ou élevé, veuillez, s'il vous plait, confirmer ces informations avec le QG ou apporter les corrections nécessaires. Attention ! Le frais de scolarité (10500 Fcfa) de Amy Ndiaye en 3ème année de Secondaire 1 (Moyen) Général est relativement élevé par rapport aux autres frais de scolarités observés dans cette zone. Prière de corriger ou de confirmer avec le QG. </w:t>
        <w:br/>
        <w:t xml:space="preserve">- Peu probable! Khady Diouf  n'arrive pas  à comprendre un petit texte lu dans une langue locale (s02q03). Veuillez corriger ou donner des explications au QG. Peu probable! Khady Diouf  ne sait ni lire, ni écrire, ni comprendre dans aucune des langues  (s02q01,s02q02,s02q03). Veuillez corriger ou donner des explications au QG. </w:t>
        <w:br/>
        <w:t xml:space="preserve">- Peu probable! Maguette Ndiaye  n'arrive pas  à comprendre un petit texte lu dans une langue locale (s02q03). Veuillez corriger ou donner des explications au QG. Peu probable! Maguette Ndiaye  ne sait ni lire, ni écrire, ni comprendre dans aucune des langues  (s02q01,s02q02,s02q03). Veuillez corriger ou donner des explications au QG. La raison principale que Maguette Ndiaye n'a pas été à l'école entre 2024/2025 est n'avait pas l'âge pour son parent et semble exister dans les modalités, prière de prendre attache avec le QG pour plus d'explication afin de la classer bien. </w:t>
        <w:br/>
        <w:t xml:space="preserve">- Peu probable! Malick Ndiaye  n'arrive pas  à comprendre un petit texte lu dans une langue locale (s02q03). Veuillez corriger ou donner des explications au QG. Peu probable! Malick Ndiaye  ne sait ni lire, ni écrire, ni comprendre dans aucune des langues  (s02q01,s02q02,s02q03). Veuillez corriger ou donner des explications au QG. Le montant des frais pour les cahiers et autres matériels scolaires pour l'année scolaire de Malick Ndiaye est faible ou élevé, veuillez, s'il vous plait, confirmer ces informations avec le QG ou apporter les corrections nécessaires. </w:t>
        <w:br/>
        <w:t xml:space="preserve">- Peu probable! Marie Ndiaye  n'arrive pas  à comprendre un petit texte lu dans une langue locale (s02q03). Veuillez corriger ou donner des explications au QG. Peu probable! Marie Ndiaye  ne sait ni lire, ni écrire, ni comprendre dans aucune des langues  (s02q01,s02q02,s02q03). Veuillez corriger ou donner des explications au QG. </w:t>
        <w:br/>
        <w:t xml:space="preserve">- Peu probable! Seynabou Diouf  n'arrive pas  à comprendre un petit texte lu dans une langue locale (s02q03). Veuillez corriger ou donner des explications au QG. </w:t>
        <w:br/>
        <w:t xml:space="preserve">- Peu probable! Seynabou Diouf 2  n'arrive pas  à comprendre un petit texte lu dans une langue locale (s02q03). Veuillez corriger ou donner des explications au QG. Peu probable! Seynabou Diouf 2  ne sait ni lire, ni écrire, ni comprendre dans aucune des langues  (s02q01,s02q02,s02q03). Veuillez corriger ou donner des explications au QG. </w:t>
        <w:br/>
        <w:t>- Peu probable! saliou Ndiaye  n'arrive pas  à comprendre un petit texte lu dans une langue locale (s02q03). Veuillez corriger ou donner des explications au QG. Le montant des autres depenses pour l'année scolaire de saliou Ndiaye est faible ou élevé. veuillez, s'il vous plait, confirmer ces informations avec le QG ou apporter les corrections nécessaires. Attention ! Le frais de scolarité (3000 Fcfa) de saliou Ndiaye en 3ème année de Primaire est relativement élevé par rapport aux autres frais de scolarités observés dans cette zone. Prière de corriger ou de confirmer avec le QG.</w:t>
      </w:r>
    </w:p>
    <w:p>
      <w:r>
        <w:rPr>
          <w:b/>
          <w:color w:val="4672C4"/>
          <w:sz w:val="22"/>
        </w:rPr>
        <w:t>&gt;&gt; Section3 - Sante</w:t>
      </w:r>
    </w:p>
    <w:p>
      <w:pPr>
        <w:ind w:left="283"/>
      </w:pPr>
      <w:r>
        <w:rPr>
          <w:sz w:val="20"/>
        </w:rPr>
        <w:t xml:space="preserve">- Le dernier problème de santé pour lequel Seynabou Diouf 2 a été hospitalisé au cours des 12 derniers mois est crise et semble exister dans les modalités, prière de prendre attache avec le QG pour plus d'explication afin de la classer bien. </w:t>
        <w:br/>
        <w:t>- Le moyen principal que [NOM] utilise pour se protéger des piqûres de moustiques en dehors de la moustiquaire est bâtonnet insecticides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Amy Ndiaye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Abdoulaye Ndiaye n'a consacré aucune heure pour les travaux cités en s04q01, s04q02, s04q03, s04q04, s04q05, s04q06, s04q07 et s04q08.Prière de regarder pour corriger ou confirmer avec le QG. </w:t>
        <w:br/>
        <w:t>- Avertissement! Seynabou Diouf 2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Seynabou Diouf a travaillés par mois semble être inférieur à 15. Veuillez, s'il vous plaît, confirmer cette information. </w:t>
        <w:br/>
        <w:t>- Attention! le nombre d'heure que Marie Ndiaye a travaillé par jour semble être inferieur à 4, veuillez s'il vous plait confirmer cette information avec le QG.</w:t>
      </w:r>
    </w:p>
    <w:p>
      <w:r>
        <w:rPr>
          <w:b/>
          <w:color w:val="4672C4"/>
          <w:sz w:val="22"/>
        </w:rPr>
        <w:t>&gt;&gt; Section4c - Emploi - Activite secondaire</w:t>
      </w:r>
    </w:p>
    <w:p>
      <w:pPr>
        <w:ind w:left="283"/>
      </w:pPr>
      <w:r>
        <w:rPr>
          <w:sz w:val="20"/>
        </w:rPr>
        <w:t>- Avertissement!!! la branche d'activité de ADAME NDOUR est identique dans l'emploi principale et secondaire, prière de confirmer cette information avec le QG ou de corriger. Avertissement!!! les informations de ADAME NDOUR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ADAME NDOUR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(500 Fcfa) de Piment séché en Sachets (Moyen) est relativement élevé par rapport aux autres prix observés dans cette zone. Prière de corriger ou de confirmer avec le QG. Avertissement!!! Le ménage a consommé 10 Cuillère Petit de Chocolat pâte à tartiner, cette quantité semble anormale pour une consommation des 7 derniers jours.Prière de corriger ou de confirmer avec le QG. Avertissement!!! Le ménage a consommé 5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Peu plausible! le montant de la dépense pour Salaire du personnel de maison (gardien, boy, chauffeur, cuisinier, etc. ) semble trop élevé.Veuillez, s'il vous plaît, confirmer cette information avec le QG ou la corriger.  La dernière fois que vous avez acheté Salaire du personnel de maison (gardien, boy, chauffeur, cuisinier, etc. ) est dans un autre ménage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 Le noms de l'entreprise entreprise1 ne doit pas contenir de chiffre et doit être bien renseigné, prière de bien renseigné .</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montant supporté par le ménage pour cette source d’énergie au cours des 30 derniers jours semble élevé, prière de confirmer ou corriger.</w:t>
      </w:r>
    </w:p>
    <w:p>
      <w:r>
        <w:rPr>
          <w:b/>
          <w:color w:val="4672C4"/>
          <w:sz w:val="22"/>
        </w:rPr>
        <w:t>&gt;&gt; Section12 - Actifs du menage</w:t>
      </w:r>
    </w:p>
    <w:p>
      <w:pPr>
        <w:ind w:left="283"/>
      </w:pPr>
      <w:r>
        <w:rPr>
          <w:sz w:val="20"/>
        </w:rPr>
        <w:t xml:space="preserve">- Attention ! Armoires et autres meubles a été achété à 500000 Fcfa est relativement élevé par rapport aux autres prix d'achat observés dans cette zone. Prière de corriger ou de confirmer avec le QG. Attention ! Armoires et autres meubles a été revendu à 300000 Fcfa qui est relativement élevé par rapport aux autres prix de revente observés dans cette zone. Prière de corriger ou de confirmer avec le QG. </w:t>
        <w:br/>
        <w:t xml:space="preserve">- Attention ! Tapis a été revendu à 15000 Fcfa qui est relativement élevé par rapport aux autres prix de revente observés dans cette zone. Prière de corriger ou de confirmer avec le QG. </w:t>
        <w:br/>
        <w:t>- Attention ! Téléphone portable a été achété à 150000 Fcfa est relativement élevé par rapport aux autres prix d'achat observés dans cette zone. Prière de corriger ou de confirmer avec le QG. Attention ! Téléphone portable a été revendu à 100000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xml:space="preserve">- Avertissement!! Le champs a comme nom (champ1) qui ne semble pas être un bon nom ou contient des lettres, prière de mettre le vrai nom du champs. Avertissement!! La parcelle a comme nom (PARCELLE 1) qui ne semble pas être un bon nom ou contient des lettres, prière de mettre le vrai nom de la parcelle. Le salaire total payé de toutes catégories confondues par le ménage ADAME NDOUR pour la main-d'oeuvre non-familiale sur la parcelle PARCELLE 1 au cours de la campagne pour la période de préparation du sol (labour) et des semis est de 0 qui semble élevé ou faible. Merci de corriger. Le salaire total payé de toutes catégories confondues par le ménage ADAME NDOUR pour la main-d'oeuvre non-familiale sur la parcelle PARCELLE 1 au cours de la campagne pour la période des récoltes est de 0 qui semble élevé ou faible. Merci de corriger. La superficie de la parcelle PARCELLE 1 selon les mesures GPS est de 10574.33 hectare qui semble élevé ou faible, prière de corriger. </w:t>
        <w:br/>
        <w:t xml:space="preserve">- Avertissement!! Le champs a comme nom (champ1) qui ne semble pas être un bon nom ou contient des lettres, prière de mettre le vrai nom du champs. Avertissement!! La parcelle a comme nom (parcelle1) qui ne semble pas être un bon nom ou contient des lettres, prière de mettre le vrai nom de la parcelle. Le salaire total payé de toutes catégories confondues par le ménage ADAME NDOUR pour la main-d'oeuvre non-familiale sur la parcelle parcelle1 au cours de la campagne pour la période de préparation du sol (labour) et des semis est de 0 qui semble élevé ou faible. Merci de corriger. Le salaire total payé de toutes catégories confondues par le ménage ADAME NDOUR pour la main-d'oeuvre non-familiale sur la parcelle parcelle1 au cours de la campagne pour la période d'entretien du sol (sarclage, etc.) est de 0 qui semble élevé ou faible. Merci de corriger. Le nombre de personnes toutes catégories confondues des main-d'oeuvre non-familiale sur la parcelle parcelle1 au cours de la campagne pour la période des récoltes est de 25 personnes qui semble faible ou élevé. Merci de corriger. Le salaire total payé de toutes catégories confondues par le ménage ADAME NDOUR pour la main-d'oeuvre non-familiale sur la parcelle parcelle1 au cours de la campagne pour la période des récoltes est de 0 qui semble élevé ou faible. Merci de corriger. La superficie de la parcelle parcelle1 selon les mesures GPS est de 6660.65 hectare qui semble élevé ou faible, prière de corriger. </w:t>
        <w:br/>
        <w:t>- Avertissement!! Le champs a comme nom (champ1) qui ne semble pas être un bon nom ou contient des lettres, prière de mettre le vrai nom du champs. Avertissement!! La parcelle a comme nom (parcelle1) qui ne semble pas être un bon nom ou contient des lettres, prière de mettre le vrai nom de la parcelle. Le salaire total payé de toutes catégories confondues par le ménage ADAME NDOUR pour la main-d'oeuvre non-familiale sur la parcelle parcelle1 au cours de la campagne pour la période de préparation du sol (labour) et des semis est de 0 qui semble élevé ou faible. Merci de corriger. Le salaire total payé de toutes catégories confondues par le ménage ADAME NDOUR pour la main-d'oeuvre non-familiale sur la parcelle parcelle1 au cours de la campagne pour la période d'entretien du sol (sarclage, etc.) est de 0 qui semble élevé ou faible. Merci de corriger. Le salaire total payé de toutes catégories confondues par le ménage ADAME NDOUR pour la main-d'oeuvre non-familiale sur la parcelle parcelle1 au cours de la campagne pour la période des récoltes est de 0 qui semble élevé ou faible. Merci de corriger. La superficie de la parcelle parcelle1 selon les mesures GPS est de 3318.99 hectare qui semble élevé ou faible, prière de corriger.</w:t>
      </w:r>
    </w:p>
    <w:p>
      <w:r>
        <w:rPr>
          <w:b/>
          <w:color w:val="4672C4"/>
          <w:sz w:val="22"/>
        </w:rPr>
        <w:t>&gt;&gt; Section17 - Elevage</w:t>
      </w:r>
    </w:p>
    <w:p>
      <w:pPr>
        <w:ind w:left="283"/>
      </w:pPr>
      <w:r>
        <w:rPr>
          <w:sz w:val="20"/>
        </w:rPr>
        <w:t>- Avertissement! Le prix de vente (37500 Fcfa) d'un Ovins (Moutons) est trop petit ou élevé . Veuillez confirmer ces informations avec le QG ou apporter les corrections nécessaires.</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Avertissement!! Le prix d'achat (200000 FCFA) de Animaux de labour est inférieur aux prix de revente (250000 FCFA), prière de verifier et corriger ou confirmer l'information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48777191,-16.33255789" TargetMode="External"/><Relationship Id="rId10" Type="http://schemas.openxmlformats.org/officeDocument/2006/relationships/hyperlink" Target="https://www.google.com/maps?q=14.48763905,-16.332337" TargetMode="External"/><Relationship Id="rId11" Type="http://schemas.openxmlformats.org/officeDocument/2006/relationships/hyperlink" Target="https://www.google.com/maps?q=14.470718066666667,-16.32833645" TargetMode="External"/><Relationship Id="rId12" Type="http://schemas.openxmlformats.org/officeDocument/2006/relationships/hyperlink" Target="https://www.google.com/maps?q=14.471931,-16.3520818" TargetMode="External"/><Relationship Id="rId13" Type="http://schemas.openxmlformats.org/officeDocument/2006/relationships/hyperlink" Target="https://www.google.com/maps?q=14.479012699999998,-16.328522516666666" TargetMode="External"/><Relationship Id="rId14" Type="http://schemas.openxmlformats.org/officeDocument/2006/relationships/hyperlink" Target="https://www.google.com/maps?q=14.47849385,-16.3282384" TargetMode="External"/><Relationship Id="rId15" Type="http://schemas.openxmlformats.org/officeDocument/2006/relationships/hyperlink" Target="https://www.google.com/maps?q=14.4711297,-16.2987394" TargetMode="External"/><Relationship Id="rId16" Type="http://schemas.openxmlformats.org/officeDocument/2006/relationships/hyperlink" Target="https://www.google.com/maps?q=14.49615235,-16.33723385" TargetMode="External"/><Relationship Id="rId17" Type="http://schemas.openxmlformats.org/officeDocument/2006/relationships/hyperlink" Target="https://www.google.com/maps?q=14.49459646,-16.33146989" TargetMode="External"/><Relationship Id="rId18" Type="http://schemas.openxmlformats.org/officeDocument/2006/relationships/hyperlink" Target="https://www.google.com/maps?q=14.49457338,-16.33201549" TargetMode="External"/><Relationship Id="rId19" Type="http://schemas.openxmlformats.org/officeDocument/2006/relationships/hyperlink" Target="https://www.google.com/maps?q=14.4941088,-16.3315958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