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092203030011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Section4c</w:t>
            </w:r>
          </w:p>
        </w:tc>
        <w:tc>
          <w:tcPr>
            <w:tcW w:type="dxa" w:w="3324"/>
          </w:tcPr>
          <w:p>
            <w:r>
              <w:t>Emploi - Activite secondaire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50-73-43-39</w:t>
            </w:r>
          </w:p>
        </w:tc>
        <w:tc>
          <w:tcPr>
            <w:tcW w:type="dxa" w:w="1662"/>
          </w:tcPr>
          <w:p>
            <w:r>
              <w:rPr>
                <w:sz w:val="14"/>
              </w:rPr>
              <w:t>a33808fc9603499eb29e09cd009fabf7</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DRAME</w:t>
            </w:r>
          </w:p>
        </w:tc>
        <w:tc>
          <w:tcPr>
            <w:tcW w:type="dxa" w:w="3324"/>
          </w:tcPr>
          <w:p>
            <w:r>
              <w:rPr>
                <w:sz w:val="18"/>
              </w:rPr>
              <w:t>N/A</w:t>
            </w:r>
          </w:p>
        </w:tc>
        <w:tc>
          <w:tcPr>
            <w:tcW w:type="dxa" w:w="3324"/>
          </w:tcPr>
          <w:p>
            <w:r/>
            <w:hyperlink r:id="rId9">
              <w:r>
                <w:rPr>
                  <w:color w:val="0563C1"/>
                  <w:u w:val="single"/>
                </w:rPr>
                <w:t>keur bakar diaite</w:t>
              </w:r>
            </w:hyperlink>
          </w:p>
        </w:tc>
      </w:tr>
    </w:tbl>
    <w:p/>
    <w:p>
      <w:r>
        <w:rPr>
          <w:b/>
          <w:color w:val="4672C4"/>
          <w:sz w:val="22"/>
        </w:rPr>
        <w:t>&gt;&gt; Section2 - Education</w:t>
      </w:r>
    </w:p>
    <w:p>
      <w:pPr>
        <w:ind w:left="283"/>
      </w:pPr>
      <w:r>
        <w:rPr>
          <w:sz w:val="20"/>
        </w:rP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MOUSTAPHA DRAME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Peu probable! NDEYE FATOU DRAME  ne sait ni lire, ni écrire, ni comprendre dans aucune des langues  (s02q01,s02q02,s02q03). Veuillez corriger ou donner des explications au QG. </w:t>
        <w:br/>
        <w:t xml:space="preserve">- Peu probable! ROKHAYA DRAME  n'arrive pas  à comprendre un petit texte lu dans une langue locale (s02q03). Veuillez corriger ou donner des explications au QG. Peu probable! ROKHAYA DRAME  ne sait ni lire, ni écrire, ni comprendre dans aucune des langues  (s02q01,s02q02,s02q03).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DRAME n'a consacré aucune heure pour aucun des travaux du ménage, prière de regarder les réponses prises dans les questions (s04q01 s04q02 s04q03 s04q04 s04q05 s04q06 s04q07 s04q08). Avertissement! KHADY DRAME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ADJA DRAME dans l'emploi au cours des 12 derniers mois semble faible, veuillez corriger s'il vous plait ou comfirmer avec le QG. Attention! le nombre d'heure que ADJA DRAME a travaillé par jour semble être inferieur à 4, veuillez s'il vous plait confirmer cette information avec le QG. </w:t>
        <w:br/>
        <w:t xml:space="preserve">- Nombre de mois exercé par MARIAMA TOURE dans l'emploi au cours des 12 derniers mois semble faible, veuillez corriger s'il vous plait ou comfirmer avec le QG. Attention! le nombre d'heure que MARIAMA TOURE a travaillé par jour semble être inferieur à 4, veuillez s'il vous plait confirmer cette information avec le QG. </w:t>
        <w:br/>
        <w:t>- Nombre de mois exercé par YACINE DRAME dans l'emploi au cours des 12 derniers mois semble faible, veuillez corriger s'il vous plait ou comfirmer avec le QG.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ADJA DRAME sur le nombre de mois, jours ou heures de son emploi secondaire sont superieur a celles de son emploi principal , veuillez corriger ou confirmer aupres du QG. </w:t>
        <w:br/>
        <w:t>- Avertissement!!! les informations de MARIAMA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MOUSTAPHA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MOUSTAPHA DRAME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ARACHIDE selon l'exploitant est de 10548 Mètre Carré (m^2) qui semble élevé ou l'estimation ne semble pas bonne. Prière de corriger. La quantité de fumure appliquée dans la parcelle ARACHIDE est de 2500 Kg qui semble élevé ou ne sait pas, prière de fournir d'effort pour estimer la quantité afin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13000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600 fois dans la parcelle ARACHIDE qui semble élevé ou faible, prière de corriger. La quantité d'utilisation de NPK dans la parcelle ARACHIDE est de 200 Kilogramme et semble élevé, prière de corriger. Le salaire total payé de toutes catégories confondues par le ménage MOUSTAPHA DRAME pour la main-d'oeuvre non-familiale sur la parcelle ARACHIDE au cours de la campagne pour la période d'entretien du sol (sarclage, etc.) est de 0 qui semble élevé ou faible. Merci de corriger. La superficie de la parcelle ARACHIDE selon les mesures GPS est de 13291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13291 Mètre Carré (m^2) qui semble élevé ou l'estimation ne semble pas bonne. Prière de corriger. La quantité de fumure appliquée dans la parcelle ARACHIDE est de 2500 Kg qui semble élevé ou ne sait pas, prière de fournir d'effort pour estimer la quantité afin de corriger. Les ordures ont été appliquées 400 fois dans la parcelle ARACHIDE qui semble élevé ou faible, prière de corriger. La quantité d'utilisation de NPK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MÊME COORDONNER GPS QUE LE PARCELLE MIL et semble exister dans les modalités, prière de prendre attache avec le QG pour plus d'explication afin de la classer bien. </w:t>
        <w:br/>
        <w:t xml:space="preserve">- La superficie de la parcelle MIL selon l'exploitant est de 11000 Mètre Carré (m^2) qui semble élevé ou l'estimation ne semble pas bonne. Prière de corriger. La quantité de fumure appliquée dans la parcelle MIL est de 1200 Kg qui semble élevé ou ne sait pas, prière de fournir d'effort pour estimer la quantité afin de corriger. La quantité d'utilisation de NPK dans la parcelle MIL est de 100 Kilogramme et semble élevé, prière de corriger. La superficie de la parcelle MIL selon les mesures GPS est de 11738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PARCELLE MARAICHAGE selon l'exploitant est de 3 Mètre Carré (m^2) qui semble faible ou l'estimation ne semble pas bonne. Prière de corriger. La parcelle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Attention ! Houe/daba/hilaire a été achété à 6250 Fcfa est relativement élevé par rapport aux autres prix d'achat observés dans cette zone. Prière de corriger ou de confirmer avec le QG. Attention ! Houe/daba/hilaire a été revendu à 6250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76-07-54-48</w:t>
            </w:r>
          </w:p>
        </w:tc>
        <w:tc>
          <w:tcPr>
            <w:tcW w:type="dxa" w:w="1662"/>
          </w:tcPr>
          <w:p>
            <w:r>
              <w:rPr>
                <w:sz w:val="14"/>
              </w:rPr>
              <w:t>9b66c0083833486ea593d2254dcec479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GUEYE</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ELHADJI DIALLO  n'arrive pas  à comprendre un petit texte lu dans une langue locale (s02q03). Veuillez corriger ou donner des explications au QG. Peu probable! ELHADJI DIALLO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DIALLO est trop jeune mais il a plus de 15 ans, prière de corriger ou confirmer. </w:t>
        <w:br/>
        <w:t>- Avertissement! Généralement les jeunes hommes (10 à 25ans) font des travaux ménager soit apprendre les enfants à reviser leurs léçons ou d'autres cours, ELHADJI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AvertissementMAME DIARRA GUEYE  travaille mais les questions relatives à son emploi principal ne sont pas renseignées à 100%, prière de les renseigner. Attention ! Le nombre de jours que MAME DIARRA GUEYE a travaillés par mois semble être inférieur à 15. Veuillez, s'il vous plaît, confirmer cette information. </w:t>
        <w:br/>
        <w:t xml:space="preserve">- Attention ! Le nombre de jours que AISSATOU DIALLO a travaillés par mois semble être inférieur à 15. Veuillez, s'il vous plaît, confirmer cette information. </w:t>
        <w:br/>
        <w:t>- Nombre de mois exercé par ELHADJI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MAME DIARRA GUEYE sur le nombre de mois, jours ou heures de son emploi secondaire sont superieur a celles de son emploi principal , veuillez corriger ou confirmer aupres du QG. </w:t>
        <w:br/>
        <w:t>- Incoherence! ELHADJI DIALLO est un agriculteur dans un milieu rural donc il travaille principalement  pour son propre compte ou contribue à une entreprise familiale, prière de regarder la question s04q66.  Incohérence! ELHADJI DIALLO  evolue dans l'agriculture mais est  considéré comme salarié ou stagiaire/apprenti non renuméré, prière de revoir la question s04q66 et corriger. Avertissement!!! les informations de ELHADJI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Sachets Petit de Sucre en poudre ,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68.1075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DIARRA GUEYE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toilette du voisin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DE CONCOMBRE est de 150 Kg qui semble élevé ou ne sait pas, prière de fournir d'effort pour estimer la quantité afin de corriger. La superficie de la parcelle PARCELLE DE CONCOMBRE selon les mesures GPS est de 250 hectare qui semble élevé ou faible, prière de corriger. </w:t>
        <w:br/>
        <w:t xml:space="preserve">- La quantité de fumure appliquée dans la parcelle PARCELLE DE CONCOMBRE est de 225 Kg qui semble élevé ou ne sait pas, prière de fournir d'effort pour estimer la quantité afin de corriger. La superficie de la parcelle PARCELLE DE CONCOMBRE selon les mesures GPS est de 466 hectare qui semble élevé ou faible, prière de corriger. </w:t>
        <w:br/>
        <w:t xml:space="preserve">- La superficie de la parcelle PARCELLE DE MIL selon les mesures GPS est de 3310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D’ARACHIDE selon les mesures GPS est de 5895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11-23-96-96</w:t>
            </w:r>
          </w:p>
        </w:tc>
        <w:tc>
          <w:tcPr>
            <w:tcW w:type="dxa" w:w="1662"/>
          </w:tcPr>
          <w:p>
            <w:r>
              <w:rPr>
                <w:sz w:val="14"/>
              </w:rPr>
              <w:t>2cc2328fd63d4256ad16cc5d13a4180d</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DRAME</w:t>
            </w:r>
          </w:p>
        </w:tc>
        <w:tc>
          <w:tcPr>
            <w:tcW w:type="dxa" w:w="3324"/>
          </w:tcPr>
          <w:p>
            <w:r>
              <w:rPr>
                <w:sz w:val="18"/>
              </w:rPr>
              <w:t>N/A</w:t>
            </w:r>
          </w:p>
        </w:tc>
        <w:tc>
          <w:tcPr>
            <w:tcW w:type="dxa" w:w="3324"/>
          </w:tcPr>
          <w:p>
            <w:r/>
            <w:hyperlink r:id="rId11">
              <w:r>
                <w:rPr>
                  <w:color w:val="0563C1"/>
                  <w:u w:val="single"/>
                </w:rPr>
                <w:t>keur bakar diaite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ANTA CISSE  n'arrive pas  à comprendre un petit texte lu dans une langue locale (s02q03). Veuillez corriger ou donner des explications au QG. Peu probable! ANTA CISSE  ne sait ni lire, ni écrire, ni comprendre dans aucune des langues  (s02q01,s02q02,s02q03). Veuillez corriger ou donner des explications au QG. </w:t>
        <w:br/>
        <w:t xml:space="preserve">- Peu probable! ARAME MBAYE  n'arrive pas  à comprendre un petit texte lu dans une langue locale (s02q03). Veuillez corriger ou donner des explications au QG. </w:t>
        <w:br/>
        <w:t xml:space="preserve">- Peu probable! FANA DRAME  n'arrive pas  à comprendre un petit texte lu dans une langue locale (s02q03). Veuillez corriger ou donner des explications au QG. Peu probable! FANA DRAME  ne sait ni lire, ni écrire, ni comprendre dans aucune des langues  (s02q01,s02q02,s02q03). Veuillez corriger ou donner des explications au QG. </w:t>
        <w:br/>
        <w:t xml:space="preserve">- Peu probable! FATMA NIANG  n'arrive pas  à comprendre un petit texte lu dans une langue locale (s02q03). Veuillez corriger ou donner des explications au QG. Peu probable! FATMA NIANG  ne sait ni lire, ni écrire, ni comprendre dans aucune des langues  (s02q01,s02q02,s02q03). Veuillez corriger ou donner des explications au QG. </w:t>
        <w:br/>
        <w:t xml:space="preserve">- Peu probable! KHADIDIATOU DRAME  n'arrive pas  à comprendre un petit texte lu dans une langue locale (s02q03). Veuillez corriger ou donner des explications au QG. Peu probable! KHADIDIATOU DRAME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MARIAMA DRAME  n'arrive pas  à comprendre un petit texte lu dans une langue locale (s02q03). Veuillez corriger ou donner des explications au QG. Peu probable! MARIAMA DRAME  ne sait ni lire, ni écrire, ni comprendre dans aucune des langues  (s02q01,s02q02,s02q03). Veuillez corriger ou donner des explications au QG. </w:t>
        <w:br/>
        <w:t>- Peu probable! NDEYE ARAME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montant(.a FCFA) des dépenses pour chaque visite prénatale de ANTA CISSE semble faible (voir nul) ou élevé, prière de corriger. </w:t>
        <w:br/>
        <w:t>- Le montant(500 FCFA) des dépenses pour chaque visite prénatale de ARAME MBAYE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ANTA CISSE semble très élevés, prière de corriger ou confirmer avec le QG (s04q01 s04q02 s04q03 s04q04 s04q05 s04q06 s04q07 s04q08). </w:t>
        <w:br/>
        <w:t>- Avertissement! Le nombre d'heure consacré à faire des courses au cours des 7 derniers jours au marché ou travaux menager ou lessive etc.. pour ARAME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le nombre d'heure que ARAME MBAYE a travaillé par jour semble être inferieur à 4, veuillez s'il vous plait confirmer cette information avec le QG. </w:t>
        <w:br/>
        <w:t xml:space="preserve">- Nombre de mois exercé par ANTA CISSE dans l'emploi au cours des 12 derniers mois semble faible, veuillez corriger s'il vous plait ou comfirmer avec le QG. Attention! le nombre d'heure que ANTA CISSE a travaillé par jour semble être inferieur à 4, veuillez s'il vous plait confirmer cette information avec le QG. </w:t>
        <w:br/>
        <w:t xml:space="preserve">- Nombre de mois exercé par FATMA NIANG dans l'emploi au cours des 12 derniers mois semble faible, veuillez corriger s'il vous plait ou comfirmer avec le QG. Attention! le nombre d'heure que FATMA NIANG a travaillé par jour semble être inferieur à 4, veuillez s'il vous plait confirmer cette information avec le QG. </w:t>
        <w:br/>
        <w:t xml:space="preserve">- Nombre de mois exercé par KHADY TOURE dans l'emploi au cours des 12 derniers mois semble faible, veuillez corriger s'il vous plait ou comfirmer avec le QG. Attention! le nombre d'heure que KHADY TOURE a travaillé par jour semble être inferieur à 4, veuillez s'il vous plait confirmer cette information avec le QG. </w:t>
        <w:br/>
        <w:t>- Nombre de mois exercé par NDEYE ARAME DRAME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LAMINE DRAME enquêté dans l'emploi principale n'a pas declaré son revenu prière de fournir plus d'effort pour lui demander son revenu, vous pouvez utiliser des stratégies pour faire une estimation ou demander des conseils au QG. Avertissement!!! les informations de LAMINE DRAME sur le nombre de mois, jours ou heures de son emploi secondaire sont superieur a celles de son emploi principal , veuillez corriger ou confirmer aupres du QG. </w:t>
        <w:br/>
        <w:t xml:space="preserve">- Avertissement!!! les informations de ANTA CISSE sur le nombre de mois, jours ou heures de son emploi secondaire sont superieur a celles de son emploi principal , veuillez corriger ou confirmer aupres du QG. </w:t>
        <w:br/>
        <w:t>- Avertissement!!! les informations de ARAME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(225 Fcfa) de Café en poudre soluble en Sachets (Petit) est relativement élevé par rapport aux autres prix observés dans cette zone. Prière de corriger ou de confirmer avec le QG. Attention ! Soupçons de quantité anormale! Le ménage de LAMINE DRAME avec une taille de 13 personnes a consommé 7 Pièce en Petit de Aubergine sauvage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LAMINE DRAME avec une taille de 13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14 Pièce Tres petit de Carpe séchée, cette quantité semble anormale pour une consommation des 7 derniers jours.Prière de corriger ou de confirmer avec le QG. Avertissement!!! Le ménage a consommé 14 Tas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Attention ! Soupçons de quantité anormale! Le ménage de LAMINE DRAME avec une taille de 13 personnes a consommé 49 miche en Moyen de Pain moderne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PRODUITS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Salon  (Fauteuils et table basse))  dans ce ménages est élevé (6), prière de corriger ou confirmer avec le QG. </w:t>
        <w:b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de fumure appliquée dans la parcelle PARCELLE DE MIL est de 4000 Kg qui semble élevé ou ne sait pas, prière de fournir d'effort pour estimer la quantité afin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3229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CULTURE MARAICHERE selon l'exploitant est de 12 Mètre Carré (m^2) qui semble faible ou l'estimation ne semble pas bonne. Prière de corriger. Incoherence! Le nombre de cultures dans la parcelle CULTURE MARAICHERE est de 4 cultures qui semble trop élévé ou non renseigné, prière de corriger. La parcelle CULTURE MARAICHERE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l'exploitant est de 5000 Hectare (Ha) qui semble élevé ou l'estimation ne semble pas bonne. Prière de corriger. Le salaire total payé de toutes catégories confondues par le ménage LAMINE DRAME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30 jours qui semble faible ou élevé. Merci de corriger. Le salaire total payé de toutes catégories confondues par le ménage LAMINE DRAME pour la main-d'oeuvre non-familiale sur la parcelle PARCELLE DE MIL au cours de la campagne pour la période d'entretien du sol (sarclage, etc.) est de 0 qui semble élevé ou faible. Merci de corriger. Le salaire total payé de toutes catégories confondues par le ménage LAMINE DRAME pour la main-d'oeuvre non-familiale sur la parcelle PARCELLE DE MIL au cours de la campagne pour la période des récoltes est de 0 qui semble élevé ou faible. Merci de corriger. La superficie de la parcelle PARCELLE DE MIL selon les mesures GPS est de 11300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LAMINE DRAME pour la main-d'oeuvre non-familiale sur la parcelle CHAMPS ARACHIDE au cours de la campagne pour la période de préparation du sol (labour) et des semis est de 0 qui semble élevé ou faible. Merci de corriger. Le salaire total payé de toutes catégories confondues par le ménage LAMINE DRAME pour la main-d'oeuvre non-familiale sur la parcelle CHAMPS ARACHIDE au cours de la campagne pour la période d'entretien du sol (sarclage, etc.) est de 0 qui semble élevé ou faible. Merci de corriger. Le salaire total payé de toutes catégories confondues par le ménage LAMINE DRAME pour la main-d'oeuvre non-familiale sur la parcelle CHAMPS ARACHIDE au cours de la campagne pour la période des récoltes est de 0 qui semble élevé ou faible. Merci de corriger. La superficie de la parcelle CHAMPS ARACHIDE selon les mesures GPS est de 8881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Houe asine a été achété à 150000 Fcfa est relativement élevé par rapport aux autres prix d'achat observés dans cette zone. Prière de corriger ou de confirmer avec le QG. Attention ! Houe asine a été revendu à 150000 Fcfa qui est relativement élevé par rapport aux autres prix de revente observés dans cette zone. Prière de corriger ou de confirmer avec le QG. </w:t>
        <w:br/>
        <w:t>- Attention ! Houe/daba/hilaire a été achété à 9500 Fcfa est relativement élevé par rapport aux autres prix d'achat observés dans cette zone. Prière de corriger ou de confirmer avec le QG. Attention ! Houe/daba/hilaire a été revendu à 9500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25-44-47-10</w:t>
            </w:r>
          </w:p>
        </w:tc>
        <w:tc>
          <w:tcPr>
            <w:tcW w:type="dxa" w:w="1662"/>
          </w:tcPr>
          <w:p>
            <w:r>
              <w:rPr>
                <w:sz w:val="14"/>
              </w:rPr>
              <w:t>66843a1d3540437c8b639cf9a681b2b4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DRAME</w:t>
            </w:r>
          </w:p>
        </w:tc>
        <w:tc>
          <w:tcPr>
            <w:tcW w:type="dxa" w:w="3324"/>
          </w:tcPr>
          <w:p>
            <w:r>
              <w:rPr>
                <w:sz w:val="18"/>
              </w:rPr>
              <w:t>N/A</w:t>
            </w:r>
          </w:p>
        </w:tc>
        <w:tc>
          <w:tcPr>
            <w:tcW w:type="dxa" w:w="3324"/>
          </w:tcPr>
          <w:p>
            <w:r/>
            <w:hyperlink r:id="rId12">
              <w:r>
                <w:rPr>
                  <w:color w:val="0563C1"/>
                  <w:u w:val="single"/>
                </w:rPr>
                <w:t>keur bakar dia�te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BABACAR DRAME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DRAME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ALIMA DRAME1  n'arrive pas  à comprendre un petit texte lu dans une langue locale (s02q03). Veuillez corriger ou donner des explications au QG. Peu probable! ALIMA DRAME1  ne sait ni lire, ni écrire, ni comprendre dans aucune des langues  (s02q01,s02q02,s02q03). Veuillez corriger ou donner des explications au QG. </w:t>
        <w:br/>
        <w:t xml:space="preserve">- Peu probable! AÏSSATOU DRAME  n'arrive pas  à comprendre un petit texte lu dans une langue locale (s02q03). Veuillez corriger ou donner des explications au QG. Peu probable! AÏSSATOU DRAME  ne sait ni lire, ni écrire, ni comprendre dans aucune des langues  (s02q01,s02q02,s02q03). Veuillez corriger ou donner des explications au QG. </w:t>
        <w:br/>
        <w:t xml:space="preserve">- Peu probable! AÏSSATOU NIANG  n'arrive pas  à comprendre un petit texte lu dans une langue locale (s02q03). Veuillez corriger ou donner des explications au QG. Peu probable! AÏSSATOU NIANG  ne sait ni lire, ni écrire, ni comprendre dans aucune des langues  (s02q01,s02q02,s02q03). Veuillez corriger ou donner des explications au QG. </w:t>
        <w:br/>
        <w:t xml:space="preserve">- Peu probable! BABACAR DRAME  n'arrive pas  à comprendre un petit texte lu dans une langue locale (s02q03). Veuillez corriger ou donner des explications au QG. Peu probable! BABACAR DRAME  ne sait ni lire, ni écrire, ni comprendre dans aucune des langues  (s02q01,s02q02,s02q03). Veuillez corriger ou donner des explications au QG. </w:t>
        <w:br/>
        <w:t xml:space="preserve">- Peu probable! DIABOU DRAME  n'arrive pas  à comprendre un petit texte lu dans une langue locale (s02q03). Veuillez corriger ou donner des explications au QG. Peu probable! DIABOU DRAME  ne sait ni lire, ni écrire, ni comprendre dans aucune des langues  (s02q01,s02q02,s02q03).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YACINE DRAME  n'arrive pas  à comprendre un petit texte lu dans une langue locale (s02q03). Veuillez corriger ou donner des explications au QG. </w:t>
        <w:br/>
        <w:t>- Peu probable! YACINE DRAME 1  n'arrive pas  à comprendre un petit texte lu dans une langue locale (s02q03). Veuillez corriger ou donner des explications au QG. Peu probable! YACINE DRAME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DRAME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BABACAR DRAME a travaillé par jour semble être inferieur à 4, veuillez s'il vous plait confirmer cette information avec le QG. </w:t>
        <w:br/>
        <w:t xml:space="preserve">- Attention! le nombre d'heure que YACINE DRAME a travaillé par jour semble être inferieur à 4, veuillez s'il vous plait confirmer cette information avec le QG. </w:t>
        <w:br/>
        <w:t xml:space="preserve">- Nombre de mois exercé par ALIMA DRAME1 dans l'emploi au cours des 12 derniers mois semble faible, veuillez corriger s'il vous plait ou comfirmer avec le QG. Attention! le nombre d'heure que ALIMA DRAME1 a travaillé par jour semble être inferieur à 4, veuillez s'il vous plait confirmer cette information avec le QG. Avertissement!! Le montant de ALIMA DRAME1 semble trop faible pour un revenu net gagné par an. Veuillez, s'il vous plaît, confirmer cette information avec le QG ou la corriger. </w:t>
        <w:br/>
        <w:t>- Nombre de mois exercé par AÏSSATOU NIANG dans l'emploi au cours des 12 derniers mois semble faible, veuillez corriger s'il vous plait ou comfirmer avec le QG. Attention! le nombre d'heure que AÏSSATOU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YACINE DRAME est identique dans l'emploi principale et secondaire, prière de confirmer cette information avec le QG ou de corriger. Avertissement!!! les informations de YACINE DRAME sur le nombre de mois, jours ou heures de son emploi secondaire sont superieur a celles de son emploi principal , veuillez corriger ou confirmer aupres du QG. </w:t>
        <w:br/>
        <w:t xml:space="preserve">- Avertissement!!! les informations de ALIMA DRAME1 sur le nombre de mois, jours ou heures de son emploi secondaire sont superieur a celles de son emploi principal , veuillez corriger ou confirmer aupres du QG. </w:t>
        <w:br/>
        <w:t xml:space="preserve">- Avertissement!!! les informations de AÏSSATOU NIANG sur le nombre de mois, jours ou heures de son emploi secondaire sont superieur a celles de son emploi principal , veuillez corriger ou confirmer aupres du QG. </w:t>
        <w:br/>
        <w:t>- Avertissement!!! les informations de BABACAR DRAME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BABACAR DRAME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Capitaine frais en Kg (taille unique)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Armoires et autres meubles a été achété à 400000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DE MANGUE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MANGUE est  et semble exister dans les modalités, prière de prendre attache avec le QG pour plus d'explication afin de la classer bien. </w:t>
        <w:br/>
        <w:t xml:space="preserve">- La parcelle PARCELLE D’ANACARDE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D’ANACARDE est  et semble exister dans les modalités, prière de prendre attache avec le QG pour plus d'explication afin de la classer bien. </w:t>
        <w:br/>
        <w:t xml:space="preserve">- La superficie de la parcelle MARAICHAGE selon l'exploitant est de 80 Mètre Carré (m^2) qui semble faible ou l'estimation ne semble pas bonne. Prière de corriger. Incoherence! Le nombre de cultures dans la parcelle MARAICHAGE est de 5 cultures qui semble trop élévé ou non renseigné, prière de corriger. La parcelle MARAICHAGE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DE MIL selon les mesures GPS est de 2735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La superficie de la parcelle PARCELLE DE MIL selon les mesures GPS est de 3660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total payé de toutes catégories confondues par le ménage BABACAR DRAME pour la main-d'oeuvre non-familiale sur la parcelle PARCELLE DE MIL au cours de la campagne pour la période de préparation du sol (labour) et des semis est de 0 qui semble élevé ou faible. Merci de corriger. La superficie de la parcelle PARCELLE DE MIL selon les mesures GPS est de 9244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BABACAR DRAME pour la main-d'oeuvre non-familiale sur la parcelle PARCELLE D’ARACHIDE au cours de la campagne pour la période de préparation du sol (labour) et des semis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D’ARACHIDE par jours au moment de la période des récoltes est de 200 FCFA qui semble faible ou  élevé,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 asine a été achété à 110000 Fcfa est relativement élevé par rapport aux autres prix d'achat observés dans cette zone. Prière de corriger ou de confirmer avec le QG. Attention ! Houe asine a été revendu à 110000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17-70-11-88</w:t>
            </w:r>
          </w:p>
        </w:tc>
        <w:tc>
          <w:tcPr>
            <w:tcW w:type="dxa" w:w="1662"/>
          </w:tcPr>
          <w:p>
            <w:r>
              <w:rPr>
                <w:sz w:val="14"/>
              </w:rPr>
              <w:t>659e90f19c2f4cc196a0722ce17cbd53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DRAME</w:t>
            </w:r>
          </w:p>
        </w:tc>
        <w:tc>
          <w:tcPr>
            <w:tcW w:type="dxa" w:w="3324"/>
          </w:tcPr>
          <w:p>
            <w:r>
              <w:rPr>
                <w:sz w:val="18"/>
              </w:rPr>
              <w:t>N/A</w:t>
            </w:r>
          </w:p>
        </w:tc>
        <w:tc>
          <w:tcPr>
            <w:tcW w:type="dxa" w:w="3324"/>
          </w:tcPr>
          <w:p>
            <w:r/>
            <w:hyperlink r:id="rId13">
              <w:r>
                <w:rPr>
                  <w:color w:val="0563C1"/>
                  <w:u w:val="single"/>
                </w:rPr>
                <w:t>keur bakar diaite</w:t>
              </w:r>
            </w:hyperlink>
          </w:p>
        </w:tc>
      </w:tr>
    </w:tbl>
    <w:p/>
    <w:p>
      <w:r>
        <w:rPr>
          <w:b/>
          <w:color w:val="4672C4"/>
          <w:sz w:val="22"/>
        </w:rPr>
        <w:t>&gt;&gt; Section2 - Education</w:t>
      </w:r>
    </w:p>
    <w:p>
      <w:pPr>
        <w:ind w:left="283"/>
      </w:pPr>
      <w:r>
        <w:rPr>
          <w:sz w:val="20"/>
        </w:rPr>
        <w:t xml:space="preserve">- Peu probable! ALADJI DRAME  n'arrive pas  à comprendre un petit texte lu dans une langue locale (s02q03). Veuillez corriger ou donner des explications au QG. Peu probable! ALADJI DRAME  ne sait ni lire, ni écrire, ni comprendre dans aucune des langues  (s02q01,s02q02,s02q03). Veuillez corriger ou donner des explications au QG.  Incohérence ! le montant payé de ALADJI DRAME pour les frais de scolarité est très faible. veuillez, s'il vous plait, confirmer ces informations avec le QG ou apporter les corrections nécessaires. Dans les milieux ruraux les frais d'uniformes de ALADJI DRAME sont peut-être obligatoire et sont payés aussi dans les écoles privés, prière de verifier pour corriger ou confirmer avec le QG. </w:t>
        <w:br/>
        <w:t xml:space="preserve">- Peu probable! ANTHIA DRAME  n'arrive pas  à comprendre un petit texte lu dans une langue locale (s02q03). Veuillez corriger ou donner des explications au QG. Peu plausible ANTHIA DRAME fréquente au minimum le fondamental 1 mais ne sait ni lire ni comprendre la langue française, prière de corriger ou de confirmer avec le QG merci. Avertissement!! ANTHIA DRAME fréquente au minimum la troisième année de fondamental 1 mais ne sait pas écrire, prière de corriger ou confirmer avec le QG.  Incohérence ! le montant payé de ANTHIA DRAME pour les frais de scolarité est très faible. veuillez, s'il vous plait, confirmer ces informations avec le QG ou apporter les corrections nécessaires. Dans les milieux ruraux les frais d'uniformes de ANTHIA DRAME sont peut-être obligatoire et sont payés aussi dans les écoles privés, prière de verifier pour corriger ou confirmer avec le QG. Attention ! Le frais de scolarité (6000 Fcfa) de ANTHIA DRAME en 4ème année de Primaire est relativement élevé par rapport aux autres frais de scolarités observés dans cette zone. Prière de corriger ou de confirmer avec le QG. </w:t>
        <w:br/>
        <w:t xml:space="preserve">- Peu probable! DIE DIANG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w:t>
        <w:br/>
        <w:t xml:space="preserve">- Peu probable! NDEYE FATOU DRAME  n'arrive pas  à comprendre un petit texte lu dans une langue locale (s02q03). Veuillez corriger ou donner des explications au QG. </w:t>
        <w:br/>
        <w:t>- Peu probable! SEYNABOU CISSE  n'arrive pas  à comprendre un petit texte lu dans une langue locale (s02q03). Veuillez corriger ou donner des explications au QG. Peu plausible SEYNABOU CISSE fréquente au minimum le fondamental 1 mais ne sait ni lire ni comprendre la langue française, prière de corriger ou de confirmer avec le QG merci. Avertissement!! SEYNABOU CISSE fréquente au minimum la troisième année de fondamental 1 mais ne sait pas écrire, prière de corriger ou confirmer avec le QG.  Incohérence ! le montant payé de SEYNABOU CISSE pour les frais de scolarité est très faible. veuillez, s'il vous plait, confirmer ces informations avec le QG ou apporter les corrections nécessaires. Dans les milieux ruraux les frais d'uniformes de SEYNABOU CISSE sont peut-être obligatoire et sont payés aussi dans les écoles privés, prière de verifier pour corriger ou confirmer avec le QG. Attention ! Le frais de scolarité (6000 Fcfa) de SEYNABOU CISSE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ANTHIA DRAME dans l'emploi au cours des 12 derniers mois semble faible, veuillez corriger s'il vous plait ou comfirmer avec le QG. Attention! le nombre d'heure que ANTHIA DRAME a travaillé par jour semble être inferieur à 4, veuillez s'il vous plait confirmer cette information avec le QG. </w:t>
        <w:br/>
        <w:t xml:space="preserve">- Nombre de mois exercé par ANTHIA SARR dans l'emploi au cours des 12 derniers mois semble faible, veuillez corriger s'il vous plait ou comfirmer avec le QG. </w:t>
        <w:br/>
        <w:t xml:space="preserve">- Nombre de mois exercé par DIE DIANG dans l'emploi au cours des 12 derniers mois semble faible, veuillez corriger s'il vous plait ou comfirmer avec le QG. Attention! le nombre d'heure que DIE DIANG a travaillé par jour semble être inferieur à 4, veuillez s'il vous plait confirmer cette information avec le QG. </w:t>
        <w:br/>
        <w:t xml:space="preserve">- Nombre de mois exercé par FATOU CISSE dans l'emploi au cours des 12 derniers mois semble faible, veuillez corriger s'il vous plait ou comfirmer avec le QG. Attention! le nombre d'heure que FATOU CISSE a travaillé par jour semble être inferieur à 4, veuillez s'il vous plait confirmer cette information avec le QG. </w:t>
        <w:br/>
        <w:t xml:space="preserve">- Nombre de mois exercé par NDEYE FATOU DRAME dans l'emploi au cours des 12 derniers mois semble faible, veuillez corriger s'il vous plait ou comfirmer avec le QG. Attention! le nombre d'heure que NDEYE FATOU DRAME a travaillé par jour semble être inferieur à 4, veuillez s'il vous plait confirmer cette information avec le QG. </w:t>
        <w:br/>
        <w:t>- Nombre de mois exercé par SEYNABOU CISSE dans l'emploi au cours des 12 derniers mois semble faible, veuillez corriger s'il vous plait ou comfirmer avec le QG. Attention! le nombre d'heure que SEYNABOU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ANTHIA SARR a travaillés par mois semble être inférieur à 15. Veuillez, s'il vous plaît, confirmer cette information. Avertissement!!! ANTHIA SARR enquêté dans l'emploi principale n'a pas declaré son revenu prière de fournir plus d'effort pour lui demander son revenu, vous pouvez utiliser des stratégies pour faire une estimation ou demander des conseils au QG. </w:t>
        <w:br/>
        <w:t xml:space="preserve">- Avertissement!!! les informations de ANTHIA DRAME sur le nombre de mois, jours ou heures de son emploi secondaire sont superieur a celles de son emploi principal , veuillez corriger ou confirmer aupres du QG. </w:t>
        <w:br/>
        <w:t xml:space="preserve">- Avertissement!!! les informations de FATOU CISSE sur le nombre de mois, jours ou heures de son emploi secondaire sont superieur a celles de son emploi principal , veuillez corriger ou confirmer aupres du QG. </w:t>
        <w:br/>
        <w:t xml:space="preserve">- Avertissement!!! les informations de NDEYE FATOU DRAME sur le nombre de mois, jours ou heures de son emploi secondaire sont superieur a celles de son emploi principal , veuillez corriger ou confirmer aupres du QG. </w:t>
        <w:br/>
        <w:t>- Avertissement!!! les informations de SEYNABOU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ANTHIA SARR avec une taille de 9 personnes a consommé 14 Kg en taille unique de Riz importé parfumé qui est relativement élevé comme consommation par rapport à la condition de vie des autres ménages de même taille dans cette zone. Prière de corriger ou de confirmer avec le QG. Avertissement!!! Le ménage a consommé 14 Morceau (Portion) Tres petit de Carpe séchée,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superficie de la parcelle PARCELLE MIL selon l'exploitant est de 15429 Mètre Carré (m^2) qui semble élevé ou l'estimation ne semble pas bonne.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Les ordures ont été appliquées 200 fois dans la parcelle PARCELLE MIL qui semble élevé ou faible, prière de corriger. La quantité d'utilisation de NPK dans la parcelle PARCELLE MIL est de 350 Kilogramme et semble élevé, prière de corriger. Le salaire total payé de toutes catégories confondues par le ménage ANTHIA SARR pour la main-d'oeuvre non-familiale sur la parcelle PARCELLE MIL au cours de la campagne pour la période de préparation du sol (labour) et des semis est de 0 qui semble élevé ou faible. Merci de corriger. Le salaire total payé de toutes catégories confondues par le ménage ANTHIA SARR pour la main-d'oeuvre non-familiale sur la parcelle PARCELLE MIL au cours de la campagne pour la période d'entretien du sol (sarclage, etc.) est de 0 qui semble élevé ou faible. Merci de corriger. Le salaire total payé de toutes catégories confondues par le ménage ANTHIA SARR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Attention ! Le ménage a acheté 1 Poules / poulets à 3750 donc un prix unitaire d'achat (3750 Fcfa) qui  est relativement elevé par rapport aux autres prix observés dans cette zone. Prière de corriger ou de confirmer avec le QG. </w:t>
        <w:br/>
        <w:t>- Avertissement! Le prix unitaire (30000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54-13-16-55</w:t>
            </w:r>
          </w:p>
        </w:tc>
        <w:tc>
          <w:tcPr>
            <w:tcW w:type="dxa" w:w="1662"/>
          </w:tcPr>
          <w:p>
            <w:r>
              <w:rPr>
                <w:sz w:val="14"/>
              </w:rPr>
              <w:t>644f89b896544bfa8e752af23a7f4ffb</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MBAYE</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ALIOU MBAYE  manquent, s'il vous plait pouvez-vous fournir d'effort pour avoir ces informations. Avertissement!! L'âge (16) ans du premier mariage de ALIOU MBAYE semble incoherent. Prière de vérifier cette information auprès de l'enquêté et de corriger si nécessaire. </w:t>
        <w:br/>
        <w:t>- Les informations sur l'acte de naissance (ni Jours, ni mois et ni années) de  AMY MBAYE  manquent, s'il vous plait pouvez-vous fournir d'effort pour avoir ces informations.  Avertissement!!!  AMY 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AMETH MBAYE  n'arrive pas  à comprendre un petit texte lu dans une langue locale (s02q03). Veuillez corriger ou donner des explications au QG. Peu probable! AMETH MBAYE  ne sait ni lire, ni écrire, ni comprendre dans aucune des langues  (s02q01,s02q02,s02q03). Veuillez corriger ou donner des explications au QG. </w:t>
        <w:br/>
        <w:t xml:space="preserve">- Peu probable! AMY MBAYE  n'arrive pas  à comprendre un petit texte lu dans une langue locale (s02q03). Veuillez corriger ou donner des explications au QG. Peu probable! AMY MBAYE  ne sait ni lire, ni écrire, ni comprendre dans aucune des langues  (s02q01,s02q02,s02q03). Veuillez corriger ou donner des explications au QG. </w:t>
        <w:br/>
        <w:t xml:space="preserve">- Peu probable! AMY SOUARE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Peu probable! MAMADOU MBAYE  ne sait ni lire, ni écrire, ni comprendre dans aucune des langues  (s02q01,s02q02,s02q03). Veuillez corriger ou donner des explications au QG. </w:t>
        <w:br/>
        <w:t xml:space="preserve">- Peu probable! MAME MOR MBAYE  n'arrive pas  à comprendre un petit texte lu dans une langue locale (s02q03). Veuillez corriger ou donner des explications au QG. Peu probable! MAME MOR MBAYE  ne sait ni lire, ni écrire, ni comprendre dans aucune des langues  (s02q01,s02q02,s02q03). Veuillez corriger ou donner des explications au QG. </w:t>
        <w:br/>
        <w:t>- Peu probable! SEYE NDIAYE  n'arrive pas  à comprendre un petit texte lu dans une langue locale (s02q03). Veuillez corriger ou donner des explications au QG. Peu probable! SEYE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AMY SOUARE semble faible (voir nul) ou élevé, prière de corriger.</w:t>
      </w:r>
    </w:p>
    <w:p>
      <w:r>
        <w:rPr>
          <w:b/>
          <w:color w:val="4672C4"/>
          <w:sz w:val="22"/>
        </w:rPr>
        <w:t>&gt;&gt; Section4b - Emploi - Activite principale</w:t>
      </w:r>
    </w:p>
    <w:p>
      <w:pPr>
        <w:ind w:left="283"/>
      </w:pPr>
      <w:r>
        <w:rPr>
          <w:sz w:val="20"/>
        </w:rPr>
        <w:t xml:space="preserve">- Attention! le nombre d'heure que AMY SOUARE a travaillé par jour semble être inferieur à 4, veuillez s'il vous plait confirmer cette information avec le QG. Avertissement!! Le montant de AMY SOUARE semble trop faible pour un revenu net gagné par trimestre. Veuillez, s'il vous plaît, confirmer cette information avec le QG ou la corriger. </w:t>
        <w:br/>
        <w:t xml:space="preserve">- Attention! le nombre d'heure que SEYE NDIAYE a travaillé par jour semble être inferieur à 4, veuillez s'il vous plait confirmer cette information avec le QG. </w:t>
        <w:br/>
        <w:t>- Nombre de mois exercé par AMY MBAYE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AMY SOUARE a travaillés par mois semble être inférieur à 15. Veuillez, s'il vous plaît, confirmer cette information. Avertissement!!! les informations de AMY SOUARE sur le nombre de mois, jours ou heures de son emploi secondaire sont superieur a celles de son emploi principal , veuillez corriger ou confirmer aupres du QG. </w:t>
        <w:br/>
        <w:t>- Avertissement!!! la branche d'activité de SEYE NDIAYE est identique dans l'emploi principale et secondaire, prière de confirmer cette information avec le QG ou de corriger. Attention ! Le nombre de jours que SEYE NDIAYE a travaillés par mois semble être inférieur à 15. Veuillez, s'il vous plaît, confirmer cette information. Avertissement!!! les informations de SEYE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Soupçons de quantité anormale! Le ménage de MAMADOU MBAYE avec une taille de 7 personnes a consommé 4 Pièce en Petit de Aubergine sauvage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Avertissement!!! Le ménage a consommé 12 Pièce Tres petit de Mâchoiron Frais, cette quantité semble anormale pour une consommation des 7 derniers jours.Prière de corriger ou de confirmer avec le QG. Avertissement!!! Le ménage a consommé 13 Pièce Petit de Capitaine frais,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125000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Travaux publics à haute intensité de main-d'oeuvre (Cash for work) par jour semble incoherent. Prière de corriger.</w:t>
      </w:r>
    </w:p>
    <w:p>
      <w:r>
        <w:rPr>
          <w:b/>
          <w:color w:val="4672C4"/>
          <w:sz w:val="22"/>
        </w:rPr>
        <w:t>&gt;&gt; Section16a - Champs et parcelles</w:t>
      </w:r>
    </w:p>
    <w:p>
      <w:pPr>
        <w:ind w:left="283"/>
      </w:pPr>
      <w:r>
        <w:rPr>
          <w:sz w:val="20"/>
        </w:rPr>
        <w:t xml:space="preserve">- La parcelle KIMINGTANG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MAMADOU MBAYE qui a (81 ans), Il est trop jeune ou vieux pour fournir des informations correctes concernant cette section. Prière de refaire la section 16. Le document légal (titre, acte, certificat etc. ) qui affirme votre possession de la parcelle KIMINGTANG est  et semble exister dans les modalités, prière de prendre attache avec le QG pour plus d'explication afin de la classer bien. </w:t>
        <w:br/>
        <w:t xml:space="preserve">- La parcelle PARCELLE KAW YONE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KAW YONE est  et semble exister dans les modalités, prière de prendre attache avec le QG pour plus d'explication afin de la classer bien. </w:t>
        <w:br/>
        <w:t>- La superficie de la parcelle WANAK TOMATE selon l'exploitant est de 5 Mètre Carré (m^2) qui semble faible ou l'estimation ne semble pas bonne. Prière de corriger. La parcelle WANAK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WANAK TOMATE est  et semble exister dans les modalités, prière de prendre attache avec le QG pour plus d'explication afin de la classer bien. La principale source d'eau de la parcelle WANAK TOMATE est ARROSAGE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35-17-30-51</w:t>
            </w:r>
          </w:p>
        </w:tc>
        <w:tc>
          <w:tcPr>
            <w:tcW w:type="dxa" w:w="1662"/>
          </w:tcPr>
          <w:p>
            <w:r>
              <w:rPr>
                <w:sz w:val="14"/>
              </w:rPr>
              <w:t>9bf392aa5f5b463b8fbff94ae6cc372f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TOURE</w:t>
            </w:r>
          </w:p>
        </w:tc>
        <w:tc>
          <w:tcPr>
            <w:tcW w:type="dxa" w:w="3324"/>
          </w:tcPr>
          <w:p>
            <w:r>
              <w:rPr>
                <w:sz w:val="18"/>
              </w:rPr>
              <w:t>N/A</w:t>
            </w:r>
          </w:p>
        </w:tc>
        <w:tc>
          <w:tcPr>
            <w:tcW w:type="dxa" w:w="3324"/>
          </w:tcPr>
          <w:p>
            <w:r/>
            <w:hyperlink r:id="rId15">
              <w:r>
                <w:rPr>
                  <w:color w:val="0563C1"/>
                  <w:u w:val="single"/>
                </w:rPr>
                <w:t>keur sambare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TOURE  manquent, s'il vous plait pouvez-vous fournir d'effort pour avoir ces informations. </w:t>
        <w:br/>
        <w:t xml:space="preserve">- Les informations sur l'acte de naissance (ni Jours, ni mois et ni années) de  KHADY BA  manquent, s'il vous plait pouvez-vous fournir d'effort pour avoir ces informations. </w:t>
        <w:br/>
        <w:t xml:space="preserve">- Les informations sur l'acte de naissance (ni Jours, ni mois et ni années) de  Keba toure  manquent, s'il vous plait pouvez-vous fournir d'effort pour avoir ces informations. </w:t>
        <w:br/>
        <w:t>- Les informations sur l'acte de naissance (ni Jours, ni mois et ni années) de  YAMA TOURE  manquent, s'il vous plait pouvez-vous fournir d'effort pour avoir ces informations.</w:t>
      </w:r>
    </w:p>
    <w:p>
      <w:r>
        <w:rPr>
          <w:b/>
          <w:color w:val="4672C4"/>
          <w:sz w:val="22"/>
        </w:rPr>
        <w:t>&gt;&gt; Section2 - Education</w:t>
      </w:r>
    </w:p>
    <w:p>
      <w:pPr>
        <w:ind w:left="283"/>
      </w:pPr>
      <w:r>
        <w:rPr>
          <w:sz w:val="20"/>
        </w:rPr>
        <w:t xml:space="preserve">- Peu probable! AIDA TOURE  n'arrive pas  à comprendre un petit texte lu dans une langue locale (s02q03). Veuillez corriger ou donner des explications au QG. Peu probable! AIDA TOURE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khady toure  n'arrive pas  à comprendre un petit texte lu dans une langue locale (s02q03). Veuillez corriger ou donner des explications au QG. Peu probable! AMY khady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Peu plausible BABACAR TOURE fréquente au minimum le fondamental 1 mais ne sait ni lire ni comprendre la langue française, prière de corriger ou de confirmer avec le QG merci.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Keba toure  n'arrive pas  à comprendre un petit texte lu dans une langue locale (s02q03). Veuillez corriger ou donner des explications au QG. Peu probable! Keba toure  ne sait ni lire, ni écrire, ni comprendre dans aucune des langues  (s02q01,s02q02,s02q03). Veuillez corriger ou donner des explications au QG. Peu plausible Keba toure fréquente au minimum le fondamental 1 mais ne sait ni lire ni comprendre la langue française, prière de corriger ou de confirmer avec le QG merci. </w:t>
        <w:br/>
        <w:t xml:space="preserve">- Peu probable! MARIAMA DIAME  n'arrive pas  à comprendre un petit texte lu dans une langue locale (s02q03). Veuillez corriger ou donner des explications au QG. Peu probable! MARIAMA DIAME  ne sait ni lire, ni écrire, ni comprendre dans aucune des langues  (s02q01,s02q02,s02q03). Veuillez corriger ou donner des explications au QG. </w:t>
        <w:br/>
        <w:t xml:space="preserve">- Peu probable! SAMBA TOURE  n'arrive pas  à comprendre un petit texte lu dans une langue locale (s02q03). Veuillez corriger ou donner des explications au QG. Peu probable! SAMBA TOURE  ne sait ni lire, ni écrire, ni comprendre dans aucune des langues  (s02q01,s02q02,s02q03). Veuillez corriger ou donner des explications au QG. </w:t>
        <w:br/>
        <w:t xml:space="preserve">- Peu probable! YAMA TOURE  n'arrive pas  à comprendre un petit texte lu dans une langue locale (s02q03). Veuillez corriger ou donner des explications au QG. Peu probable! YAMA TOURE  ne sait ni lire, ni écrire, ni comprendre dans aucune des langues  (s02q01,s02q02,s02q03). Veuillez corriger ou donner des explications au QG. </w:t>
        <w:br/>
        <w:t>-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DIAME a travaillés par mois semble être inférieur à 15. Veuillez, s'il vous plaît, confirmer cette information. </w:t>
        <w:br/>
        <w:t xml:space="preserve">- Attention ! Le nombre de jours que SAMBA TOURE a travaillés par mois semble être inférieur à 15. Veuillez, s'il vous plaît, confirmer cette information. </w:t>
        <w:br/>
        <w:t xml:space="preserve">- Nombre de mois exercé par AIDA TOURE dans l'emploi au cours des 12 derniers mois semble faible, veuillez corriger s'il vous plait ou comfirmer avec le QG. </w:t>
        <w:br/>
        <w:t xml:space="preserve">- Nombre de mois exercé par BABACAR TOURE dans l'emploi au cours des 12 derniers mois semble faible, veuillez corriger s'il vous plait ou comfirmer avec le QG. </w:t>
        <w:br/>
        <w:t xml:space="preserve">- Nombre de mois exercé par Keba toure dans l'emploi au cours des 12 derniers mois semble faible, veuillez corriger s'il vous plait ou comfirmer avec le QG. </w:t>
        <w:br/>
        <w:t xml:space="preserve">- Nombre de mois exercé par YAMA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SAMBA TOURE semble trop faible pour un revenu net gagné par an. Veuillez, s'il vous plaît, confirmer cette information avec le QG ou la corriger. Avertissement!!! les informations de SAMBA TOURE sur le nombre de mois, jours ou heures de son emploi secondaire sont superieur a celles de son emploi principal , veuillez corriger ou confirmer aupres du QG. </w:t>
        <w:br/>
        <w:t>- Incoherence!!! les informations de khady toure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TOURE avec une taille de 10 personnes a consommé 21 Paquet en Petit de Thé en sachet qui est relativement élevé comme consommation par rapport à la condition de vie des autres ménages de même taille dans cette zone. Prière de corriger ou de confirmer avec le QG. Avertissement!!! Le ménage a consommé 9 Morceau (Portion) Moyen de Carpe séchée, cette quantité semble anormale pour une consommation des 7 derniers jours.Prière de corriger ou de confirmer avec le QG. Difficile de consommer le Sel en Boite de tomate/Pot Petit prière de verifier. Incohérence!! Dans ce ménage, chaque individus consomme par jour .55 Kg  de cereale; Prière de revoir les quantités prises de ces produits. Incohérence!! Dans ce ménage, chaque individus consomme par jour .55 Kg  de cereale; Prière de revoir les quantités prises de ces produits. Incohérence!! Dans ce ménage, chaque individus consomme par jour .55 Kg  de cereale; Prière de revoir les quantités prises de ces produits. Attention ! Soupçons de quantité anormale! Le ménage de SAMBA TOURE avec une taille de 10 personnes a consommé 8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Section16a - Champs et parcelles</w:t>
      </w:r>
    </w:p>
    <w:p>
      <w:pPr>
        <w:ind w:left="283"/>
      </w:pPr>
      <w:r>
        <w:rPr>
          <w:sz w:val="20"/>
        </w:rPr>
        <w:t>- La raison principale de la non mesure de la parcelle parcelle mil est ROUTE INACEESIBLE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26-71-64-66</w:t>
            </w:r>
          </w:p>
        </w:tc>
        <w:tc>
          <w:tcPr>
            <w:tcW w:type="dxa" w:w="1662"/>
          </w:tcPr>
          <w:p>
            <w:r>
              <w:rPr>
                <w:sz w:val="14"/>
              </w:rPr>
              <w:t>4b267c698a08435a98c077d66b0111c2</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6">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dieynaba DIALLO  manquent, s'il vous plait pouvez-vous fournir d'effort pour avoir ces informations.</w:t>
      </w:r>
    </w:p>
    <w:p>
      <w:r>
        <w:rPr>
          <w:b/>
          <w:color w:val="4672C4"/>
          <w:sz w:val="22"/>
        </w:rPr>
        <w:t>&gt;&gt; Section2 - Education</w:t>
      </w:r>
    </w:p>
    <w:p>
      <w:pPr>
        <w:ind w:left="283"/>
      </w:pPr>
      <w:r>
        <w:rPr>
          <w:sz w:val="20"/>
        </w:rP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DIEYNABA DIALLO a travaillé par jour semble faible, veuillez s'il vous plait confirmer cette information avec le QG. Avertissement!! Le montant de DIEYNABA DIALLO semble trop faible pour un revenu net gagné par an. Veuillez, s'il vous plaît, confirmer cette information avec le QG ou la corriger. Avertissement!!! les informations de DIEYNABA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DIEYNABA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Manioc en tubercules en Morceau (Portion) (Moyen) est relativement faible par rapport aux autres prix observés dans cette zone.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cette entreprise vend du sucr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DIEYNEBA VEND DES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DIEYNEBA VEND DES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DIEYNEBA VEND DES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MARIAMA DIALLO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80-49-45-56</w:t>
            </w:r>
          </w:p>
        </w:tc>
        <w:tc>
          <w:tcPr>
            <w:tcW w:type="dxa" w:w="1662"/>
          </w:tcPr>
          <w:p>
            <w:r>
              <w:rPr>
                <w:sz w:val="14"/>
              </w:rPr>
              <w:t>770a67d302ad4b8e8f0db25304645b3c</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TRAORE</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Avertissement!!!  FATOU DIARRA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TRAORE  n'arrive pas  à comprendre un petit texte lu dans une langue locale (s02q03). Veuillez corriger ou donner des explications au QG. Peu probable! AMY TRAORE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BAKARY DOUMBOUYA  n'arrive pas  à comprendre un petit texte lu dans une langue locale (s02q03). Veuillez corriger ou donner des explications au QG. Peu probable! BAKARY DOUMBOUYA  ne sait ni lire, ni écrire, ni comprendre dans aucune des langues  (s02q01,s02q02,s02q03). Veuillez corriger ou donner des explications au QG. Peu plausible BAKARY DOUMBOUYA fréquente au minimum le fondamental 1 mais ne sait ni lire ni comprendre la langue française, prière de corriger ou de confirmer avec le QG merci. </w:t>
        <w:br/>
        <w:t xml:space="preserve">- Peu probable! ELHADJI CAMARA  n'arrive pas  à comprendre un petit texte lu dans une langue locale (s02q03). Veuillez corriger ou donner des explications au QG. Peu probable! ELHADJI CAMARA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Peu probable! FATOU DIARRA  ne sait ni lire, ni écrire, ni comprendre dans aucune des langues  (s02q01,s02q02,s02q03). Veuillez corriger ou donner des explications au QG. </w:t>
        <w:br/>
        <w:t xml:space="preserve">- Peu probable! SERIGNE MBAYE CAMARA  n'arrive pas  à comprendre un petit texte lu dans une langue locale (s02q03). Veuillez corriger ou donner des explications au QG. </w:t>
        <w:br/>
        <w:t>- Peu probable! SOULEYMANE DOUMBOUYA  n'arrive pas  à comprendre un petit texte lu dans une langue locale (s02q03). Veuillez corriger ou donner des explications au QG. Peu probable! SOULEYMANE DOUMBOUYA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TRAORE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MBAYE CAMARA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gueye dans l'emploi au cours des 12 derniers mois semble faible, veuillez corriger s'il vous plait ou comfirmer avec le QG. </w:t>
        <w:br/>
        <w:t xml:space="preserve">- Nombre de mois exercé par BAKARY DOUMBOUYA dans l'emploi au cours des 12 derniers mois semble faible, veuillez corriger s'il vous plait ou comfirmer avec le QG. </w:t>
        <w:br/>
        <w:t xml:space="preserve">- Nombre de mois exercé par ELHADJI CAMARA dans l'emploi au cours des 12 derniers mois semble faible, veuillez corriger s'il vous plait ou comfirmer avec le QG. </w:t>
        <w:br/>
        <w:t xml:space="preserve">- Nombre de mois exercé par FATOU DIARRA dans l'emploi au cours des 12 derniers mois semble faible, veuillez corriger s'il vous plait ou comfirmer avec le QG. </w:t>
        <w:br/>
        <w:t xml:space="preserve">- Nombre de mois exercé par SERIGNE MBAYE CAMARA dans l'emploi au cours des 12 derniers mois semble faible, veuillez corriger s'il vous plait ou comfirmer avec le QG. </w:t>
        <w:br/>
        <w:t>- Prière de changer la branche d'activité de SOULEYMANE DOUMBOUYA,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SOULEYMANE DOUMBOUYA semble trop faible pour un revenu net gagné par trimestre. Veuillez, s'il vous plaît, confirmer cette information avec le QG ou la corriger. Avertissement!!! les informations de SOULEYMANE DOUMBOUYA sur le nombre de mois, jours ou heures de son emploi secondaire sont superieur a celles de son emploi principal , veuillez corriger ou confirmer aupres du QG. </w:t>
        <w:br/>
        <w:t xml:space="preserve">- Avertissement!!! les informations de FATOU DIARRA sur le nombre de mois, jours ou heures de son emploi secondaire sont superieur a celles de son emploi principal , veuillez corriger ou confirmer aupres du QG. Le revenu de FATOU DIARRA est de 0, il ne doit pas être égal à 0. Prière de fournir d'effort pour estimer le revenu de FATOU DIARRA. </w:t>
        <w:br/>
        <w:t>- Avertissement!!! les informations de SERIGNE MBAYE CAMARA sur le nombre de mois, jours ou heures de son emploi secondaire sont superieur a celles de son emploi principal , veuillez corriger ou confirmer aupres du QG. Le revenu de SERIGNE MBAYE CAMARA est de 0, il ne doit pas être égal à 0. Prière de fournir d'effort pour estimer le revenu de SERIGNE MBAYE CAMARA.</w:t>
      </w:r>
    </w:p>
    <w:p>
      <w:r>
        <w:rPr>
          <w:b/>
          <w:color w:val="4672C4"/>
          <w:sz w:val="22"/>
        </w:rPr>
        <w:t>&gt;&gt; Section6 - Epargne et credit</w:t>
      </w:r>
    </w:p>
    <w:p>
      <w:pPr>
        <w:ind w:left="283"/>
      </w:pPr>
      <w:r>
        <w:rPr>
          <w:sz w:val="20"/>
        </w:rPr>
        <w:t>- Avertissement!!! FATOU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AMY TRAORE a comme taille 8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parcelle PARCELKD DARKASE n'a pas été mésurée pour des raisons comme qu'elle est trop petite, GPS en panne et que le Ménage indisponible. Nous vous rappelons que ces raisons ne passent pas pour la non mesure des parcelles prière de les mésurer. </w:t>
        <w:br/>
        <w:t xml:space="preserve">- La parcelle PARCELLE KANDIANG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SOBLET est de 200 Kg qui semble élevé ou ne sait pas, prière de fournir d'effort pour estimer la quantité afin de corriger. La parcelle PARCELLE SOBLET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quantité de fumure appliquée dans la parcelle parcelle mil est de 100 Kg qui semble élevé ou ne sait pas, prière de fournir d'effort pour estimer la quantité afin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parcelle PARCELLE BISSAP n'a pas été mésurée pour des raisons comme qu'elle est trop petite, GPS en panne et que le Ménage indisponible. Nous vous rappelons que ces raisons ne passent pas pour la non mesure des parcelles prière de les mésurer. </w:t>
        <w:br/>
        <w:t>- La superficie de la parcelle parcelle  mais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Bascule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57-42-47-18</w:t>
            </w:r>
          </w:p>
        </w:tc>
        <w:tc>
          <w:tcPr>
            <w:tcW w:type="dxa" w:w="1662"/>
          </w:tcPr>
          <w:p>
            <w:r>
              <w:rPr>
                <w:sz w:val="14"/>
              </w:rPr>
              <w:t>a09ecd5d81cf472ea528d80e7e6d822e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TIGANA</w:t>
            </w:r>
          </w:p>
        </w:tc>
        <w:tc>
          <w:tcPr>
            <w:tcW w:type="dxa" w:w="3324"/>
          </w:tcPr>
          <w:p>
            <w:r>
              <w:rPr>
                <w:sz w:val="18"/>
              </w:rPr>
              <w:t>N/A</w:t>
            </w:r>
          </w:p>
        </w:tc>
        <w:tc>
          <w:tcPr>
            <w:tcW w:type="dxa" w:w="3324"/>
          </w:tcPr>
          <w:p>
            <w:r/>
            <w:hyperlink r:id="rId17">
              <w:r>
                <w:rPr>
                  <w:color w:val="0563C1"/>
                  <w:u w:val="single"/>
                </w:rPr>
                <w:t>keur sambare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BOUBACAR TIGANA est relativement élevé par rapport aux autres montants depansés observés dans cette zone. Prière de corriger ou de confirmer avec le QG. </w:t>
        <w:br/>
        <w:t xml:space="preserve">- Les informations sur l'acte de naissance (ni Jours, ni mois et ni années) de  AISSATOU DIOP  manquent, s'il vous plait pouvez-vous fournir d'effort pour avoir ces informations. </w:t>
        <w:br/>
        <w:t>- Les informations sur l'acte de naissance (ni Jours, ni mois et ni années) de  FATOU CAMARA  manquent, s'il vous plait pouvez-vous fournir d'effort pour avoir ces informations.</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AMADOU TIGANA  n'arrive pas  à comprendre un petit texte lu dans une langue locale (s02q03). Veuillez corriger ou donner des explications au QG. Peu probable! AMADOU TIGANA  ne sait ni lire, ni écrire, ni comprendre dans aucune des langues  (s02q01,s02q02,s02q03). Veuillez corriger ou donner des explications au QG. </w:t>
        <w:br/>
        <w:t xml:space="preserve">- Peu probable! BOUBACAR TIGANA  n'arrive pas  à comprendre un petit texte lu dans une langue locale (s02q03). Veuillez corriger ou donner des explications au QG. Peu probable! BOUBACAR TIGANA  ne sait ni lire, ni écrire, ni comprendre dans aucune des langues  (s02q01,s02q02,s02q03). Veuillez corriger ou donner des explications au QG. </w:t>
        <w:br/>
        <w:t xml:space="preserve">- Peu probable! DIEYNABA TIGANA  n'arrive pas  à comprendre un petit texte lu dans une langue locale (s02q03). Veuillez corriger ou donner des explications au QG. Peu probable! DIEYNABA TIGANA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FATOU CAMARA 2  n'arrive pas  à comprendre un petit texte lu dans une langue locale (s02q03). Veuillez corriger ou donner des explications au QG. Peu probable! FATOU CAMARA 2  ne sait ni lire, ni écrire, ni comprendre dans aucune des langues  (s02q01,s02q02,s02q03). Veuillez corriger ou donner des explications au QG. </w:t>
        <w:br/>
        <w:t xml:space="preserve">- Peu probable! MOUHAMAD TIGANA  n'arrive pas  à comprendre un petit texte lu dans une langue locale (s02q03). Veuillez corriger ou donner des explications au QG. Peu probable! MOUHAMAD TIGANA  ne sait ni lire, ni écrire, ni comprendre dans aucune des langues  (s02q01,s02q02,s02q03). Veuillez corriger ou donner des explications au QG. </w:t>
        <w:br/>
        <w:t>- Peu probable! SOULEYMANE TIGANA  n'arrive pas  à comprendre un petit texte lu dans une langue locale (s02q03). Veuillez corriger ou donner des explications au QG. Peu probable! SOULEYMANE TIGANA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TIGANA n'a consacré aucune heure pour les travaux cités en s04q01, s04q02, s04q03, s04q04, s04q05, s04q06, s04q07 et s04q08.Prière de regarder pour corriger ou confirmer avec le QG. </w:t>
        <w:br/>
        <w:t xml:space="preserve">- Avertissement! Nombre d'heure que AISSATOU DIOP a consacré à son emploi au cours des 7 derniers jours est trop faible, veuillez revoir s'il vous plait ou confirmer cette information avec QG. </w:t>
        <w:br/>
        <w:t>- Avertissement! Nombre d'heure que FATOU CAMARA 2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AISSATOU DIOP dans l'emploi au cours des 12 derniers mois semble faible, veuillez corriger s'il vous plait ou comfirmer avec le QG. </w:t>
        <w:br/>
        <w:t xml:space="preserve">- Nombre de mois exercé par AMADOU TIGANA dans l'emploi au cours des 12 derniers mois semble faible, veuillez corriger s'il vous plait ou comfirmer avec le QG. </w:t>
        <w:br/>
        <w:t xml:space="preserve">- Nombre de mois exercé par FATOU CAMARA 2 dans l'emploi au cours des 12 derniers mois semble faible, veuillez corriger s'il vous plait ou comfirmer avec le QG. </w:t>
        <w:br/>
        <w:t>- Nombre de mois exercé par MOUHAMAD TIGANA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FATOU CAMARA semble trop faible pour un revenu net gagné par trimestre. Veuillez, s'il vous plaît, confirmer cette information avec le QG ou la corriger. Avertissement!!! les informations de FATOU CAMARA sur le nombre de mois, jours ou heures de son emploi secondaire sont superieur a celles de son emploi principal , veuillez corriger ou confirmer aupres du QG. </w:t>
        <w:br/>
        <w:t>- Prière de changer la branche d'activité de BOUBACAR TIGANA, les agriculteurs dont leurs cultures est principalement destiné à la consommation du ménage sont des (Agriculteurs, subsistances) et ceux qui le font avec l'élevage sont des (Agriculteurs et eleveurs, subsistances). Attention ! Le nombre de jours que BOUBACAR TIGANA a travaillés par mois semble être inférieur à 15. Veuillez, s'il vous plaît, confirmer cette information. Avertissement!! Le montant de BOUBACAR TIGANA semble trop faible pour un revenu net gagné par an. Veuillez, s'il vous plaît, confirmer cette information avec le QG ou la corriger. Avertissement!!! les informations de BOUBACAR TIGANA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BOUBACAR TIGANA avec une taille de 9 personnes a consommé 21 Paquet en Petit de Thé en sachet qui est relativement élevé comme consommation par rapport à la condition de vie des autres ménages de même taille dans cette zone. Prière de corriger ou de confirmer avec le QG. Difficile de consommer le Sel en Boite de tomate/Pot Petit prière de verifier. Incohérence!! Dans ce ménage, chaque individus consomme par jour .515873 Kg  de cereale; Prière de revoir les quantités prises de ces produits. Incohérence!! Dans ce ménage, chaque individus consomme par jour .515873 Kg  de cereale; Prière de revoir les quantités prises de ces produits. Attention ! Soupçons de quantité anormale! Le ménage de BOUBACAR TIGANA avec une taille de 9 personnes a consommé 14 Kg en taille unique de Mil qui est relativement élevé comme consommation par rapport à la condition de vie des autres ménages de même taille dans cette zone. Prière de corriger ou de confirmer avec le QG. Incohérence!! Dans ce ménage, chaque individus consomme par jour .515873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La superficie de la parcelle PACELLES  1 selon les mesures GPS est de 3 hectare et celle donnée par l'exploitant est de 3 qui sont identique, comment cela pourrait-il se faire prière de corriger. Le document légal (titre, acte, certificat etc. ) qui affirme votre possession de la parcelle PACELLES  1 est  et semble exister dans les modalités, prière de prendre attache avec le QG pour plus d'explication afin de la classer bien. </w:t>
        <w:br/>
        <w:t>- Avertissement!! Le champs a comme nom (KEUR SAMBARE 1) qui ne semble pas être un bon nom ou contient des lettres, prière de mettre le vrai nom du champs. Avertissement!! La parcelle a comme nom (PACELLES  1) qui ne semble pas être un bon nom ou contient des lettres, prière de mettre le vrai nom de la parcelle. Le document légal (titre, acte, certificat etc. ) qui affirme votre possession de la parcelle PACELLES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Attention ! Le ménage a acheté 1 Ovins (Moutons) à 100000 donc un prix unitaire d'achat (100000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Autre (à préciser) dans ce ménage semble être élevé, prière de corriger ou confirmer avec le QG. Attention ! Autre (à préciser) a été achété à 100000 Fcfa est relativement élevé par rapport aux autres prix d'achat observés dans cette zone. Prière de corriger ou de confirmer avec le QG. Attention ! Autre (à préciser) a été revendu à 100000 Fcfa qui est relativement élevé par rapport aux autres prix de revente observés dans cette zone. Prière de corriger ou de confirmer avec le QG. </w:t>
        <w:br/>
        <w:t xml:space="preserve">- Avertissement!! L'âge (30 ans)  de Faucheuse dans ce ménage semble être élevé, prière de corriger ou confirmer avec le QG. </w:t>
        <w:br/>
        <w:t xml:space="preserve">- Avertissement!! L'âge (30 ans)  de Houe asine dans ce ménage semble être élevé, prière de corriger ou confirmer avec le QG. Attention ! Houe asine a été revendu à 100000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95-89-90-87</w:t>
            </w:r>
          </w:p>
        </w:tc>
        <w:tc>
          <w:tcPr>
            <w:tcW w:type="dxa" w:w="1662"/>
          </w:tcPr>
          <w:p>
            <w:r>
              <w:rPr>
                <w:sz w:val="14"/>
              </w:rPr>
              <w:t>4471bf12cee141d59214c763a38157f3</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THIOMBE SENGHOR</w:t>
            </w:r>
          </w:p>
        </w:tc>
        <w:tc>
          <w:tcPr>
            <w:tcW w:type="dxa" w:w="3324"/>
          </w:tcPr>
          <w:p>
            <w:r>
              <w:rPr>
                <w:sz w:val="18"/>
              </w:rPr>
              <w:t>N/A</w:t>
            </w:r>
          </w:p>
        </w:tc>
        <w:tc>
          <w:tcPr>
            <w:tcW w:type="dxa" w:w="3324"/>
          </w:tcPr>
          <w:p>
            <w:r/>
            <w:hyperlink r:id="rId18">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DIABOU GUEYE bénéficié de cette formation est FABRICATION DE SAVON et semble exister dans les modalités, prière de prendre attache avec le QG pour plus d'explication afin de la classer bien. </w:t>
        <w:br/>
        <w:t xml:space="preserve">- Peu probable! ASTOU SENGHOR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BAYE MAGUETTE MBAYE  n'arrive pas  à comprendre un petit texte lu dans une langue locale (s02q03). Veuillez corriger ou donner des explications au QG. Peu probable! BAYE MAGUETTE MBAYE  ne sait ni lire, ni écrire, ni comprendre dans aucune des langues  (s02q01,s02q02,s02q03). Veuillez corriger ou donner des explications au QG. </w:t>
        <w:br/>
        <w:t xml:space="preserve">- Peu probable! CHEIKH NDIGAL MBAYE  n'arrive pas  à comprendre un petit texte lu dans une langue locale (s02q03). Veuillez corriger ou donner des explications au QG. </w:t>
        <w:br/>
        <w:t xml:space="preserve">- Peu probable! DIABOU SENGHOR 1  n'arrive pas  à comprendre un petit texte lu dans une langue locale (s02q03). Veuillez corriger ou donner des explications au QG. Peu probable! DIABOU SENGHOR 1  ne sait ni lire, ni écrire, ni comprendre dans aucune des langues  (s02q01,s02q02,s02q03). Veuillez corriger ou donner des explications au QG. </w:t>
        <w:br/>
        <w:t xml:space="preserve">- Peu probable! KHODIA SOW  n'arrive pas  à comprendre un petit texte lu dans une langue locale (s02q03). Veuillez corriger ou donner des explications au QG. </w:t>
        <w:br/>
        <w:t xml:space="preserve">- Peu probable! OMAR SENGHOR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w:t>
        <w:br/>
        <w:t>- Peu probable! OUSMANE SENGHOR  n'arrive pas  à comprendre un petit texte lu dans une langue locale (s02q03). Veuillez corriger ou donner des explications au QG. Peu probable! OUSMANE SENGHOR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AWA TOURE est faible ou élevé, prière de corriger.</w:t>
      </w:r>
    </w:p>
    <w:p>
      <w:r>
        <w:rPr>
          <w:b/>
          <w:color w:val="4672C4"/>
          <w:sz w:val="22"/>
        </w:rPr>
        <w:t>&gt;&gt; Section4a - Emploi</w:t>
      </w:r>
    </w:p>
    <w:p>
      <w:pPr>
        <w:ind w:left="283"/>
      </w:pPr>
      <w:r>
        <w:rPr>
          <w:sz w:val="20"/>
        </w:rPr>
        <w:t>- Avertissement! DIABOU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DIABOU GUEYE a travaillés par mois semble être inférieur à 15. Veuillez, s'il vous plaît, confirmer cette information. Attention! le nombre d'heure que DIABOU GUEYE a travaillé par jour semble être inferieur à 4, veuillez s'il vous plait confirmer cette information avec le QG. Avertissement!! Le montant de DIABOU GUEYE semble trop faible pour un salaire net gagné par trimestre. Veuillez, s'il vous plaît, confirmer cette information avec le QG ou la corriger. </w:t>
        <w:br/>
        <w:t xml:space="preserve">- Attention! le nombre d'heure que KHODIA SOW a travaillé par jour semble être inferieur à 4, veuillez s'il vous plait confirmer cette information avec le QG. </w:t>
        <w:br/>
        <w:t xml:space="preserve">- Nombre de mois exercé par ASTOU SENGHOR dans l'emploi au cours des 12 derniers mois semble faible, veuillez corriger s'il vous plait ou comfirmer avec le QG. Attention ! Le nombre de jours que ASTOU SENGHOR a travaillés par mois semble être inférieur à 15. Veuillez, s'il vous plaît, confirmer cette information. Attention! le nombre d'heure que ASTOU SENGHOR a travaillé par jour semble être inferieur à 4, veuillez s'il vous plait confirmer cette information avec le QG. </w:t>
        <w:br/>
        <w:t>- Nombre de mois exercé par OMAR SENGHOR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ASTOU SENGHOR a travaillés par mois semble être inférieur à 15. Veuillez, s'il vous plaît, confirmer cette information. Avertissement!!! les informations de ASTOU SENGHOR sur le nombre de mois, jours ou heures de son emploi secondaire sont superieur a celles de son emploi principal , veuillez corriger ou confirmer aupres du QG. </w:t>
        <w:br/>
        <w:t xml:space="preserve">- Attention ! Le nombre de jours que KHODIA SOW a travaillés par mois semble être inférieur à 15. Veuillez, s'il vous plaît, confirmer cette information. </w:t>
        <w:br/>
        <w:t xml:space="preserve">- Avertissement!!! la branche d'activité de OMAR SENGHOR est identique dans l'emploi principale et secondaire, prière de confirmer cette information avec le QG ou de corriger. Avertissement!!! les informations de OMAR SENGHOR sur le nombre de mois, jours ou heures de son emploi secondaire sont superieur a celles de son emploi principal , veuillez corriger ou confirmer aupres du QG. </w:t>
        <w:br/>
        <w:t>- Avertissement!!! les informations de DIABOU GUEYE sur le nombre de mois, jours ou heures de son emploi secondaire sont superieur a celles de son emploi principal , veuillez corriger ou confirmer aupres du QG. Le revenu de DIABOU GUEYE est de 0, il ne doit pas être égal à 0. Prière de fournir d'effort pour estimer le revenu de DIABOU GUEYE.</w:t>
      </w:r>
    </w:p>
    <w:p>
      <w:r>
        <w:rPr>
          <w:b/>
          <w:color w:val="4672C4"/>
          <w:sz w:val="22"/>
        </w:rPr>
        <w:t>&gt;&gt; Section6 - Epargne et credit</w:t>
      </w:r>
    </w:p>
    <w:p>
      <w:pPr>
        <w:ind w:left="283"/>
      </w:pPr>
      <w:r>
        <w:rPr>
          <w:sz w:val="20"/>
        </w:rPr>
        <w:t>- Avertissement!!! DIABOU GUEYE est un Autres professions intermédiaires de la culture et de la création artistique qui travaille dans Entreprise associative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PRODUITS VÉGÉTALE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ANACARDE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ANACARDE est  et semble exister dans les modalités, prière de prendre attache avec le QG pour plus d'explication afin de la classer bien. </w:t>
        <w:br/>
        <w:t xml:space="preserve">- La superficie de la parcelle PARCELLE DE MIL selon les mesures GPS est de 857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salaire d'un homme de 15ans et plus ayant travaillé sur la parcelle MARAICHAGE par jours au moment de la période de préparation du sol (labour) et des semis est de 333.3333 FCFA qui semble faible ou  élevé, prière de corriger. La superficie de la parcelle MARAICHAGE selon les mesures GPS est de 1366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Nous constatons que la question qui porte sur la mésure du champs de la parcelle MANGUIER n'a pas été renseigné, la collecte était-il encours ou s'agit-il de quoi ? prière de verifier et corriger. Le document légal (titre, acte, certificat etc. ) qui affirme votre possession de la parcelle MANGUIER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20-23-50-57</w:t>
            </w:r>
          </w:p>
        </w:tc>
        <w:tc>
          <w:tcPr>
            <w:tcW w:type="dxa" w:w="1662"/>
          </w:tcPr>
          <w:p>
            <w:r>
              <w:rPr>
                <w:sz w:val="14"/>
              </w:rPr>
              <w:t>7aba7c887e624c5ead05f54444ffe171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9">
              <w:r>
                <w:rPr>
                  <w:color w:val="0563C1"/>
                  <w:u w:val="single"/>
                </w:rPr>
                <w:t>keur kimintang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BAKARY DIOP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NASSA  TOURE est relativement élevé par rapport aux autres montants depansés observés dans cette zone. Prière de corriger ou de confirmer avec le QG. </w:t>
        <w:br/>
        <w:t xml:space="preserve">- Incoherence! ALIMA BERETE dispose d'un téléphone portable à s01q39, donc la raison évoquée ne peut pas être (ne dispose pas d'appareil). </w:t>
        <w:br/>
        <w:t>- Incoherence! MOUSSA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 BERETE  n'arrive pas  à comprendre un petit texte lu dans une langue locale (s02q03). Veuillez corriger ou donner des explications au QG. Peu probable! ALIMA BERETE  ne sait ni lire, ni écrire, ni comprendre dans aucune des langues  (s02q01,s02q02,s02q03). Veuillez corriger ou donner des explications au QG. </w:t>
        <w:br/>
        <w:t xml:space="preserve">- Peu probable! ALIOU DIOP  n'arrive pas  à comprendre un petit texte lu dans une langue locale (s02q03). Veuillez corriger ou donner des explications au QG. Peu probable! ALIOU DIOP  ne sait ni lire, ni écrire, ni comprendre dans aucune des langues  (s02q01,s02q02,s02q03). Veuillez corriger ou donner des explications au QG. Peu plausible ALIOU DIOP fréquente au minimum le fondamental 1 mais ne sait ni lire ni comprendre la langue française, prière de corriger ou de confirmer avec le QG merci. </w:t>
        <w:br/>
        <w:t xml:space="preserve">- Peu probable! BAKARY DIOP  n'arrive pas  à comprendre un petit texte lu dans une langue locale (s02q03). Veuillez corriger ou donner des explications au QG. </w:t>
        <w:br/>
        <w:t xml:space="preserve">- Peu probable! BOUCOUNTA DIOP  n'arrive pas  à comprendre un petit texte lu dans une langue locale (s02q03). Veuillez corriger ou donner des explications au QG. </w:t>
        <w:br/>
        <w:t xml:space="preserve">- Peu probable! GAOUSSOU DIOP  n'arrive pas  à comprendre un petit texte lu dans une langue locale (s02q03). Veuillez corriger ou donner des explications au QG. </w:t>
        <w:br/>
        <w:t xml:space="preserve">- Peu probable! MARIE DIOP  n'arrive pas  à comprendre un petit texte lu dans une langue locale (s02q03). Veuillez corriger ou donner des explications au QG. Peu probable! MARIE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NASSA  TOURE  n'arrive pas  à comprendre un petit texte lu dans une langue locale (s02q03). Veuillez corriger ou donner des explications au QG. </w:t>
        <w:br/>
        <w:t>- Peu probable! OMAR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BAKARY DIOP a travaillés par mois semble être inférieur à 15. Veuillez, s'il vous plaît, confirmer cette information. </w:t>
        <w:br/>
        <w:t xml:space="preserve">- Avertissement!!! OMAR DIOP est un Spécialistes de l'enseignement, non classés ailleurs qui travaille dans Entreprise Privée et a declaré comme catégorie socioprofessionnelle Manœuvre , prière de vérifier cette information de catégorie socioprofessionnelle auprès de l'enquêté (e) ou confirmer avec le QG. </w:t>
        <w:br/>
        <w:t xml:space="preserve">- Incohérence détectée ! Il semble peu probable que MOUSSA DIOP occupe un emploi pour l'ETAT/collectivités locales ou dans une entreprise publique/parapublique tout en travaillant moins de  6h par jour. Veuillez, s'il vous plaît, corriger cette information. Attention! le nombre d'heure que MOUSSA DIOP a travaillé par jour semble être inferieur à 4, veuillez s'il vous plait confirmer cette information avec le QG. Incoherence! MOUSSA DIOP a comme secteur institutionel Etat/Collectivité locale ou Entreprise Publique/Parapublique et dit n'avoir pas un bulletin de salaire, prière de corriger cette incoherence. </w:t>
        <w:br/>
        <w:t xml:space="preserve">- Nombre de mois exercé par ALIMA BERETE dans l'emploi au cours des 12 derniers mois semble faible, veuillez corriger s'il vous plait ou comfirmer avec le QG. Attention! le nombre d'heure que ALIMA BERETE a travaillé par jour semble être inferieur à 4, veuillez s'il vous plait confirmer cette information avec le QG. Avertissement!! Le montant de ALIMA BERETE semble trop faible pour un revenu net gagné par an. Veuillez, s'il vous plaît, confirmer cette information avec le QG ou la corriger. </w:t>
        <w:br/>
        <w:t>- Nombre de mois exercé par GAOUSSOU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BAKARY DIOP a travaillés par mois semble être inférieur à 15. Veuillez, s'il vous plaît, confirmer cette information. Avertissement!!! les informations de BAKARY DIOP sur le nombre de mois, jours ou heures de son emploi secondaire sont superieur a celles de son emploi principal , veuillez corriger ou confirmer aupres du QG.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est un Spécialistes de l'enseignement, non classés ailleurs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(1200 Fcfa) de Mâchoiron Frais en Kg (taille unique) est relativement élevé par rapport aux autres prix observés dans cette zone. Prière de corriger ou de confirmer avec le QG. Attention ! Soupçons de quantité anormale! Le ménage de MOUSSA DIOP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MARAICHAGE selon les mesures GPS est de 1216 hectare qui semble élevé ou faible, prière de corriger. </w:t>
        <w:br/>
        <w:t xml:space="preserve">- La superficie de la parcelle PARCELLE DE MIL selon les mesures GPS est de 150 hectare qui semble élevé ou faible, prière de corriger. </w:t>
        <w:br/>
        <w:t xml:space="preserve">- La superficie de la parcelle PARCELLE DE’ARACHIDE selon les mesures GPS est de 5273 hectare qui semble élevé ou faible, prière de corriger. </w:t>
        <w:br/>
        <w:t>- Nous constatons que la question qui porte sur la mésure du champs de la parcelle PARCELLE DE MIL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acheté 3 Poules / poulets à 11000 donc un prix unitaire d'achat (3666.667 Fcfa) qui  est relativement elevé par rapport aux autres prix observés dans cette zone. Prière de corriger ou de confirmer avec le QG. </w:t>
        <w:br/>
        <w:t>- Avertissement! Le prix de vente (18833.33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L'âge (36 ans)  de Semoir dans ce ménage semble être élevé, prière de corriger ou confirmer avec le QG. Avertissement!! Le prix d'achat (6000 FCFA) de Semoir est inférieur aux prix de revente (60000 FCFA), prière de verifier et corriger ou confirmer l'information avec le QG. </w:t>
        <w:br/>
        <w:t xml:space="preserve">- Avertissement!! L'âge (60 ans)  de Houe asine dans ce ménage semble être élevé, prière de corriger ou confirmer avec le QG. Avertissement!! Le prix d'achat (10000 FCFA) de Houe asine est inférieur aux prix de revente (40000 FCFA), prière de verifier et corriger ou confirmer l'information avec le QG. </w:t>
        <w:br/>
        <w:t>- Avertissement!! Le prix d'achat (60000 FCFA) de Animaux de labour est inférieur aux prix de revente (70000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50874483333333,-16.302542216666666" TargetMode="External"/><Relationship Id="rId10" Type="http://schemas.openxmlformats.org/officeDocument/2006/relationships/hyperlink" Target="https://www.google.com/maps?q=13.852033733333334,-16.3024922" TargetMode="External"/><Relationship Id="rId11" Type="http://schemas.openxmlformats.org/officeDocument/2006/relationships/hyperlink" Target="https://www.google.com/maps?q=13.8347874,-16.2910151" TargetMode="External"/><Relationship Id="rId12" Type="http://schemas.openxmlformats.org/officeDocument/2006/relationships/hyperlink" Target="https://www.google.com/maps?q=13.753752116666666,-16.192262233333334" TargetMode="External"/><Relationship Id="rId13" Type="http://schemas.openxmlformats.org/officeDocument/2006/relationships/hyperlink" Target="https://www.google.com/maps?q=13.850760166666666,-16.3019828" TargetMode="External"/><Relationship Id="rId14" Type="http://schemas.openxmlformats.org/officeDocument/2006/relationships/hyperlink" Target="https://www.google.com/maps?q=13.852205933333334,-16.312399316666664" TargetMode="External"/><Relationship Id="rId15" Type="http://schemas.openxmlformats.org/officeDocument/2006/relationships/hyperlink" Target="https://www.google.com/maps?q=13.846968466666665,-16.321595516666665" TargetMode="External"/><Relationship Id="rId16" Type="http://schemas.openxmlformats.org/officeDocument/2006/relationships/hyperlink" Target="https://www.google.com/maps?q=13.84677365,-16.322919766666665" TargetMode="External"/><Relationship Id="rId17" Type="http://schemas.openxmlformats.org/officeDocument/2006/relationships/hyperlink" Target="https://www.google.com/maps?q=13.847807,-16.32262705" TargetMode="External"/><Relationship Id="rId18" Type="http://schemas.openxmlformats.org/officeDocument/2006/relationships/hyperlink" Target="https://www.google.com/maps?q=13.8462697,-16.322671033333332" TargetMode="External"/><Relationship Id="rId19" Type="http://schemas.openxmlformats.org/officeDocument/2006/relationships/hyperlink" Target="https://www.google.com/maps?q=13.841261300000001,-16.308923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