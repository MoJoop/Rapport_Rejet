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091201050006</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87-69-94-61</w:t>
            </w:r>
          </w:p>
        </w:tc>
        <w:tc>
          <w:tcPr>
            <w:tcW w:type="dxa" w:w="1662"/>
          </w:tcPr>
          <w:p>
            <w:r>
              <w:rPr>
                <w:sz w:val="14"/>
              </w:rPr>
              <w:t>b737142fb0c5472c813e571a27babb61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coumba kital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coumba kital est trop jeune (10 ans) pour fournir des informations correctes. Prière de refaire la section 1 pour coumba kital en demandant à un adulte de répondre aux questions à sa place. </w:t>
        <w:br/>
        <w:t>- Incoherence! kama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NGary kital  n'arrive pas  à comprendre un petit texte lu dans une langue locale (s02q03). Veuillez corriger ou donner des explications au QG. Peu probable! NGary kital  ne sait ni lire, ni écrire, ni comprendre dans aucune des langues  (s02q01,s02q02,s02q03). Veuillez corriger ou donner des explications au QG. </w:t>
        <w:br/>
        <w:t xml:space="preserve">- Peu probable! aliou kital  n'arrive pas  à comprendre un petit texte lu dans une langue locale (s02q03). Veuillez corriger ou donner des explications au QG. Peu probable! aliou kital  ne sait ni lire, ni écrire, ni comprendre dans aucune des langues  (s02q01,s02q02,s02q03). Veuillez corriger ou donner des explications au QG. </w:t>
        <w:br/>
        <w:t xml:space="preserve">- Peu probable! coly kital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coly kital et corriger ou confirmer avec le QG. </w:t>
        <w:br/>
        <w:t xml:space="preserve">- Peu probable! coumba kital  n'arrive pas  à comprendre un petit texte lu dans une langue locale (s02q03). Veuillez corriger ou donner des explications au QG.  Incohérence ! le montant payé de coumba kital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coumba kital et corriger ou confirmer avec le QG. </w:t>
        <w:br/>
        <w:t xml:space="preserve">- Peu probable! dioumacor kital  n'arrive pas  à comprendre un petit texte lu dans une langue locale (s02q03). Veuillez corriger ou donner des explications au QG. Peu probable! dioumacor kital  ne sait ni lire, ni écrire, ni comprendre dans aucune des langues  (s02q01,s02q02,s02q03). Veuillez corriger ou donner des explications au QG. La raison principale que dioumacor kital n'a pas été à l'école entre 2024/2025 est l’enfant est allé à lecole à 8ans car l’école est trés éloigner et semble exister dans les modalités, prière de prendre attache avec le QG pour plus d'explication afin de la classer bien. </w:t>
        <w:br/>
        <w:t>- Peu probable! kama ndiaye  n'arrive pas  à comprendre un petit texte lu dans une langue locale (s02q03). Veuillez corriger ou donner des explications au QG. Peu probable! kama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NGary kital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kama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29.53041 Kg  de cereale; Prière de revoir les quantités prises de ces produits. Avertissement!!! Le ménage a consommé 10 Pièce Petit de Caramel, bonbons, confiseries, etc., cette quantité semble anormale pour une consommation des 7 derniers jours.Prière de corriger ou de confirmer avec le QG. Avertissement!!! Le ménage a consommé 12 Sachets Moyen de Sucre en poudre ,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Allumettes est dans un autre menage et semble exister dans les modalités, prière de prendre attache avec le QG pour plus d'explication afin de la classer bien. </w:t>
        <w:br/>
        <w:t>-  La dernière fois que vous avez acheté Bois de chauffe ramassé/coupé (estimer la valeur) est a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n’a pas encore fait vidance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derriere maison) qui ne semble pas être un bon nom ou contient des lettres, prière de mettre le vrai nom du champs. Avertissement!! La parcelle a comme nom (parcelle 1 derriere maison) qui ne semble pas être un bon nom ou contient des lettres, prière de mettre le vrai nom de la parcelle. La quantité de fumure appliquée dans la parcelle parcelle 1 derriere maison est de 180 Sac moyen qui semble élevé ou ne sait pas, prière de fournir d'effort pour estimer la quantité afin de corriger. Le salaire total payé de toutes catégories confondues par le ménage KAMA NDIAYE pour la main-d'oeuvre non-familiale sur la parcelle parcelle 1 derriere maison au cours de la campagne pour la période de préparation du sol (labour) et des semis est de 0 qui semble élevé ou faible. Merci de corriger. Le salaire total payé de toutes catégories confondues par le ménage KAMA NDIAYE pour la main-d'oeuvre non-familiale sur la parcelle parcelle 1 derriere maison au cours de la campagne pour la période d'entretien du sol (sarclage, etc.) est de 0 qui semble élevé ou faible. Merci de corriger. Le salaire total payé de toutes catégories confondues par le ménage KAMA NDIAYE pour la main-d'oeuvre non-familiale sur la parcelle parcelle 1 derriere maison au cours de la campagne pour la période des récoltes est de 0 qui semble élevé ou faible. Merci de corriger. La superficie de la parcelle parcelle 1 derriere maison selon les mesures GPS est de 3314.6 hectare qui semble élevé ou faible, prière de corriger. Le document légal (titre, acte, certificat etc. ) qui affirme votre possession de la parcelle parcelle 1 derriere maison est  et semble exister dans les modalités, prière de prendre attache avec le QG pour plus d'explication afin de la classer bien. </w:t>
        <w:br/>
        <w:t>- Avertissement!! Le champs a comme nom (champ 1 derriere maison) qui ne semble pas être un bon nom ou contient des lettres, prière de mettre le vrai nom du champs. Avertissement!! La parcelle a comme nom (parcelle 2 champ derriere maison) qui ne semble pas être un bon nom ou contient des lettres, prière de mettre le vrai nom de la parcelle. Le salaire total payé de toutes catégories confondues par le ménage KAMA NDIAYE pour la main-d'oeuvre non-familiale sur la parcelle parcelle 2 champ derriere maison au cours de la campagne pour la période d'entretien du sol (sarclage, etc.) est de 0 qui semble élevé ou faible. Merci de corriger. Le salaire total payé de toutes catégories confondues par le ménage KAMA NDIAYE pour la main-d'oeuvre non-familiale sur la parcelle parcelle 2 champ derriere maison au cours de la campagne pour la période des récoltes est de 0 qui semble élevé ou faible. Merci de corriger. La superficie de la parcelle parcelle 2 champ derriere maison selon les mesures GPS est de 1116.55 hectare qui semble élevé ou faible, prière de corriger. Le document légal (titre, acte, certificat etc. ) qui affirme votre possession de la parcelle parcelle 2 champ derriere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21-96-75-45</w:t>
            </w:r>
          </w:p>
        </w:tc>
        <w:tc>
          <w:tcPr>
            <w:tcW w:type="dxa" w:w="1662"/>
          </w:tcPr>
          <w:p>
            <w:r>
              <w:rPr>
                <w:sz w:val="14"/>
              </w:rPr>
              <w:t>52571aa754d148d8b28755246d586fee</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DIOGOYE KITANE</w:t>
            </w:r>
          </w:p>
        </w:tc>
        <w:tc>
          <w:tcPr>
            <w:tcW w:type="dxa" w:w="3324"/>
          </w:tcPr>
          <w:p>
            <w:r>
              <w:rPr>
                <w:sz w:val="18"/>
              </w:rPr>
              <w:t>N/A</w:t>
            </w:r>
          </w:p>
        </w:tc>
        <w:tc>
          <w:tcPr>
            <w:tcW w:type="dxa" w:w="3324"/>
          </w:tcPr>
          <w:p>
            <w:r/>
            <w:hyperlink r:id="rId10">
              <w:r>
                <w:rPr>
                  <w:color w:val="0563C1"/>
                  <w:u w:val="single"/>
                </w:rPr>
                <w:t>int�rieur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DIOGOYE KITANE (35)  manquent, s'il vous plait pouvez-vous fournir d'effort pour avoir ces informations. Incoherence! DIOGOYE KITANE (35) dispose d'un téléphone portable à s01q39, donc la raison évoquée ne peut pas être (ne dispose pas d'appareil). </w:t>
        <w:br/>
        <w:t xml:space="preserve">- Les informations sur l'acte de naissance (ni Jours, ni mois et ni années) de  MAMADOU NDIAYE 12  manquent, s'il vous plait pouvez-vous fournir d'effort pour avoir ces informations. </w:t>
        <w:br/>
        <w:t>- Les informations sur l'acte de naissance (ni Jours, ni mois et ni années) de  SEYNABOU SARR 16  manquent, s'il vous plait pouvez-vous fournir d'effort pour avoir ces informations.</w:t>
      </w:r>
    </w:p>
    <w:p>
      <w:r>
        <w:rPr>
          <w:b/>
          <w:color w:val="4672C4"/>
          <w:sz w:val="22"/>
        </w:rPr>
        <w:t>&gt;&gt; Section2 - Education</w:t>
      </w:r>
    </w:p>
    <w:p>
      <w:pPr>
        <w:ind w:left="283"/>
      </w:pPr>
      <w:r>
        <w:rPr>
          <w:sz w:val="20"/>
        </w:rPr>
        <w:t xml:space="preserve">- Peu probable! AÏSSATOU KITANE 3  n'arrive pas  à comprendre un petit texte lu dans une langue locale (s02q03). Veuillez corriger ou donner des explications au QG. Peu probable! AÏSSATOU KITANE 3  ne sait ni lire, ni écrire, ni comprendre dans aucune des langues  (s02q01,s02q02,s02q03). Veuillez corriger ou donner des explications au QG. </w:t>
        <w:br/>
        <w:t xml:space="preserve">- Peu probable! DIOGOYE KITANE (35)  n'arrive pas  à comprendre un petit texte lu dans une langue locale (s02q03). Veuillez corriger ou donner des explications au QG. Peu probable! DIOGOYE KITANE (35)  ne sait ni lire, ni écrire, ni comprendre dans aucune des langues  (s02q01,s02q02,s02q03). Veuillez corriger ou donner des explications au QG. </w:t>
        <w:br/>
        <w:t xml:space="preserve">- Peu probable! FATOU BAKHOUM 30  n'arrive pas  à comprendre un petit texte lu dans une langue locale (s02q03). Veuillez corriger ou donner des explications au QG. </w:t>
        <w:br/>
        <w:t xml:space="preserve">- Peu probable! MAMADOU KITANE 9  n'arrive pas  à comprendre un petit texte lu dans une langue locale (s02q03). Veuillez corriger ou donner des explications au QG.  Incohérence ! le montant payé de MAMADOU KITANE 9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KITANE 9 et corriger ou confirmer avec le QG. </w:t>
        <w:br/>
        <w:t xml:space="preserve">- Peu probable! MAMADOU NDIAYE 12  n'arrive pas  à comprendre un petit texte lu dans une langue locale (s02q03). Veuillez corriger ou donner des explications au QG.  Incohérence ! le montant payé de MAMADOU NDIAYE 12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MAMADOU NDIAYE 12 avec le QG ou apporter les corrections nécessaires. Dans les milieux urbains c'est peu probable de voir une école dont les élèves ou étudiants ne dépensent pas en frais d'uniformes, prière de verifier pour MAMADOU NDIAYE 12 et corriger ou confirmer avec le QG. </w:t>
        <w:br/>
        <w:t xml:space="preserve">- Peu probable! NDANE KITANE 7  n'arrive pas  à comprendre un petit texte lu dans une langue locale (s02q03). Veuillez corriger ou donner des explications au QG. Peu probable! NDANE KITANE 7  ne sait ni lire, ni écrire, ni comprendre dans aucune des langues  (s02q01,s02q02,s02q03). Veuillez corriger ou donner des explications au QG. Peu plausible NDANE KITANE 7 fréquente au minimum le fondamental 1 mais ne sait ni lire ni comprendre la langue française, prière de corriger ou de confirmer avec le QG merci.  Incohérence ! le montant payé de NDANE KITANE 7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NDANE KITANE 7 et corriger ou confirmer avec le QG. Attention ! Le frais de scolarité (21000 Fcfa) de NDANE KITANE 7 en 1ére année de Primaire est relativement élevé par rapport aux autres frais de scolarités observés dans cette zone. Prière de corriger ou de confirmer avec le QG. </w:t>
        <w:br/>
        <w:t xml:space="preserve">- Peu probable! SEYNABOU SARR 16  n'arrive pas  à comprendre un petit texte lu dans une langue locale (s02q03). Veuillez corriger ou donner des explications au QG.  Incohérence ! le montant payé de SEYNABOU SARR 16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SEYNABOU SARR 16 avec le QG ou apporter les corrections nécessaires. Dans les milieux urbains c'est peu probable de voir une école dont les élèves ou étudiants ne dépensent pas en frais d'uniformes, prière de verifier pour SEYNABOU SARR 16 et corriger ou confirmer avec le QG. </w:t>
        <w:br/>
        <w:t>- Peu probable! TRA KITANE 6  n'arrive pas  à comprendre un petit texte lu dans une langue locale (s02q03). Veuillez corriger ou donner des explications au QG. Peu probable! TRA KITANE 6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assuré ou qui paye la cotisation à la mutuelle de santé pour DIENABA KITANE 0 est Ne sait pas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Biscuits est Dans un domicile et semble exister dans les modalités, prière de prendre attache avec le QG pour plus d'explication afin de la classer bien.  La dernière fois que vous avez acheté Cube alimentaire (Maggi, Jumbo, ) est Domicile et semble exister dans les modalités, prière de prendre attache avec le QG pour plus d'explication afin de la classer bien.  La dernière fois que vous avez acheté Jus de fruits type 1 (orange, ananas, bissap, gingembre, jus de cajou, etc.) est Domicile et semble exister dans les modalités, prière de prendre attache avec le QG pour plus d'explication afin de la classer bien.  La dernière fois que vous avez acheté Oignon frais est Domicile et semble exister dans les modalités, prière de prendre attache avec le QG pour plus d'explication afin de la classer bien.  La dernière fois que vous avez acheté Piment séché est domicile et semble exister dans les modalités, prière de prendre attache avec le QG pour plus d'explication afin de la classer bien.  La dernière fois que vous avez acheté Poivre est Domicile et semble exister dans les modalités, prière de prendre attache avec le QG pour plus d'explication afin de la classer bien. Attention ! Le prix unitaire d'achat (600 Fcfa) de Huile de soja  en Litre (taille unique) est relativement faible par rapport aux autres prix observés dans cette zone. Prière de corriger ou de confirmer avec le QG.  La dernière fois que vous avez acheté Huile de soja  est domicile et semble exister dans les modalités, prière de prendre attache avec le QG pour plus d'explication afin de la classer bien.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La dernière fois que vous avez acheté Thé en sachet est Domicile et semble exister dans les modalités, prière de prendre attache avec le QG pour plus d'explication afin de la classer bien. Incohérence!! Dans ce ménage, chaque individus consomme par jour 30.27 Kg  de cereale; Prière de revoir les quantités prises de ces produits. Incohérence!! Dans ce ménage, chaque individus consomme par jour 30.27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ARACHIDE ET NIEBE selon les mesures GPS est de 20837 hectare qui semble élevé ou faible, prière de corriger. Le document légal (titre, acte, certificat etc. ) qui affirme votre possession de la parcelle PARCELLE ARACHIDE ET NIEBE est  et semble exister dans les modalités, prière de prendre attache avec le QG pour plus d'explication afin de la classer bien. </w:t>
        <w:br/>
        <w:t>- La superficie de la parcelle PARCELLE MIL ET NIEBE selon les mesures GPS est de 11175 hectare qui semble élevé ou faible, prière de corriger. Le document légal (titre, acte, certificat etc. ) qui affirme votre possession de la parcelle PARCELLE MIL ET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Avertissement!! L'âge (30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(75000 FCFA), prière de verifier et corriger ou confirmer l'information avec le QG. Le prix d'achat de Semoir est nul (achété à 0fcfa) mais le prix de revente est (75000 FCFA), prière de verifier et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51-15-88-30</w:t>
            </w:r>
          </w:p>
        </w:tc>
        <w:tc>
          <w:tcPr>
            <w:tcW w:type="dxa" w:w="1662"/>
          </w:tcPr>
          <w:p>
            <w:r>
              <w:rPr>
                <w:sz w:val="14"/>
              </w:rPr>
              <w:t>9645cdc10fe24ab384e26146e9b66bff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LATEW NGOM</w:t>
            </w:r>
          </w:p>
        </w:tc>
        <w:tc>
          <w:tcPr>
            <w:tcW w:type="dxa" w:w="3324"/>
          </w:tcPr>
          <w:p>
            <w:r>
              <w:rPr>
                <w:sz w:val="18"/>
              </w:rPr>
              <w:t>N/A</w:t>
            </w:r>
          </w:p>
        </w:tc>
        <w:tc>
          <w:tcPr>
            <w:tcW w:type="dxa" w:w="3324"/>
          </w:tcPr>
          <w:p>
            <w:r/>
            <w:hyperlink r:id="rId10">
              <w:r>
                <w:rPr>
                  <w:color w:val="0563C1"/>
                  <w:u w:val="single"/>
                </w:rPr>
                <w:t>int�rieur</w:t>
              </w:r>
            </w:hyperlink>
          </w:p>
        </w:tc>
      </w:tr>
    </w:tbl>
    <w:p/>
    <w:p>
      <w:r>
        <w:rPr>
          <w:b/>
          <w:color w:val="4672C4"/>
          <w:sz w:val="22"/>
        </w:rPr>
        <w:t>&gt;&gt; Section1 - Caracteristiques des membres</w:t>
      </w:r>
    </w:p>
    <w:p>
      <w:pPr>
        <w:ind w:left="283"/>
      </w:pPr>
      <w:r>
        <w:rPr>
          <w:sz w:val="20"/>
        </w:rPr>
        <w:t xml:space="preserve">- Incoherence! AÏSSATOU DIOUF (27) dispose d'un téléphone portable à s01q39, donc la raison évoquée ne peut pas être (ne dispose pas d'appareil). </w:t>
        <w:br/>
        <w:t xml:space="preserve">- Incoherence! LATEW NGOM (66) dispose d'un téléphone portable à s01q39, donc la raison évoquée ne peut pas être (ne dispose pas d'appareil). </w:t>
        <w:br/>
        <w:t>- Les informations sur l'acte de naissance (ni Jours, ni mois et ni années) de  SOULEYE NGOM 30  manquent, s'il vous plait pouvez-vous fournir d'effort pour avoir ces informations. Incoherence! SOULEYE NGOM 30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AÏSSATOU DIOUF (27)  n'arrive pas  à comprendre un petit texte lu dans une langue locale (s02q03). Veuillez corriger ou donner des explications au QG. </w:t>
        <w:br/>
        <w:t xml:space="preserve">- Peu probable! LATEW NGOM (66)  n'arrive pas  à comprendre un petit texte lu dans une langue locale (s02q03). Veuillez corriger ou donner des explications au QG. Peu probable! LATEW NGOM (66)  ne sait ni lire, ni écrire, ni comprendre dans aucune des langues  (s02q01,s02q02,s02q03). Veuillez corriger ou donner des explications au QG. </w:t>
        <w:br/>
        <w:t xml:space="preserve">- Peu probable! MAME CODOU NDIAYE (3)  n'arrive pas  à comprendre un petit texte lu dans une langue locale (s02q03). Veuillez corriger ou donner des explications au QG. Peu probable! MAME CODOU NDIAYE (3)  ne sait ni lire, ni écrire, ni comprendre dans aucune des langues  (s02q01,s02q02,s02q03). Veuillez corriger ou donner des explications au QG. </w:t>
        <w:br/>
        <w:t xml:space="preserve">- Peu probable! SEYDOU DIOUF (25)  n'arrive pas  à comprendre un petit texte lu dans une langue locale (s02q03). Veuillez corriger ou donner des explications au QG. Peu probable! SEYDOU DIOUF (25)  ne sait ni lire, ni écrire, ni comprendre dans aucune des langues  (s02q01,s02q02,s02q03). Veuillez corriger ou donner des explications au QG. </w:t>
        <w:br/>
        <w:t>- Peu probable! SOULEYE NGOM 30  n'arrive pas  à comprendre un petit texte lu dans une langue locale (s02q03). Veuillez corriger ou donner des explications au QG. Peu probable! SOULEYE NGOM 30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montant(28000 FCFA) des dépenses pour chaque visite prénatale de AÏSSATOU DIOUF (27) semble faible (voir nul) ou élevé, prière de corriger.</w:t>
      </w:r>
    </w:p>
    <w:p>
      <w:r>
        <w:rPr>
          <w:b/>
          <w:color w:val="4672C4"/>
          <w:sz w:val="22"/>
        </w:rPr>
        <w:t>&gt;&gt; Section4c - Emploi - Activite secondaire</w:t>
      </w:r>
    </w:p>
    <w:p>
      <w:pPr>
        <w:ind w:left="283"/>
      </w:pPr>
      <w:r>
        <w:rPr>
          <w:sz w:val="20"/>
        </w:rPr>
        <w:t xml:space="preserve">- Incoherence!!! les informations de SEYDOU DIOUF (25) sur le nombre de mois, jours et heures de son emploi principal et secondaire sont identiques, veuillez corriger ou confirmer aupres du QG. </w:t>
        <w:br/>
        <w:t>- Incoherence!!! les informations de SOULEYE NGOM 30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Ail est un domicile et semble exister dans les modalités, prière de prendre attache avec le QG pour plus d'explication afin de la classer bien.  La dernière fois que vous avez acheté Biscuits est Dans un domicile et semble exister dans les modalités, prière de prendre attache avec le QG pour plus d'explication afin de la classer bien.  La dernière fois que vous avez acheté Concentré de tomate est domicile et semble exister dans les modalités, prière de prendre attache avec le QG pour plus d'explication afin de la classer bien.  La dernière fois que vous avez acheté Cube alimentaire (Maggi, Jumbo, ) est Domicile et semble exister dans les modalités, prière de prendre attache avec le QG pour plus d'explication afin de la classer bien.  La dernière fois que vous avez acheté Oignon frais est domicile et semble exister dans les modalités, prière de prendre attache avec le QG pour plus d'explication afin de la classer bien.  La dernière fois que vous avez acheté Piment séché est Un domicile et semble exister dans les modalités, prière de prendre attache avec le QG pour plus d'explication afin de la classer bien.  La dernière fois que vous avez acheté Poisson de mer séché (yayeboye) est Domicile et semble exister dans les modalités, prière de prendre attache avec le QG pour plus d'explication afin de la classer bien.  La dernière fois que vous avez acheté Poivre est Domicile et semble exister dans les modalités, prière de prendre attache avec le QG pour plus d'explication afin de la classer bien. Attention ! Le prix unitaire d'achat (2000 Fcfa) de Mâchoiron séchée (Kon)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La dernière fois que vous avez acheté Sucre en poudre  est un domicile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La dernière fois que vous avez acheté Thé en sachet est Domicile et semble exister dans les modalités, prière de prendre attache avec le QG pour plus d'explication afin de la classer bien.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ARACHIDE 1 SOULEYE) qui ne semble pas être un bon nom ou contient des lettres, prière de mettre le vrai nom de la parcelle. La superficie de la parcelle PARCELLE ARACHIDE 1 SOULEYE selon les mesures GPS est de 4925 hectare qui semble élevé ou faible, prière de corriger. Le document légal (titre, acte, certificat etc. ) qui affirme votre possession de la parcelle PARCELLE ARACHIDE 1 SOULEYE est  et semble exister dans les modalités, prière de prendre attache avec le QG pour plus d'explication afin de la classer bien. </w:t>
        <w:br/>
        <w:t xml:space="preserve">- Avertissement!! La parcelle a comme nom (PARCELLE ARACHIDE 1 SOULEYE) qui ne semble pas être un bon nom ou contient des lettres, prière de mettre le vrai nom de la parcelle. La superficie de la parcelle PARCELLE ARACHIDE 1 SOULEYE selon les mesures GPS est de 9607 hectare qui semble élevé ou faible, prière de corriger. Le document légal (titre, acte, certificat etc. ) qui affirme votre possession de la parcelle PARCELLE ARACHIDE 1 SOULEYE est  et semble exister dans les modalités, prière de prendre attache avec le QG pour plus d'explication afin de la classer bien. </w:t>
        <w:br/>
        <w:t>- Le nombre de personnes toutes catégories confondues des main-d'oeuvre non-familiale sur la parcelle PARCELLE MIL au cours de la campagne pour la période des récoltes est de 16 personnes qui semble faible ou élevé. Merci de corriger. Le salaire total payé de toutes catégories confondues par le ménage LATEW NGOM pour la main-d'oeuvre non-familiale sur la parcelle PARCELLE MIL au cours de la campagne pour la période des récoltes est de 0 qui semble élevé ou faible. Merci de corriger. La superficie de la parcelle PARCELLE MIL selon les mesures GPS est de 8741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(400000 FCFA), prière de verifier et corriger ou confirmer l'information avec le QG. </w:t>
        <w:br/>
        <w:t xml:space="preserve">- Avertissement!! Le prix d'achat (30000 FCFA) de Houe asine est inférieur aux prix de revente (75000 FCFA), prière de verifier et corriger ou confirmer l'information avec le QG. </w:t>
        <w:br/>
        <w:t>- Le ménage a mis en location Herse à d’autres ménages au cours des 12 derniers mois mais qu'il a reçu 0 FCFA, prière de fournir d'effort pour estimer la valeur reçue après location. Le ménage a mis en location Herse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33-61-74-08</w:t>
            </w:r>
          </w:p>
        </w:tc>
        <w:tc>
          <w:tcPr>
            <w:tcW w:type="dxa" w:w="1662"/>
          </w:tcPr>
          <w:p>
            <w:r>
              <w:rPr>
                <w:sz w:val="14"/>
              </w:rPr>
              <w:t>0fe963e9915f4597b5a1bf8182fcb299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DIBKOR NGOM</w:t>
            </w:r>
          </w:p>
        </w:tc>
        <w:tc>
          <w:tcPr>
            <w:tcW w:type="dxa" w:w="3324"/>
          </w:tcPr>
          <w:p>
            <w:r>
              <w:rPr>
                <w:sz w:val="18"/>
              </w:rPr>
              <w:t>N/A</w:t>
            </w:r>
          </w:p>
        </w:tc>
        <w:tc>
          <w:tcPr>
            <w:tcW w:type="dxa" w:w="3324"/>
          </w:tcPr>
          <w:p>
            <w:r/>
            <w:hyperlink r:id="rId11">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Abo Sene  manquent, s'il vous plait pouvez-vous fournir d'effort pour avoir ces informations. Attention ! Vous avez déclaré en s01q00 que le répondant est la personne elle-même, or Abo Sene est trop jeune (8 ans) pour fournir des informations correctes. Prière de refaire la section 1 pour Abo Sene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Aby Sow et corriger ou confirmer avec le QG. </w:t>
        <w:br/>
        <w:t xml:space="preserve">- Dans les milieux urbains c'est peu probable de voir une école dont les élèves ou étudiants ne dépensent pas en frais d'uniformes, prière de verifier pour Mouhamed Ngom et corriger ou confirmer avec le QG. </w:t>
        <w:br/>
        <w:t xml:space="preserve">- Peu probable! Aissatou Diouf  n'arrive pas  à comprendre un petit texte lu dans une langue locale (s02q03). Veuillez corriger ou donner des explications au QG. </w:t>
        <w:br/>
        <w:t>- Peu probable! Amath Ndiaye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Aissatou Diouf a travaillé par jour semble être inferieur à 4, veuillez s'il vous plait confirmer cette information avec le QG. </w:t>
        <w:br/>
        <w:t>- Nombre de mois exercé par Mouhamed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Aissatou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Piment séché en Sachets (Moyen)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Moyen de Mâchoiron séchée (Kon), cette quantité semble anormale pour une consommation des 7 derniers jours.Prière de corriger ou de confirmer avec le QG. Incohérence!! Dans ce ménage, chaque individus consomme par jour 56.16286 Kg  de cereale; Prière de revoir les quantités prises de ces produits. Attention ! Le prix unitaire d'achat (300 Fcfa) de Maïs en grain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verser dans un coin pour les champs et semble exister dans les modalités, prière de prendre attache avec le QG pour plus d'explication afin de la classer bien.  Le principal mode d'évacuation des eaux usées du ménage est verser là où on verse les ordures ménagères pour les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niary yone ndawi2) qui ne semble pas être un bon nom ou contient des lettres, prière de mettre le vrai nom de la parcelle. La superficie de la parcelle parcelle niary yone ndawi2 selon les mesures GPS est de 746 hectare qui semble élevé ou faible, prière de corriger. </w:t>
        <w:br/>
        <w:t xml:space="preserve">- Avertissement!! La parcelle a comme nom (parcelle niary yone you ndawi1) qui ne semble pas être un bon nom ou contient des lettres, prière de mettre le vrai nom de la parcelle. La superficie de la parcelle parcelle niary yone you ndawi1 selon les mesures GPS est de 914 hectare qui semble élevé ou faible, prière de corriger. </w:t>
        <w:br/>
        <w:t xml:space="preserve">- La superficie de la parcelle parcelle guinaw keurgui selon les mesures GPS est de 4842 hectare qui semble élevé ou faible, prière de corriger. </w:t>
        <w:br/>
        <w:t xml:space="preserve">- La superficie de la parcelle parcelle yare gouye selon les mesures GPS est de 10539 hectare qui semble élevé ou faible, prière de corriger. </w:t>
        <w:br/>
        <w:t>- La superficie de la parcelle parcelle yonou sarare selon les mesures GPS est de 16307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48-66-27-69</w:t>
            </w:r>
          </w:p>
        </w:tc>
        <w:tc>
          <w:tcPr>
            <w:tcW w:type="dxa" w:w="1662"/>
          </w:tcPr>
          <w:p>
            <w:r>
              <w:rPr>
                <w:sz w:val="14"/>
              </w:rPr>
              <w:t>31fb736b28694ee88aed2f5bf018e8f5</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DIOUF</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Section1 - Caracteristiques des membres</w:t>
      </w:r>
    </w:p>
    <w:p>
      <w:pPr>
        <w:ind w:left="283"/>
      </w:pPr>
      <w:r>
        <w:rPr>
          <w:sz w:val="20"/>
        </w:rPr>
        <w:t>- Les informations sur l'acte de naissance (ni Jours, ni mois et ni années) de  FATOU FAYE (30)  manquent, s'il vous plait pouvez-vous fournir d'effort pour avoir ces informations. Incoherence! FATOU FAYE (30)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 FAYE (30)  n'arrive pas  à comprendre un petit texte lu dans une langue locale (s02q03). Veuillez corriger ou donner des explications au QG. Peu probable! FATOU FAYE (30)  ne sait ni lire, ni écrire, ni comprendre dans aucune des langues  (s02q01,s02q02,s02q03). Veuillez corriger ou donner des explications au QG. </w:t>
        <w:br/>
        <w:t>- Peu probable! MODOU DIOUF (42)  n'arrive pas  à comprendre un petit texte lu dans une langue locale (s02q03). Veuillez corriger ou donner des explications au QG. Peu probable! MODOU DIOUF (42)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FAYE (30) a eu est TROUBLES PSYCHIQUES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113.6543 Kg  de cereale; Prière de revoir les quantités prises de ces produits. Incohérence!! Dans ce ménage, chaque individus consomme par jour 113.6543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MODOU DIOUF a comme taille 2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parcelle tomate selon les mesures GPS est de 582 hectare qui semble élevé ou faible, prière de corriger. </w:t>
        <w:br/>
        <w:t xml:space="preserve">- Le document légal (titre, acte, certificat etc. ) qui affirme votre possession de la parcelle PARCELLE NIEBE est  et semble exister dans les modalités, prière de prendre attache avec le QG pour plus d'explication afin de la classer bien. La raison principale de la non mesure de la parcelle PARCELLE NIEBE est Le NIEBE est cultivé dans le champ d’arachide, il ne constitue pas une parcelle à part et semble exister dans les modalités, prière de prendre attache avec le QG pour plus d'explication afin de la classer bien. </w:t>
        <w:br/>
        <w:t xml:space="preserve">- Le nombre de personnes toutes catégories confondues des main-d'oeuvre non-familiale sur la parcelle PARCELLE MIL TÉN au cours de la campagne pour la période des récoltes est de 19 personnes qui semble faible ou élevé. Merci de corriger. Le salaire total payé de toutes catégories confondues par le ménage MODOU DIOUF pour la main-d'oeuvre non-familiale sur la parcelle PARCELLE MIL TÉN au cours de la campagne pour la période des récoltes est de 0 qui semble élevé ou faible. Merci de corriger. La superficie de la parcelle PARCELLE MIL TÉN selon les mesures GPS est de 16016 hectare qui semble élevé ou faible, prière de corriger. Le document légal (titre, acte, certificat etc. ) qui affirme votre possession de la parcelle PARCELLE MIL TÉN est  et semble exister dans les modalités, prière de prendre attache avec le QG pour plus d'explication afin de la classer bien. </w:t>
        <w:br/>
        <w:t xml:space="preserve">- Le salaire total payé de toutes catégories confondues par le ménage MODOU DIOUF pour la main-d'oeuvre non-familiale sur la parcelle PARCELLE ARACHIDE au cours de la campagne pour la période d'entretien du sol (sarclage, etc.) est de 0 qui semble élevé ou faible. Merci de corriger. Le salaire total payé de toutes catégories confondues par le ménage MODOU DIOUF pour la main-d'oeuvre non-familiale sur la parcelle PARCELLE ARACHIDE au cours de la campagne pour la période des récoltes est de 0 qui semble élevé ou faible. Merci de corriger. La superficie de la parcelle PARCELLE ARACHIDE selon les mesures GPS est de 3394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MODOU DIOUF pour la main-d'oeuvre non-familiale sur la parcelle PARCELLE MIL MAISON au cours de la campagne pour la période des récoltes est de 0 qui semble élevé ou faible. Merci de corriger. La superficie de la parcelle PARCELLE MIL MAISON selon les mesures GPS est de 2430 hectare qui semble élevé ou faible, prière de corriger. Le document légal (titre, acte, certificat etc. ) qui affirme votre possession de la parcelle PARCELLE MIL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Avertissement!! Le prix d'achat (25000 FCFA) de Animaux de labour est inférieur aux prix de revente (30000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67-60-09-01</w:t>
            </w:r>
          </w:p>
        </w:tc>
        <w:tc>
          <w:tcPr>
            <w:tcW w:type="dxa" w:w="1662"/>
          </w:tcPr>
          <w:p>
            <w:r>
              <w:rPr>
                <w:sz w:val="14"/>
              </w:rPr>
              <w:t>dcf403280306473986ee76ec1c4348bf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KAMA</w:t>
            </w:r>
          </w:p>
        </w:tc>
        <w:tc>
          <w:tcPr>
            <w:tcW w:type="dxa" w:w="3324"/>
          </w:tcPr>
          <w:p>
            <w:r>
              <w:rPr>
                <w:sz w:val="18"/>
              </w:rPr>
              <w:t>N/A</w:t>
            </w:r>
          </w:p>
        </w:tc>
        <w:tc>
          <w:tcPr>
            <w:tcW w:type="dxa" w:w="3324"/>
          </w:tcPr>
          <w:p>
            <w:r/>
            <w:hyperlink r:id="rId13">
              <w:r>
                <w:rPr>
                  <w:color w:val="0563C1"/>
                  <w:u w:val="single"/>
                </w:rPr>
                <w:t>ndinguilyame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Modou Kama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0.12 Litre taille unique de Huile de soja , cette quantité semble anormale pour une consommation des 7 derniers jours.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un dans un autre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KAMA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d'urée dans la parcelle parcelle arachide est de 100 Kilogramme et semble élevé, prière de corriger. Le salaire total payé de toutes catégories confondues par le ménage MODOU KAMA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17 jours qui semble faible ou élevé. Merci de corriger. Le salaire total payé de toutes catégories confondues par le ménage MODOU KAMA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20 personnes qui semble faible ou élevé. Merci de corriger. Le nombre de jours total de la main-d'oeuvre non-familiale sur cette parcelle parcelle arachide au cours de la campagne pour la période des récoltes est de 22 jours qui semble faible ou élevé. Merci de corriger. Le salaire total payé de toutes catégories confondues par le ménage MODOU KAMA pour la main-d'oeuvre non-familiale sur la parcelle parcelle arachide au cours de la campagne pour la période des récoltes est de 0 qui semble élevé ou faible. Merci de corriger. La superficie de la parcelle parcelle arachide selon les mesures GPS est de 15102.2 hectare qui semble élevé ou faible, prière de corriger. </w:t>
        <w:br/>
        <w:t xml:space="preserve">- Le nombre de jours total de la main-d'oeuvre non-familiale sur cette parcelle parcelle champs khornane au cours de la campagne pour la période de préparation du sol (labour) est de 30 jours qui semble faible ou élevé. Merci de corriger. Le salaire total payé de toutes catégories confondues par le ménage MODOU KAMA pour la main-d'oeuvre non-familiale sur la parcelle parcelle champs khornane au cours de la campagne pour la période de préparation du sol (labour) et des semis est de 0 qui semble élevé ou faible. Merci de corriger. Le nombre de jours total de la main-d'oeuvre non-familiale sur cette parcelle parcelle champs khornane au cours de la campagne pour la période d'entretien du sol (sarclage, etc.) est de 30 jours qui semble faible ou élevé. Merci de corriger. Le salaire total payé de toutes catégories confondues par le ménage MODOU KAMA pour la main-d'oeuvre non-familiale sur la parcelle parcelle champs khornane au cours de la campagne pour la période d'entretien du sol (sarclage, etc.) est de 0 qui semble élevé ou faible. Merci de corriger. Le salaire total payé de toutes catégories confondues par le ménage MODOU KAMA pour la main-d'oeuvre non-familiale sur la parcelle parcelle champs khornane au cours de la campagne pour la période des récoltes est de 0 qui semble élevé ou faible. Merci de corriger. La superficie de la parcelle parcelle champs khornane selon les mesures GPS est de 29298 hectare qui semble élevé ou faible, prière de corriger. </w:t>
        <w:br/>
        <w:t>- Le salaire total payé de toutes catégories confondues par le ménage MODOU KAMA pour la main-d'oeuvre non-familiale sur la parcelle parcelle tomate et piment au cours de la campagne pour la période d'entretien du sol (sarclage, etc.) est de 0 qui semble élevé ou faible. Merci de corriger. Le salaire total payé de toutes catégories confondues par le ménage MODOU KAMA pour la main-d'oeuvre non-familiale sur la parcelle parcelle tomate et piment au cours de la campagne pour la période des récoltes est de 0 qui semble élevé ou faible. Merci de corriger. La superficie de la parcelle parcelle tomate et piment selon les mesures GPS est de 7174.64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78-93-94-89</w:t>
            </w:r>
          </w:p>
        </w:tc>
        <w:tc>
          <w:tcPr>
            <w:tcW w:type="dxa" w:w="1662"/>
          </w:tcPr>
          <w:p>
            <w:r>
              <w:rPr>
                <w:sz w:val="14"/>
              </w:rPr>
              <w:t>141c87bcea55434bbefba28883f32494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MAHE DIOUF</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Section1 - Caracteristiques des membres</w:t>
      </w:r>
    </w:p>
    <w:p>
      <w:pPr>
        <w:ind w:left="283"/>
      </w:pPr>
      <w:r>
        <w:rPr>
          <w:sz w:val="20"/>
        </w:rPr>
        <w:t xml:space="preserve">- Avertissement!!!  adame faye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adame faye est trop jeune (10 ans) pour fournir des informations correctes. Prière de refaire la section 1 pour adame faye en demandant à un adulte de répondre aux questions à sa place. </w:t>
        <w:br/>
        <w:t>- Attention ! Vous avez déclaré en s01q00 que le répondant est la personne elle-même, or diarra 2 diouf est trop jeune (10 ans) pour fournir des informations correctes. Prière de refaire la section 1 pour diarra 2 diouf en demandant à un adulte de répondre aux questions à sa place.</w:t>
      </w:r>
    </w:p>
    <w:p>
      <w:r>
        <w:rPr>
          <w:b/>
          <w:color w:val="4672C4"/>
          <w:sz w:val="22"/>
        </w:rPr>
        <w:t>&gt;&gt; Section2 - Education</w:t>
      </w:r>
    </w:p>
    <w:p>
      <w:pPr>
        <w:ind w:left="283"/>
      </w:pPr>
      <w:r>
        <w:rPr>
          <w:sz w:val="20"/>
        </w:rPr>
        <w:t xml:space="preserve">- Peu probable! adame diouf  n'arrive pas  à comprendre un petit texte lu dans une langue locale (s02q03). Veuillez corriger ou donner des explications au QG. Peu probable! adame diouf  ne sait ni lire, ni écrire, ni comprendre dans aucune des langues  (s02q01,s02q02,s02q03). Veuillez corriger ou donner des explications au QG. </w:t>
        <w:br/>
        <w:t xml:space="preserve">- Peu probable! adame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adame faye et corriger ou confirmer avec le QG. </w:t>
        <w:br/>
        <w:t xml:space="preserve">- Peu probable! cheikh diouf  n'arrive pas  à comprendre un petit texte lu dans une langue locale (s02q03). Veuillez corriger ou donner des explications au QG. </w:t>
        <w:br/>
        <w:t xml:space="preserve">- Peu probable! diarra 1 diouf  n'arrive pas  à comprendre un petit texte lu dans une langue locale (s02q03). Veuillez corriger ou donner des explications au QG. Peu probable! diarra 1 diouf  ne sait ni lire, ni écrire, ni comprendre dans aucune des langues  (s02q01,s02q02,s02q03). Veuillez corriger ou donner des explications au QG. </w:t>
        <w:br/>
        <w:t xml:space="preserve">- Peu probable! diarra 2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2 diouf et corriger ou confirmer avec le QG. </w:t>
        <w:br/>
        <w:t xml:space="preserve">- Peu probable! mahe diouf  n'arrive pas  à comprendre un petit texte lu dans une langue locale (s02q03). Veuillez corriger ou donner des explications au QG. Peu probable! mahe diouf  ne sait ni lire, ni écrire, ni comprendre dans aucune des langues  (s02q01,s02q02,s02q03). Veuillez corriger ou donner des explications au QG. </w:t>
        <w:br/>
        <w:t xml:space="preserve">- Peu probable! mame ndiaye  n'arrive pas  à comprendre un petit texte lu dans une langue locale (s02q03). Veuillez corriger ou donner des explications au QG. Peu probable! mame ndiaye  ne sait ni lire, ni écrire, ni comprendre dans aucune des langues  (s02q01,s02q02,s02q03). Veuillez corriger ou donner des explications au QG.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w:t>
        <w:br/>
        <w:t xml:space="preserve">- Peu probable! ndoffe diouf  n'arrive pas  à comprendre un petit texte lu dans une langue locale (s02q03). Veuillez corriger ou donner des explications au QG. </w:t>
        <w:br/>
        <w:t xml:space="preserve">- Peu probable! sanou ngom  n'arrive pas  à comprendre un petit texte lu dans une langue locale (s02q03). Veuillez corriger ou donner des explications au QG. </w:t>
        <w:br/>
        <w:t>- Peu probable! thierno diouf  n'arrive pas  à comprendre un petit texte lu dans une langue locale (s02q03). Veuillez corriger ou donner des explications au QG. Le domaine que thierno diouf bénéficié de cette formation est plomberie sanitaire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thiouraye santame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diarra 1 diouf n'a pas travaillé au cours des 7 derniers jours est veuve et semble avoir un emploi ou exister dans les modalités, prière de de bien regarder l'emploi diarra 1 diouf  ou de prendre attache avec le QG pour plus d'explication afin de la classer bien. </w:t>
        <w:br/>
        <w:t>- Avertissement! mame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cheikh diouf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Nombre de mois exercé par diarra 1 diouf dans l'emploi au cours des 12 derniers mois semble faible, veuillez corriger s'il vous plait ou comfirmer avec le QG. </w:t>
        <w:br/>
        <w:t>- Prière de changer la branche d'activité ndoffe diouf, les cultivateurs dont leurs cultures est principalement destiné à la consommation du ménage sont des (Agriculteurs, subsistances) et ceux qui le font avec l'élevage sont des (Agriculteurs et eleveurs, subsistances). Nombre de mois exercé par ndoffe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thierno diouf,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principale utilisation que adame diouf a fait de ce dernier crédit est acheter des marchandises et semble exister dans les modalités, prière de prendre attache avec le QG pour plus d'explication afin de la classer bien. </w:t>
        <w:br/>
        <w:t>- Avertissement!!! cheikh diouf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Attention ! Le prix unitaire d'achat (125 Fcfa) de Café moulu en Sachets industriel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52 Boite de tomate/Pot de Moyen de Mil  ce qui semble incoherent pour une consommation aucours des 7 derniers jours, prière de verifier et corriger. Le prix d'achat unitaire (175 Fcfa) de Sucre en poudre  en Kg de taille  taille unique  est très faible, prière de regarder les reponses prises dans les questions s07bq07a s07bq07b s07bq07c s07bq08 pour mieux corriger. Attention ! Le prix unitaire d'achat (175 Fcfa) de Sucre en poudre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fabrication de beignet et vente d’eaux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 et vente d’eaux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fabrication de beignet et vente d’eaux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beignet et vente d’eaux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fabrication de beignet et vente d’eaux entreprise diarra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elle n’a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Matelas simple a été revendu à 100000 Fcfa qui est relativement élevé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5658.15 hectare qui semble élevé ou faible, prière de corriger. Le document légal (titre, acte, certificat etc. ) qui affirme votre possession de la parcelle parcelle 1vchamp ndigualla est  et semble exister dans les modalités, prière de prendre attache avec le QG pour plus d'explication afin de la classer bien. </w:t>
        <w:b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6641.61 hectare qui semble élevé ou faible, prière de corriger. Le document légal (titre, acte, certificat etc. ) qui affirme votre possession de la parcelle parcelle 1vchamp ndigualla est  et semble exister dans les modalités, prière de prendre attache avec le QG pour plus d'explication afin de la classer bien. </w:t>
        <w:b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9702.51 hectare qui semble élevé ou faible, prière de corriger. Le document légal (titre, acte, certificat etc. ) qui affirme votre possession de la parcelle parcelle 1vchamp ndigualla est  et semble exister dans les modalités, prière de prendre attache avec le QG pour plus d'explication afin de la classer bien. </w:t>
        <w:br/>
        <w:t xml:space="preserve">- La superficie de la parcelle parcelle champ bane selon les mesures GPS est de 1981.63 hectare qui semble élevé ou faible, prière de corriger. Le document légal (titre, acte, certificat etc. ) qui affirme votre possession de la parcelle parcelle champ bane est  et semble exister dans les modalités, prière de prendre attache avec le QG pour plus d'explication afin de la classer bien. </w:t>
        <w:br/>
        <w:t xml:space="preserve">- Le salaire total payé de toutes catégories confondues par le ménage MAHE DIOUF pour la main-d'oeuvre non-familiale sur la parcelle champ biffinde au cours de la campagne pour la période des récoltes est de 0 qui semble élevé ou faible. Merci de corriger. La superficie de la parcelle champ biffinde selon les mesures GPS est de 12623.36 hectare qui semble élevé ou faible, prière de corriger. Le document légal (titre, acte, certificat etc. ) qui affirme votre possession de la parcelle champ biffinde est  et semble exister dans les modalités, prière de prendre attache avec le QG pour plus d'explication afin de la classer bien. </w:t>
        <w:br/>
        <w:t>- Le salaire total payé de toutes catégories confondues par le ménage MAHE DIOUF pour la main-d'oeuvre non-familiale sur la parcelle parcelle champ binde seydou au cours de la campagne pour la période de préparation du sol (labour) et des semis est de 0 qui semble élevé ou faible. Merci de corriger. Le salaire total payé de toutes catégories confondues par le ménage MAHE DIOUF pour la main-d'oeuvre non-familiale sur la parcelle parcelle champ binde seydou au cours de la campagne pour la période des récoltes est de 0 qui semble élevé ou faible. Merci de corriger. La superficie de la parcelle parcelle champ binde seydou selon les mesures GPS est de 5173.31 hectare qui semble élevé ou faible, prière de corriger. Le document légal (titre, acte, certificat etc. ) qui affirme votre possession de la parcelle parcelle champ binde seydou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de vente (5666.667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(56 ans)  de Houe asine dans ce ménage semble être élevé, prière de corriger ou confirmer avec le QG. Avertissement!! Le prix d'achat (15000 FCFA) de Houe asine est inférieur aux prix de revente (100000 FCFA), prière de verifier et corriger ou confirmer l'information avec le QG. </w:t>
        <w:br/>
        <w:t xml:space="preserve">- Avertissement!! L'âge (56 ans)  de Semoir dans ce ménage semble être élevé, prière de corriger ou confirmer avec le QG. Avertissement!! Le prix d'achat (15000 FCFA) de Semoir est inférieur aux prix de revente (150000 FCFA), prière de verifier et corriger ou confirmer l'information avec le QG. </w:t>
        <w:br/>
        <w:t>- Avertissement!! Le prix d'achat (380000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90-45-63-05</w:t>
            </w:r>
          </w:p>
        </w:tc>
        <w:tc>
          <w:tcPr>
            <w:tcW w:type="dxa" w:w="1662"/>
          </w:tcPr>
          <w:p>
            <w:r>
              <w:rPr>
                <w:sz w:val="14"/>
              </w:rPr>
              <w:t>3853fcbe16064746a84624ef9d16fc9c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5">
              <w:r>
                <w:rPr>
                  <w:color w:val="0563C1"/>
                  <w:u w:val="single"/>
                </w:rPr>
                <w:t>diakhao mack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Alpha Diouf et corriger ou confirmer avec le QG. </w:t>
        <w:br/>
        <w:t xml:space="preserve">- Peu probable! Gnilane Diouf  n'arrive pas  à comprendre un petit texte lu dans une langue locale (s02q03). Veuillez corriger ou donner des explications au QG. Peu probable! Gnilane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sokhna Faye semble faible (voir nul) ou élevé, prière de corriger.</w:t>
      </w:r>
    </w:p>
    <w:p>
      <w:r>
        <w:rPr>
          <w:b/>
          <w:color w:val="4672C4"/>
          <w:sz w:val="22"/>
        </w:rPr>
        <w:t>&gt;&gt; Section4a - Emploi</w:t>
      </w:r>
    </w:p>
    <w:p>
      <w:pPr>
        <w:ind w:left="283"/>
      </w:pPr>
      <w:r>
        <w:rPr>
          <w:sz w:val="20"/>
        </w:rPr>
        <w:t xml:space="preserve">- La raison pourquoi Alpha Diouf n'a pas travaillé au cours des 7 derniers jours est les travaux champêtre sont terminés et semble avoir un emploi ou exister dans les modalités, prière de de bien regarder l'emploi Alpha Diouf  ou de prendre attache avec le QG pour plus d'explication afin de la classer bien. </w:t>
        <w:br/>
        <w:t xml:space="preserve">-  La raison pourquoi Gnilane Diouf n'a pas travaillé au cours des 7 derniers jours est en deuil et semble avoir un emploi ou exister dans les modalités, prière de de bien regarder l'emploi Gnilane Diouf  ou de prendre attache avec le QG pour plus d'explication afin de la classer bien. </w:t>
        <w:br/>
        <w:t xml:space="preserve">-  La raison pourquoi Mamadou Diouf n'a pas travaillé au cours des 7 derniers jours est travaux champêtre sont terminés et semble avoir un emploi ou exister dans les modalités, prière de de bien regarder l'emploi Mamadou Diouf  ou de prendre attache avec le QG pour plus d'explication afin de la classer bien. </w:t>
        <w:br/>
        <w:t>-  La raison pourquoi Mamadou Faye n'a pas travaillé au cours des 7 derniers jours est les travaux champêtre sont terminés et semble avoir un emploi ou exister dans les modalités, prière de de bien regarder l'emploi Mamadou Faye  ou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autre ménage et semble exister dans les modalités, prière de prendre attache avec le QG pour plus d'explication afin de la classer bien. Attention ! Le prix unitaire d'achat (1250 Fcfa) de Sucre en poudre  en Kg (taille unique)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(250 Fcfa) de Poivre en Sachets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GNILANE DIOUF a comme taille 6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principale  source d'éclairage du logement du ménage est le voisin lui a offert une fille et semble exister dans les modalités, prière de prendre attache avec le QG pour plus d'explication afin de la classer bien.  Le ménage se débarrasse de ses ordures ménagères avec a mettre dans les sacs pour les champs et les plastiques les brûler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selon les mesures GPS est de 10679.09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GNILANE DIOUF pour la main-d'oeuvre non-familiale sur la parcelle parcelle1 au cours de la campagne pour la période des récoltes est de 0 qui semble élevé ou faible. Merci de corriger. La superficie de la parcelle parcelle1 selon les mesures GPS est de 3718.79 hectare qui semble élevé ou faible, prière de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34-77-03-42</w:t>
            </w:r>
          </w:p>
        </w:tc>
        <w:tc>
          <w:tcPr>
            <w:tcW w:type="dxa" w:w="1662"/>
          </w:tcPr>
          <w:p>
            <w:r>
              <w:rPr>
                <w:sz w:val="14"/>
              </w:rPr>
              <w:t>52b4dec14f2b4ad4b9676ebba481e9c3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SENGHOR</w:t>
            </w:r>
          </w:p>
        </w:tc>
        <w:tc>
          <w:tcPr>
            <w:tcW w:type="dxa" w:w="3324"/>
          </w:tcPr>
          <w:p>
            <w:r>
              <w:rPr>
                <w:sz w:val="18"/>
              </w:rPr>
              <w:t>N/A</w:t>
            </w:r>
          </w:p>
        </w:tc>
        <w:tc>
          <w:tcPr>
            <w:tcW w:type="dxa" w:w="3324"/>
          </w:tcPr>
          <w:p>
            <w:r/>
            <w:hyperlink r:id="rId16">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amy faye  ne possède pas le téléphone android, n'utilise régulièrement pas un téléphone appartenant à une autre personne mais a accès à l'internet, merci de confirmer cette information avec le QG. </w:t>
        <w:br/>
        <w:t xml:space="preserve">-  Avertissement!!!  djické ndour  ne possède pas le téléphone android, n'utilise régulièrement pas un téléphone appartenant à une autre personne mais a accès à l'internet, merci de confirmer cette information avec le QG. </w:t>
        <w:br/>
        <w:t xml:space="preserve">-  Avertissement!!!  mbape senghor  ne possède pas le téléphone android, n'utilise régulièrement pas un téléphone appartenant à une autre personne mais a accès à l'internet, merci de confirmer cette information avec le QG. </w:t>
        <w:br/>
        <w:t>- La catégorie socioprofessionnelle de la mère biologique de  selbé  senghor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abblaye senghor  n'arrive pas  à comprendre un petit texte lu dans une langue locale (s02q03). Veuillez corriger ou donner des explications au QG. Peu probable! abblaye senghor  ne sait ni lire, ni écrire, ni comprendre dans aucune des langues  (s02q01,s02q02,s02q03). Veuillez corriger ou donner des explications au QG. </w:t>
        <w:b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bounama senghor  n'arrive pas  à comprendre un petit texte lu dans une langue locale (s02q03). Veuillez corriger ou donner des explications au QG. </w:t>
        <w:br/>
        <w:t xml:space="preserve">- Peu probable! djické ndour  n'arrive pas  à comprendre un petit texte lu dans une langue locale (s02q03). Veuillez corriger ou donner des explications au QG. Peu probable! djické ndour  ne sait ni lire, ni écrire, ni comprendre dans aucune des langues  (s02q01,s02q02,s02q03). Veuillez corriger ou donner des explications au QG. </w:t>
        <w:br/>
        <w:t xml:space="preserve">- Peu probable! fatou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ndour et corriger ou confirmer avec le QG. </w:t>
        <w:br/>
        <w:t>- Peu probable! mbape senghor  n'arrive pas  à comprendre un petit texte lu dans une langue locale (s02q03). Veuillez corriger ou donner des explications au QG. Le montant des frais d'uniformes pour l'année scolaire de mbape senghor est faible ou élevé. veuillez, s'il vous plait, confirmer ces informations avec le QG ou apporter les corrections nécessaires.</w:t>
        <w:br/>
        <w:t xml:space="preserve">- Peu probable! ndeye marie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marie  senghor et corriger ou confirmer avec le QG. </w:t>
        <w:br/>
        <w:t xml:space="preserve">- Peu probable! selbé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selbé  senghor et corriger ou confirmer avec le QG. Attention ! Le frais de scolarité (2000 Fcfa) de selbé  senghor en 1ére année de Primaire est relativement élevé par rapport aux autres frais de scolarités observés dans cette zone. Prière de corriger ou de confirmer avec le QG. </w:t>
        <w:br/>
        <w:t>- Peu probable! selbé diouf  n'arrive pas  à comprendre un petit texte lu dans une langue locale (s02q03). Veuillez corriger ou donner des explications au QG. Peu probable! selbé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diegane senghor, les cultivateurs dont leurs cultures est principalement destiné à la consommation du ménage sont des (Agriculteurs, subsistances) et ceux qui le font avec l'élevage sont des (Agriculteurs et eleveurs, subsistances). Nombre de mois exercé par diegane senghor dans l'emploi au cours des 12 derniers mois semble faible, veuillez corriger s'il vous plait ou comfirmer avec le QG. Avertissement!! Le montant de diegane senghor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Lait frais de vache est dans un autr menage et semble exister dans les modalités, prière de prendre attache avec le QG pour plus d'explication afin de la classer bien. Attention ! Le prix unitaire d'achat (1200 Fcfa) de Pomme de terre en Kg (taille unique) est relativement élevé par rapport aux autres prix observés dans cette zone. Prière de corriger ou de confirmer avec le QG. Attention ! Le prix unitaire d'achat (400 Fcfa) de Eau minérale/filtrée en sachet en Sachets industriel (Grand)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20.84814 Kg  de cereale; Prière de revoir les quantités prises de ces produits. Le prix d'achat unitaire (1041.667 Fcfa) de Farine de blé locale ou importée en Kg de taille taille unique semble élevé, prière de regarder les reponses prises dans les questions s07bq07a s07bq07b s07bq07c s07bq08 pour mieux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Sachets Moyen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dabs un autre menage et semble exister dans les modalités, prière de prendre attache avec le QG pour plus d'explication afin de la classer bien. </w:t>
        <w:b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AMY SENGHOR a comme taille 10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champ mbethie) qui ne semble pas être un bon nom ou contient des lettres, prière de mettre le vrai nom de la parcelle. La superficie de la parcelle parcelle 1 champ mbethie selon l'exploitant est de .5 Mètre Carré (m^2) qui semble faible ou l'estimation ne semble pas bonne. Prière de corriger. La superficie de la parcelle parcelle 1 champ mbethie selon les mesures GPS est de 2584.72 hectare qui semble élevé ou faible, prière de corriger. Le document légal (titre, acte, certificat etc. ) qui affirme votre possession de la parcelle parcelle 1 champ mbethie est  et semble exister dans les modalités, prière de prendre attache avec le QG pour plus d'explication afin de la classer bien. </w:t>
        <w:br/>
        <w:t xml:space="preserve">- Avertissement!! La parcelle a comme nom (parcelle 1 champ mbethie) qui ne semble pas être un bon nom ou contient des lettres, prière de mettre le vrai nom de la parcelle. La superficie de la parcelle parcelle 1 champ mbethie selon l'exploitant est de .5 Mètre Carré (m^2) qui semble faible ou l'estimation ne semble pas bonne. Prière de corriger. La superficie de la parcelle parcelle 1 champ mbethie selon les mesures GPS est de 3092.02 hectare qui semble élevé ou faible, prière de corriger. Le document légal (titre, acte, certificat etc. ) qui affirme votre possession de la parcelle parcelle 1 champ mbethie est  et semble exister dans les modalités, prière de prendre attache avec le QG pour plus d'explication afin de la classer bien. </w:t>
        <w:br/>
        <w:t>- La superficie de la parcelle parcelle champ bane selon les mesures GPS est de 2012.64 hectare qui semble élevé ou faible, prière de corriger. Le document légal (titre, acte, certificat etc. ) qui affirme votre possession de la parcelle parcelle champ bane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04-90-39-53</w:t>
            </w:r>
          </w:p>
        </w:tc>
        <w:tc>
          <w:tcPr>
            <w:tcW w:type="dxa" w:w="1662"/>
          </w:tcPr>
          <w:p>
            <w:r>
              <w:rPr>
                <w:sz w:val="14"/>
              </w:rPr>
              <w:t>658ae70302d9443ea25c3bcdc3d6f00c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DIOUF</w:t>
            </w:r>
          </w:p>
        </w:tc>
        <w:tc>
          <w:tcPr>
            <w:tcW w:type="dxa" w:w="3324"/>
          </w:tcPr>
          <w:p>
            <w:r>
              <w:rPr>
                <w:sz w:val="18"/>
              </w:rPr>
              <w:t>N/A</w:t>
            </w:r>
          </w:p>
        </w:tc>
        <w:tc>
          <w:tcPr>
            <w:tcW w:type="dxa" w:w="3324"/>
          </w:tcPr>
          <w:p>
            <w:r/>
            <w:hyperlink r:id="rId17">
              <w:r>
                <w:rPr>
                  <w:color w:val="0563C1"/>
                  <w:u w:val="single"/>
                </w:rPr>
                <w:t>NEANT</w:t>
              </w:r>
            </w:hyperlink>
          </w:p>
        </w:tc>
      </w:tr>
    </w:tbl>
    <w:p/>
    <w:p>
      <w:r>
        <w:rPr>
          <w:b/>
          <w:color w:val="4672C4"/>
          <w:sz w:val="22"/>
        </w:rPr>
        <w:t>&gt;&gt; Section1 - Caracteristiques des membres</w:t>
      </w:r>
    </w:p>
    <w:p>
      <w:pPr>
        <w:ind w:left="283"/>
      </w:pPr>
      <w:r>
        <w:rPr>
          <w:sz w:val="20"/>
        </w:rPr>
        <w:t>- Incoherence! MARIE DIOUF (54) dispose d'un téléphone portable à s01q39, donc la raison évoquée ne peut pas être (ne dispose pas d'appareil).</w:t>
      </w:r>
    </w:p>
    <w:p>
      <w:r>
        <w:rPr>
          <w:b/>
          <w:color w:val="4672C4"/>
          <w:sz w:val="22"/>
        </w:rPr>
        <w:t>&gt;&gt; Section2 - Education</w:t>
      </w:r>
    </w:p>
    <w:p>
      <w:pPr>
        <w:ind w:left="283"/>
      </w:pPr>
      <w:r>
        <w:rPr>
          <w:sz w:val="20"/>
        </w:rPr>
        <w:t>- Peu probable! MARIE DIOUF (54)  n'arrive pas  à comprendre un petit texte lu dans une langue locale (s02q03). Veuillez corriger ou donner des explications au QG. Peu probable! MARIE DIOUF (54)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Feuilles de  Haricot en Tas (Petit)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(2000 Fcfa) de Pomme de terre en Kg (taille unique) est relativement élevé par rapport aux autres prix observés dans cette zone. Prière de corriger ou de confirmer avec le QG. Attention ! Le prix unitaire d'achat (250 Fcfa) de Piment séché en Sachets (Moyen) est relativement élevé par rapport aux autres prix observés dans cette zone.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sucre de thé d’arachide grillées etc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sucre de thé d’arachide grillées etc dit avoir obtenu une valeur sur les marchandises vendu en etat, les marchandises vendu après transformation et les services rendus. Prière de corriger. Cette entreprise Vente de sucre de thé d’arachide grillées etc dit avoir obtenu une valeur sur les marchandises vendu en etat et les marchandises vendu après transformation. L'entreprise Vente de sucre de thé d’arachide grillées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MARIE DIOUF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88-68-40-77</w:t>
            </w:r>
          </w:p>
        </w:tc>
        <w:tc>
          <w:tcPr>
            <w:tcW w:type="dxa" w:w="1662"/>
          </w:tcPr>
          <w:p>
            <w:r>
              <w:rPr>
                <w:sz w:val="14"/>
              </w:rPr>
              <w:t>65c1d58c35de4ee6a6626a21c4c7ea3b</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LEOPOLD NDOUR</w:t>
            </w:r>
          </w:p>
        </w:tc>
        <w:tc>
          <w:tcPr>
            <w:tcW w:type="dxa" w:w="3324"/>
          </w:tcPr>
          <w:p>
            <w:r>
              <w:rPr>
                <w:sz w:val="18"/>
              </w:rPr>
              <w:t>N/A</w:t>
            </w:r>
          </w:p>
        </w:tc>
        <w:tc>
          <w:tcPr>
            <w:tcW w:type="dxa" w:w="3324"/>
          </w:tcPr>
          <w:p>
            <w:r/>
            <w:hyperlink r:id="rId18">
              <w:r>
                <w:rPr>
                  <w:color w:val="0563C1"/>
                  <w:u w:val="single"/>
                </w:rPr>
                <w:t>diakhao mack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Diery Ndour  manquent, s'il vous plait pouvez-vous fournir d'effort pour avoir ces informations.</w:t>
      </w:r>
    </w:p>
    <w:p>
      <w:r>
        <w:rPr>
          <w:b/>
          <w:color w:val="4672C4"/>
          <w:sz w:val="22"/>
        </w:rPr>
        <w:t>&gt;&gt; Section2 - Education</w:t>
      </w:r>
    </w:p>
    <w:p>
      <w:pPr>
        <w:ind w:left="283"/>
      </w:pPr>
      <w:r>
        <w:rPr>
          <w:sz w:val="20"/>
        </w:rPr>
        <w:t xml:space="preserve">- Le domaine que Diery Ndour bénéficié de cette formation est enseignement et semble exister dans les modalités, prière de prendre attache avec le QG pour plus d'explication afin de la classer bien. </w:t>
        <w:br/>
        <w:t xml:space="preserve">- Peu probable! Khady Ndour  n'arrive pas  à comprendre un petit texte lu dans une langue locale (s02q03). Veuillez corriger ou donner des explications au QG. </w:t>
        <w:br/>
        <w:t xml:space="preserve">- Peu probable! Leopold Ndour  n'arrive pas  à comprendre un petit texte lu dans une langue locale (s02q03). Veuillez corriger ou donner des explications au QG. </w:t>
        <w:br/>
        <w:t>- Peu probable! Seynabou Ndour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Daba Faye est trop âgé ou en retraite mais il a moins de 58 ans, prière de corriger.</w:t>
      </w:r>
    </w:p>
    <w:p>
      <w:r>
        <w:rPr>
          <w:b/>
          <w:color w:val="4672C4"/>
          <w:sz w:val="22"/>
        </w:rPr>
        <w:t>&gt;&gt; Section4b - Emploi - Activite principale</w:t>
      </w:r>
    </w:p>
    <w:p>
      <w:pPr>
        <w:ind w:left="283"/>
      </w:pPr>
      <w:r>
        <w:rPr>
          <w:sz w:val="20"/>
        </w:rPr>
        <w:t xml:space="preserve">- || </w:t>
        <w:br/>
        <w:t xml:space="preserve">- Attention ! Le nombre de jours que Daba Faye a travaillés par mois semble être inférieur à 15. Veuillez, s'il vous plaît, confirmer cette information. </w:t>
        <w:br/>
        <w:t xml:space="preserve">- Attention ! Le nombre de jours que Seynabou Ndour a travaillés par mois semble être inférieur à 15. Veuillez, s'il vous plaît, confirmer cette information. </w:t>
        <w:br/>
        <w:t>- Incohérence détectée ! Il semble peu probable que Diery Ndour occupe un emploi pour l'ETAT/collectivités locales ou dans une entreprise publique/parapublique tout en travaillant moins de 20 jours par mois. Veuillez, s'il vous plaît, corriger cette information. Attention ! Le nombre de jours que Diery Ndour a travaillés par mois semble être inférieur à 15. Veuillez, s'il vous plaît, confirmer cette information. Incohérence détectée ! Il semble peu probable que Diery Ndour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Le montant nominal devant être rembourser chaque mois de Diery Ndour semble elevé pour le premier crédit 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(200 Fcfa) de Silure séché en Morceau (Portion) (Petit) est relativement élevé par rapport aux autres prix observés dans cette zone. Prière de corriger ou de confirmer avec le QG. Attention ! Le prix unitaire d'achat (250 Fcfa) de Piment séché en Sachets (Moyen) est relativement élevé par rapport aux autres prix observés dans cette zone. Prière de corriger ou de confirmer avec le QG. Attention ! Le prix unitaire d'achat (250 Fcfa) de Poivre en Sachets (Moyen) est relativement élevé par rapport aux autres prix observés dans cette zone. Prière de corriger ou de confirmer avec le QG. Attention ! Le prix unitaire d'achat (500 Fcfa) de Poisson frais type 9 en Tas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26.07524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LEOPOLD NDOUR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verser dans un coin dans la concession mais les plastiques à brûler et le reste pour les champs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Ndofane selon les mesures GPS est de 19790.13 hectare qui semble élevé ou faible, prière de corriger. </w:t>
        <w:br/>
        <w:t xml:space="preserve">- La superficie de la parcelle parcelle Ndofane selon les mesures GPS est de 5404.68 hectare qui semble élevé ou faible, prière de corriger. </w:t>
        <w:br/>
        <w:t xml:space="preserve">- La superficie de la parcelle parcelle Ndofane selon les mesures GPS est de 8422.41 hectare qui semble élevé ou faible, prière de corriger. </w:t>
        <w:br/>
        <w:t>- Le nombre de personnes toutes catégories confondues des main-d'oeuvre non-familiale sur la parcelle parcelle Ndofane au cours de la campagne pour la période des récoltes est de 20 personnes qui semble faible ou élevé. Merci de corriger. Le salaire total payé de toutes catégories confondues par le ménage LEOPOLD NDOUR pour la main-d'oeuvre non-familiale sur la parcelle parcelle Ndofane au cours de la campagne pour la période des récoltes est de 0 qui semble élevé ou faible. Merci de corriger. La superficie de la parcelle parcelle Ndofane selon les mesures GPS est de 12327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Caprins (Chèvres) est trop petit ou élevé. Veuillez confirmer ces informations avec le QG ou apporter les corrections nécessaires.Attention ! Le ménage a vendu  3 Caprins (Chèvres) à 25000 donc un prix unitaire d'achat (8333.333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34-69-24-41</w:t>
            </w:r>
          </w:p>
        </w:tc>
        <w:tc>
          <w:tcPr>
            <w:tcW w:type="dxa" w:w="1662"/>
          </w:tcPr>
          <w:p>
            <w:r>
              <w:rPr>
                <w:sz w:val="14"/>
              </w:rPr>
              <w:t>46a03085f7ea400eaa452892c26ce844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DIOUF</w:t>
            </w:r>
          </w:p>
        </w:tc>
        <w:tc>
          <w:tcPr>
            <w:tcW w:type="dxa" w:w="3324"/>
          </w:tcPr>
          <w:p>
            <w:r>
              <w:rPr>
                <w:sz w:val="18"/>
              </w:rPr>
              <w:t>N/A</w:t>
            </w:r>
          </w:p>
        </w:tc>
        <w:tc>
          <w:tcPr>
            <w:tcW w:type="dxa" w:w="3324"/>
          </w:tcPr>
          <w:p>
            <w:r/>
            <w:hyperlink r:id="rId19">
              <w:r>
                <w:rPr>
                  <w:color w:val="0563C1"/>
                  <w:u w:val="single"/>
                </w:rPr>
                <w:t>diakhao mack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siga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 azise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Incohérence ! le montant payé de adama diouf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w:t>
        <w:br/>
        <w:t xml:space="preserve">- Peu probable! awa diouf  n'arrive pas  à comprendre un petit texte lu dans une langue locale (s02q03). Veuillez corriger ou donner des explications au QG.  Incohérence ! le montant payé de awa diouf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diouf et corriger ou confirmer avec le QG. </w:t>
        <w:br/>
        <w:t>- Peu probable! siga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siga diouf et corriger ou confirmer avec le QG.</w:t>
      </w:r>
    </w:p>
    <w:p>
      <w:r>
        <w:rPr>
          <w:b/>
          <w:color w:val="4672C4"/>
          <w:sz w:val="22"/>
        </w:rPr>
        <w:t>&gt;&gt; Section4b - Emploi - Activite principale</w:t>
      </w:r>
    </w:p>
    <w:p>
      <w:pPr>
        <w:ind w:left="283"/>
      </w:pPr>
      <w:r>
        <w:rPr>
          <w:sz w:val="20"/>
        </w:rPr>
        <w:t>- Attention! le nombre d'heure que Dior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28 Cuillère Petit de Chocolat pâte à tartiner,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commerce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commerce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personne non-membre du ménage qui figure sur le titre de propriété est epoux et semble exister dans les modalités, prière de prendre attache avec le QG pour plus d'explication afin de la classer bien.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achété à 250000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Dior 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5611500000001,-16.310741866666667" TargetMode="External"/><Relationship Id="rId10" Type="http://schemas.openxmlformats.org/officeDocument/2006/relationships/hyperlink" Target="https://www.google.com/maps?q=14.3464072,-16.4209446" TargetMode="External"/><Relationship Id="rId11" Type="http://schemas.openxmlformats.org/officeDocument/2006/relationships/hyperlink" Target="https://www.google.com/maps?q=14.4857568,-16.31015837" TargetMode="External"/><Relationship Id="rId12" Type="http://schemas.openxmlformats.org/officeDocument/2006/relationships/hyperlink" Target="https://www.google.com/maps?q=14.404809683333333,-16.334824966666666" TargetMode="External"/><Relationship Id="rId13" Type="http://schemas.openxmlformats.org/officeDocument/2006/relationships/hyperlink" Target="https://www.google.com/maps?q=14.48370687,-16.31068879" TargetMode="External"/><Relationship Id="rId14" Type="http://schemas.openxmlformats.org/officeDocument/2006/relationships/hyperlink" Target="https://www.google.com/maps?q=14.467994833333334,-16.29717975" TargetMode="External"/><Relationship Id="rId15" Type="http://schemas.openxmlformats.org/officeDocument/2006/relationships/hyperlink" Target="https://www.google.com/maps?q=14.46739971,-16.29699759" TargetMode="External"/><Relationship Id="rId16" Type="http://schemas.openxmlformats.org/officeDocument/2006/relationships/hyperlink" Target="https://www.google.com/maps?q=14.465468566666667,-16.29739525" TargetMode="External"/><Relationship Id="rId17" Type="http://schemas.openxmlformats.org/officeDocument/2006/relationships/hyperlink" Target="https://www.google.com/maps?q=14.3464393,-16.4209335" TargetMode="External"/><Relationship Id="rId18" Type="http://schemas.openxmlformats.org/officeDocument/2006/relationships/hyperlink" Target="https://www.google.com/maps?q=14.46673508,-16.29640051" TargetMode="External"/><Relationship Id="rId19" Type="http://schemas.openxmlformats.org/officeDocument/2006/relationships/hyperlink" Target="https://www.google.com/maps?q=14.467194383333332,-16.2967797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