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091201020022</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29-63-08-64</w:t>
            </w:r>
          </w:p>
        </w:tc>
        <w:tc>
          <w:tcPr>
            <w:tcW w:type="dxa" w:w="1662"/>
          </w:tcPr>
          <w:p>
            <w:r>
              <w:rPr>
                <w:sz w:val="14"/>
              </w:rPr>
              <w:t>0520dd820fa74c719c8b00f1c097d9a4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DIOP</w:t>
            </w:r>
          </w:p>
        </w:tc>
        <w:tc>
          <w:tcPr>
            <w:tcW w:type="dxa" w:w="3324"/>
          </w:tcPr>
          <w:p>
            <w:r>
              <w:rPr>
                <w:sz w:val="18"/>
              </w:rPr>
              <w:t>N/A</w:t>
            </w:r>
          </w:p>
        </w:tc>
        <w:tc>
          <w:tcPr>
            <w:tcW w:type="dxa" w:w="3324"/>
          </w:tcPr>
          <w:p>
            <w:r/>
            <w:hyperlink r:id="rId9">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BABACAR DIOP 44 dispose d'un téléphone portable à s01q39, donc la raison évoquée ne peut pas être (ne dispose pas d'appareil). </w:t>
        <w:br/>
        <w:t xml:space="preserve">- Les informations sur l'acte de naissance (ni Jours, ni mois et ni années) de  MARIE SENE 17  manquent, s'il vous plait pouvez-vous fournir d'effort pour avoir ces informations. La raison principale pour laquelle que MARIE SENE 17 est venu vivre dans cette localité est Manque d’assistance et semble exister dans les modalités, prière de prendre attache avec le QG pour plus d'explication afin de la classer bien. </w:t>
        <w:br/>
        <w:t xml:space="preserve">- Les informations sur l'acte de naissance (ni Jours, ni mois et ni années) de  NDIOUGUE KOR DIOP 31  manquent, s'il vous plait pouvez-vous fournir d'effort pour avoir ces informations. </w:t>
        <w:br/>
        <w:t>- Les informations sur l'acte de naissance (ni Jours, ni mois et ni années) de  SERIGNE DIOUF 20  manquent, s'il vous plait pouvez-vous fournir d'effort pour avoir ces informations. La raison principale pour laquelle que SERIGNE DIOUF 20 est venu vivre dans cette localité est Décès de ses parents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Avertissement!!! L'âge de SERIGNE DIOUF 20 avec son niveau d'étude (Fondamental 2) semble incoherent, veuillez confirmer cette information avec le QG ou corriger l'incohérence. </w:t>
        <w:br/>
        <w:t xml:space="preserve">- Peu probable! ABIB SENE 9  n'arrive pas  à comprendre un petit texte lu dans une langue locale (s02q03). Veuillez corriger ou donner des explications au QG. </w:t>
        <w:br/>
        <w:t xml:space="preserve">- Peu probable! ASTOU SENE 7  n'arrive pas  à comprendre un petit texte lu dans une langue locale (s02q03). Veuillez corriger ou donner des explications au QG. Peu probable! ASTOU SENE 7  ne sait ni lire, ni écrire, ni comprendre dans aucune des langues  (s02q01,s02q02,s02q03). Veuillez corriger ou donner des explications au QG. La raison principale que ASTOU SENE 7 n'a pas été à l'école entre 2024/2025 est Effectif pléthorique et semble exister dans les modalités, prière de prendre attache avec le QG pour plus d'explication afin de la classer bien. </w:t>
        <w:br/>
        <w:t xml:space="preserve">- Peu probable! BABACAR DIOP 44  n'arrive pas  à comprendre un petit texte lu dans une langue locale (s02q03). Veuillez corriger ou donner des explications au QG. Peu probable! BABACAR DIOP 44  ne sait ni lire, ni écrire, ni comprendre dans aucune des langues  (s02q01,s02q02,s02q03). Veuillez corriger ou donner des explications au QG. </w:t>
        <w:br/>
        <w:t xml:space="preserve">- Peu probable! GNILANE SENE 74  n'arrive pas  à comprendre un petit texte lu dans une langue locale (s02q03). Veuillez corriger ou donner des explications au QG. Peu probable! GNILANE SENE 74  ne sait ni lire, ni écrire, ni comprendre dans aucune des langues  (s02q01,s02q02,s02q03). Veuillez corriger ou donner des explications au QG. </w:t>
        <w:br/>
        <w:t>- Peu probable! NDIOUGUE KOR DIOP 31  n'arrive pas  à comprendre un petit texte lu dans une langue locale (s02q03). Veuillez corriger ou donner des explications au QG. Peu probable! NDIOUGUE KOR DIOP 31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Encens et semble exister dans les modalités, prière de prendre attache avec le QG pour plus d'explication afin de la classer bien. </w:t>
        <w:br/>
        <w:t xml:space="preserve">- Le moyen principal que [NOM] utilise pour se protéger des piqûres de moustiques en dehors de la moustiquaire est Encens et semble exister dans les modalités, prière de prendre attache avec le QG pour plus d'explication afin de la classer bien. </w:t>
        <w:br/>
        <w:t xml:space="preserve">- Le moyen principal que [NOM] utilise pour se protéger des piqûres de moustiques en dehors de la moustiquaire est Encens et semble exister dans les modalités, prière de prendre attache avec le QG pour plus d'explication afin de la classer bien. </w:t>
        <w:br/>
        <w:t>- Le principal problème de santé que SERIGNE DIOUF 20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NDIOUGUE KOR DIOP 31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BABACAR DIOP 44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Ail est Domicile et semble exister dans les modalités, prière de prendre attache avec le QG pour plus d'explication afin de la classer bien.  La dernière fois que vous avez acheté Aubergine sauvage  est Domicile et semble exister dans les modalités, prière de prendre attache avec le QG pour plus d'explication afin de la classer bien.  La dernière fois que vous avez acheté Carotte est Domicile et semble exister dans les modalités, prière de prendre attache avec le QG pour plus d'explication afin de la classer bien.  La dernière fois que vous avez acheté Choux est Domicile et semble exister dans les modalités, prière de prendre attache avec le QG pour plus d'explication afin de la classer bien.  La dernière fois que vous avez acheté Cube alimentaire (Maggi, Jumbo, ) est Domicile et semble exister dans les modalités, prière de prendre attache avec le QG pour plus d'explication afin de la classer bien.  La dernière fois que vous avez acheté Jus de fruits type 1 (orange, ananas, bissap, gingembre, jus de cajou, etc.) est Domicile et semble exister dans les modalités, prière de prendre attache avec le QG pour plus d'explication afin de la classer bien.  La dernière fois que vous avez acheté Manioc en tubercules est Domicile et semble exister dans les modalités, prière de prendre attache avec le QG pour plus d'explication afin de la classer bien.  La dernière fois que vous avez acheté Oignon frais est Domicile et semble exister dans les modalités, prière de prendre attache avec le QG pour plus d'explication afin de la classer bien.  La dernière fois que vous avez acheté Patate douce est Domicile et semble exister dans les modalités, prière de prendre attache avec le QG pour plus d'explication afin de la classer bien.  La dernière fois que vous avez acheté Piment séché est Domicile et semble exister dans les modalités, prière de prendre attache avec le QG pour plus d'explication afin de la classer bien.  La dernière fois que vous avez acheté Poivre est Domicile et semble exister dans les modalités, prière de prendre attache avec le QG pour plus d'explication afin de la classer bien.  La dernière fois que vous avez acheté Poivron frais est Domicile et semble exister dans les modalités, prière de prendre attache avec le QG pour plus d'explication afin de la classer bien.  La dernière fois que vous avez acheté Sucre en poudre  est Domicile et semble exister dans les modalités, prière de prendre attache avec le QG pour plus d'explication afin de la classer bien. Attention ! Le prix unitaire d'achat (50 Fcfa) de Courge en Morceau (Portion) (Moyen) est relativement faible par rapport aux autres prix observés dans cette zone. Prière de corriger ou de confirmer avec le QG.  La dernière fois que vous avez acheté Courge est Domicile et semble exister dans les modalités, prière de prendre attache avec le QG pour plus d'explication afin de la classer bien. Avertissement!! La quantité (.8) de Autres fruits locaux (pomme sauvage, noisette, mangue sauvage, etc.) en Kg qui provient de la production du ménage et celle reçue en cadeau depasse la quantité consommée, prière de verifier et corriger. Avertissement!!! Le ménage a consommé 14 Sachets industriel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La dernière fois que vous avez acheté Thé en sachet est Domicile et semble exister dans les modalités, prière de prendre attache avec le QG pour plus d'explication afin de la classer bien. Difficile de consommer le Sel en Kg taille unique prière de verifier.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Pas encore été vidé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jardinage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BABACAR DIOP pour la main-d'oeuvre non-familiale sur la parcelle Parcelle arachide au cours de la campagne pour la période des récoltes est de 0 qui semble élevé ou faible. Merci de corriger. La superficie de la parcelle Parcelle arachide selon les mesures GPS est de 14652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BABACAR DIOP pour la main-d'oeuvre non-familiale sur la parcelle Parcelle de mil au cours de la campagne pour la période d'entretien du sol (sarclage, etc.) est de 0 qui semble élevé ou faible. Merci de corriger. Le nombre de jours total de la main-d'oeuvre non-familiale sur cette parcelle Parcelle de mil au cours de la campagne pour la période des récoltes est de 17 jours qui semble faible ou élevé. Merci de corriger. Le salaire total payé de toutes catégories confondues par le ménage BABACAR DIOP pour la main-d'oeuvre non-familiale sur la parcelle Parcelle de mil au cours de la campagne pour la période des récoltes est de 0 qui semble élevé ou faible. Merci de corriger. La superficie de la parcelle Parcelle de mil selon les mesures GPS est de 4002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L'âge (30 ans)  de Houe asine dans ce ménage semble être élevé, prière de corriger ou confirmer avec le QG. Avertissement!! Le prix d'achat (10000 FCFA) de Houe asine est inférieur aux prix de revente (75000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71-56-54-95</w:t>
            </w:r>
          </w:p>
        </w:tc>
        <w:tc>
          <w:tcPr>
            <w:tcW w:type="dxa" w:w="1662"/>
          </w:tcPr>
          <w:p>
            <w:r>
              <w:rPr>
                <w:sz w:val="14"/>
              </w:rPr>
              <w:t>127c0946e3f34c85a1bb4d34c5146acc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DIOUF</w:t>
            </w:r>
          </w:p>
        </w:tc>
        <w:tc>
          <w:tcPr>
            <w:tcW w:type="dxa" w:w="3324"/>
          </w:tcPr>
          <w:p>
            <w:r>
              <w:rPr>
                <w:sz w:val="18"/>
              </w:rPr>
              <w:t>N/A</w:t>
            </w:r>
          </w:p>
        </w:tc>
        <w:tc>
          <w:tcPr>
            <w:tcW w:type="dxa" w:w="3324"/>
          </w:tcPr>
          <w:p>
            <w:r/>
            <w:hyperlink r:id="rId10">
              <w:r>
                <w:rPr>
                  <w:color w:val="0563C1"/>
                  <w:u w:val="single"/>
                </w:rPr>
                <w:t>ngouloul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DIOUF (8)  manquent, s'il vous plait pouvez-vous fournir d'effort pour avoir ces informations. </w:t>
        <w:br/>
        <w:t xml:space="preserve">- Les informations sur l'acte de naissance (ni Jours, ni mois et ni années) de  BABACAR FAYE (13)  manquent, s'il vous plait pouvez-vous fournir d'effort pour avoir ces informations. </w:t>
        <w:br/>
        <w:t xml:space="preserve">- Les informations sur l'acte de naissance (ni Jours, ni mois et ni années) de  BINETA FAYE (31)  manquent, s'il vous plait pouvez-vous fournir d'effort pour avoir ces informations. </w:t>
        <w:br/>
        <w:t xml:space="preserve">- Les informations sur l'acte de naissance (ni Jours, ni mois et ni années) de  FATOU FAYE (25)  manquent, s'il vous plait pouvez-vous fournir d'effort pour avoir ces informations. </w:t>
        <w:br/>
        <w:t xml:space="preserve">- Les informations sur l'acte de naissance (ni Jours, ni mois et ni années) de  FATOU FAYE (mère)  manquent, s'il vous plait pouvez-vous fournir d'effort pour avoir ces informations. Incoherence! FATOU FAYE (mère) dispose d'un téléphone portable à s01q39, donc la raison évoquée ne peut pas être (ne dispose pas d'appareil). </w:t>
        <w:br/>
        <w:t xml:space="preserve">- Les informations sur l'acte de naissance (ni Jours, ni mois et ni années) de  FATOU NGOM (15)  manquent, s'il vous plait pouvez-vous fournir d'effort pour avoir ces informations. </w:t>
        <w:br/>
        <w:t>- Les informations sur l'acte de naissance (ni Jours, ni mois et ni années) de  NDEW DIOUF (35)  manquent, s'il vous plait pouvez-vous fournir d'effort pour avoir ces informations.</w:t>
      </w:r>
    </w:p>
    <w:p>
      <w:r>
        <w:rPr>
          <w:b/>
          <w:color w:val="4672C4"/>
          <w:sz w:val="22"/>
        </w:rPr>
        <w:t>&gt;&gt; Section2 - Education</w:t>
      </w:r>
    </w:p>
    <w:p>
      <w:pPr>
        <w:ind w:left="283"/>
      </w:pPr>
      <w:r>
        <w:rPr>
          <w:sz w:val="20"/>
        </w:rPr>
        <w:t xml:space="preserve">- Peu probable! ADAMA DIOUF (8)  n'arrive pas  à comprendre un petit texte lu dans une langue locale (s02q03). Veuillez corriger ou donner des explications au QG. </w:t>
        <w:br/>
        <w:t xml:space="preserve">- Peu probable! ALPHA DIOUF (38)  n'arrive pas  à comprendre un petit texte lu dans une langue locale (s02q03). Veuillez corriger ou donner des explications au QG. Peu probable! ALPHA DIOUF (38)  ne sait ni lire, ni écrire, ni comprendre dans aucune des langues  (s02q01,s02q02,s02q03). Veuillez corriger ou donner des explications au QG. </w:t>
        <w:br/>
        <w:t xml:space="preserve">- Peu probable! AWA DIOUF (6)  n'arrive pas  à comprendre un petit texte lu dans une langue locale (s02q03). Veuillez corriger ou donner des explications au QG. Peu probable! AWA DIOUF (6)  ne sait ni lire, ni écrire, ni comprendre dans aucune des langues  (s02q01,s02q02,s02q03). Veuillez corriger ou donner des explications au QG. La raison principale que AWA DIOUF (6) n'a pas été à l'école entre 2024/2025 est trop jeune et semble exister dans les modalités, prière de prendre attache avec le QG pour plus d'explication afin de la classer bien. </w:t>
        <w:br/>
        <w:t xml:space="preserve">- Peu probable! BABACAR FAYE (13)  n'arrive pas  à comprendre un petit texte lu dans une langue locale (s02q03). Veuillez corriger ou donner des explications au QG. </w:t>
        <w:br/>
        <w:t xml:space="preserve">- Peu probable! BINETA FAYE (31)  n'arrive pas  à comprendre un petit texte lu dans une langue locale (s02q03). Veuillez corriger ou donner des explications au QG. Peu probable! BINETA FAYE (31)  ne sait ni lire, ni écrire, ni comprendre dans aucune des langues  (s02q01,s02q02,s02q03). Veuillez corriger ou donner des explications au QG. </w:t>
        <w:br/>
        <w:t xml:space="preserve">- Peu probable! COUMBA FAYE (15)  n'arrive pas  à comprendre un petit texte lu dans une langue locale (s02q03). Veuillez corriger ou donner des explications au QG. </w:t>
        <w:br/>
        <w:t xml:space="preserve">- Peu probable! DIÉL DIOUF 1 (12)  n'arrive pas  à comprendre un petit texte lu dans une langue locale (s02q03). Veuillez corriger ou donner des explications au QG. Attention ! Le frais de scolarité (2000 Fcfa) de DIÉL DIOUF 1 (12) en 4ème année de Primaire est relativement élevé par rapport aux autres frais de scolarités observés dans cette zone. Prière de corriger ou de confirmer avec le QG. </w:t>
        <w:br/>
        <w:t xml:space="preserve">- Peu probable! FATOU FAYE (25)  n'arrive pas  à comprendre un petit texte lu dans une langue locale (s02q03). Veuillez corriger ou donner des explications au QG. Peu probable! FATOU FAYE (25)  ne sait ni lire, ni écrire, ni comprendre dans aucune des langues  (s02q01,s02q02,s02q03). Veuillez corriger ou donner des explications au QG. </w:t>
        <w:br/>
        <w:t xml:space="preserve">- Peu probable! FATOU FAYE (mère)  n'arrive pas  à comprendre un petit texte lu dans une langue locale (s02q03). Veuillez corriger ou donner des explications au QG. Peu probable! FATOU FAYE (mère)  ne sait ni lire, ni écrire, ni comprendre dans aucune des langues  (s02q01,s02q02,s02q03). Veuillez corriger ou donner des explications au QG. </w:t>
        <w:br/>
        <w:t xml:space="preserve">- Peu probable! KHADY DIOUF (5)  n'arrive pas  à comprendre un petit texte lu dans une langue locale (s02q03). Veuillez corriger ou donner des explications au QG. Peu probable! KHADY DIOUF (5)  ne sait ni lire, ni écrire, ni comprendre dans aucune des langues  (s02q01,s02q02,s02q03). Veuillez corriger ou donner des explications au QG. </w:t>
        <w:br/>
        <w:t>- Peu probable! MARIE DIOUF (11)  n'arrive pas  à comprendre un petit texte lu dans une langue locale (s02q03). Veuillez corriger ou donner des explications au QG. Attention ! Le frais de scolarité (2000 Fcfa) de MARIE DIOUF (11) en 3ème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La  raison principale que AWA DIOUF (6) n'a pas cherché du travail au cours des 30 derniers jours est ÉLÈVE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BINETA FAYE (31) a travaillé par jour semble être inferieur à 4, veuillez s'il vous plait confirmer cette information avec le QG. </w:t>
        <w:br/>
        <w:t xml:space="preserve">- Attention! le nombre d'heure que FATOU FAYE (25) a travaillé par jour semble être inferieur à 4, veuillez s'il vous plait confirmer cette information avec le QG. </w:t>
        <w:br/>
        <w:t>- Attention! le nombre d'heure que FATOU FAYE (mère)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ALPHA DIOUF (38),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raison pourquoi ALPHA DIOUF (38) n'a pas demandé de crédit auprès d'une institution financière au cours des 12 derniers mois est Pas sûr d’obtenir de quoi rembourser et semble exister dans les modalités, prière de prendre attache avec le QG pour plus d'explication afin de la classer bien. </w:t>
        <w:br/>
        <w:t>-  La  raison pourquoi BINETA FAYE (31) n'a pas demandé de crédit auprès d'une institution financière au cours des 12 derniers mois est Refus de son conjoint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somme des dépenses pour Gamou  pour ce ménage semble  faible, merci de regarder les montants pris dans les questions s09Aq03 s09Aq04 s09Aq05 s09Aq06 s09Aq07 et corriger. </w:t>
        <w:b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ALPHA DIOUF a comme taille 15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MIL selon les mesures GPS est de 17582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TOMATE selon les mesures GPS est de 329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 </w:t>
        <w:br/>
        <w:t>- Le nombre d'homme de 15 ans et plus (20) non membre du ménage de ALPHA DIOUF ayant travaillé dans la parcelle PARCELLE ARACHIDE pour la période des récoltes semble élevé, prière de corriger. Le nombre de personnes toutes catégories confondues des main-d'oeuvre non-familiale sur la parcelle PARCELLE ARACHIDE au cours de la campagne pour la période des récoltes est de 25 personnes qui semble faible ou élevé. Merci de corriger. Le salaire total payé de toutes catégories confondues par le ménage ALPHA DIOUF pour la main-d'oeuvre non-familiale sur la parcelle PARCELLE ARACHIDE au cours de la campagne pour la période des récoltes est de 0 qui semble élevé ou faible. Merci de corriger. La superficie de la parcelle PARCELLE ARACHIDE selon les mesures GPS est de 6357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(465000 Fcfa) d'un Bovin est trop petit ou élevé . Veuillez confirmer ces informations avec le QG ou apporter les corrections nécessaires. </w:t>
        <w:br/>
        <w:t>- Cela semble improbable ! Le nombre abbatu (6)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Avertissement!! Le prix d'achat (15000 FCFA) de Semoir est inférieur aux prix de revente (100000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Avertissement!! Le prix d'achat (200000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86-71-19-84</w:t>
            </w:r>
          </w:p>
        </w:tc>
        <w:tc>
          <w:tcPr>
            <w:tcW w:type="dxa" w:w="1662"/>
          </w:tcPr>
          <w:p>
            <w:r>
              <w:rPr>
                <w:sz w:val="14"/>
              </w:rPr>
              <w:t>ccc7c7d08ca44deab64bacb68fc4569b</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SENE</w:t>
            </w:r>
          </w:p>
        </w:tc>
        <w:tc>
          <w:tcPr>
            <w:tcW w:type="dxa" w:w="3324"/>
          </w:tcPr>
          <w:p>
            <w:r>
              <w:rPr>
                <w:sz w:val="18"/>
              </w:rPr>
              <w:t>N/A</w:t>
            </w:r>
          </w:p>
        </w:tc>
        <w:tc>
          <w:tcPr>
            <w:tcW w:type="dxa" w:w="3324"/>
          </w:tcPr>
          <w:p>
            <w:r/>
            <w:hyperlink r:id="rId11">
              <w:r>
                <w:rPr>
                  <w:color w:val="0563C1"/>
                  <w:u w:val="single"/>
                </w:rPr>
                <w:t>ngouloul se re 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CHEIKH SENE  ne possède pas le téléphone android, n'utilise régulièrement pas un téléphone appartenant à une autre personne mais a accès à l'internet, merci de confirmer cette information avec le QG. </w:t>
        <w:br/>
        <w:t xml:space="preserve">-  Avertissement!!!  Maye diouf  possède un téléphone android mais dit n'avoir pas accès à l'internet, prière de confirmer cette information avec le QG ou la corriger. </w:t>
        <w:br/>
        <w:t xml:space="preserve">-  Avertissement!!!  Wally sene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Wally sene est trop jeune (10 ans) pour fournir des informations correctes. Prière de refaire la section 1 pour Wally sene en demandant à un adulte de répondre aux questions à sa place. </w:t>
        <w:br/>
        <w:t xml:space="preserve">-  Avertissement!!!  ndeye amy ndour  ne possède pas le téléphone android, n'utilise régulièrement pas un téléphone appartenant à une autre personne mais a accès à l'internet, merci de confirmer cette information avec le QG. </w:t>
        <w:br/>
        <w:t>- Incoherence! Diarra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diouf  n'arrive pas  à comprendre un petit texte lu dans une langue locale (s02q03). Veuillez corriger ou donner des explications au QG. Peu probable! Amy diouf  ne sait ni lire, ni écrire, ni comprendre dans aucune des langues  (s02q01,s02q02,s02q03). Veuillez corriger ou donner des explications au QG. </w:t>
        <w:br/>
        <w:t xml:space="preserve">- Peu probable! CHEIKH SENE  n'arrive pas  à comprendre un petit texte lu dans une langue locale (s02q03). Veuillez corriger ou donner des explications au QG. </w:t>
        <w:br/>
        <w:t xml:space="preserve">- Peu probable! Dally sene  n'arrive pas  à comprendre un petit texte lu dans une langue locale (s02q03). Veuillez corriger ou donner des explications au QG. Peu probable! Dally sene  ne sait ni lire, ni écrire, ni comprendre dans aucune des langues  (s02q01,s02q02,s02q03). Veuillez corriger ou donner des explications au QG. </w:t>
        <w:br/>
        <w:t xml:space="preserve">- Peu probable! Diarra sene  n'arrive pas  à comprendre un petit texte lu dans une langue locale (s02q03). Veuillez corriger ou donner des explications au QG. Peu probable! Diarra sene  ne sait ni lire, ni écrire, ni comprendre dans aucune des langues  (s02q01,s02q02,s02q03). Veuillez corriger ou donner des explications au QG. </w:t>
        <w:br/>
        <w:t xml:space="preserve">- Peu probable! EL HADJI SENE  n'arrive pas  à comprendre un petit texte lu dans une langue locale (s02q03). Veuillez corriger ou donner des explications au QG. Peu probable! EL HADJI SENE  ne sait ni lire, ni écrire, ni comprendre dans aucune des langues  (s02q01,s02q02,s02q03). Veuillez corriger ou donner des explications au QG. </w:t>
        <w:br/>
        <w:t xml:space="preserve">- Peu probable! Maye diouf  n'arrive pas  à comprendre un petit texte lu dans une langue locale (s02q03). Veuillez corriger ou donner des explications au QG. Peu probable! Maye diouf  ne sait ni lire, ni écrire, ni comprendre dans aucune des langues  (s02q01,s02q02,s02q03). Veuillez corriger ou donner des explications au QG. </w:t>
        <w:br/>
        <w:t xml:space="preserve">- Peu probable! Moustapha sene  n'arrive pas  à comprendre un petit texte lu dans une langue locale (s02q03). Veuillez corriger ou donner des explications au QG. </w:t>
        <w:br/>
        <w:t xml:space="preserve">- Peu probable! Ndene ndong  n'arrive pas  à comprendre un petit texte lu dans une langue locale (s02q03). Veuillez corriger ou donner des explications au QG. Peu probable! Ndene ndong  ne sait ni lire, ni écrire, ni comprendre dans aucune des langues  (s02q01,s02q02,s02q03). Veuillez corriger ou donner des explications au QG. </w:t>
        <w:br/>
        <w:t xml:space="preserve">- Peu probable! Ndeye tening sene  n'arrive pas  à comprendre un petit texte lu dans une langue locale (s02q03). Veuillez corriger ou donner des explications au QG. </w:t>
        <w:br/>
        <w:t xml:space="preserve">- Peu probable! Sally sene  n'arrive pas  à comprendre un petit texte lu dans une langue locale (s02q03). Veuillez corriger ou donner des explications au QG. Peu probable! Sally sene  ne sait ni lire, ni écrire, ni comprendre dans aucune des langues  (s02q01,s02q02,s02q03). Veuillez corriger ou donner des explications au QG. La raison principale que Sally sene n'a pas été à l'école entre 2024/2025 est elle était trop jeune selon le parent et semble exister dans les modalités, prière de prendre attache avec le QG pour plus d'explication afin de la classer bien. </w:t>
        <w:br/>
        <w:t xml:space="preserve">- Peu probable! Sigue faye  n'arrive pas  à comprendre un petit texte lu dans une langue locale (s02q03). Veuillez corriger ou donner des explications au QG. Peu probable! Sigue faye  ne sait ni lire, ni écrire, ni comprendre dans aucune des langues  (s02q01,s02q02,s02q03). Veuillez corriger ou donner des explications au QG. </w:t>
        <w:br/>
        <w:t xml:space="preserve">- Peu probable! Wally sene  n'arrive pas  à comprendre un petit texte lu dans une langue locale (s02q03). Veuillez corriger ou donner des explications au QG. </w:t>
        <w:br/>
        <w:t xml:space="preserve">- Peu probable! daba sene  n'arrive pas  à comprendre un petit texte lu dans une langue locale (s02q03). Veuillez corriger ou donner des explications au QG. </w:t>
        <w:br/>
        <w:t xml:space="preserve">- Peu probable! diomaye sene  n'arrive pas  à comprendre un petit texte lu dans une langue locale (s02q03).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khemsse sene  n'arrive pas  à comprendre un petit texte lu dans une langue locale (s02q03). Veuillez corriger ou donner des explications au QG. Peu probable! khemsse sene  ne sait ni lire, ni écrire, ni comprendre dans aucune des langues  (s02q01,s02q02,s02q03). Veuillez corriger ou donner des explications au QG. </w:t>
        <w:br/>
        <w:t xml:space="preserve">- Peu probable! mouhameth sene  n'arrive pas  à comprendre un petit texte lu dans une langue locale (s02q03). Veuillez corriger ou donner des explications au QG. La raison principale que mouhameth sene n'a pas été à l'école entre 2024/2025 est trop jeune et semble exister dans les modalités, prière de prendre attache avec le QG pour plus d'explication afin de la classer bien. </w:t>
        <w:br/>
        <w:t xml:space="preserve">- Peu probable! ndeye amy ndour  n'arrive pas  à comprendre un petit texte lu dans une langue locale (s02q03). Veuillez corriger ou donner des explications au QG. </w:t>
        <w:br/>
        <w:t>- Peu probable! tening sene  n'arrive pas  à comprendre un petit texte lu dans une langue locale (s02q03). Veuillez corriger ou donner des explications au QG. Le montant des frais pour les cahiers et autres matériels scolaires pour l'année scolaire de tening sene est de 0 FCFA, tening sene a fait comment pour payer ces cahiers et autres matériels scolaires (SAC, stylo, craie, ardoise, crayon...) ? prière de corriger.</w:t>
      </w:r>
    </w:p>
    <w:p>
      <w:r>
        <w:rPr>
          <w:b/>
          <w:color w:val="4672C4"/>
          <w:sz w:val="22"/>
        </w:rPr>
        <w:t>&gt;&gt; Section3 - Sante</w:t>
      </w:r>
    </w:p>
    <w:p>
      <w:pPr>
        <w:ind w:left="283"/>
      </w:pPr>
      <w:r>
        <w:rPr>
          <w:sz w:val="20"/>
        </w:rPr>
        <w:t>- Le principal problème de santé que ndeye amy ndour a eu est maladie au niveau du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Sigue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diomaye sene n'a consacré aucune heure pour les travaux cités en s04q01, s04q02, s04q03, s04q04, s04q05, s04q06, s04q07 et s04q08.Prière de regarder pour corriger ou confirmer avec le QG. </w:t>
        <w:br/>
        <w:t>- Avertissement! ndeye amy ndour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AvertissementAmy diouf  travaille mais les questions relatives à son emploi principal ne sont pas renseignées à 100%, prière de les renseigner. Nombre de mois exercé par Amy diouf dans l'emploi au cours des 12 derniers mois semble faible, veuillez corriger s'il vous plait ou comfirmer avec le QG. </w:t>
        <w:br/>
        <w:t xml:space="preserve">- Attention ! Le nombre de jours que Moustapha sene a travaillés par mois semble être inférieur à 15. Veuillez, s'il vous plaît, confirmer cette information. </w:t>
        <w:br/>
        <w:t xml:space="preserve">- Nombre de mois exercé par Maye diouf dans l'emploi au cours des 12 derniers mois semble faible, veuillez corriger s'il vous plait ou comfirmer avec le QG. Attention ! Le nombre de jours que Maye diouf a travaillés par mois semble être inférieur à 15. Veuillez, s'il vous plaît, confirmer cette information. Attention! le nombre d'heure que Maye diouf a travaillé par jour semble être inferieur à 4, veuillez s'il vous plait confirmer cette information avec le QG. </w:t>
        <w:br/>
        <w:t xml:space="preserve">- Nombre de mois exercé par Ndeye tening sene dans l'emploi au cours des 12 derniers mois semble faible, veuillez corriger s'il vous plait ou comfirmer avec le QG. </w:t>
        <w:br/>
        <w:t>- Prière de changer la branche d'activité de khady sene, les agriculteurs dont leurs cultures est principalement destiné à la consommation du ménage sont des (Agriculteurs, subsistances) et ceux qui le font avec l'élevage sont des (Agriculteurs et eleveurs, subsistances)Nombre de mois exercé par khady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Sigue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Le montant nominal devant être rembourser chaque mois de EL HADJI SENE sembe elevé pour le premier crédit autres qu'immobilier, veuillez revoir cette partie et corriger ou confirmer avec le QG. Le nombre d'échéances de remboursement restant de EL HADJI SENE ne peut être égal à 0 pour ce credit autres qu'immobilier en cours, veuillez revoir la question et corriger ou confirmer avec le QG. </w:t>
        <w:br/>
        <w:t xml:space="preserve">- Le nombre d'échéances de remboursement restant de Diarra sene ne peut être égal à 0 pour ce credit autres qu'immobilier en cours, veuillez revoir la question et corriger ou confirmer avec le QG. </w:t>
        <w:br/>
        <w:t>- Le nombre d'échéances de remboursement restant de Ndeye tening sene ne peut être égal à 0 pour ce credit autres qu'immobilier en cours, veuillez revoir la question et corriger ou confirmer avec le QG.  La   principale utilisation que Ndeye tening sene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Mâchoiron séchée (Kon) est autre menage et semble exister dans les modalités, prière de prendre attache avec le QG pour plus d'explication afin de la classer bien.  La dernière fois que vous avez acheté Soumbala (moutarde africaine) est autre menage et semble exister dans les modalités, prière de prendre attache avec le QG pour plus d'explication afin de la classer bien.  La dernière fois que vous avez acheté Tomate fraîche est autre menage et semble exister dans les modalités, prière de prendre attache avec le QG pour plus d'explication afin de la classer bien.  La dernière fois que vous avez acheté Viande de poulet entier est autre menage et semble exister dans les modalités, prière de prendre attache avec le QG pour plus d'explication afin de la classer bien. Attention ! Le prix unitaire d'achat (1000 Fcfa) de Capitaine frais en Tas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36 Cube Grand de Cube alimentaire (Maggi, Jumbo,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Petit de Poisson de mer séché (yayeboye), cette quantité semble anormale pour une consommation des 7 derniers jours.Prière de corriger ou de confirmer avec le QG.  La dernière fois que vous avez acheté Poisson de mer séché (yayeboye) est autre menage et semble exister dans les modalités, prière de prendre attache avec le QG pour plus d'explication afin de la classer bien. Avertissement!!!Le ménage a consommé 54 Boite de tomate/Pot de Tres petit de Riz importé parfumé  ce qui semble incoherent pour une consommation aucours des 7 derniers jours, prière de verifier et corriger. Difficile de consommer le Sel en Boite (Autre que la boite/pot de tomate) Moyen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àla brousse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xml:space="preserve">- Peu plausible! le montant de la dépense pour Contraceptifs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fabricqtion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moyen que le ménage utilise pour se débarrasser des excréments hors de la concession est n’a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250000 Fcfa qui est relativement élevé par rapport aux autres prix de revente observés dans cette zone. Prière de corriger ou de confirmer avec le QG. </w:t>
        <w:br/>
        <w:t>-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bine souka 1) qui ne semble pas être un bon nom ou contient des lettres, prière de mettre le vrai nom du champs. Avertissement!! La parcelle a comme nom (parcelle champ bine souka 1) qui ne semble pas être un bon nom ou contient des lettres, prière de mettre le vrai nom de la parcelle. La superficie de la parcelle parcelle champ bine souka 1 selon les mesures GPS est de 13722.3 hectare qui semble élevé ou faible, prière de corriger. Le document légal (titre, acte, certificat etc. ) qui affirme votre possession de la parcelle parcelle champ bine souka 1 est  et semble exister dans les modalités, prière de prendre attache avec le QG pour plus d'explication afin de la classer bien. </w:t>
        <w:br/>
        <w:t xml:space="preserve">- Avertissement!! Le champs a comme nom (champ bine souka 1) qui ne semble pas être un bon nom ou contient des lettres, prière de mettre le vrai nom du champs. La superficie de la parcelle Parcelle champ bine souka selon les mesures GPS est de 13721.07 hectare qui semble élevé ou faible, prière de corriger. Le document légal (titre, acte, certificat etc. ) qui affirme votre possession de la parcelle Parcelle champ bine souka est  et semble exister dans les modalités, prière de prendre attache avec le QG pour plus d'explication afin de la classer bien. </w:t>
        <w:br/>
        <w:t xml:space="preserve">- Avertissement!! Le champs a comme nom (champ bine souka 1) qui ne semble pas être un bon nom ou contient des lettres, prière de mettre le vrai nom du champs. La superficie de la parcelle parcelle champ biffinde selon les mesures GPS est de 5108.35 hectare qui semble élevé ou faible, prière de corriger. Le document légal (titre, acte, certificat etc. ) qui affirme votre possession de la parcelle parcelle champ biffinde est  et semble exister dans les modalités, prière de prendre attache avec le QG pour plus d'explication afin de la classer bien. </w:t>
        <w:br/>
        <w:t xml:space="preserve">- Avertissement!! Le champs a comme nom (champ bine souka 1) qui ne semble pas être un bon nom ou contient des lettres, prière de mettre le vrai nom du champs. La superficie de la parcelle parcelle champ peterel selon l'exploitant est de 1 Mètre Carré (m^2) qui semble faible ou l'estimation ne semble pas bonne. Prière de corriger. La superficie de la parcelle parcelle champ peterel selon les mesures GPS est de 11035 hectare qui semble élevé ou faible, prière de corriger. Le document légal (titre, acte, certificat etc. ) qui affirme votre possession de la parcelle parcelle champ peterel est  et semble exister dans les modalités, prière de prendre attache avec le QG pour plus d'explication afin de la classer bien. </w:t>
        <w:br/>
        <w:t>- Avertissement!! Le champs a comme nom (champ bine souka 1) qui ne semble pas être un bon nom ou contient des lettres, prière de mettre le vrai nom du champs. La superficie de la parcelle parcelle thoiob belle selon les mesures GPS est de 12202.48 hectare qui semble élevé ou faible, prière de corriger. Le document légal (titre, acte, certificat etc. ) qui affirme votre possession de la parcelle parcelle thoiob belle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Avertissement!! L'âge (24 ans)  de Semoir dans ce ménage semble être élevé, prière de corriger ou confirmer avec le QG. Avertissement!! Le prix d'achat (25000 FCFA) de Semoir est inférieur aux prix de revente (100000 FCFA), prière de verifier et corriger ou confirmer l'information avec le QG. </w:t>
        <w:br/>
        <w:t xml:space="preserve">- Avertissement!! Le prix d'achat (15000 FCFA) de Houe asine est inférieur aux prix de revente (45000 FCFA), prière de verifier et corriger ou confirmer l'information avec le QG. </w:t>
        <w:br/>
        <w:t>- Avertissement!! Le prix d'achat (150000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78-70-74-04</w:t>
            </w:r>
          </w:p>
        </w:tc>
        <w:tc>
          <w:tcPr>
            <w:tcW w:type="dxa" w:w="1662"/>
          </w:tcPr>
          <w:p>
            <w:r>
              <w:rPr>
                <w:sz w:val="14"/>
              </w:rPr>
              <w:t>b4e29e8d74ed4bf3b9b67e3f78073f39</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2">
              <w:r>
                <w:rPr>
                  <w:color w:val="0563C1"/>
                  <w:u w:val="single"/>
                </w:rPr>
                <w:t>ngouloul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bouya diouf  possède un téléphone android mais dit n'avoir pas accès à l'internet, prière de confirmer cette information avec le QG ou la corriger. Incoherence! bouya diouf dispose d'un téléphone portable à s01q39, donc la raison évoquée ne peut pas être (ne dispose pas d'appareil). </w:t>
        <w:br/>
        <w:t xml:space="preserve">-  Avertissement!!!  serigne mansour diouf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Prière de renseigner le sexe ou le lien de parenté de  Faty ka  merci. Les données sur les niveaux d'études, les fonctions et les caracteristiques sociodemographiques du père biologique de Faty ka manquent. Veuillez les renseigner. Les données sur les niveaux d'études, les fonctions et les caracteristiques sociodemographiques de la mère biologique de  Faty ka  manquent.</w:t>
      </w:r>
    </w:p>
    <w:p>
      <w:r>
        <w:rPr>
          <w:b/>
          <w:color w:val="4672C4"/>
          <w:sz w:val="22"/>
        </w:rPr>
        <w:t>&gt;&gt; Section2 - Education</w:t>
      </w:r>
    </w:p>
    <w:p>
      <w:pPr>
        <w:ind w:left="283"/>
      </w:pPr>
      <w:r>
        <w:rPr>
          <w:sz w:val="20"/>
        </w:rPr>
        <w:t xml:space="preserve">- Avertissement!!! L'âge de mane diouf avec son niveau d'étude ( Secondaire général ou technique) semble incoherent, veuillez confirmer cette information avec le QG ou corriger l'incohérence.  Incohérence ! le montant payé de mane diouf pour les frais de scolarité est très faible. veuillez, s'il vous plait, confirmer ces informations avec le QG ou apporter les corrections nécessaires. Dans les milieux ruraux les frais d'uniformes de mane diouf sont peut-être obligatoire et sont payés aussi dans les écoles privés, prière de verifier pour corriger ou confirmer avec le QG. </w:t>
        <w:br/>
        <w:t xml:space="preserve">- La raison principale que Ndiath faye n'a pas été à l'école entre 2024/2025 est probleme de logement à l’université et semble exister dans les modalités, prière de prendre attache avec le QG pour plus d'explication afin de la classer bien. </w:t>
        <w:br/>
        <w:t xml:space="preserve">- Peu probable! Coumba sarr  n'arrive pas  à comprendre un petit texte lu dans une langue locale (s02q03). Veuillez corriger ou donner des explications au QG. Peu probable! Coumba sarr  ne sait ni lire, ni écrire, ni comprendre dans aucune des langues  (s02q01,s02q02,s02q03).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bouya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ndew sarr  n'arrive pas  à comprendre un petit texte lu dans une langue locale (s02q03). Veuillez corriger ou donner des explications au QG. Peu probable! ndew sarr  ne sait ni lire, ni écrire, ni comprendre dans aucune des langues  (s02q01,s02q02,s02q03). Veuillez corriger ou donner des explications au QG. </w:t>
        <w:br/>
        <w:t>- Peu probable! ndeye cisse faye  n'arrive pas  à comprendre un petit texte lu dans une langue locale (s02q03). Veuillez corriger ou donner des explications au QG. Peu probable! ndeye cisse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section n'est pas renseignée pour Faty ka, prière de la renseigner.</w:t>
      </w:r>
    </w:p>
    <w:p>
      <w:r>
        <w:rPr>
          <w:b/>
          <w:color w:val="4672C4"/>
          <w:sz w:val="22"/>
        </w:rPr>
        <w:t>&gt;&gt; Section4b - Emploi - Activite principale</w:t>
      </w:r>
    </w:p>
    <w:p>
      <w:pPr>
        <w:ind w:left="283"/>
      </w:pPr>
      <w:r>
        <w:rPr>
          <w:sz w:val="20"/>
        </w:rPr>
        <w:t xml:space="preserve">- Nombre de mois exercé par Ndiath faye dans l'emploi au cours des 12 derniers mois semble faible, veuillez corriger s'il vous plait ou comfirmer avec le QG. </w:t>
        <w:br/>
        <w:t xml:space="preserve">- Nombre de mois exercé par aliou diouf dans l'emploi au cours des 12 derniers mois semble faible, veuillez corriger s'il vous plait ou comfirmer avec le QG. </w:t>
        <w:br/>
        <w:t xml:space="preserve">- Nombre de mois exercé par mane diouf dans l'emploi au cours des 12 derniers mois semble faible, veuillez corriger s'il vous plait ou comfirmer avec le QG. </w:t>
        <w:br/>
        <w:t xml:space="preserve">- Nombre de mois exercé par ngor diouf dans l'emploi au cours des 12 derniers mois semble faible, veuillez corriger s'il vous plait ou comfirmer avec le QG. </w:t>
        <w:br/>
        <w:t xml:space="preserve">- Nombre de mois exercé par serigne mansour diouf dans l'emploi au cours des 12 derniers mois semble faible, veuillez corriger s'il vous plait ou comfirmer avec le QG. </w:t>
        <w:br/>
        <w:t>- Prière de changer la branche d'activité Coumba sarr,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fatou diouf, les agriculteurs dont leurs cultures est principalement destiné à la consommation du ménage sont des (Agriculteurs, subsistances) et ceux qui le font avec l'élevage sont des (Agriculteurs et eleveurs, subsistances). Avertissement!!! les informations de fatou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nombre d'échéances de remboursement restant de Coumba sarr ne peut être égal à 0 pour ce credit autres qu'immobilier en cours, veuillez revoir la question et corriger ou confirmer avec le QG.  La   principale utilisation que Coumba sarr a fait de ce dernier crédit est besoin personnel et semble exister dans les modalités, prière de prendre attache avec le QG pour plus d'explication afin de la classer bien. </w:t>
        <w:br/>
        <w:t>- Le nombre d'échéances de remboursement restant de fatou diouf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La dernière fois que vous avez acheté Eau minérale/filtrée en sachet est école et semble exister dans les modalités, prière de prendre attache avec le QG pour plus d'explication afin de la classer bien.  La dernière fois que vous avez acheté Mâchoiron séchée (Kon) est autre menage et semble exister dans les modalités, prière de prendre attache avec le QG pour plus d'explication afin de la classer bien.  La dernière fois que vous avez acheté Soumbala (moutarde africaine) est autre menage et semble exister dans les modalités, prière de prendre attache avec le QG pour plus d'explication afin de la classer bien.  La dernière fois que vous avez acheté Tomate fraîche est autre menage et semble exister dans les modalités, prière de prendre attache avec le QG pour plus d'explication afin de la classer bien. Avertissement!!! Le ménage a consommé 0.12 Kg taille unique de Lait en poudre, cette quantité semble anormale pour une consommation des 7 derniers jours. prière de corriger ou de confirmer avec le QG. Avertissement!!! Le ménage a consommé 14 Paquet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17.28088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Armoires et autres meubles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sahaw 1) qui ne semble pas être un bon nom ou contient des lettres, prière de mettre le vrai nom du champs. Avertissement!! La parcelle a comme nom (parcelle camp 2 sahaw) qui ne semble pas être un bon nom ou contient des lettres, prière de mettre le vrai nom de la parcelle. Le salaire total payé de toutes catégories confondues par le ménage ALIOU DIOUF pour la main-d'oeuvre non-familiale sur la parcelle parcelle camp 2 sahaw au cours de la campagne pour la période des récoltes est de 0 qui semble élevé ou faible. Merci de corriger. La parcelle parcelle camp 2 sahaw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camp 2 sahaw est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Avertissement!! La parcelle a comme nom (parcelle champ 2 ngouloul) qui ne semble pas être un bon nom ou contient des lettres, prière de mettre le vrai nom de la parcelle. La superficie de la parcelle parcelle champ 2 ngouloul selon l'exploitant est de .5 Mètre Carré (m^2) qui semble faible ou l'estimation ne semble pas bonne. Prière de corriger. La raison principale de la non mesure de la parcelle parcelle champ 2 ngouloul est le proprietaire ne veux pas qu’ on mesure le champ il n’est pas membre dumenage il l’a preter au CM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Avertissement!! La parcelle a comme nom (parcelle champ ngouloul 1) qui ne semble pas être un bon nom ou contient des lettres, prière de mettre le vrai nom de la parcelle. La raison principale de la non mesure de la parcelle parcelle champ ngouloul 1 est on lui préter et le proprietaire n’acceppe pas qu’on le mesure car il one fait pas parti du menage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Avertissement!! La parcelle a comme nom (parcelle champ sahaw 1) qui ne semble pas être un bon nom ou contient des lettres, prière de mettre le vrai nom de la parcelle. La superficie de la parcelle parcelle champ sahaw 1 selon l'exploitant est de 2 Mètre Carré (m^2) qui semble faible ou l'estimation ne semble pas bonne. Prière de corriger. Le salaire total payé de toutes catégories confondues par le ménage ALIOU DIOUF pour la main-d'oeuvre non-familiale sur la parcelle parcelle champ sahaw 1 au cours de la campagne pour la période des récoltes est de 0 qui semble élevé ou faible. Merci de corriger. La superficie de la parcelle parcelle champ sahaw 1 selon les mesures GPS est de 11755.39 hectare qui semble élevé ou faible, prière de corriger. Le document légal (titre, acte, certificat etc. ) qui affirme votre possession de la parcelle parcelle champ sahaw 1 est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La superficie de la parcelle parcelle champ soufar selon l'exploitant est de 2 Mètre Carré (m^2) qui semble faible ou l'estimation ne semble pas bonne. Prière de corriger. Le nombre de personnes toutes catégories confondues des main-d'oeuvre non-familiale sur la parcelle parcelle champ soufar au cours de la campagne pour la période des récoltes est de 17 personnes qui semble faible ou élevé. Merci de corriger. Le salaire total payé de toutes catégories confondues par le ménage ALIOU DIOUF pour la main-d'oeuvre non-familiale sur la parcelle parcelle champ soufar au cours de la campagne pour la période des récoltes est de 0 qui semble élevé ou faible. Merci de corriger. La parcelle parcelle champ soufar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soufar est  et semble exister dans les modalités, prière de prendre attache avec le QG pour plus d'explication afin de la classer bien. </w:t>
        <w:br/>
        <w:t>- Avertissement!! Le champs a comme nom (champ  sahaw 1) qui ne semble pas être un bon nom ou contient des lettres, prière de mettre le vrai nom du champs. Le nombre de personnes toutes catégories confondues des main-d'oeuvre non-familiale sur la parcelle parcelle  champ sew tirguel au cours de la campagne pour la période des récoltes est de 17 personnes qui semble faible ou élevé. Merci de corriger. Le salaire total payé de toutes catégories confondues par le ménage ALIOU DIOUF pour la main-d'oeuvre non-familiale sur la parcelle parcelle  champ sew tirguel au cours de la campagne pour la période des récoltes est de 0 qui semble élevé ou faible. Merci de corriger. La parcelle parcelle  champ sew tirguel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sew tirguel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Faucheuse a été achété à 750 Fcfa est relativement faible par rapport aux autres prix d'achat observés dans cette zone. Prière de corriger ou de confirmer avec le QG. </w:t>
        <w:br/>
        <w:t xml:space="preserve">- Avertissement!! Le prix d'achat (15000 FCFA) de Semoir est inférieur aux prix de revente (100000 FCFA), prière de verifier et corriger ou confirmer l'information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61-59-34-33</w:t>
            </w:r>
          </w:p>
        </w:tc>
        <w:tc>
          <w:tcPr>
            <w:tcW w:type="dxa" w:w="1662"/>
          </w:tcPr>
          <w:p>
            <w:r>
              <w:rPr>
                <w:sz w:val="14"/>
              </w:rPr>
              <w:t>a9365087e1014ee1a5cc1e4aa4deb01f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SENE</w:t>
            </w:r>
          </w:p>
        </w:tc>
        <w:tc>
          <w:tcPr>
            <w:tcW w:type="dxa" w:w="3324"/>
          </w:tcPr>
          <w:p>
            <w:r>
              <w:rPr>
                <w:sz w:val="18"/>
              </w:rPr>
              <w:t>N/A</w:t>
            </w:r>
          </w:p>
        </w:tc>
        <w:tc>
          <w:tcPr>
            <w:tcW w:type="dxa" w:w="3324"/>
          </w:tcPr>
          <w:p>
            <w:r/>
            <w:hyperlink r:id="rId13">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NDOFFE SARR 73 dispose d'un téléphone portable à s01q39, donc la raison évoquée ne peut pas être (ne dispose pas d'appareil). </w:t>
        <w:br/>
        <w:t xml:space="preserve">- Les informations sur l'acte de naissance (ni Jours, ni mois et ni années) de  ABLAYE KAMA 11  manquent, s'il vous plait pouvez-vous fournir d'effort pour avoir ces informations. </w:t>
        <w:br/>
        <w:t xml:space="preserve">- Les informations sur l'acte de naissance (ni Jours, ni mois et ni années) de  ADAMA SENE 6  manquent, s'il vous plait pouvez-vous fournir d'effort pour avoir ces informations. </w:t>
        <w:br/>
        <w:t xml:space="preserve">- Les informations sur l'acte de naissance (ni Jours, ni mois et ni années) de  AWA SENE 6  manquent, s'il vous plait pouvez-vous fournir d'effort pour avoir ces informations. </w:t>
        <w:br/>
        <w:t xml:space="preserve">- Les informations sur l'acte de naissance (ni Jours, ni mois et ni années) de  MAGUETTE SARR 28  manquent, s'il vous plait pouvez-vous fournir d'effort pour avoir ces informations. Incoherence! MAGUETTE SARR 28 dispose d'un téléphone portable à s01q39, donc la raison évoquée ne peut pas être (ne dispose pas d'appareil). </w:t>
        <w:br/>
        <w:t>- Les informations sur l'acte de naissance (ni Jours, ni mois et ni années) de  MOUSTAPHA SENE 24  manquent, s'il vous plait pouvez-vous fournir d'effort pour avoir ces informations.</w:t>
      </w:r>
    </w:p>
    <w:p>
      <w:r>
        <w:rPr>
          <w:b/>
          <w:color w:val="4672C4"/>
          <w:sz w:val="22"/>
        </w:rPr>
        <w:t>&gt;&gt; Section2 - Education</w:t>
      </w:r>
    </w:p>
    <w:p>
      <w:pPr>
        <w:ind w:left="283"/>
      </w:pPr>
      <w:r>
        <w:rPr>
          <w:sz w:val="20"/>
        </w:rPr>
        <w:t xml:space="preserve">- Peu probable! ABLAYE KAMA 11  n'arrive pas  à comprendre un petit texte lu dans une langue locale (s02q03). Veuillez corriger ou donner des explications au QG. </w:t>
        <w:br/>
        <w:t xml:space="preserve">- Peu probable! ADAMA SENE 6  n'arrive pas  à comprendre un petit texte lu dans une langue locale (s02q03). Veuillez corriger ou donner des explications au QG. Peu probable! ADAMA SENE 6  ne sait ni lire, ni écrire, ni comprendre dans aucune des langues  (s02q01,s02q02,s02q03). Veuillez corriger ou donner des explications au QG. </w:t>
        <w:br/>
        <w:t xml:space="preserve">- Peu probable! AWA SENE 6  n'arrive pas  à comprendre un petit texte lu dans une langue locale (s02q03). Veuillez corriger ou donner des explications au QG. Peu probable! AWA SENE 6  ne sait ni lire, ni écrire, ni comprendre dans aucune des langues  (s02q01,s02q02,s02q03). Veuillez corriger ou donner des explications au QG. </w:t>
        <w:br/>
        <w:t xml:space="preserve">- Peu probable! MAGUETTE SARR 28  n'arrive pas  à comprendre un petit texte lu dans une langue locale (s02q03). Veuillez corriger ou donner des explications au QG. Peu probable! MAGUETTE SARR 28  ne sait ni lire, ni écrire, ni comprendre dans aucune des langues  (s02q01,s02q02,s02q03). Veuillez corriger ou donner des explications au QG. </w:t>
        <w:br/>
        <w:t xml:space="preserve">- Peu probable! NDOFFE SARR 73  n'arrive pas  à comprendre un petit texte lu dans une langue locale (s02q03). Veuillez corriger ou donner des explications au QG. Peu probable! NDOFFE SARR 73  ne sait ni lire, ni écrire, ni comprendre dans aucune des langues  (s02q01,s02q02,s02q03). Veuillez corriger ou donner des explications au QG. </w:t>
        <w:br/>
        <w:t>- Peu probable! WALY SENE 85  n'arrive pas  à comprendre un petit texte lu dans une langue locale (s02q03). Veuillez corriger ou donner des explications au QG. Peu probable! WALY SENE 85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WALY SENE 85, les cultivateurs dont leurs cultures est principalement destiné à la consommation du ménage sont des (Agriculteurs, subsistances) et ceux qui le font avec l'élevage sont des (Agriculteurs et eleveurs, subsistances). Nombre d'heures par jour que WALY SENE 85 consacre habituellement à l'emploi est egale à 0 et le Nombre de jours par mois consacré habituellement à l'emploi est différent de 0, veuillez revoir s'il vous plait. Attention! le nombre d'heure que WALY SENE 85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est Domicile et semble exister dans les modalités, prière de prendre attache avec le QG pour plus d'explication afin de la classer bien.  La dernière fois que vous avez acheté Aubergine sauvage  est Domicile et semble exister dans les modalités, prière de prendre attache avec le QG pour plus d'explication afin de la classer bien.  La dernière fois que vous avez acheté Carotte est Domicile et semble exister dans les modalités, prière de prendre attache avec le QG pour plus d'explication afin de la classer bien.  La dernière fois que vous avez acheté Choux est Domicile et semble exister dans les modalités, prière de prendre attache avec le QG pour plus d'explication afin de la classer bien.  La dernière fois que vous avez acheté Escargots est Domicile et semble exister dans les modalités, prière de prendre attache avec le QG pour plus d'explication afin de la classer bien.  La dernière fois que vous avez acheté Huile de soja  est Domicile et semble exister dans les modalités, prière de prendre attache avec le QG pour plus d'explication afin de la classer bien.  La dernière fois que vous avez acheté Jus de fruits type 1 (orange, ananas, bissap, gingembre, jus de cajou, etc.) est Domicile et semble exister dans les modalités, prière de prendre attache avec le QG pour plus d'explication afin de la classer bien.  La dernière fois que vous avez acheté Manioc en tubercules est Domicile et semble exister dans les modalités, prière de prendre attache avec le QG pour plus d'explication afin de la classer bien.  La dernière fois que vous avez acheté Patate douce est Domicile et semble exister dans les modalités, prière de prendre attache avec le QG pour plus d'explication afin de la classer bien.  La dernière fois que vous avez acheté Soumbala (moutarde africaine) est Domicile et semble exister dans les modalités, prière de prendre attache avec le QG pour plus d'explication afin de la classer bien.  La dernière fois que vous avez acheté Tomate fraîche est Domicile et semble exister dans les modalités, prière de prendre attache avec le QG pour plus d'explication afin de la classer bien. Avertissement!!! Le ménage a consommé 0.16 Kg taille unique de Farine de blé locale ou importée, cette quantité semble anormale pour une consommation des 7 derniers jours. prière de corriger ou de confirmer avec le QG. Incohérence!! Dans ce ménage, chaque individus consomme par jour 32.47265 Kg  de cereale; Prière de revoir les quantités prises de ces produits. Le prix d'achat unitaire (1250 Fcfa) de Farine de blé locale ou importée en Kg de taille taille unique semble élevé, prière de regarder les reponses prises dans les questions s07bq07a s07bq07b s07bq07c s07bq08 pour mieux corriger. Avertissement!!! Le ménage a consommé 0.24 Kg taille unique de Sucre en poudre , cette quantité semble anormale pour une consommation des 7 derniers jours. prière de corriger ou de confirmer avec le QG. Incohérence!! Dans ce ménage, chaque individus consomme par jour 32.47265 Kg  de cereale; Prière de revoir les quantités prises de ces produits. Incohérence!! Dans ce ménage, chaque individus consomme par jour 32.47265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WALY SENE a comme taille 7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Le salaire total payé de toutes catégories confondues par le ménage WALY SENE pour la main-d'oeuvre non-familiale sur la parcelle PARCELLE ARACHIDE WALY au cours de la campagne pour la période des récoltes est de 0 qui semble élevé ou faible. Merci de corriger. La superficie de la parcelle PARCELLE ARACHIDE WALY selon les mesures GPS est de 6647 hectare qui semble élevé ou faible, prière de corriger. Le document légal (titre, acte, certificat etc. ) qui affirme votre possession de la parcelle PARCELLE ARACHIDE WALY est  et semble exister dans les modalités, prière de prendre attache avec le QG pour plus d'explication afin de la classer bien. </w:t>
        <w:br/>
        <w:t xml:space="preserve">- Le salaire total payé de toutes catégories confondues par le ménage WALY SENE pour la main-d'oeuvre non-familiale sur la parcelle PARCELLE ARACHIDE WALY au cours de la campagne pour la période des récoltes est de 0 qui semble élevé ou faible. Merci de corriger. La superficie de la parcelle PARCELLE ARACHIDE WALY selon les mesures GPS est de 7302 hectare qui semble élevé ou faible, prière de corriger. Le document légal (titre, acte, certificat etc. ) qui affirme votre possession de la parcelle PARCELLE ARACHIDE WALY est  et semble exister dans les modalités, prière de prendre attache avec le QG pour plus d'explication afin de la classer bien. </w:t>
        <w:br/>
        <w:t xml:space="preserve">- Le salaire total payé de toutes catégories confondues par le ménage WALY SENE pour la main-d'oeuvre non-familiale sur la parcelle parcelle mil maison au cours de la campagne pour la période des récoltes est de 0 qui semble élevé ou faible. Merci de corriger. Attention ! Vous avez déclaré en s16Aq04 que le répondant est WALY SENE 85 qui a (85 ans), Il est trop jeune ou vieux pour fournir des informations correctes concernant cette section. Prière de refaire la section 16. La superficie de la parcelle parcelle mil maison selon les mesures GPS est de 11887 hectare qui semble élevé ou faible, prière de corriger. Le document légal (titre, acte, certificat etc. ) qui affirme votre possession de la parcelle parcelle mil maison est  et semble exister dans les modalités, prière de prendre attache avec le QG pour plus d'explication afin de la classer bien. </w:t>
        <w:br/>
        <w:t>- Le salaire total payé de toutes catégories confondues par le ménage WALY SENE pour la main-d'oeuvre non-familiale sur la parcelle parcelle mil maison au cours de la campagne pour la période des récoltes est de 0 qui semble élevé ou faible. Merci de corriger. Attention ! Vous avez déclaré en s16Aq04 que le répondant est WALY SENE 85 qui a (85 ans), Il est trop jeune ou vieux pour fournir des informations correctes concernant cette section. Prière de refaire la section 16. La superficie de la parcelle parcelle mil maison selon les mesures GPS est de 8150 hectare qui semble élevé ou faible, prière de corriger. Le document légal (titre, acte, certificat etc. ) qui affirme votre possession de la parcelle parcelle mil maison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(10000 FCFA) de Houe asine est inférieur aux prix de revente (50000 FCFA), prière de verifier et corriger ou confirmer l'information avec le QG. </w:t>
        <w:br/>
        <w:t xml:space="preserve">- Avertissement!! L'âge (50 ans)  de Semoir dans ce ménage semble être élevé, prière de corriger ou confirmer avec le QG. Avertissement!! Le prix d'achat (10000 FCFA) de Semoir est inférieur aux prix de revente (40000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91-18-04-42</w:t>
            </w:r>
          </w:p>
        </w:tc>
        <w:tc>
          <w:tcPr>
            <w:tcW w:type="dxa" w:w="1662"/>
          </w:tcPr>
          <w:p>
            <w:r>
              <w:rPr>
                <w:sz w:val="14"/>
              </w:rPr>
              <w:t>73caa26672a54322b95c72a574a3348f</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DIOKEL DIONE</w:t>
            </w:r>
          </w:p>
        </w:tc>
        <w:tc>
          <w:tcPr>
            <w:tcW w:type="dxa" w:w="3324"/>
          </w:tcPr>
          <w:p>
            <w:r>
              <w:rPr>
                <w:sz w:val="18"/>
              </w:rPr>
              <w:t>N/A</w:t>
            </w:r>
          </w:p>
        </w:tc>
        <w:tc>
          <w:tcPr>
            <w:tcW w:type="dxa" w:w="3324"/>
          </w:tcPr>
          <w:p>
            <w:r/>
            <w:hyperlink r:id="rId14">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Gnilane dione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Ndeye codou  manquent, s'il vous plait pouvez-vous fournir d'effort pour avoir ces informations.  Avertissement!!!  Ndeye codou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codou sarr  manquent, s'il vous plait pouvez-vous fournir d'effort pour avoir ces informations. </w:t>
        <w:br/>
        <w:t>- Les informations sur l'acte de naissance (ni Jours, ni mois et ni années) de  khemesse diouf  manquent, s'il vous plait pouvez-vous fournir d'effort pour avoir ces informations.</w:t>
      </w:r>
    </w:p>
    <w:p>
      <w:r>
        <w:rPr>
          <w:b/>
          <w:color w:val="4672C4"/>
          <w:sz w:val="22"/>
        </w:rPr>
        <w:t>&gt;&gt; Section2 - Education</w:t>
      </w:r>
    </w:p>
    <w:p>
      <w:pPr>
        <w:ind w:left="283"/>
      </w:pPr>
      <w:r>
        <w:rPr>
          <w:sz w:val="20"/>
        </w:rPr>
        <w:t xml:space="preserve">- Peu probable! Diokel dione  n'arrive pas  à comprendre un petit texte lu dans une langue locale (s02q03). Veuillez corriger ou donner des explications au QG. Peu probable! Diokel dione  ne sait ni lire, ni écrire, ni comprendre dans aucune des langues  (s02q01,s02q02,s02q03). Veuillez corriger ou donner des explications au QG. </w:t>
        <w:br/>
        <w:t xml:space="preserve">- Peu probable! Gnilane dione  n'arrive pas  à comprendre un petit texte lu dans une langue locale (s02q03). Veuillez corriger ou donner des explications au QG. Attention ! Le frais de scolarité (2000 Fcfa) de Gnilane dione en 1ére année de Secondaire 1 (Moyen) Général est relativement élevé par rapport aux autres frais de scolarités observés dans cette zone. Prière de corriger ou de confirmer avec le QG. </w:t>
        <w:br/>
        <w:t xml:space="preserve">- Peu probable! Hamad dione  n'arrive pas  à comprendre un petit texte lu dans une langue locale (s02q03). Veuillez corriger ou donner des explications au QG. </w:t>
        <w:br/>
        <w:t xml:space="preserve">- Peu probable! Ndeye codou  n'arrive pas  à comprendre un petit texte lu dans une langue locale (s02q03). Veuillez corriger ou donner des explications au QG. </w:t>
        <w:br/>
        <w:t xml:space="preserve">-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w:t>
        <w:br/>
        <w:t xml:space="preserve">- Peu probable! codou sarr  n'arrive pas  à comprendre un petit texte lu dans une langue locale (s02q03). Veuillez corriger ou donner des explications au QG. Peu probable! codou sarr  ne sait ni lire, ni écrire, ni comprendre dans aucune des langues  (s02q01,s02q02,s02q03). Veuillez corriger ou donner des explications au QG. </w:t>
        <w:br/>
        <w:t>- Peu probable! khemesse diouf  n'arrive pas  à comprendre un petit texte lu dans une langue locale (s02q03). Veuillez corriger ou donner des explications au QG. Peu probable! khemesse diouf  ne sait ni lire, ni écrire, ni comprendre dans aucune des langues  (s02q01,s02q02,s02q03). Veuillez corriger ou donner des explications au QG. La raison principale que khemesse diouf n'a pas été à l'école entre 2024/2025 est trés jeune selon le parent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codou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AvertissementDiokel dione  travaille mais les questions relatives à son emploi principal ne sont pas renseignées à 100%, prière de les renseigner. </w:t>
        <w:br/>
        <w:t xml:space="preserve">-  AvertissementHamad dione  travaille mais les questions relatives à son emploi principal ne sont pas renseignées à 100%, prière de les renseigner. Nombre de mois exercé par Hamad dione dans l'emploi au cours des 12 derniers mois semble faible, veuillez corriger s'il vous plait ou comfirmer avec le QG. </w:t>
        <w:br/>
        <w:t>- Nombre de mois exercé par Ndeye codou dans l'emploi au cours des 12 derniers mois semble faible, veuillez corriger s'il vous plait ou comfirmer avec le QG. Attention ! Le nombre de jours que Ndeye codou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Diokel dione, les agriculteurs dont leurs cultures est principalement destiné à la consommation du ménage sont des (Agriculteurs, subsistances) et ceux qui le font avec l'élevage sont des (Agriculteurs et eleveurs, subsistances). Avertissement!!! la branche d'activité de Diokel dione est identique dans l'emploi principale et secondaire, prière de confirmer cette information avec le QG ou de corriger. Avertissement!!! les informations de Diokel dione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Siga diouf ne peut être égal à 0 pour ce credit autres qu'immobilier en cours, veuillez revoir la question et corriger ou confirmer avec le QG.  La   principale utilisation que Siga diouf a fait de ce dernier crédit est besoin de nouriture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Eau minérale/filtrée en sachet est école et semble exister dans les modalités, prière de prendre attache avec le QG pour plus d'explication afin de la classer bien.  La dernière fois que vous avez acheté Mâchoiron séchée (Kon) est autre menage et semble exister dans les modalités, prière de prendre attache avec le QG pour plus d'explication afin de la classer bien.  La dernière fois que vous avez acheté Silure séché est autre menage et semble exister dans les modalités, prière de prendre attache avec le QG pour plus d'explication afin de la classer bien.  La dernière fois que vous avez acheté Soumbala (moutarde africaine) est autre menage et semble exister dans les modalités, prière de prendre attache avec le QG pour plus d'explication afin de la classer bien.  La dernière fois que vous avez acheté Tomate fraîche est autre menage et semble exister dans les modalités, prière de prendre attache avec le QG pour plus d'explication afin de la classer bien. Attention ! Le prix unitaire d'achat (125 Fcfa) de Café moulu en Sachets industriel (Grand) est relativement faible par rapport aux autres prix observés dans cette zone. Prière de corriger ou de confirmer avec le QG. Avertissement!!! Le ménage a consommé 3 Carton Petit de Chocolat en tablettes à croquer. Difficile de consommer ce produit avec cette unité. Prière de verifier et corriger. Avertissement!!! Le ménage a consommé 6 Carton Petit de Jus de fruits type 2 (Tampico, Pressea,etc.). Difficile de consommer ce produit avec cette unité.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30.33429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 la brousse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DIOKEL DIONE a comme taille 8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moyen que le ménage utilise pour se débarrasser des excréments hors de la concession est n’a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pret maison) qui ne semble pas être un bon nom ou contient des lettres, prière de mettre le vrai nom du champs. Avertissement!! La parcelle a comme nom (parcelle champ 1 pret maison) qui ne semble pas être un bon nom ou contient des lettres, prière de mettre le vrai nom de la parcelle. La superficie de la parcelle parcelle champ 1 pret maison selon les mesures GPS est de 1588.73 hectare qui semble élevé ou faible, prière de corriger. Le document légal (titre, acte, certificat etc. ) qui affirme votre possession de la parcelle parcelle champ 1 pret maison est  et semble exister dans les modalités, prière de prendre attache avec le QG pour plus d'explication afin de la classer bien. </w:t>
        <w:br/>
        <w:t xml:space="preserve">- Avertissement!! Le champs a comme nom (Champ 1 pret maison) qui ne semble pas être un bon nom ou contient des lettres, prière de mettre le vrai nom du champs. Avertissement!! La parcelle a comme nom (parcelle champ 2 pret maison) qui ne semble pas être un bon nom ou contient des lettres, prière de mettre le vrai nom de la parcelle. La superficie de la parcelle parcelle champ 2 pret maison selon les mesures GPS est de 4650.69 hectare qui semble élevé ou faible, prière de corriger. Le document légal (titre, acte, certificat etc. ) qui affirme votre possession de la parcelle parcelle champ 2 pret maison est  et semble exister dans les modalités, prière de prendre attache avec le QG pour plus d'explication afin de la classer bien. </w:t>
        <w:br/>
        <w:t xml:space="preserve">- Avertissement!! Le champs a comme nom (Champ 1 pret maison) qui ne semble pas être un bon nom ou contient des lettres, prière de mettre le vrai nom du champs. La raison principale de la non mesure de la parcelle parcelle champ ngoulou est le champ n’a pas été mesuré car on le lui à preter et semble exister dans les modalités, prière de prendre attache avec le QG pour plus d'explication afin de la classer bien. </w:t>
        <w:br/>
        <w:t>- Avertissement!! Le champs a comme nom (Champ 1 pret maison) qui ne semble pas être un bon nom ou contient des lettres, prière de mettre le vrai nom du champs. La superficie de la parcelle parcelle champ maraissage selon les mesures GPS est de 465.97 hectare qui semble élevé ou faible, prière de corriger. Le document légal (titre, acte, certificat etc. ) qui affirme votre possession de la parcelle parcelle champ maraissage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 Quantité totale de [INTRANT] reçue sous forme de cadeau ou de don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800 Fcfa est relativement faible par rapport aux autres prix d'achat observés dans cette zone. Prière de corriger ou de confirmer avec le QG. </w:t>
        <w:br/>
        <w:t xml:space="preserve">- Avertissement!! L'âge (21 ans)  de Charrettes dans ce ménage semble être élevé, prière de corriger ou confirmer avec le QG. Avertissement!! Le prix d'achat (30000 FCFA) de Charrettes est inférieur aux prix de revente (100000 FCFA), prière de verifier et corriger ou confirmer l'information avec le QG. </w:t>
        <w:br/>
        <w:t xml:space="preserve">- Avertissement!! Le prix d'achat (125000 FCFA) de Animaux de labour est inférieur aux prix de revente (250000 FCFA), prière de verifier et corriger ou confirmer l'information avec le QG. </w:t>
        <w:br/>
        <w:t xml:space="preserve">- Avertissement!! Le prix d'achat (70000 FCFA) de Semoir est inférieur aux prix de revente (100000 FCFA), prière de verifier et corriger ou confirmer l'information avec le QG. </w:t>
        <w:br/>
        <w:t>- Avertissement!! Le prix d'achat (8500 FCFA) de Houe asine est inférieur aux prix de revente (25000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20-66-90-18</w:t>
            </w:r>
          </w:p>
        </w:tc>
        <w:tc>
          <w:tcPr>
            <w:tcW w:type="dxa" w:w="1662"/>
          </w:tcPr>
          <w:p>
            <w:r>
              <w:rPr>
                <w:sz w:val="14"/>
              </w:rPr>
              <w:t>b84c23d2780f49528046504931af3861</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DIONE</w:t>
            </w:r>
          </w:p>
        </w:tc>
        <w:tc>
          <w:tcPr>
            <w:tcW w:type="dxa" w:w="3324"/>
          </w:tcPr>
          <w:p>
            <w:r>
              <w:rPr>
                <w:sz w:val="18"/>
              </w:rPr>
              <w:t>N/A</w:t>
            </w:r>
          </w:p>
        </w:tc>
        <w:tc>
          <w:tcPr>
            <w:tcW w:type="dxa" w:w="3324"/>
          </w:tcPr>
          <w:p>
            <w:r/>
            <w:hyperlink r:id="rId15">
              <w:r>
                <w:rPr>
                  <w:color w:val="0563C1"/>
                  <w:u w:val="single"/>
                </w:rPr>
                <w:t>int�rieur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Saly Dione est trop jeune (10 ans) pour fournir des informations correctes. Prière de refaire la section 1 pour Saly Dione en demandant à un adulte de répondre aux questions à sa place. </w:t>
        <w:br/>
        <w:t>- Incoherence! Diétew Sene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Amy Dione pour la cotisation est très faible . veuillez, s'il vous plait, confirmer ces informations avec le QG ou apporter les corrections nécessaires. </w:t>
        <w:br/>
        <w:t xml:space="preserve">-  Incohérence ! le montant payé de Daba Dione 2 pour la cotisation est très faible . veuillez, s'il vous plait, confirmer ces informations avec le QG ou apporter les corrections nécessaires. </w:t>
        <w:br/>
        <w:t xml:space="preserve">-  Incohérence ! le montant payé de Modou Dione pour la cotisation est très faible . veuillez, s'il vous plait, confirmer ces informations avec le QG ou apporter les corrections nécessaires. </w:t>
        <w:br/>
        <w:t xml:space="preserve">-  Incohérence ! le montant payé de Saly Dione pour la cotisation est très faible . veuillez, s'il vous plait, confirmer ces informations avec le QG ou apporter les corrections nécessaires. </w:t>
        <w:br/>
        <w:t xml:space="preserve">-  Incohérence ! le montant payé de mbaye Dione pour la cotisation est très faible . veuillez, s'il vous plait, confirmer ces informations avec le QG ou apporter les corrections nécessaires. </w:t>
        <w:br/>
        <w:t xml:space="preserve">- Peu probable! Diétew Sene  n'arrive pas  à comprendre un petit texte lu dans une langue locale (s02q03). Veuillez corriger ou donner des explications au QG. Peu probable! Diétew Sene  ne sait ni lire, ni écrire, ni comprendre dans aucune des langues  (s02q01,s02q02,s02q03). Veuillez corriger ou donner des explications au QG. </w:t>
        <w:br/>
        <w:t xml:space="preserve">- Peu probable! Ndiougue Dione  n'arrive pas  à comprendre un petit texte lu dans une langue locale (s02q03). Veuillez corriger ou donner des explications au QG. Peu probable! Ndiougue Dione  ne sait ni lire, ni écrire, ni comprendre dans aucune des langues  (s02q01,s02q02,s02q03). Veuillez corriger ou donner des explications au QG.  Incohérence ! le montant payé de Ndiougue Dione pour la cotisation est très faible . veuillez, s'il vous plait, confirmer ces informations avec le QG ou apporter les corrections nécessaires. Attention ! Le frais de scolarité (100 Fcfa) de Ndiougue Dione en 1ére année de Maternelle est relativement faible par rapport aux autres frais de scolarités observés dans cette zone. Prière de corriger ou de confirmer avec le QG. </w:t>
        <w:br/>
        <w:t xml:space="preserve">- Peu probable! Papa Dione  n'arrive pas  à comprendre un petit texte lu dans une langue locale (s02q03). Veuillez corriger ou donner des explications au QG. Peu probable! Papa Dione  ne sait ni lire, ni écrire, ni comprendre dans aucune des langues  (s02q01,s02q02,s02q03). Veuillez corriger ou donner des explications au QG. </w:t>
        <w:br/>
        <w:t xml:space="preserve">- Peu probable! Saliou Dione  n'arrive pas  à comprendre un petit texte lu dans une langue locale (s02q03). Veuillez corriger ou donner des explications au QG. Peu probable! Saliou Dione  ne sait ni lire, ni écrire, ni comprendre dans aucune des langues  (s02q01,s02q02,s02q03). Veuillez corriger ou donner des explications au QG.  Incohérence ! le montant payé de Saliou Dione pour la cotisation est très faible . veuillez, s'il vous plait, confirmer ces informations avec le QG ou apporter les corrections nécessaires. </w:t>
        <w:br/>
        <w:t xml:space="preserve">- Peu probable! Serigne Same Dione  n'arrive pas  à comprendre un petit texte lu dans une langue locale (s02q03). Veuillez corriger ou donner des explications au QG. Peu probable! Serigne Same Dione  ne sait ni lire, ni écrire, ni comprendre dans aucune des langues  (s02q01,s02q02,s02q03). Veuillez corriger ou donner des explications au QG. </w:t>
        <w:br/>
        <w:t>- Peu probable! Seynabou Sène  n'arrive pas  à comprendre un petit texte lu dans une langue locale (s02q03). Veuillez corriger ou donner des explications au QG. Peu probable! Seynabou Sène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Daba Dione1 a travaillés par mois semble être inférieur à 15. Veuillez, s'il vous plaît, confirmer cette information. Attention! le nombre d'heure que Daba Dione1 a travaillé par jour semble être inferieur à 4, veuillez s'il vous plait confirmer cette information avec le QG. </w:t>
        <w:br/>
        <w:t>- Nombre de mois exercé par Fatou Sarr dans l'emploi au cours des 12 derniers mois semble faible, veuillez corriger s'il vous plait ou comfirmer avec le QG. Attention ! Le nombre de jours que Fatou Sarr a travaillés par mois semble être inférieur à 15. Veuillez, s'il vous plaît, confirmer cette information. Attention! le nombre d'heure que Fatou Sarr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Citron est autre ménage et semble exister dans les modalités, prière de prendre attache avec le QG pour plus d'explication afin de la classer bien.  La dernière fois que vous avez acheté Piment frais est autre ménage et semble exister dans les modalités, prière de prendre attache avec le QG pour plus d'explication afin de la classer bien.  La dernière fois que vous avez acheté Poireau est autre ménage et semble exister dans les modalités, prière de prendre attache avec le QG pour plus d'explication afin de la classer bien. Avertissement!! La quantité (3.5 litre) du produit Huile de soja  consommée  par le ménage semble très élevé, prière de corriger ou confirmer avec le QG. Avertissement!!! Le ménage a consommé 25 Pièce Petit de Caramel, bonbons, confiseries, etc., cette quantité semble anormale pour une consommation des 7 derniers jours.Prière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16.54571 Kg  de cereale; Prière de revoir les quantités prises de ces produits.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Poivre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 forêt et semble exister dans les modalités, prière de prendre attache avec le QG pour plus d'explication afin de la classer bien. </w:t>
        <w:br/>
        <w:t>-  La dernière fois que vous avez acheté Salaire du personnel de maison (gardien, boy, chauffeur, cuisinier, etc. ) est autre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Comment votre ménage se débarrasse-t-il de ses ordures ménagères, prière de classer ces autres à preciser car ils existent dejà.  Le ménage se débarrasse de ses ordures ménagères avec dans un trou en dehors de la concession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Avertissement!! La question s12q04 n'a pas été renseigner pour l'article: Matelas simple, prière de renseigner.</w:t>
      </w:r>
    </w:p>
    <w:p>
      <w:r>
        <w:rPr>
          <w:b/>
          <w:color w:val="4672C4"/>
          <w:sz w:val="22"/>
        </w:rPr>
        <w:t>&gt;&gt; Section15 - Filets sociaux</w:t>
      </w:r>
    </w:p>
    <w:p>
      <w:pPr>
        <w:ind w:left="283"/>
      </w:pPr>
      <w:r>
        <w:rPr>
          <w:sz w:val="20"/>
        </w:rPr>
        <w:t xml:space="preserve">- Prière de renseigner Don de moustiquaire imprégnée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quantité de fumure appliquée dans la parcelle parcelle maraichage est de 5000 Kg qui semble élevé ou ne sait pas, prière de fournir d'effort pour estimer la quantité afin de corriger. La quantité d'utilisation de pesticides dans la parcelle parcelle maraichage est de 500 Gramme et semble élevé, prière de corriger. Le nombre de jours total de la main-d'oeuvre non-familiale sur cette parcelle parcelle maraichage au cours de la campagne pour la période d'entretien du sol (sarclage, etc.) est de 20 jours qui semble faible ou élevé. Merci de corriger. La superficie de la parcelle parcelle maraichage selon les mesures GPS est de 886.06 hectare qui semble élevé ou faible, prière de corriger. </w:t>
        <w:br/>
        <w:t xml:space="preserve">- Le nombre d'homme de 15 ans et plus (20) non membre du ménage de PAPA DIONE ayant travaillé dans la parcelle parcelle arachide pour la période des récoltes semble élevé, prière de corriger. Le nombre de personnes toutes catégories confondues des main-d'oeuvre non-familiale sur la parcelle parcelle arachide au cours de la campagne pour la période des récoltes est de 35 personnes qui semble faible ou élevé. Merci de corriger. Le salaire total payé de toutes catégories confondues par le ménage PAPA DIONE pour la main-d'oeuvre non-familiale sur la parcelle parcelle arachide au cours de la campagne pour la période des récoltes est de 0 qui semble élevé ou faible. Merci de corriger. La superficie de la parcelle parcelle arachide selon les mesures GPS est de 14928.68 hectare qui semble élevé ou faible, prière de corriger. </w:t>
        <w:br/>
        <w:t>- Le nombre d'homme de 15 ans et plus (20) non membre du ménage de PAPA DIONE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20 personnes qui semble faible ou élevé. Merci de corriger. Le salaire total payé de toutes catégories confondues par le ménage PAPA DIONE pour la main-d'oeuvre non-familiale sur la parcelle parcelle mil au cours de la campagne pour la période des récoltes est de 0 qui semble élevé ou faible. Merci de corriger. La superficie de la parcelle parcelle mil selon les mesures GPS est de 11390.71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Incohérence!! Le nombre dans le cheptel est inféreur aux nombre qu'appartient aux ménages.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36-52-44-26</w:t>
            </w:r>
          </w:p>
        </w:tc>
        <w:tc>
          <w:tcPr>
            <w:tcW w:type="dxa" w:w="1662"/>
          </w:tcPr>
          <w:p>
            <w:r>
              <w:rPr>
                <w:sz w:val="14"/>
              </w:rPr>
              <w:t>a6207707d0214dd8a2daf495b15baeda</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6">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Daba diop  ne possède pas le téléphone android, n'utilise régulièrement pas un téléphone appartenant à une autre personne mais a accès à l'internet, merci de confirmer cette information avec le QG. </w:t>
        <w:br/>
        <w:t xml:space="preserve">-  Avertissement!!!  Soda diop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Soda diop est trop jeune (10 ans) pour fournir des informations correctes. Prière de refaire la section 1 pour Soda diop en demandant à un adulte de répondre aux questions à sa place. </w:t>
        <w:br/>
        <w:t>- Attention ! Le montant (4000 Fcfa) dépensé ou reçu en cadeau pour les recharges internet ou de forfaits de données mobiles(hors appels vocaux), aucours des 30 derniers jours de  El hadji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Daba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La raison principale que Fatou diop n'a pas été à l'école entre 2024/2025 est décé de sa mere et semble exister dans les modalités, prière de prendre attache avec le QG pour plus d'explication afin de la classer bien. </w:t>
        <w:br/>
        <w:t xml:space="preserve">- Peu probable! Serigne Fallou diop  n'arrive pas  à comprendre un petit texte lu dans une langue locale (s02q03). Veuillez corriger ou donner des explications au QG. Peu probable! Serigne Fallou diop  ne sait ni lire, ni écrire, ni comprendre dans aucune des langues  (s02q01,s02q02,s02q03). Veuillez corriger ou donner des explications au QG. La raison principale que Serigne Fallou diop n'a pas fait des études dans une école formelle est manque de moyen financiere et semble exister dans les modalités, prière de prendre attache avec le QG pour plus d'explication afin de la classer bien. </w:t>
        <w:br/>
        <w:t xml:space="preserve">- Peu probable! Soda diop  n'arrive pas  à comprendre un petit texte lu dans une langue locale (s02q03). Veuillez corriger ou donner des explications au QG. </w:t>
        <w:br/>
        <w:t>- Peu probable! Tening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Serigne Fallou diop n'as pas consulté est infusion nébedaye et semble exister dans les modalités, prière de prendre attache avec le QG pour plus d'explication afin de la classer bien. Le moyen principal que [NOM] utilise pour se protéger des piqûres de moustiques en dehors de la moustiquaire est batoné vite  fé et semble exister dans les modalités, prière de prendre attache avec le QG pour plus d'explication afin de la classer bien. </w:t>
        <w:br/>
        <w:t xml:space="preserve">- Le moyen principal que [NOM] utilise pour se protéger des piqûres de moustiques en dehors de la moustiquaire est batoné fait et semble exister dans les modalités, prière de prendre attache avec le QG pour plus d'explication afin de la classer bien. </w:t>
        <w:br/>
        <w:t xml:space="preserve">- Le moyen principal que [NOM] utilise pour se protéger des piqûres de moustiques en dehors de la moustiquaire est batoné vite fait et semble exister dans les modalités, prière de prendre attache avec le QG pour plus d'explication afin de la classer bien. </w:t>
        <w:br/>
        <w:t xml:space="preserve">- Le moyen principal que [NOM] utilise pour se protéger des piqûres de moustiques en dehors de la moustiquaire est batoné vite fé et semble exister dans les modalités, prière de prendre attache avec le QG pour plus d'explication afin de la classer bien. </w:t>
        <w:br/>
        <w:t xml:space="preserve">- Le moyen principal que [NOM] utilise pour se protéger des piqûres de moustiques en dehors de la moustiquaire est batoné vite fé et semble exister dans les modalités, prière de prendre attache avec le QG pour plus d'explication afin de la classer bien. </w:t>
        <w:br/>
        <w:t>- Le moyen principal que [NOM] utilise pour se protéger des piqûres de moustiques en dehors de la moustiquaire est vite fait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Serigne Fallou diop n'a pas cherché du travail au cours des 30 derniers jours est manque de moyen fiancier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Daba diop dans l'emploi au cours des 12 derniers mois semble faible, veuillez corriger s'il vous plait ou comfirmer avec le QG. Attention ! Le nombre de jours que Daba diop a travaillés par mois semble être inférieur à 15. Veuillez, s'il vous plaît, confirmer cette information. </w:t>
        <w:br/>
        <w:t>- Prière de changer la branche d'activité El hadji diop,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El hadji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Fatou diop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La dernière fois que vous avez acheté Fruit de baobab (pain de singe) est dans un autre menage et semble exister dans les modalités, prière de prendre attache avec le QG pour plus d'explication afin de la classer bien.  La dernière fois que vous avez acheté Huile de palme brute est dans un autre menage et semble exister dans les modalités, prière de prendre attache avec le QG pour plus d'explication afin de la classer bien.  La dernière fois que vous avez acheté Mâchoiron séchée (Kon) est autre menage et semble exister dans les modalités, prière de prendre attache avec le QG pour plus d'explication afin de la classer bien. Attention ! Le prix unitaire d'achat (1400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àla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champ darra) qui ne semble pas être un bon nom ou contient des lettres, prière de mettre le vrai nom de la parcelle. La superficie de la parcelle parcelle 1 champ darra selon l'exploitant est de .5 Mètre Carré (m^2) qui semble faible ou l'estimation ne semble pas bonne. Prière de corriger.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La raison principale de la non mesure de la parcelle parcelle 1 champ darra est le proprietaire ne veut pas qu’on le mesure et semble exister dans les modalités, prière de prendre attache avec le QG pour plus d'explication afin de la classer bien. </w:t>
        <w:br/>
        <w:t xml:space="preserve">- Avertissement!! La parcelle a comme nom (parcelle 1 champ darra) qui ne semble pas être un bon nom ou contient des lettres, prière de mettre le vrai nom de la parcelle.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1 champ darra au cours de la campagne pour la période d'entretien du sol (sarclage, etc.) est de 0 qui semble élevé ou faible. Merci de corriger. Le salaire total payé de toutes catégories confondues par le ménage FATOU DIOP pour la main-d'oeuvre non-familiale sur la parcelle parcelle 1 champ darra au cours de la campagne pour la période des récoltes est de 0 qui semble élevé ou faible. Merci de corriger. La raison principale de la non mesure de la parcelle parcelle 1 champ darra est on lui a préter et semble exister dans les modalités, prière de prendre attache avec le QG pour plus d'explication afin de la classer bien. </w:t>
        <w:br/>
        <w:t xml:space="preserve">- Avertissement!! La parcelle a comme nom (parcelle 1 champ darra) qui ne semble pas être un bon nom ou contient des lettres, prière de mettre le vrai nom de la parcelle.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1 champ darra au cours de la campagne pour la période d'entretien du sol (sarclage, etc.) est de 0 qui semble élevé ou faible. Merci de corriger. Le salaire total payé de toutes catégories confondues par le ménage FATOU DIOP pour la main-d'oeuvre non-familiale sur la parcelle parcelle 1 champ darra au cours de la campagne pour la période des récoltes est de 0 qui semble élevé ou faible. Merci de corriger. La superficie de la parcelle parcelle 1 champ darra selon les mesures GPS est de 1725.05 hectare qui semble élevé ou faible, prière de corriger. Le document légal (titre, acte, certificat etc. ) qui affirme votre possession de la parcelle parcelle 1 champ darra est  et semble exister dans les modalités, prière de prendre attache avec le QG pour plus d'explication afin de la classer bien. </w:t>
        <w:br/>
        <w:t>- Avertissement!! La parcelle a comme nom (parcelle champ1 derriere maison) qui ne semble pas être un bon nom ou contient des lettres, prière de mettre le vrai nom de la parcelle. Le salaire total payé de toutes catégories confondues par le ménage FATOU DIOP pour la main-d'oeuvre non-familiale sur la parcelle parcelle champ1 derriere maison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champ1 derriere maison au cours de la campagne pour la période d'entretien du sol (sarclage, etc.) est de 0 qui semble élevé ou faible. Merci de corriger. Le salaire total payé de toutes catégories confondues par le ménage FATOU DIOP pour la main-d'oeuvre non-familiale sur la parcelle parcelle champ1 derriere maison au cours de la campagne pour la période des récoltes est de 0 qui semble élevé ou faible. Merci de corriger. La superficie de la parcelle parcelle champ1 derriere maison selon les mesures GPS est de 4714.31 hectare qui semble élevé ou faible, prière de corriger. Le document légal (titre, acte, certificat etc. ) qui affirme votre possession de la parcelle parcelle champ1 derriere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Avertissement!! Le prix d'achat (85000 FCFA) de Semoir est inférieur aux prix de revente (150000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89-25-62-73</w:t>
            </w:r>
          </w:p>
        </w:tc>
        <w:tc>
          <w:tcPr>
            <w:tcW w:type="dxa" w:w="1662"/>
          </w:tcPr>
          <w:p>
            <w:r>
              <w:rPr>
                <w:sz w:val="14"/>
              </w:rPr>
              <w:t>7e85cff18ce8450789ccb281b2dc45a5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MIGNANE DIOP</w:t>
            </w:r>
          </w:p>
        </w:tc>
        <w:tc>
          <w:tcPr>
            <w:tcW w:type="dxa" w:w="3324"/>
          </w:tcPr>
          <w:p>
            <w:r>
              <w:rPr>
                <w:sz w:val="18"/>
              </w:rPr>
              <w:t>N/A</w:t>
            </w:r>
          </w:p>
        </w:tc>
        <w:tc>
          <w:tcPr>
            <w:tcW w:type="dxa" w:w="3324"/>
          </w:tcPr>
          <w:p>
            <w:r/>
            <w:hyperlink r:id="rId17">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Binta Sarr pour la cotisation est très faible . veuillez, s'il vous plait, confirmer ces informations avec le QG ou apporter les corrections nécessaires. </w:t>
        <w:br/>
        <w:t xml:space="preserve">- Le montant des autres depenses pour l'année scolaire de Ibou Diop est faible ou élevé. veuillez, s'il vous plait, confirmer ces informations avec le QG ou apporter les corrections nécessaires. </w:t>
        <w:br/>
        <w:t xml:space="preserve">- Peu probable! Awa Ndour  n'arrive pas  à comprendre un petit texte lu dans une langue locale (s02q03). Veuillez corriger ou donner des explications au QG. Peu probable! Awa Ndour  ne sait ni lire, ni écrire, ni comprendre dans aucune des langues  (s02q01,s02q02,s02q03). Veuillez corriger ou donner des explications au QG. </w:t>
        <w:br/>
        <w:t xml:space="preserve">- Peu probable! Djibi Cisse  n'arrive pas  à comprendre un petit texte lu dans une langue locale (s02q03). Veuillez corriger ou donner des explications au QG. </w:t>
        <w:br/>
        <w:t xml:space="preserve">- Peu probable! Khamad Codou Diouf  n'arrive pas  à comprendre un petit texte lu dans une langue locale (s02q03). Veuillez corriger ou donner des explications au QG. </w:t>
        <w:br/>
        <w:t xml:space="preserve">- Peu probable! Khémesse Diop  n'arrive pas  à comprendre un petit texte lu dans une langue locale (s02q03). Veuillez corriger ou donner des explications au QG. La raison principale que Khémesse Diop n'a pas été à l'école entre 2024/2025 est malade et semble exister dans les modalités, prière de prendre attache avec le QG pour plus d'explication afin de la classer bien. </w:t>
        <w:br/>
        <w:t xml:space="preserve">- Peu probable! Mary Faye  n'arrive pas  à comprendre un petit texte lu dans une langue locale (s02q03). Veuillez corriger ou donner des explications au QG. Peu probable! Mary Faye  ne sait ni lire, ni écrire, ni comprendre dans aucune des langues  (s02q01,s02q02,s02q03). Veuillez corriger ou donner des explications au QG. </w:t>
        <w:br/>
        <w:t xml:space="preserve">- Peu probable! Mignane Diop  n'arrive pas  à comprendre un petit texte lu dans une langue locale (s02q03). Veuillez corriger ou donner des explications au QG. Peu probable! Mignane Diop  ne sait ni lire, ni écrire, ni comprendre dans aucune des langues  (s02q01,s02q02,s02q03). Veuillez corriger ou donner des explications au QG. </w:t>
        <w:br/>
        <w:t xml:space="preserve">- Peu probable! Nafy Diouf  n'arrive pas  à comprendre un petit texte lu dans une langue locale (s02q03). Veuillez corriger ou donner des explications au QG. Peu probable! Nafy Diouf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Incohérence ! le montant payé de Seynabou Cisse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Le montant(75000 FCFA) des dépenses liées à l'accouchement de Khémesse Diop est faible ou élevé, prière de corriger. </w:t>
        <w:br/>
        <w:t xml:space="preserve">- Le principal assuré ou qui paye la cotisation à la mutuelle de santé pour Dado  Diop est conjoint et semble exister dans les modalités, prière de prendre attache avec le QG pour plus d'explication afin de la classer bien. </w:t>
        <w:br/>
        <w:t>- Le principal problème de santé que Awa Diagne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Mignane Diop n'a pas travaillé au cours des 7 derniers jours est pas de travaux champêtre ces temps et semble avoir un emploi ou exister dans les modalités, prière de de bien regarder l'emploi Mignane Diop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Mary Faye a travaillés par mois semble être inférieur à 15. Veuillez, s'il vous plaît, confirmer cette information. </w:t>
        <w:br/>
        <w:t xml:space="preserve">- Attention ! Le nombre de jours que Mignane Diop a travaillés par mois semble être inférieur à 15. Veuillez, s'il vous plaît, confirmer cette information. </w:t>
        <w:br/>
        <w:t>- Nombre de mois exercé par Awa Diagne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est autre ménage et semble exister dans les modalités, prière de prendre attache avec le QG pour plus d'explication afin de la classer bien.  La dernière fois que vous avez acheté Aubergine sauvage  est autre ménage et semble exister dans les modalités, prière de prendre attache avec le QG pour plus d'explication afin de la classer bien.  La dernière fois que vous avez acheté Carotte est autre ménage et semble exister dans les modalités, prière de prendre attache avec le QG pour plus d'explication afin de la classer bien.  La dernière fois que vous avez acheté Choux est autre ménage et semble exister dans les modalités, prière de prendre attache avec le QG pour plus d'explication afin de la classer bien.  La dernière fois que vous avez acheté Citron est autre ménage et semble exister dans les modalités, prière de prendre attache avec le QG pour plus d'explication afin de la classer bien.  La dernière fois que vous avez acheté Patate douce est autre ménage et semble exister dans les modalités, prière de prendre attache avec le QG pour plus d'explication afin de la classer bien.  La dernière fois que vous avez acheté Poireau est autre ménage et semble exister dans les modalités, prière de prendre attache avec le QG pour plus d'explication afin de la classer bien.  La dernière fois que vous avez acheté Poivron frais est autre ménage et semble exister dans les modalités, prière de prendre attache avec le QG pour plus d'explication afin de la classer bien. Attention ! Le prix unitaire d'achat (200 Fcfa) de Manioc en tubercules en Morceau (Portion) (Moyen) est relativement élevé par rapport aux autres prix observés dans cette zone. Prière de corriger ou de confirmer avec le QG.  La dernière fois que vous avez acheté Manioc en tubercules est autre ménage et semble exister dans les modalités, prière de prendre attache avec le QG pour plus d'explication afin de la classer bien. Attention ! Le prix unitaire d'achat (500 Fcfa) de Piment séché en Sachets (Grand) est relativement élevé par rapport aux autres prix observés dans cette zone. Prière de corriger ou de confirmer avec le QG. Avertissement!!! Le ménage a consommé 10 Pièce Petit de Mâchoiron séchée (Kon), cette quantité semble anormale pour une consommation des 7 derniers jours.Prière de corriger ou de confirmer avec le QG.  La dernière fois que vous avez acheté Mâchoiron séchée (Kon) est autre ménage et semble exister dans les modalités, prière de prendre attache avec le QG pour plus d'explication afin de la classer bien.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Comment votre ménage se débarrasse-t-il de ses ordures ménagères, prière de classer ces autres à preciser car ils existent dejà.  Le ménage se débarrasse de ses ordures ménagères avec verser dans un coin dans la concession pour les champs et les plastiques à brûler et semble exister dans les modalités, prière de prendre attache avec le QG pour plus d'explication afin de la classer bien.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carrière selon les mesures GPS est de 1516 hectare qui semble élevé ou faible, prière de corriger. </w:t>
        <w:br/>
        <w:t>- La superficie de la parcelle Parcelle tolou keurgui selon les mesures GPS est de 223 hectare qui semble élevé ou faible, prière de corriger.</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07-16-36-04</w:t>
            </w:r>
          </w:p>
        </w:tc>
        <w:tc>
          <w:tcPr>
            <w:tcW w:type="dxa" w:w="1662"/>
          </w:tcPr>
          <w:p>
            <w:r>
              <w:rPr>
                <w:sz w:val="14"/>
              </w:rPr>
              <w:t>f4b0dc2ea5914ddfb462708d6c4bc1c6</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MANGUE SENE</w:t>
            </w:r>
          </w:p>
        </w:tc>
        <w:tc>
          <w:tcPr>
            <w:tcW w:type="dxa" w:w="3324"/>
          </w:tcPr>
          <w:p>
            <w:r>
              <w:rPr>
                <w:sz w:val="18"/>
              </w:rPr>
              <w:t>N/A</w:t>
            </w:r>
          </w:p>
        </w:tc>
        <w:tc>
          <w:tcPr>
            <w:tcW w:type="dxa" w:w="3324"/>
          </w:tcPr>
          <w:p>
            <w:r/>
            <w:hyperlink r:id="rId18">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Babou Sène est trop jeune ou vielle pour avoir Babou Sène selon l'écart (10) d'âge entre lui et sa mère, prière de revoir l'âge de Babou Sène ou de sa mère. Dans le cas contraire rassurez vous que c'est bien son fils/fille biologique. </w:t>
        <w:br/>
        <w:t xml:space="preserve">- Les informations sur l'acte de naissance (ni Jours, ni mois et ni années) de  Diamy  Sène  manquent, s'il vous plait pouvez-vous fournir d'effort pour avoir ces informations. Le mois de l'enfant ( Diamy  Sène ) n'est pas connu mais vous avez declaré en s01q04a le nombre de mois, prière de changer NSP au niveau de s01q03b. </w:t>
        <w:br/>
        <w:t xml:space="preserve">- Les informations sur l'acte de naissance (ni Jours, ni mois et ni années) de  Dibore Sène  manquent, s'il vous plait pouvez-vous fournir d'effort pour avoir ces informations. </w:t>
        <w:br/>
        <w:t xml:space="preserve">- Les informations sur l'acte de naissance (ni Jours, ni mois et ni années) de  Elimane Sène  manquent, s'il vous plait pouvez-vous fournir d'effort pour avoir ces informations. </w:t>
        <w:br/>
        <w:t xml:space="preserve">- Les informations sur l'acte de naissance (ni Jours, ni mois et ni années) de  Fatou Ngom  manquent, s'il vous plait pouvez-vous fournir d'effort pour avoir ces informations. </w:t>
        <w:br/>
        <w:t xml:space="preserve">- Les informations sur l'acte de naissance (ni Jours, ni mois et ni années) de  Khemesse Sène  manquent, s'il vous plait pouvez-vous fournir d'effort pour avoir ces informations. </w:t>
        <w:br/>
        <w:t xml:space="preserve">- Les informations sur l'acte de naissance (ni Jours, ni mois et ni années) de  Maïmouna Ndour  manquent, s'il vous plait pouvez-vous fournir d'effort pour avoir ces informations. </w:t>
        <w:br/>
        <w:t xml:space="preserve">- Les informations sur l'acte de naissance (ni Jours, ni mois et ni années) de  Ngore Sène  manquent, s'il vous plait pouvez-vous fournir d'effort pour avoir ces informations. </w:t>
        <w:br/>
        <w:t xml:space="preserve">- Les informations sur l'acte de naissance (ni Jours, ni mois et ni années) de  Oumy Sène  manquent, s'il vous plait pouvez-vous fournir d'effort pour avoir ces informations. </w:t>
        <w:br/>
        <w:t xml:space="preserve">- Les informations sur l'acte de naissance (ni Jours, ni mois et ni années) de  Ousman Sène  manquent, s'il vous plait pouvez-vous fournir d'effort pour avoir ces informations. </w:t>
        <w:br/>
        <w:t xml:space="preserve">- Les informations sur l'acte de naissance (ni Jours, ni mois et ni années) de  Selbé Sène  manquent, s'il vous plait pouvez-vous fournir d'effort pour avoir ces informations. </w:t>
        <w:br/>
        <w:t xml:space="preserve">- Les informations sur l'acte de naissance (ni Jours, ni mois et ni années) de  Téning Sène  manquent, s'il vous plait pouvez-vous fournir d'effort pour avoir ces informations. </w:t>
        <w:br/>
        <w:t xml:space="preserve">- Les informations sur l'acte de naissance (ni Jours, ni mois et ni années) de  Wally Sène  manquent, s'il vous plait pouvez-vous fournir d'effort pour avoir ces informations. </w:t>
        <w:br/>
        <w:t xml:space="preserve">- Les informations sur l'acte de naissance (ni Jours, ni mois et ni années) de  cellou Sène  manquent, s'il vous plait pouvez-vous fournir d'effort pour avoir ces informations. Le mois de l'enfant ( cellou Sène ) n'est pas connu mais vous avez declaré en s01q04a le nombre de mois, prière de changer NSP au niveau de s01q03b. </w:t>
        <w:br/>
        <w:t xml:space="preserve">- Les informations sur l'acte de naissance (ni Jours, ni mois et ni années) de  khamad Sène1  manquent, s'il vous plait pouvez-vous fournir d'effort pour avoir ces informations. </w:t>
        <w:br/>
        <w:t>- Les informations sur l'acte de naissance (ni Jours, ni mois et ni années) de  khamad Sène2  manquent, s'il vous plait pouvez-vous fournir d'effort pour avoir ces informations.</w:t>
      </w:r>
    </w:p>
    <w:p>
      <w:r>
        <w:rPr>
          <w:b/>
          <w:color w:val="4672C4"/>
          <w:sz w:val="22"/>
        </w:rPr>
        <w:t>&gt;&gt; Section2 - Education</w:t>
      </w:r>
    </w:p>
    <w:p>
      <w:pPr>
        <w:ind w:left="283"/>
      </w:pPr>
      <w:r>
        <w:rPr>
          <w:sz w:val="20"/>
        </w:rPr>
        <w:t xml:space="preserve">- Incohérence ! le montant payé de Mame Diarra Sène pour la cotisation est très faible . veuillez, s'il vous plait, confirmer ces informations avec le QG ou apporter les corrections nécessaires. </w:t>
        <w:br/>
        <w:t xml:space="preserve">-  Incohérence ! le montant payé de khamad Sène2 pour la cotisation est très faible . veuillez, s'il vous plait, confirmer ces informations avec le QG ou apporter les corrections nécessaires. </w:t>
        <w:br/>
        <w:t xml:space="preserve">-  Incohérence ! le montant payé de phapi Sène pour la cotisation est très faible . veuillez, s'il vous plait, confirmer ces informations avec le QG ou apporter les corrections nécessaires. </w:t>
        <w:br/>
        <w:t xml:space="preserve">- Peu probable! Babou Sène  n'arrive pas  à comprendre un petit texte lu dans une langue locale (s02q03). Veuillez corriger ou donner des explications au QG.  Incohérence ! le montant payé de Babou Sène pour la cotisation est très faible . veuillez, s'il vous plait, confirmer ces informations avec le QG ou apporter les corrections nécessaires. </w:t>
        <w:br/>
        <w:t xml:space="preserve">- Peu probable! Diamy  Sène  n'arrive pas  à comprendre un petit texte lu dans une langue locale (s02q03). Veuillez corriger ou donner des explications au QG. Peu probable! Diamy  Sène  ne sait ni lire, ni écrire, ni comprendre dans aucune des langues  (s02q01,s02q02,s02q03). Veuillez corriger ou donner des explications au QG. </w:t>
        <w:br/>
        <w:t xml:space="preserve">- Peu probable! Khemesse Diouf  n'arrive pas  à comprendre un petit texte lu dans une langue locale (s02q03). Veuillez corriger ou donner des explications au QG. Peu probable! Khemesse Diouf  ne sait ni lire, ni écrire, ni comprendre dans aucune des langues  (s02q01,s02q02,s02q03). Veuillez corriger ou donner des explications au QG. </w:t>
        <w:br/>
        <w:t xml:space="preserve">- Peu probable! Khemesse Sène  n'arrive pas  à comprendre un petit texte lu dans une langue locale (s02q03). Veuillez corriger ou donner des explications au QG. Peu probable! Khemesse Sène  ne sait ni lire, ni écrire, ni comprendre dans aucune des langues  (s02q01,s02q02,s02q03). Veuillez corriger ou donner des explications au QG. </w:t>
        <w:br/>
        <w:t xml:space="preserve">- Peu probable! Mangue Sene  n'arrive pas  à comprendre un petit texte lu dans une langue locale (s02q03). Veuillez corriger ou donner des explications au QG. Peu probable! Mangue Sene  ne sait ni lire, ni écrire, ni comprendre dans aucune des langues  (s02q01,s02q02,s02q03). Veuillez corriger ou donner des explications au QG. </w:t>
        <w:br/>
        <w:t xml:space="preserve">- Peu probable! Maïmouna Ndour  n'arrive pas  à comprendre un petit texte lu dans une langue locale (s02q03). Veuillez corriger ou donner des explications au QG. Peu probable! Maïmouna Ndour  ne sait ni lire, ni écrire, ni comprendre dans aucune des langues  (s02q01,s02q02,s02q03). Veuillez corriger ou donner des explications au QG. </w:t>
        <w:br/>
        <w:t xml:space="preserve">- Peu probable! Ngore Sène  n'arrive pas  à comprendre un petit texte lu dans une langue locale (s02q03). Veuillez corriger ou donner des explications au QG. Peu probable! Ngore Sène  ne sait ni lire, ni écrire, ni comprendre dans aucune des langues  (s02q01,s02q02,s02q03). Veuillez corriger ou donner des explications au QG. </w:t>
        <w:br/>
        <w:t xml:space="preserve">- Peu probable! Ousman Sène  n'arrive pas  à comprendre un petit texte lu dans une langue locale (s02q03). Veuillez corriger ou donner des explications au QG.  Incohérence ! le montant payé de Ousman Sène pour la cotisation est très faible . veuillez, s'il vous plait, confirmer ces informations avec le QG ou apporter les corrections nécessaires. </w:t>
        <w:br/>
        <w:t xml:space="preserve">- Peu probable! Selbé Sène  n'arrive pas  à comprendre un petit texte lu dans une langue locale (s02q03). Veuillez corriger ou donner des explications au QG.  Incohérence ! le montant payé de Selbé Sène pour la cotisation est très faible . veuillez, s'il vous plait, confirmer ces informations avec le QG ou apporter les corrections nécessaires. </w:t>
        <w:br/>
        <w:t xml:space="preserve">- Peu probable! Wally Sène  n'arrive pas  à comprendre un petit texte lu dans une langue locale (s02q03). Veuillez corriger ou donner des explications au QG.  Incohérence ! le montant payé de Wally Sène pour la cotisation est très faible . veuillez, s'il vous plait, confirmer ces informations avec le QG ou apporter les corrections nécessaires. </w:t>
        <w:br/>
        <w:t xml:space="preserve">- Peu probable! cellou Sène  n'arrive pas  à comprendre un petit texte lu dans une langue locale (s02q03). Veuillez corriger ou donner des explications au QG. Peu probable! cellou Sène  ne sait ni lire, ni écrire, ni comprendre dans aucune des langues  (s02q01,s02q02,s02q03). Veuillez corriger ou donner des explications au QG. </w:t>
        <w:br/>
        <w:t>- Peu probable! khamad Sène1  n'arrive pas  à comprendre un petit texte lu dans une langue locale (s02q03). Veuillez corriger ou donner des explications au QG. Peu probable! khamad Sène1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Ngore Sène n'a consacré aucune heure pour les travaux cités en s04q01, s04q02, s04q03, s04q04, s04q05, s04q06, s04q07 et s04q08.Prière de regarder pour corriger ou confirmer avec le QG. </w:t>
        <w:br/>
        <w:t>- Avertissement! Maïmouna Ndour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Fatou Ngom a travaillés par mois semble être inférieur à 15. Veuillez, s'il vous plaît, confirmer cette information. </w:t>
        <w:br/>
        <w:t xml:space="preserve">- Attention ! Le nombre de jours que Fatou Sène a travaillés par mois semble être inférieur à 15. Veuillez, s'il vous plaît, confirmer cette information. </w:t>
        <w:br/>
        <w:t xml:space="preserve">- Attention ! Le nombre de jours que Khemesse Diouf a travaillés par mois semble être inférieur à 15. Veuillez, s'il vous plaît, confirmer cette information. </w:t>
        <w:br/>
        <w:t xml:space="preserve">- Attention ! Le nombre de jours que Mame Diarra Sène a travaillés par mois semble être inférieur à 15. Veuillez, s'il vous plaît, confirmer cette information. Attention! le nombre d'heure que Mame Diarra Sène a travaillé par jour semble être inferieur à 4, veuillez s'il vous plait confirmer cette information avec le QG. </w:t>
        <w:br/>
        <w:t xml:space="preserve">- Attention ! Le nombre de jours que Mangue Sene a travaillés par mois semble être inférieur à 15. Veuillez, s'il vous plaît, confirmer cette information. </w:t>
        <w:br/>
        <w:t>- Nombre de mois exercé par phapi Sène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Fatou Ngom sur le nombre de mois, jours ou heures de son emploi secondaire sont superieur a celles de son emploi principal , veuillez corriger ou confirmer aupres du QG. </w:t>
        <w:br/>
        <w:t>- Avertissement!!! les informations de Khemesse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Maïmouna Ndour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La dernière fois que vous avez acheté Aubergine   est autre ménage et semble exister dans les modalités, prière de prendre attache avec le QG pour plus d'explication afin de la classer bien.  La dernière fois que vous avez acheté Aubergine sauvage  est autre ménage et semble exister dans les modalités, prière de prendre attache avec le QG pour plus d'explication afin de la classer bien.  La dernière fois que vous avez acheté Beignets de maïs, mil, haricot est autre ménage et semble exister dans les modalités, prière de prendre attache avec le QG pour plus d'explication afin de la classer bien.  La dernière fois que vous avez acheté Carotte est autre ménage et semble exister dans les modalités, prière de prendre attache avec le QG pour plus d'explication afin de la classer bien.  La dernière fois que vous avez acheté Citron est autre ménage et semble exister dans les modalités, prière de prendre attache avec le QG pour plus d'explication afin de la classer bien.  La dernière fois que vous avez acheté Escargots est autre ménage et semble exister dans les modalités, prière de prendre attache avec le QG pour plus d'explication afin de la classer bien.  La dernière fois que vous avez acheté Poivron frais est autre ménage et semble exister dans les modalités, prière de prendre attache avec le QG pour plus d'explication afin de la classer bien. Attention ! Le prix unitaire d'achat (200 Fcfa) de Choux en Morceau (Portion) (Moyen) est relativement élevé par rapport aux autres prix observés dans cette zone. Prière de corriger ou de confirmer avec le QG.  La dernière fois que vous avez acheté Choux est autre menage et semble exister dans les modalités, prière de prendre attache avec le QG pour plus d'explication afin de la classer bien. Attention ! Le prix unitaire d'achat (50 Fcfa) de Pain moderne (Baguette) en miche (Moyen) est relativement faible par rapport aux autres prix observés dans cette zone. Prière de corriger ou de confirmer avec le QG.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moulu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lingère,nettoyage de vêtement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khamad Sène1 ayant travaillé dans cette entreprise ##N/A## aucours des 12 derniers mois n'est pas renseigner. Prière de reneigner toutes les informations qui lui concerne. La main d'oeuvre sariale de khamad Sène1 ayant travaillé dans cette entreprise ##N/A## aucours des 30 derniers jours n'est pas renseigner. Prière de reneigner toutes les informations qui lui concerne. Le noms de l'entreprise entreprise2 ne doit pas contenir de chiffre et doit être bien renseigné, prière de bien renseigné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verse dans un coin dans la concession pour les champs et plastique à brûler et semble exister dans les modalités, prière de prendre attache avec le QG pour plus d'explication afin de la classer bien.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 Maky sall) qui ne semble pas être un bon nom ou contient des lettres, prière de mettre le vrai nom de la parcelle. La superficie de la parcelle parcelle1 Maky sall selon les mesures GPS est de .a hectare qui semble élevé ou faible, prière de corriger. </w:t>
        <w:br/>
        <w:t xml:space="preserve">- Avertissement!! La parcelle a comme nom (parcelle1 Maky sall) qui ne semble pas être un bon nom ou contient des lettres, prière de mettre le vrai nom de la parcelle. La superficie de la parcelle parcelle1 Maky sall selon les mesures GPS est de .a hectare qui semble élevé ou faible, prière de corriger. </w:t>
        <w:br/>
        <w:t>- La superficie de la parcelle parcelle tomate selon l'exploitant est de 10 Mètre Carré (m^2) qui semble faible ou l'estimation ne semble pas bonne. Prière de corriger. La parcelle parcelle tomate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02-33-43-62</w:t>
            </w:r>
          </w:p>
        </w:tc>
        <w:tc>
          <w:tcPr>
            <w:tcW w:type="dxa" w:w="1662"/>
          </w:tcPr>
          <w:p>
            <w:r>
              <w:rPr>
                <w:sz w:val="14"/>
              </w:rPr>
              <w:t>e76688fe91204b7dafe07967910d3b5c</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DIENE SENE</w:t>
            </w:r>
          </w:p>
        </w:tc>
        <w:tc>
          <w:tcPr>
            <w:tcW w:type="dxa" w:w="3324"/>
          </w:tcPr>
          <w:p>
            <w:r>
              <w:rPr>
                <w:sz w:val="18"/>
              </w:rPr>
              <w:t>N/A</w:t>
            </w:r>
          </w:p>
        </w:tc>
        <w:tc>
          <w:tcPr>
            <w:tcW w:type="dxa" w:w="3324"/>
          </w:tcPr>
          <w:p>
            <w:r/>
            <w:hyperlink r:id="rId19">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badou  Sène  manquent, s'il vous plait pouvez-vous fournir d'effort pour avoir ces informations. </w:t>
        <w:br/>
        <w:t>- Les informations sur l'acte de naissance (ni Jours, ni mois et ni années) de  Fatou Faye  manquent, s'il vous plait pouvez-vous fournir d'effort pour avoir ces informations.</w:t>
      </w:r>
    </w:p>
    <w:p>
      <w:r>
        <w:rPr>
          <w:b/>
          <w:color w:val="4672C4"/>
          <w:sz w:val="22"/>
        </w:rPr>
        <w:t>&gt;&gt; Section2 - Education</w:t>
      </w:r>
    </w:p>
    <w:p>
      <w:pPr>
        <w:ind w:left="283"/>
      </w:pPr>
      <w:r>
        <w:rPr>
          <w:sz w:val="20"/>
        </w:rPr>
        <w:t xml:space="preserve">- Peu probable! Abdoulaye Sène  n'arrive pas  à comprendre un petit texte lu dans une langue locale (s02q03). Veuillez corriger ou donner des explications au QG. </w:t>
        <w:br/>
        <w:t xml:space="preserve">- Peu probable! Aliou badou  Sène  n'arrive pas  à comprendre un petit texte lu dans une langue locale (s02q03). Veuillez corriger ou donner des explications au QG. </w:t>
        <w:br/>
        <w:t xml:space="preserve">- Peu probable! Amadou Seck  n'arrive pas  à comprendre un petit texte lu dans une langue locale (s02q03). Veuillez corriger ou donner des explications au QG. Peu probable! Amadou Seck  ne sait ni lire, ni écrire, ni comprendre dans aucune des langues  (s02q01,s02q02,s02q03). Veuillez corriger ou donner des explications au QG. </w:t>
        <w:br/>
        <w:t xml:space="preserve">- Peu probable! Awa Sène  n'arrive pas  à comprendre un petit texte lu dans une langue locale (s02q03). Veuillez corriger ou donner des explications au QG. Peu probable! Awa Sène  ne sait ni lire, ni écrire, ni comprendre dans aucune des langues  (s02q01,s02q02,s02q03). Veuillez corriger ou donner des explications au QG. </w:t>
        <w:br/>
        <w:t xml:space="preserve">- Peu probable! Diokhel Sène  n'arrive pas  à comprendre un petit texte lu dans une langue locale (s02q03). Veuillez corriger ou donner des explications au QG. Peu probable! Diokhel Sène  ne sait ni lire, ni écrire, ni comprendre dans aucune des langues  (s02q01,s02q02,s02q03). Veuillez corriger ou donner des explications au QG. </w:t>
        <w:br/>
        <w:t xml:space="preserve">- Peu probable! Diène Sène  n'arrive pas  à comprendre un petit texte lu dans une langue locale (s02q03). Veuillez corriger ou donner des explications au QG. </w:t>
        <w:br/>
        <w:t xml:space="preserve">- Peu probable! Diène Sène 2  n'arrive pas  à comprendre un petit texte lu dans une langue locale (s02q03). Veuillez corriger ou donner des explications au QG. Peu probable! Diène Sène 2  ne sait ni lire, ni écrire, ni comprendre dans aucune des langues  (s02q01,s02q02,s02q03). Veuillez corriger ou donner des explications au QG. </w:t>
        <w:br/>
        <w:t xml:space="preserve">- Peu probable! Doudou Sène  n'arrive pas  à comprendre un petit texte lu dans une langue locale (s02q03). Veuillez corriger ou donner des explications au QG.  Incohérence ! le montant payé de Doudou Sène pour la cotisation est très faible . veuillez, s'il vous plait, confirmer ces informations avec le QG ou apporter les corrections nécessaires.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Incohérence ! le montant payé de Fatou Seck pour la cotisation est très faible . veuillez, s'il vous plait, confirmer ces informations avec le QG ou apporter les corrections nécessaires. </w:t>
        <w:br/>
        <w:t xml:space="preserve">- Peu probable! Ibrahima Seck  n'arrive pas  à comprendre un petit texte lu dans une langue locale (s02q03). Veuillez corriger ou donner des explications au QG. Peu probable! Ibrahima Seck  ne sait ni lire, ni écrire, ni comprendre dans aucune des langues  (s02q01,s02q02,s02q03). Veuillez corriger ou donner des explications au QG. </w:t>
        <w:br/>
        <w:t xml:space="preserve">- Peu probable! Ibrahima Sène1  n'arrive pas  à comprendre un petit texte lu dans une langue locale (s02q03). Veuillez corriger ou donner des explications au QG. </w:t>
        <w:br/>
        <w:t xml:space="preserve">- Peu probable! Khady Sène  n'arrive pas  à comprendre un petit texte lu dans une langue locale (s02q03). Veuillez corriger ou donner des explications au QG. Peu probable! Khady Sène  ne sait ni lire, ni écrire, ni comprendre dans aucune des langues  (s02q01,s02q02,s02q03). Veuillez corriger ou donner des explications au QG. </w:t>
        <w:br/>
        <w:t xml:space="preserve">- Peu probable! Marie Ngom  n'arrive pas  à comprendre un petit texte lu dans une langue locale (s02q03). Veuillez corriger ou donner des explications au QG. Peu probable! Marie Ngom  ne sait ni lire, ni écrire, ni comprendre dans aucune des langues  (s02q01,s02q02,s02q03). Veuillez corriger ou donner des explications au QG. </w:t>
        <w:br/>
        <w:t xml:space="preserve">- Peu probable! Ngor Sène  n'arrive pas  à comprendre un petit texte lu dans une langue locale (s02q03). Veuillez corriger ou donner des explications au QG. Peu probable! Ngor Sène  ne sait ni lire, ni écrire, ni comprendre dans aucune des langues  (s02q01,s02q02,s02q03). Veuillez corriger ou donner des explications au QG. </w:t>
        <w:br/>
        <w:t xml:space="preserve">- Peu probable! Ousmane Seck  n'arrive pas  à comprendre un petit texte lu dans une langue locale (s02q03). Veuillez corriger ou donner des explications au QG. Peu probable! Ousmane Seck  ne sait ni lire, ni écrire, ni comprendre dans aucune des langues  (s02q01,s02q02,s02q03). Veuillez corriger ou donner des explications au QG. La raison principale que Ousmane Seck n'a pas fait des études dans une école formelle est malade et semble exister dans les modalités, prière de prendre attache avec le QG pour plus d'explication afin de la classer bien. </w:t>
        <w:br/>
        <w:t xml:space="preserve">- Peu probable! Seydou Sène  n'arrive pas  à comprendre un petit texte lu dans une langue locale (s02q03). Veuillez corriger ou donner des explications au QG.  Incohérence ! le montant payé de Seydou Sène pour la cotisation est très faible . veuillez, s'il vous plait, confirmer ces informations avec le QG ou apporter les corrections nécessaires. </w:t>
        <w:br/>
        <w:t xml:space="preserve">- Peu probable! Siga Sène2  n'arrive pas  à comprendre un petit texte lu dans une langue locale (s02q03). Veuillez corriger ou donner des explications au QG.  Incohérence ! le montant payé de Siga Sène2 pour la cotisation est très faible . veuillez, s'il vous plait, confirmer ces informations avec le QG ou apporter les corrections nécessaires. </w:t>
        <w:br/>
        <w:t xml:space="preserve">- Peu probable! Siga1 Seck  n'arrive pas  à comprendre un petit texte lu dans une langue locale (s02q03). Veuillez corriger ou donner des explications au QG. Peu probable! Siga1 Seck  ne sait ni lire, ni écrire, ni comprendre dans aucune des langues  (s02q01,s02q02,s02q03). Veuillez corriger ou donner des explications au QG. </w:t>
        <w:br/>
        <w:t>- Peu probable! Yandé Seck  n'arrive pas  à comprendre un petit texte lu dans une langue locale (s02q03). Veuillez corriger ou donner des explications au QG.  Incohérence ! le montant payé de Yandé Seck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Siga1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AvertissementDiène Sène  travaille mais les questions relatives à son emploi principal ne sont pas renseignées à 100%, prière de les renseigner. Vous avez sélectionné l'option 'Ne sait pas' pour la catégorie socioprofessionnelle de Diène Sène ou vous ne l'avez pas renseigné. prière de corriger.</w:t>
      </w:r>
    </w:p>
    <w:p>
      <w:r>
        <w:rPr>
          <w:b/>
          <w:color w:val="4672C4"/>
          <w:sz w:val="22"/>
        </w:rPr>
        <w:t>&gt;&gt; Section7b - Consommation alimentaire - 7 jours</w:t>
      </w:r>
    </w:p>
    <w:p>
      <w:pPr>
        <w:ind w:left="283"/>
      </w:pPr>
      <w:r>
        <w:rPr>
          <w:sz w:val="20"/>
        </w:rPr>
        <w:t>- Avertissement!! Les quantités du Thé en feuille consommées en Boite (Autre que la boite/pot de tomate) semble incoherent car les ménages consomment géneralement en sachet ou en paquet, prière de corriger ou confirmer avec le QG.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xml:space="preserve">-  La dernière fois que vous avez acheté Frais de mouture des céréales est village voisin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Fatou Seck ayant travaillé dans cette entreprise ##N/A## aucours des 12 derniers mois n'est pas renseigner. Prière de reneigner toutes les informations qui lui concerne. La main d'oeuvre sariale de Fatou Seck ayant travaillé dans cette entreprise ##N/A## aucours des 30 derniers jours n'est pas renseigner. Prière de reneigner toutes les informations qui lui concerne. Le noms de l'entreprise Entreprise2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Le ménage se débarrasse de ses ordures ménagères avec verser au dehor de la concession pour champs les plastiques à brûler et semble exister dans les modalités, prière de prendre attache avec le QG pour plus d'explication afin de la classer bien.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champ sakhao sérère n'a pas été mésurée pour des raisons comme qu'elle est trop petite, GPS en panne et que le Ménage indisponible. Nous vous rappelons que ces raisons ne passent pas pour la non mesure des parcelles prière de les mésurer. </w:t>
        <w:br/>
        <w:t xml:space="preserve">- La parcelle parcelle keur dadéri n'a pas été mésurée pour des raisons comme qu'elle est trop petite, GPS en panne et que le Ménage indisponible. Nous vous rappelons que ces raisons ne passent pas pour la non mesure des parcelles prière de les mésurer. </w:t>
        <w:br/>
        <w:t xml:space="preserve">- La parcelle parcelle sakhao bamé n'a pas été mésurée pour des raisons comme qu'elle est trop petite, GPS en panne et que le Ménage indisponible. Nous vous rappelons que ces raisons ne passent pas pour la non mesure des parcelles prière de les mésurer. </w:t>
        <w:br/>
        <w:t xml:space="preserve">- La quantité d'utilisation de DAP ou d'autres engrais chimiques dans la parcelle parcelle guinaw keur est de 100 Kilogramme et semble élevé, prière de corriger. La parcelle parcelle guinaw keur n'a pas été mésurée pour des raisons comme qu'elle est trop petite, GPS en panne et que le Ménage indisponible. Nous vous rappelons que ces raisons ne passent pas pour la non mesure des parcelles prière de les mésurer. </w:t>
        <w:br/>
        <w:t xml:space="preserve">- La quantité d'utilisation de DAP ou d'autres engrais chimiques dans la parcelle parcelle guinaw keur est de 100 Kilogramme et semble élevé, prière de corriger. La superficie de la parcelle parcelle guinaw keur selon les mesures GPS est de 2525.39 hectare qui semble élevé ou faible, prière de corriger. </w:t>
        <w:br/>
        <w:t xml:space="preserve">- La quantité d'utilisation de DAP ou d'autres engrais chimiques dans la parcelle parcelle guinaw keur est de 100 Kilogramme et semble élevé, prière de corriger. La superficie de la parcelle parcelle guinaw keur selon les mesures GPS est de 2528.86 hectare qui semble élevé ou faible, prière de corriger. </w:t>
        <w:br/>
        <w:t xml:space="preserve">- La quantité d'utilisation de DAP ou d'autres engrais chimiques dans la parcelle parcelle guinaw keur est de 100 Kilogramme et semble élevé, prière de corriger. La superficie de la parcelle parcelle guinaw keur selon les mesures GPS est de 7604 hectare qui semble élevé ou faible, prière de corriger. </w:t>
        <w:br/>
        <w:t xml:space="preserve">- La quantité d'utilisation de DAP ou d'autres engrais chimiques dans la parcelle parcelle keur djibi est de 100 Kilogramme et semble élevé, prière de corriger. La superficie de la parcelle parcelle keur djibi selon les mesures GPS est de 5759.13 hectare qui semble élevé ou faible, prière de corriger. </w:t>
        <w:br/>
        <w:t>- La quantité d'utilisation de Super simple dans la parcelle parcelle guinaw keur est de 100 Kilogramme et semble élevé, prière de corriger. La parcelle parcelle guinaw keur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50-15-18-14</w:t>
            </w:r>
          </w:p>
        </w:tc>
        <w:tc>
          <w:tcPr>
            <w:tcW w:type="dxa" w:w="1662"/>
          </w:tcPr>
          <w:p>
            <w:r>
              <w:rPr>
                <w:sz w:val="14"/>
              </w:rPr>
              <w:t>e2e1e7daf2524a048fecaeb39b60cf84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AZIZ DIONE</w:t>
            </w:r>
          </w:p>
        </w:tc>
        <w:tc>
          <w:tcPr>
            <w:tcW w:type="dxa" w:w="3324"/>
          </w:tcPr>
          <w:p>
            <w:r>
              <w:rPr>
                <w:sz w:val="18"/>
              </w:rPr>
              <w:t>N/A</w:t>
            </w:r>
          </w:p>
        </w:tc>
        <w:tc>
          <w:tcPr>
            <w:tcW w:type="dxa" w:w="3324"/>
          </w:tcPr>
          <w:p>
            <w:r/>
            <w:hyperlink r:id="rId20">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YANDE FAYE 63 dispose d'un téléphone portable à s01q39, donc la raison évoquée ne peut pas être (ne dispose pas d'appareil). </w:t>
        <w:br/>
        <w:t xml:space="preserve">- La raison principale pour laquelle que FATOU DIOUF 14 est venu vivre dans cette localité est Adoption (pas légalement) et semble exister dans les modalités, prière de prendre attache avec le QG pour plus d'explication afin de la classer bien. </w:t>
        <w:br/>
        <w:t xml:space="preserve">- La raison principale pour laquelle que NDIOUGUE KAMA 16 est venu vivre dans cette localité est Adoption (pas légalement) et semble exister dans les modalités, prière de prendre attache avec le QG pour plus d'explication afin de la classer bien. </w:t>
        <w:br/>
        <w:t xml:space="preserve">- Les informations sur l'acte de naissance (ni Jours, ni mois et ni années) de  AZIZ DIONE 40  manquent, s'il vous plait pouvez-vous fournir d'effort pour avoir ces informations. </w:t>
        <w:br/>
        <w:t xml:space="preserve">- Les informations sur l'acte de naissance (ni Jours, ni mois et ni années) de  FATOU DIOP 38  manquent, s'il vous plait pouvez-vous fournir d'effort pour avoir ces informations. </w:t>
        <w:br/>
        <w:t xml:space="preserve">- Les informations sur l'acte de naissance (ni Jours, ni mois et ni années) de  GNILANE NDIAYE 38  manquent, s'il vous plait pouvez-vous fournir d'effort pour avoir ces informations. </w:t>
        <w:br/>
        <w:t>- Les informations sur l'acte de naissance (ni Jours, ni mois et ni années) de  SODA NDIAYE 43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ASTOU SARR 16 est faible ou élevé. veuillez, s'il vous plait, confirmer ces informations avec le QG ou apporter les corrections nécessaires. </w:t>
        <w:br/>
        <w:t xml:space="preserve">- Peu probable! AWA DIONE 7  n'arrive pas  à comprendre un petit texte lu dans une langue locale (s02q03). Veuillez corriger ou donner des explications au QG. Peu probable! AWA DIONE 7  ne sait ni lire, ni écrire, ni comprendre dans aucune des langues  (s02q01,s02q02,s02q03). Veuillez corriger ou donner des explications au QG. </w:t>
        <w:br/>
        <w:t xml:space="preserve">- Peu probable! AZIZ DIONE 40  n'arrive pas  à comprendre un petit texte lu dans une langue locale (s02q03). Veuillez corriger ou donner des explications au QG. Peu probable! AZIZ DIONE 40  ne sait ni lire, ni écrire, ni comprendre dans aucune des langues  (s02q01,s02q02,s02q03). Veuillez corriger ou donner des explications au QG. </w:t>
        <w:br/>
        <w:t xml:space="preserve">- Peu probable! FATOU DIOP 38  n'arrive pas  à comprendre un petit texte lu dans une langue locale (s02q03). Veuillez corriger ou donner des explications au QG. Peu probable! FATOU DIOP 38  ne sait ni lire, ni écrire, ni comprendre dans aucune des langues  (s02q01,s02q02,s02q03). Veuillez corriger ou donner des explications au QG. </w:t>
        <w:br/>
        <w:t xml:space="preserve">- Peu probable! GNILANE NDIAYE 38  n'arrive pas  à comprendre un petit texte lu dans une langue locale (s02q03). Veuillez corriger ou donner des explications au QG. </w:t>
        <w:br/>
        <w:t xml:space="preserve">- Peu probable! MARIE DIONE 9  n'arrive pas  à comprendre un petit texte lu dans une langue locale (s02q03). Veuillez corriger ou donner des explications au QG. </w:t>
        <w:br/>
        <w:t xml:space="preserve">- Peu probable! NDIOUGUE KAMA 16  n'arrive pas  à comprendre un petit texte lu dans une langue locale (s02q03). Veuillez corriger ou donner des explications au QG. </w:t>
        <w:br/>
        <w:t xml:space="preserve">- Peu probable! SALY DIONE 5  n'arrive pas  à comprendre un petit texte lu dans une langue locale (s02q03). Veuillez corriger ou donner des explications au QG. Peu probable! SALY DIONE 5  ne sait ni lire, ni écrire, ni comprendre dans aucune des langues  (s02q01,s02q02,s02q03). Veuillez corriger ou donner des explications au QG. </w:t>
        <w:br/>
        <w:t xml:space="preserve">- Peu probable! SODA NDIAYE 43  n'arrive pas  à comprendre un petit texte lu dans une langue locale (s02q03). Veuillez corriger ou donner des explications au QG. Peu probable! SODA NDIAYE 43  ne sait ni lire, ni écrire, ni comprendre dans aucune des langues  (s02q01,s02q02,s02q03). Veuillez corriger ou donner des explications au QG. </w:t>
        <w:br/>
        <w:t>- Peu probable! YANDE FAYE 63  n'arrive pas  à comprendre un petit texte lu dans une langue locale (s02q03). Veuillez corriger ou donner des explications au QG. Peu probable! YANDE FAYE 63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Couverture (Drap)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DIOP 38 n'a consacré aucune heure pour aucun des travaux du ménage, prière de regarder les réponses prises dans les questions (s04q01 s04q02 s04q03 s04q04 s04q05 s04q06 s04q07 s04q08). </w:t>
        <w:br/>
        <w:t>- Avertissement! GNILANE NDIAYE 38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AZIZ DIONE 40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Capitaine frais mais les informations sur la quantité, l'unité ou la taille ne sont pas renseignées.Prière de renseigner. Le ménage a consommé Farine de maïs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mil 2) qui ne semble pas être un bon nom ou contient des lettres, prière de mettre le vrai nom de la parcelle. La superficie de la parcelle parcelle mil 2 selon les mesures GPS est de 5037 hectare qui semble élevé ou faible, prière de corriger. Le document légal (titre, acte, certificat etc. ) qui affirme votre possession de la parcelle parcelle mil 2 est  et semble exister dans les modalités, prière de prendre attache avec le QG pour plus d'explication afin de la classer bien. </w:t>
        <w:br/>
        <w:t xml:space="preserve">- La raison principale de la non mesure de la parcelle Parcelle arachide est on lui a prété le champ il déclare ne pas avoir l’autorisation de le mesurer et semble exister dans les modalités, prière de prendre attache avec le QG pour plus d'explication afin de la classer bien. </w:t>
        <w:br/>
        <w:t xml:space="preserve">- La superficie de la parcelle parcelle mil en face selon les mesures GPS est de 3556 hectare qui semble élevé ou faible, prière de corriger. Le document légal (titre, acte, certificat etc. ) qui affirme votre possession de la parcelle parcelle mil en face est  et semble exister dans les modalités, prière de prendre attache avec le QG pour plus d'explication afin de la classer bien. </w:t>
        <w:br/>
        <w:t>- Le nombre d'application des engrais inorganiques dans la parcelle parcelle de jardinage est de  5 fois qui semble élevé ou faible, prière de corriger. La parcelle parcelle de jardinage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(25 ans)  de Semoir dans ce ménage semble être élevé, prière de corriger ou confirmer avec le QG. </w:t>
        <w:br/>
        <w:t xml:space="preserve">- Avertissement!! Le prix d'achat (30000 FCFA) de Houe asine est inférieur aux prix de revente (50000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(250000 FCFA), prière de verifier et corriger ou confirmer l'information avec le QG. Le prix d'achat de Animaux de labour est nul (achété à 0fcfa) mais le prix de revente est (250000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284089749999998,-16.332182933333335" TargetMode="External"/><Relationship Id="rId10" Type="http://schemas.openxmlformats.org/officeDocument/2006/relationships/hyperlink" Target="https://www.google.com/maps?q=14.346272733333334,-16.42091555" TargetMode="External"/><Relationship Id="rId11" Type="http://schemas.openxmlformats.org/officeDocument/2006/relationships/hyperlink" Target="https://www.google.com/maps?q=14.289316750000001,-16.324331683333334" TargetMode="External"/><Relationship Id="rId12" Type="http://schemas.openxmlformats.org/officeDocument/2006/relationships/hyperlink" Target="https://www.google.com/maps?q=14.303075,-16.3392048" TargetMode="External"/><Relationship Id="rId13" Type="http://schemas.openxmlformats.org/officeDocument/2006/relationships/hyperlink" Target="https://www.google.com/maps?q=14.328384,-16.404702" TargetMode="External"/><Relationship Id="rId14" Type="http://schemas.openxmlformats.org/officeDocument/2006/relationships/hyperlink" Target="https://www.google.com/maps?q=14.294418733333336,-16.324312033333335" TargetMode="External"/><Relationship Id="rId15" Type="http://schemas.openxmlformats.org/officeDocument/2006/relationships/hyperlink" Target="https://www.google.com/maps?q=14.29031802,-16.32696467" TargetMode="External"/><Relationship Id="rId16" Type="http://schemas.openxmlformats.org/officeDocument/2006/relationships/hyperlink" Target="https://www.google.com/maps?q=14.284681383333334,-16.3319875" TargetMode="External"/><Relationship Id="rId17" Type="http://schemas.openxmlformats.org/officeDocument/2006/relationships/hyperlink" Target="https://www.google.com/maps?q=14.28760902,-16.32567325" TargetMode="External"/><Relationship Id="rId18" Type="http://schemas.openxmlformats.org/officeDocument/2006/relationships/hyperlink" Target="https://www.google.com/maps?q=14.2746174,-16.3233855" TargetMode="External"/><Relationship Id="rId19" Type="http://schemas.openxmlformats.org/officeDocument/2006/relationships/hyperlink" Target="https://www.google.com/maps?q=14.28960057,-16.32640659" TargetMode="External"/><Relationship Id="rId20" Type="http://schemas.openxmlformats.org/officeDocument/2006/relationships/hyperlink" Target="https://www.google.com/maps?q=14.284289083333332,-16.3310638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