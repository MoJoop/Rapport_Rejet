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83-47-82-14</w:t>
            </w:r>
          </w:p>
        </w:tc>
        <w:tc>
          <w:tcPr>
            <w:tcW w:type="dxa" w:w="1662"/>
          </w:tcPr>
          <w:p>
            <w:r>
              <w:rPr>
                <w:sz w:val="14"/>
              </w:rPr>
              <w:t>6b8950796a904ea8b35be0cb0f7ddd74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Avertissement!!!  AISSATOU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(2500 Fcfa) de Viande de poulet entier en Pièce (Moyen) est relativement faible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Le prix d'achat unitaire (1 Fcfa) de Feuilles de  Haricot en Sachets de taille Petit  est invraisemblable, prière de regarder les reponses prises dans les questions s07bq07a s07bq07b s07bq07c s07bq08 pour mieux corriger. Le prix d'achat unitaire (1 Fcfa) de Feuilles de patate en Sachets de taille Petit  est invraisemblable,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Réparation et construction de bâtiments est élevé ou faible. Prière de confirmer cette information avec le QG ou de corriger.</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YADE</w:t>
            </w:r>
          </w:p>
        </w:tc>
        <w:tc>
          <w:tcPr>
            <w:tcW w:type="dxa" w:w="3324"/>
          </w:tcPr>
          <w:p>
            <w:r>
              <w:rPr>
                <w:sz w:val="18"/>
              </w:rPr>
              <w:t>N/A</w:t>
            </w:r>
          </w:p>
        </w:tc>
        <w:tc>
          <w:tcPr>
            <w:tcW w:type="dxa" w:w="3324"/>
          </w:tcPr>
          <w:p>
            <w:r/>
            <w:hyperlink r:id="rId10">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(7000 Fcfa) dépensé ou reçu en cadeau pour les cartes prépayées, les transferts de crédit et les abonnements de  OUMAR BITEYE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MADIOP NDIAW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MADIOP NDIAW  n'arrive pas  à comprendre un petit texte lu dans une langue locale (s02q03). Veuillez corriger ou donner des explications au QG. Peu probable! MADIOP NDIAW  ne sait ni lire, ni écrire, ni comprendre dans aucune des langues  (s02q01,s02q02,s02q03). Veuillez corriger ou donner des explications au QG. La raison principale que MADIOP NDIAW n'a pas fait des études dans une école formelle est préférence pour le coran et semble exister dans les modalités, prière de prendre attache avec le QG pour plus d'explication afin de la classer bien. </w:t>
        <w:br/>
        <w:t xml:space="preserve">- Peu probable! MARIE NDOME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Peu probable! MBOUBA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MBOUBA MBAYE et corriger ou confirmer avec le QG. </w:t>
        <w:br/>
        <w:t xml:space="preserve">- Peu probable! NDEYE SODA YADE  n'arrive pas  à comprendre un petit texte lu dans une langue locale (s02q03). Veuillez corriger ou donner des explications au QG. Le montant des frais pour les cahiers et autres matériels scolaires pour l'année scolaire de NDEYE SODA YADE est faible ou élevé, veuillez, s'il vous plait, confirmer ces informations avec le QG ou apporter les corrections nécessaires. </w:t>
        <w:br/>
        <w:t>- Peu probable! OUMAR BITEYE  n'arrive pas  à comprendre un petit texte lu dans une langue locale (s02q03). Veuillez corriger ou donner des explications au QG. Le domaine que OUMAR BITEYE bénéficié de cette formation est SANTE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Le moyen principal que [NOM] utilise pour se protéger des piqûres de moustiques en dehors de la moustiquaire est absence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Section6 - Epargne et credit</w:t>
      </w:r>
    </w:p>
    <w:p>
      <w:pPr>
        <w:ind w:left="283"/>
      </w:pPr>
      <w:r>
        <w:rPr>
          <w:sz w:val="20"/>
        </w:rPr>
        <w:t>-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(3000 Fcfa) de Pastèque en Pièce (Grand)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(1300 Fcfa) de Huile de soja  en Litre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Capitaine frais, cette quantité semble anormale pour une consommation des 7 derniers jours.Prière de corriger ou de confirmer avec le QG. Le prix d'achat unitaire (1040 Fcfa) de Vermicelles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vente de crème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Appareil TV a été achété à 200000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1300000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THIOUNE</w:t>
            </w:r>
          </w:p>
        </w:tc>
        <w:tc>
          <w:tcPr>
            <w:tcW w:type="dxa" w:w="3324"/>
          </w:tcPr>
          <w:p>
            <w:r>
              <w:rPr>
                <w:sz w:val="18"/>
              </w:rPr>
              <w:t>N/A</w:t>
            </w:r>
          </w:p>
        </w:tc>
        <w:tc>
          <w:tcPr>
            <w:tcW w:type="dxa" w:w="3324"/>
          </w:tcPr>
          <w:p>
            <w:r/>
            <w:hyperlink r:id="rId11">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w:t>
        <w:br/>
        <w:t xml:space="preserve">- Peu probable! Daouda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SENE et corriger ou confirmer avec le QG. </w:t>
        <w:br/>
        <w:t xml:space="preserve">- Peu probable! El HADJ  SENE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La raison principale que FATOU NDIAYE n'a pas fait des études dans une école formelle est absence de motivation et semble exister dans les modalités, prière de prendre attache avec le QG pour plus d'explication afin de la classer bien. </w:t>
        <w:br/>
        <w:t xml:space="preserve">- Peu probable! Fama SENE  n'arrive pas  à comprendre un petit texte lu dans une langue locale (s02q03). Veuillez corriger ou donner des explications au QG. Peu probable! Fama SENE  ne sait ni lire, ni écrire, ni comprendre dans aucune des langues  (s02q01,s02q02,s02q03). Veuillez corriger ou donner des explications au QG. </w:t>
        <w:br/>
        <w:t xml:space="preserve">- Peu probable! NDEYE Khady SENE  n'arrive pas  à comprendre un petit texte lu dans une langue locale (s02q03). Veuillez corriger ou donner des explications au QG. Peu probable! NDEYE Khady SENE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SARR et corriger ou confirmer avec le QG. </w:t>
        <w:br/>
        <w:t xml:space="preserve">- Peu probable! Ndeye SOKHNA THIOUNE  n'arrive pas  à comprendre un petit texte lu dans une langue locale (s02q03). Veuillez corriger ou donner des explications au QG. Peu probable! Ndeye SOKHNA THIOUNE  ne sait ni lire, ni écrire, ni comprendre dans aucune des langues  (s02q01,s02q02,s02q03). Veuillez corriger ou donner des explications au QG. </w:t>
        <w:br/>
        <w:t>-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FATOU DIOP semble faible (voir nul) ou élevé, prière de corriger.</w:t>
      </w:r>
    </w:p>
    <w:p>
      <w:r>
        <w:rPr>
          <w:b/>
          <w:color w:val="4672C4"/>
          <w:sz w:val="22"/>
        </w:rPr>
        <w:t>&gt;&gt; Section4a - Emploi</w:t>
      </w:r>
    </w:p>
    <w:p>
      <w:pPr>
        <w:ind w:left="283"/>
      </w:pPr>
      <w:r>
        <w:rPr>
          <w:sz w:val="20"/>
        </w:rP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ménage a consommé 18 Pièce Petit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un talibé vient faire le boulot chaque semaine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Radio simple/Radiocassette a été achété à 130000 Fcfa est relativement élevé par rapport aux autres prix d'achat observés dans cette zone. Prière de corriger ou de confirmer avec le QG. Attention ! Radio simple/Radiocassette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33-23-81-59</w:t>
            </w:r>
          </w:p>
        </w:tc>
        <w:tc>
          <w:tcPr>
            <w:tcW w:type="dxa" w:w="1662"/>
          </w:tcPr>
          <w:p>
            <w:r>
              <w:rPr>
                <w:sz w:val="14"/>
              </w:rPr>
              <w:t>6db0600b17a940b69b4af6681ada7c75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SOW</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(14900 Fcfa) dépensé ou reçu en cadeau pour les recharges internet ou de forfaits de données mobiles(hors appels vocaux), aucours des 30 derniers jours de  DAME SOW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NIANIA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BB NIANIA SOW  n'arrive pas  à comprendre un petit texte lu dans une langue locale (s02q03). Veuillez corriger ou donner des explications au QG. </w:t>
        <w:br/>
        <w:t xml:space="preserve">- Peu probable! BINETA BABAOU  n'arrive pas  à comprendre un petit texte lu dans une langue locale (s02q03). Veuillez corriger ou donner des explications au QG. </w:t>
        <w:br/>
        <w:t xml:space="preserve">- Peu probable! DAME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SOW et corriger ou confirmer avec le QG. Le montant des autres depenses pour l'année scolaire de DAME SOW est faible ou élevé. veuillez, s'il vous plait, confirmer ces informations avec le QG ou apporter les corrections nécessaires. Attention ! Le frais de scolarité (180000 Fcfa) de DAME SOW en 4ème année de Primaire est relativement élevé par rapport aux autres frais de scolarités observés dans cette zone. Prière de corriger ou de confirmer avec le QG. </w:t>
        <w:br/>
        <w:t xml:space="preserve">- Peu probable! FALLOU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SOW et corriger ou confirmer avec le QG. Attention ! Le frais de scolarité (315000 Fcfa) de FALLOU SOW en 2ème année de Secondaire 2 Général est relativement élevé par rapport aux autres frais de scolarités observés dans cette zone. Prière de corriger ou de confirmer avec le QG. </w:t>
        <w:br/>
        <w:t xml:space="preserve">- Peu probable! MAGUETTE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SOW et corriger ou confirmer avec le QG. Attention ! Le frais de scolarité (225000 Fcfa) de MAGUETTE SOW en 3ème année de Secondaire 1 (Moyen) Général est relativement élevé par rapport aux autres frais de scolarités observés dans cette zone. Prière de corriger ou de confirmer avec le QG. </w:t>
        <w:br/>
        <w:t xml:space="preserve">- Peu probable! MBAYANG DIOUM  n'arrive pas  à comprendre un petit texte lu dans une langue locale (s02q03). Veuillez corriger ou donner des explications au QG. </w:t>
        <w:br/>
        <w:t xml:space="preserve">- Peu probable! MOHAMED SOW  n'arrive pas  à comprendre un petit texte lu dans une langue locale (s02q03). Veuillez corriger ou donner des explications au QG. Peu plausible MOHAMED SOW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MOHAMED SOW avec le QG ou apporter les corrections nécessaires. Attention ! Le frais de scolarité (112500 Fcfa) de MOHAMED SOW en 2ème année de Primaire est relativement élevé par rapport aux autres frais de scolarités observés dans cette zone. Prière de corriger ou de confirmer avec le QG. </w:t>
        <w:br/>
        <w:t xml:space="preserve">- Peu probable! NIANIA SOW  n'arrive pas  à comprendre un petit texte lu dans une langue locale (s02q03). Veuillez corriger ou donner des explications au QG. Avertissement!! NIANIA SOW qui sait écrire en français doit pouvoir lire en français. </w:t>
        <w:br/>
        <w:t xml:space="preserve">- Peu probable! NOUROU SOW  n'arrive pas  à comprendre un petit texte lu dans une langue locale (s02q03). Veuillez corriger ou donner des explications au QG. Avertissement!! NOUROU SOW qui sait écrire en français doit pouvoir lire en français. </w:t>
        <w:br/>
        <w:t>- Peu probable! NOUROU SOW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NOUROU SOW 2 et corriger ou confirmer avec le QG. Attention ! Le frais de scolarité (225000 Fcfa) de NOUROU SOW 2 en 1ére année de Primaire est relativement élevé par rapport aux autres frais de scolarités observés dans cette zone. Prière de corriger ou de confirmer avec le QG.</w:t>
      </w:r>
    </w:p>
    <w:p>
      <w:r>
        <w:rPr>
          <w:b/>
          <w:color w:val="4672C4"/>
          <w:sz w:val="22"/>
        </w:rPr>
        <w:t>&gt;&gt; Section6 - Epargne et credit</w:t>
      </w:r>
    </w:p>
    <w:p>
      <w:pPr>
        <w:ind w:left="283"/>
      </w:pPr>
      <w:r>
        <w:rPr>
          <w:sz w:val="20"/>
        </w:rPr>
        <w:t xml:space="preserve">- Avertissement!!! BINETA BABAOU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NIANIA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(2000 Fcfa) de Carpe séchée en Morceau (Portion) (Petit) est relativement élevé par rapport aux autres prix observés dans cette zone. Prière de corriger ou de confirmer avec le QG. Attention ! Le prix unitaire d'achat (250 Fcfa) de Piment frais en Tas (Petit) est relativement élevé par rapport aux autres prix observés dans cette zone. Prière de corriger ou de confirmer avec le QG. Attention ! Le prix unitaire d'achat (3000 Fcfa) de Viande de poulet entier en Pièce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Domestique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Charretier( il s agit de charrette qui fait service de ramassage d ordures quotidiennement) et semble exister dans les modalités, prière de prendre attache avec le QG pour plus d'explication afin de la classer bien. </w:t>
        <w:br/>
        <w:t>-  La dernière fois que vous avez acheté Lait, lotion de toilette corporelle (glycérine, vaseline, etc.), produits de maquillage est Cosmétiques( le lieu de l achat de crèmes corporelle ici c est un magasin qui vend produit cosmétiques)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L'entreprise Vente de parfums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tissus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pagnes et Nuisette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NOUROU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04-92-06-53</w:t>
            </w:r>
          </w:p>
        </w:tc>
        <w:tc>
          <w:tcPr>
            <w:tcW w:type="dxa" w:w="1662"/>
          </w:tcPr>
          <w:p>
            <w:r>
              <w:rPr>
                <w:sz w:val="14"/>
              </w:rPr>
              <w:t>c0f7e12ec4574e4e9de45a1b2689e2d5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GOUMBA THIAM</w:t>
            </w:r>
          </w:p>
        </w:tc>
        <w:tc>
          <w:tcPr>
            <w:tcW w:type="dxa" w:w="3324"/>
          </w:tcPr>
          <w:p>
            <w:r>
              <w:rPr>
                <w:sz w:val="18"/>
              </w:rPr>
              <w:t>N/A</w:t>
            </w:r>
          </w:p>
        </w:tc>
        <w:tc>
          <w:tcPr>
            <w:tcW w:type="dxa" w:w="3324"/>
          </w:tcPr>
          <w:p>
            <w:r/>
            <w:hyperlink r:id="rId12">
              <w:r>
                <w:rPr>
                  <w:color w:val="0563C1"/>
                  <w:u w:val="single"/>
                </w:rPr>
                <w:t>TOUBA KAOLACK</w:t>
              </w:r>
            </w:hyperlink>
          </w:p>
        </w:tc>
      </w:tr>
    </w:tbl>
    <w:p/>
    <w:p>
      <w:r>
        <w:rPr>
          <w:b/>
          <w:color w:val="4672C4"/>
          <w:sz w:val="22"/>
        </w:rPr>
        <w:t>&gt;&gt; Section2 - Education</w:t>
      </w:r>
    </w:p>
    <w:p>
      <w:pPr>
        <w:ind w:left="283"/>
      </w:pPr>
      <w:r>
        <w:rPr>
          <w:sz w:val="20"/>
        </w:rPr>
        <w:t xml:space="preserve">- Peu probable! ABDOU AZIZ THIAM  n'arrive pas  à comprendre un petit texte lu dans une langue locale (s02q03). Veuillez corriger ou donner des explications au QG. Le montant des autres depenses pour l'année scolaire de ABDOU AZIZ THIAM est faible ou élevé. veuillez, s'il vous plait, confirmer ces informations avec le QG ou apporter les corrections nécessaires. </w:t>
        <w:br/>
        <w:t xml:space="preserve">- Peu probable! GOUMBA THIAM  n'arrive pas  à comprendre un petit texte lu dans une langue locale (s02q03). Veuillez corriger ou donner des explications au QG. Peu probable! GOUMBA THIAM  ne sait ni lire, ni écrire, ni comprendre dans aucune des langues  (s02q01,s02q02,s02q03). Veuillez corriger ou donner des explications au QG. </w:t>
        <w:br/>
        <w:t xml:space="preserve">- Peu probable! MAGUETTE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THIAM et corriger ou confirmer avec le QG. </w:t>
        <w:br/>
        <w:t xml:space="preserve">- Peu probable! RAMA MBOUP  n'arrive pas  à comprendre un petit texte lu dans une langue locale (s02q03). Veuillez corriger ou donner des explications au QG. Peu probable! RAMA MBOUP  ne sait ni lire, ni écrire, ni comprendre dans aucune des langues  (s02q01,s02q02,s02q03). Veuillez corriger ou donner des explications au QG. </w:t>
        <w:br/>
        <w:t xml:space="preserve">- Peu probable! RAMA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THIAM et corriger ou confirmer avec le QG. </w:t>
        <w:br/>
        <w:t>- Peu probable! SOKHNA  THIOUNE  n'arrive pas  à comprendre un petit texte lu dans une langue locale (s02q03). Veuillez corriger ou donner des explications au QG. Peu probable! SOKHNA  THIOUNE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GOUMBA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maison d'un autre voisin et semble exister dans les modalités, prière de prendre attache avec le QG pour plus d'explication afin de la classer bien. Attention ! Le prix unitaire d'achat (200 Fcfa) de Manioc en tubercules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GOUMBA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TALL</w:t>
            </w:r>
          </w:p>
        </w:tc>
        <w:tc>
          <w:tcPr>
            <w:tcW w:type="dxa" w:w="3324"/>
          </w:tcPr>
          <w:p>
            <w:r>
              <w:rPr>
                <w:sz w:val="18"/>
              </w:rPr>
              <w:t>N/A</w:t>
            </w:r>
          </w:p>
        </w:tc>
        <w:tc>
          <w:tcPr>
            <w:tcW w:type="dxa" w:w="3324"/>
          </w:tcPr>
          <w:p>
            <w:r/>
            <w:hyperlink r:id="rId13">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n'arrive pas  à comprendre un petit texte lu dans une langue locale (s02q03). Veuillez corriger ou donner des explications au QG.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Eau minérale/filtrée en bouteille locale en Bouteille 10l (taille unique) est relativement élevé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 GAYE</w:t>
            </w:r>
          </w:p>
        </w:tc>
        <w:tc>
          <w:tcPr>
            <w:tcW w:type="dxa" w:w="3324"/>
          </w:tcPr>
          <w:p>
            <w:r>
              <w:rPr>
                <w:sz w:val="18"/>
              </w:rPr>
              <w:t>N/A</w:t>
            </w:r>
          </w:p>
        </w:tc>
        <w:tc>
          <w:tcPr>
            <w:tcW w:type="dxa" w:w="3324"/>
          </w:tcPr>
          <w:p>
            <w:r/>
            <w:hyperlink r:id="rId14">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MOUSSA CISSE  n'arrive pas  à comprendre un petit texte lu dans une langue locale (s02q03). Veuillez corriger ou donner des explications au QG. Peu probable! MOUSSA CISSE  ne sait ni lire, ni écrire, ni comprendre dans aucune des langues  (s02q01,s02q02,s02q03).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xml:space="preserve">- Peu probable! Ndiole DIOUF  n'arrive pas  à comprendre un petit texte lu dans une langue locale (s02q03). Veuillez corriger ou donner des explications au QG.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Peu probable! SERIGNE FALLOU DIOUF  n'arrive pas  à comprendre un petit texte lu dans une langue locale (s02q03). Veuillez corriger ou donner des explications au QG.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YACINE FAYE n'a pas cherché du travail au cours des 30 derniers jours est impossible de cumuler le boulot et les travaux de ménage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CISSE a travaillés par mois semble être inférieur à 15. Veuillez, s'il vous plaît, confirmer cette information.</w:t>
      </w:r>
    </w:p>
    <w:p>
      <w:r>
        <w:rPr>
          <w:b/>
          <w:color w:val="4672C4"/>
          <w:sz w:val="22"/>
        </w:rPr>
        <w:t>&gt;&gt; Section6 - Epargne et credit</w:t>
      </w:r>
    </w:p>
    <w:p>
      <w:pPr>
        <w:ind w:left="283"/>
      </w:pPr>
      <w:r>
        <w:rPr>
          <w:sz w:val="20"/>
        </w:rPr>
        <w:t>- La  raison pourquoi MOUSSA CISSE n'a pas demandé de crédit auprès d'une institution financière au cours des 12 derniers mois est Absence de besoins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Matelas simple a été revendu à 100000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GAYE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03-18-59-27</w:t>
            </w:r>
          </w:p>
        </w:tc>
        <w:tc>
          <w:tcPr>
            <w:tcW w:type="dxa" w:w="1662"/>
          </w:tcPr>
          <w:p>
            <w:r>
              <w:rPr>
                <w:sz w:val="14"/>
              </w:rPr>
              <w:t>6dd05ceeeef2407680595f32e220678b</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ATHE</w:t>
            </w:r>
          </w:p>
        </w:tc>
        <w:tc>
          <w:tcPr>
            <w:tcW w:type="dxa" w:w="3324"/>
          </w:tcPr>
          <w:p>
            <w:r>
              <w:rPr>
                <w:sz w:val="18"/>
              </w:rPr>
              <w:t>N/A</w:t>
            </w:r>
          </w:p>
        </w:tc>
        <w:tc>
          <w:tcPr>
            <w:tcW w:type="dxa" w:w="3324"/>
          </w:tcPr>
          <w:p>
            <w:r/>
            <w:hyperlink r:id="rId15">
              <w:r>
                <w:rPr>
                  <w:color w:val="0563C1"/>
                  <w:u w:val="single"/>
                </w:rPr>
                <w:t>TOUBA KAOLACK</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CHEIKHOUNA Athie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Satou Amar est relativement élevé par rapport aux autres montants depansés observés dans cette zone. Prière de corriger ou de confirmer avec le QG. </w:t>
        <w:br/>
        <w:t>- Attention ! Vous avez déclaré en s01q00 que le répondant est la personne elle-même, or Ndeye Athie est trop jeune (8 ans) pour fournir des informations correctes. Prière de refaire la section 1 pour Ndeye Athie en demandant à un adulte de répondre aux questions à sa place.</w:t>
      </w:r>
    </w:p>
    <w:p>
      <w:r>
        <w:rPr>
          <w:b/>
          <w:color w:val="4672C4"/>
          <w:sz w:val="22"/>
        </w:rPr>
        <w:t>&gt;&gt; Section2 - Education</w:t>
      </w:r>
    </w:p>
    <w:p>
      <w:pPr>
        <w:ind w:left="283"/>
      </w:pPr>
      <w:r>
        <w:rPr>
          <w:sz w:val="20"/>
        </w:rPr>
        <w:t xml:space="preserve">- Peu probable! Bara Coura Athie  n'arrive pas  à comprendre un petit texte lu dans une langue locale (s02q03). Veuillez corriger ou donner des explications au QG. </w:t>
        <w:br/>
        <w:t xml:space="preserve">- Peu probable! Binetou Athie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Binetou Athie et corriger ou confirmer avec le QG. </w:t>
        <w:br/>
        <w:t xml:space="preserve">- Peu probable! CHEIKHOUNA Athie  n'arrive pas  à comprendre un petit texte lu dans une langue locale (s02q03). Veuillez corriger ou donner des explications au QG. Attention ! Le frais de scolarité (25000 Fcfa) de CHEIKHOUNA Athie en 5ème année de Primaire est relativement élevé par rapport aux autres frais de scolarités observés dans cette zone. Prière de corriger ou de confirmer avec le QG. </w:t>
        <w:br/>
        <w:t xml:space="preserve">- Peu probable! Fallou Athie  n'arrive pas  à comprendre un petit texte lu dans une langue locale (s02q03). Veuillez corriger ou donner des explications au QG. Peu probable! Fallou Athie  ne sait ni lire, ni écrire, ni comprendre dans aucune des langues  (s02q01,s02q02,s02q03). Veuillez corriger ou donner des explications au QG. </w:t>
        <w:br/>
        <w:t xml:space="preserve">- Peu probable! Maimouna Babou  n'arrive pas  à comprendre un petit texte lu dans une langue locale (s02q03). Veuillez corriger ou donner des explications au QG. Peu probable! Maimouna Babou  ne sait ni lire, ni écrire, ni comprendre dans aucune des langues  (s02q01,s02q02,s02q03). Veuillez corriger ou donner des explications au QG. </w:t>
        <w:br/>
        <w:t xml:space="preserve">- Peu probable! Mame Mareme Amar  n'arrive pas  à comprendre un petit texte lu dans une langue locale (s02q03). Veuillez corriger ou donner des explications au QG. </w:t>
        <w:br/>
        <w:t xml:space="preserve">- Peu probable! Ndeye Athie  n'arrive pas  à comprendre un petit texte lu dans une langue locale (s02q03). Veuillez corriger ou donner des explications au QG.  Incohérence ! le montant payé de Ndeye Athie pour les frais de scolarité est très faible. veuillez, s'il vous plait, confirmer ces informations avec le QG ou apporter les corrections nécessaires. Le montant des autres depenses pour l'année scolaire de Ndeye Athie est faible ou élevé. veuillez, s'il vous plait, confirmer ces informations avec le QG ou apporter les corrections nécessaires. Attention ! Le frais de scolarité (15000 Fcfa) de Ndeye Athie en 5ème année de Primaire est relativement élevé par rapport aux autres frais de scolarités observés dans cette zone. Prière de corriger ou de confirmer avec le QG. </w:t>
        <w:br/>
        <w:t xml:space="preserve">- Peu probable! Ndieumb Amar  n'arrive pas  à comprendre un petit texte lu dans une langue locale (s02q03). Veuillez corriger ou donner des explications au QG. Peu probable! Ndieumb Amar  ne sait ni lire, ni écrire, ni comprendre dans aucune des langues  (s02q01,s02q02,s02q03). Veuillez corriger ou donner des explications au QG. </w:t>
        <w:br/>
        <w:t xml:space="preserve">- Peu probable! Ouseynou Athie  n'arrive pas  à comprendre un petit texte lu dans une langue locale (s02q03). Veuillez corriger ou donner des explications au QG.  Incohérence ! le montant payé de Ouseynou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Ouseynou Athie avec le QG ou apporter les corrections nécessaires. Attention ! Le frais de scolarité (20000 Fcfa) de Ouseynou Athie en 2ème année de Primaire est relativement élevé par rapport aux autres frais de scolarités observés dans cette zone. Prière de corriger ou de confirmer avec le QG. </w:t>
        <w:br/>
        <w:t xml:space="preserve">- Peu probable! Penda Babou  n'arrive pas  à comprendre un petit texte lu dans une langue locale (s02q03). Veuillez corriger ou donner des explications au QG. </w:t>
        <w:br/>
        <w:t xml:space="preserve">- Peu probable! SODA Diouf  n'arrive pas  à comprendre un petit texte lu dans une langue locale (s02q03). Veuillez corriger ou donner des explications au QG. </w:t>
        <w:br/>
        <w:t xml:space="preserve">- Peu probable! Satou Amar  n'arrive pas  à comprendre un petit texte lu dans une langue locale (s02q03). Veuillez corriger ou donner des explications au QG. </w:t>
        <w:br/>
        <w:t xml:space="preserve">- Peu probable! Serigne Fallou Athie  n'arrive pas  à comprendre un petit texte lu dans une langue locale (s02q03). Veuillez corriger ou donner des explications au QG. Peu probable! Serigne Fallou Athie  ne sait ni lire, ni écrire, ni comprendre dans aucune des langues  (s02q01,s02q02,s02q03). Veuillez corriger ou donner des explications au QG. Peu plausible Serigne Fallou Athie fréquente au minimum le fondamental 1 mais ne sait ni lire ni comprendre la langue française, prière de corriger ou de confirmer avec le QG merci.  Incohérence ! le montant payé de Serigne Fallou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Serigne Fallou Athie avec le QG ou apporter les corrections nécessaires. Attention ! Le frais de scolarité (20000 Fcfa) de Serigne Fallou Athie en 1ére année de Primaire est relativement élevé par rapport aux autres frais de scolarités observés dans cette zone. Prière de corriger ou de confirmer avec le QG. </w:t>
        <w:br/>
        <w:t>- Peu probable! khady Goumbala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Aubergine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56 miche de Petit de Pain moderne (Baguette)  ce qui semble incoherent pour une consommation aucours des 7 derniers jours, prière de verifier et corriger.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domicile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vente de robe semble trop petite ou trop élevée. Veuillez, s'il vous plaît, confirmer cette information avec le QG ou la corriger. Le salaire qu'une personne de cette catégorie (10.62) a travaillé(e) dans cette entreprise vente de robe est élevé ou faible. Prière de confirmer cette information avec le QG ou de corriger.</w:t>
      </w:r>
    </w:p>
    <w:p>
      <w:r>
        <w:rPr>
          <w:b/>
          <w:color w:val="4672C4"/>
          <w:sz w:val="22"/>
        </w:rPr>
        <w:t>&gt;&gt; Section16a - Champs et parcelles</w:t>
      </w:r>
    </w:p>
    <w:p>
      <w:pPr>
        <w:ind w:left="283"/>
      </w:pPr>
      <w:r>
        <w:rPr>
          <w:sz w:val="20"/>
        </w:rPr>
        <w:t>- La section 16 du ménage de BARA ATHIE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41-47-83-63</w:t>
            </w:r>
          </w:p>
        </w:tc>
        <w:tc>
          <w:tcPr>
            <w:tcW w:type="dxa" w:w="1662"/>
          </w:tcPr>
          <w:p>
            <w:r>
              <w:rPr>
                <w:sz w:val="14"/>
              </w:rPr>
              <w:t>e038cabef0eb48be9bf3c793cf690a27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SAMB</w:t>
            </w:r>
          </w:p>
        </w:tc>
        <w:tc>
          <w:tcPr>
            <w:tcW w:type="dxa" w:w="3324"/>
          </w:tcPr>
          <w:p>
            <w:r>
              <w:rPr>
                <w:sz w:val="18"/>
              </w:rPr>
              <w:t>N/A</w:t>
            </w:r>
          </w:p>
        </w:tc>
        <w:tc>
          <w:tcPr>
            <w:tcW w:type="dxa" w:w="3324"/>
          </w:tcPr>
          <w:p>
            <w:r/>
            <w:hyperlink r:id="rId16">
              <w:r>
                <w:rPr>
                  <w:color w:val="0563C1"/>
                  <w:u w:val="single"/>
                </w:rPr>
                <w:t>A L�ENTREE</w:t>
              </w:r>
            </w:hyperlink>
          </w:p>
        </w:tc>
      </w:tr>
    </w:tbl>
    <w:p/>
    <w:p>
      <w:r>
        <w:rPr>
          <w:b/>
          <w:color w:val="4672C4"/>
          <w:sz w:val="22"/>
        </w:rPr>
        <w:t>&gt;&gt; Section1 - Caracteristiques des membres</w:t>
      </w:r>
    </w:p>
    <w:p>
      <w:pPr>
        <w:ind w:left="283"/>
      </w:pPr>
      <w:r>
        <w:rPr>
          <w:sz w:val="20"/>
        </w:rPr>
        <w:t xml:space="preserve">- Attention ! Le montant (6500 Fcfa) dépensé ou reçu en cadeau pour les cartes prépayées, les transferts de crédit et les abonnements de  CHEIKH SAMB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MAME FATY MBENGUE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MODOU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ASTA SAMB et corriger ou confirmer avec le QG. </w:t>
        <w:br/>
        <w:t xml:space="preserve">- Peu probable! CHEIKH SAMB  n'arrive pas  à comprendre un petit texte lu dans une langue locale (s02q03). Veuillez corriger ou donner des explications au QG. Peu probable! CHEIKH SAMB  ne sait ni lire, ni écrire, ni comprendre dans aucune des langues  (s02q01,s02q02,s02q03). Veuillez corriger ou donner des explications au QG. </w:t>
        <w:br/>
        <w:t xml:space="preserve">- Peu probable! CHEIKHOUNA SAMB  n'arrive pas  à comprendre un petit texte lu dans une langue locale (s02q03). Veuillez corriger ou donner des explications au QG. Peu probable! CHEIKHOUNA SAMB  ne sait ni lire, ni écrire, ni comprendre dans aucune des langues  (s02q01,s02q02,s02q03). Veuillez corriger ou donner des explications au QG. </w:t>
        <w:br/>
        <w:t xml:space="preserve">- Peu probable! DABA SAMB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KHADIM SAMB  n'arrive pas  à comprendre un petit texte lu dans une langue locale (s02q03). Veuillez corriger ou donner des explications au QG. Peu probable! KHADIM SAMB  ne sait ni lire, ni écrire, ni comprendre dans aucune des langues  (s02q01,s02q02,s02q03). Veuillez corriger ou donner des explications au QG. </w:t>
        <w:br/>
        <w:t xml:space="preserve">- Peu probable! MAME FATY MBENGUE  n'arrive pas  à comprendre un petit texte lu dans une langue locale (s02q03). Veuillez corriger ou donner des explications au QG. </w:t>
        <w:br/>
        <w:t xml:space="preserve">- Peu probable! MATY SAMB  n'arrive pas  à comprendre un petit texte lu dans une langue locale (s02q03). Veuillez corriger ou donner des explications au QG. Peu probable! MATY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La raison principale que MOUHAMED SAMB n'a pas fait des études dans une école formelle est Mohamed a entamé l école coranique et semble exister dans les modalités, prière de prendre attache avec le QG pour plus d'explication afin de la classer bien. </w:t>
        <w:br/>
        <w:t xml:space="preserve">- Peu probable! NOGOYE MBENGUE  n'arrive pas  à comprendre un petit texte lu dans une langue locale (s02q03). Veuillez corriger ou donner des explications au QG. Peu probable! NOGOYE MBENGUE  ne sait ni lire, ni écrire, ni comprendre dans aucune des langues  (s02q01,s02q02,s02q03). Veuillez corriger ou donner des explications au QG. </w:t>
        <w:br/>
        <w:t xml:space="preserve">- Peu probable! OUMOU KHARY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KHARY SAMB et corriger ou confirmer avec le QG. </w:t>
        <w:br/>
        <w:t xml:space="preserve">- Peu probable! OUSMANE SAMB  n'arrive pas  à comprendre un petit texte lu dans une langue locale (s02q03). Veuillez corriger ou donner des explications au QG. Peu probable! OUSMANE SAMB  ne sait ni lire, ni écrire, ni comprendre dans aucune des langues  (s02q01,s02q02,s02q03). Veuillez corriger ou donner des explications au QG. </w:t>
        <w:br/>
        <w:t>- Peu probable! YEUMBE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MATY SAMB n'a pas été vacciné est en raison de voyage de sa maman qui avait oublié le carnet de vaccination et semble exister dans les modalités, prière de prendre attache avec le QG pour plus d'explication afin de la classer bien. </w:t>
        <w:br/>
        <w:t>- Le montant(81000 FCFA) des dépenses liées à l'accouchement de SODA DIOP est faible ou élevé, prière de corriger. Le montant(20000 FCFA) des dépenses pour chaque visite prénatale de SODA DIOP semble faible (voir nul) ou élevé, prière de corriger.</w:t>
      </w:r>
    </w:p>
    <w:p>
      <w:r>
        <w:rPr>
          <w:b/>
          <w:color w:val="4672C4"/>
          <w:sz w:val="22"/>
        </w:rPr>
        <w:t>&gt;&gt; Section6 - Epargne et credit</w:t>
      </w:r>
    </w:p>
    <w:p>
      <w:pPr>
        <w:ind w:left="283"/>
      </w:pPr>
      <w:r>
        <w:rPr>
          <w:sz w:val="20"/>
        </w:rPr>
        <w:t xml:space="preserve">- Avertissement!!! MAME FATY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NOGOYE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xml:space="preserve">- Le montant dépensé de l'entreprise maquillage à Domicile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maquillage à Domicile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salaire qu'une personne de cette catégorie (10.62) a travaillé(e) dans cette entreprise vente de jus est élevé ou faible. Prière de confirmer cette information avec le QG ou de corriger. </w:t>
        <w:br/>
        <w:t>- Le salaire qu'une personne de cette catégorie (10.62) a travaillé(e) dans cette entreprise vente de parfums est élevé ou faible. Prière de confirmer cette information avec le QG ou de corriger.</w:t>
      </w:r>
    </w:p>
    <w:p>
      <w:r>
        <w:rPr>
          <w:b/>
          <w:color w:val="4672C4"/>
          <w:sz w:val="22"/>
        </w:rPr>
        <w:t>&gt;&gt; Section12 - Actifs du menage</w:t>
      </w:r>
    </w:p>
    <w:p>
      <w:pPr>
        <w:ind w:left="283"/>
      </w:pPr>
      <w:r>
        <w:rPr>
          <w:sz w:val="20"/>
        </w:rPr>
        <w:t>- Attention ! Armoires et autres meubles a été achété à 700000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31-04-41-72</w:t>
            </w:r>
          </w:p>
        </w:tc>
        <w:tc>
          <w:tcPr>
            <w:tcW w:type="dxa" w:w="1662"/>
          </w:tcPr>
          <w:p>
            <w:r>
              <w:rPr>
                <w:sz w:val="14"/>
              </w:rPr>
              <w:t>ad14db87ba7b48d2ad10c0917b2093be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GUEYE</w:t>
            </w:r>
          </w:p>
        </w:tc>
        <w:tc>
          <w:tcPr>
            <w:tcW w:type="dxa" w:w="3324"/>
          </w:tcPr>
          <w:p>
            <w:r>
              <w:rPr>
                <w:sz w:val="18"/>
              </w:rPr>
              <w:t>N/A</w:t>
            </w:r>
          </w:p>
        </w:tc>
        <w:tc>
          <w:tcPr>
            <w:tcW w:type="dxa" w:w="3324"/>
          </w:tcPr>
          <w:p>
            <w:r/>
            <w:hyperlink r:id="rId17">
              <w:r>
                <w:rPr>
                  <w:color w:val="0563C1"/>
                  <w:u w:val="single"/>
                </w:rPr>
                <w:t>TOUBA KAOLACK</w:t>
              </w:r>
            </w:hyperlink>
          </w:p>
        </w:tc>
      </w:tr>
    </w:tbl>
    <w:p/>
    <w:p>
      <w:r>
        <w:rPr>
          <w:b/>
          <w:color w:val="4672C4"/>
          <w:sz w:val="22"/>
        </w:rPr>
        <w:t>&gt;&gt; Section1 - Caracteristiques des membres</w:t>
      </w:r>
    </w:p>
    <w:p>
      <w:pPr>
        <w:ind w:left="283"/>
      </w:pPr>
      <w:r>
        <w:rPr>
          <w:sz w:val="20"/>
        </w:rPr>
        <w:t>- Incoherence! La mère de BAYE CHEIKH GUEYE est trop jeune ou vielle pour avoir BAYE CHEIKH GUEYE selon l'écart (12) d'âge entre lui et sa mère, prière de revoir l'âge de BAYE CHEIKH GUEYE ou de sa mère. Dans le cas contraire rassurez vous que c'est bien son fils/fille biologique.</w:t>
      </w:r>
    </w:p>
    <w:p>
      <w:r>
        <w:rPr>
          <w:b/>
          <w:color w:val="4672C4"/>
          <w:sz w:val="22"/>
        </w:rPr>
        <w:t>&gt;&gt; Section2 - Education</w:t>
      </w:r>
    </w:p>
    <w:p>
      <w:pPr>
        <w:ind w:left="283"/>
      </w:pPr>
      <w:r>
        <w:rPr>
          <w:sz w:val="20"/>
        </w:rPr>
        <w:t xml:space="preserve">- Peu probable! AIDA THIOUNE  n'arrive pas  à comprendre un petit texte lu dans une langue locale (s02q03). Veuillez corriger ou donner des explications au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Le montant des autres depenses pour l'année scolaire de AMY NIANG est faible ou élevé. veuillez, s'il vous plait, confirmer ces informations avec le QG ou apporter les corrections nécessaires.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Le montant des autres depenses pour l'année scolaire de ANTA NDIAYE est faible ou élevé. veuillez, s'il vous plait, confirmer ces informations avec le QG ou apporter les corrections nécessaires. </w:t>
        <w:br/>
        <w:t xml:space="preserve">- Peu probable! BAYE CHEIKH GUEYE  n'arrive pas  à comprendre un petit texte lu dans une langue locale (s02q03). Veuillez corriger ou donner des explications au QG. </w:t>
        <w:br/>
        <w:t xml:space="preserve">- Peu probable! BAYE MODOU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GUEYE et corriger ou confirmer avec le QG. Le montant des autres depenses pour l'année scolaire de BAYE MODOU GUEYE est faible ou élevé. veuillez, s'il vous plait, confirmer ces informations avec le QG ou apporter les corrections nécessaires. </w:t>
        <w:br/>
        <w:t xml:space="preserve">- Peu probable! ELHADJI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GUEYE et corriger ou confirmer avec le QG. Le montant des autres depenses pour l'année scolaire de ELHADJI GUEYE est faible ou élevé. veuillez, s'il vous plait, confirmer ces informations avec le QG ou apporter les corrections nécessaires. </w:t>
        <w:br/>
        <w:t xml:space="preserve">- Peu probable! LAMINE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NDEYE ROKHY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ROKHY GUEYE et corriger ou confirmer avec le QG. Le montant des autres depenses pour l'année scolaire de NDEYE ROKHY GUEYE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MAGUETTE GUEYE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Manioc en tubercules en Pièce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autre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Réparateur de Véhicule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 salaire qu'une personne de cette catégorie (10.62) a travaillé(e) dans cette entreprise Commerce et vendeurs est élevé ou faible. Prière de confirmer cette information avec le QG ou de corriger. </w:t>
        <w:br/>
        <w:t>- Le salaire qu'une personne de cette catégorie (10.62) a travaillé(e) dans cette entreprise vente de vêtements est élevé ou faible. Prière de confirmer cette information avec le QG ou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BAYE CHEIKH GUEYE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MODOU DIOP</w:t>
            </w:r>
          </w:p>
        </w:tc>
        <w:tc>
          <w:tcPr>
            <w:tcW w:type="dxa" w:w="3324"/>
          </w:tcPr>
          <w:p>
            <w:r>
              <w:rPr>
                <w:sz w:val="18"/>
              </w:rPr>
              <w:t>N/A</w:t>
            </w:r>
          </w:p>
        </w:tc>
        <w:tc>
          <w:tcPr>
            <w:tcW w:type="dxa" w:w="3324"/>
          </w:tcPr>
          <w:p>
            <w:r/>
            <w:hyperlink r:id="rId18">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DIONE avec le QG ou apporter les corrections nécessaires. Attention ! Le frais de scolarité (38000 Fcfa) de Aissatou DIONE en 3ème année de Secondaire 2 Général est relativement élevé par rapport aux autres frais de scolarités observés dans cette zone. Prière de corriger ou de confirmer avec le QG. </w:t>
        <w:br/>
        <w:t xml:space="preserve">- Peu probable! Awa Bousso DIOP  n'arrive pas  à comprendre un petit texte lu dans une langue locale (s02q03). Veuillez corriger ou donner des explications au QG. Peu probable! Awa Bousso DIOP  ne sait ni lire, ni écrire, ni comprendre dans aucune des langues  (s02q01,s02q02,s02q03). Veuillez corriger ou donner des explications au QG. La raison principale que Awa Bousso DIOP n'a pas fait des études dans une école formelle est Année prochaine est le choix de son papa et semble exister dans les modalités, prière de prendre attache avec le QG pour plus d'explication afin de la classer bien. </w:t>
        <w:br/>
        <w:t xml:space="preserve">- Peu probable! Djime DIOP  n'arrive pas  à comprendre un petit texte lu dans une langue locale (s02q03). Veuillez corriger ou donner des explications au QG. Peu probable! Djime DIOP  ne sait ni lire, ni écrire, ni comprendre dans aucune des langues  (s02q01,s02q02,s02q03). Veuillez corriger ou donner des explications au QG. La raison principale que Djime DIOP n'a pas fait des études dans une école formelle est ses parents ont souhaité attendre jusqu'à l'année prochaine et semble exister dans les modalités, prière de prendre attache avec le QG pour plus d'explication afin de la classer bien. </w:t>
        <w:br/>
        <w:t xml:space="preserve">- Peu probable! Mame Fatou  NDIAYE  n'arrive pas  à comprendre un petit texte lu dans une langue locale (s02q03). Veuillez corriger ou donner des explications au QG. Peu probable! Mame Fatou  NDIAYE  ne sait ni lire, ni écrire, ni comprendre dans aucune des langues  (s02q01,s02q02,s02q03). Veuillez corriger ou donner des explications au QG. </w:t>
        <w:br/>
        <w:t xml:space="preserve">- Peu probable! Mame Fatou DIOP  n'arrive pas  à comprendre un petit texte lu dans une langue locale (s02q03). Veuillez corriger ou donner des explications au QG. Peu probable! Mame Fatou DIOP  ne sait ni lire, ni écrire, ni comprendre dans aucune des langues  (s02q01,s02q02,s02q03).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Préférence pour le coran avant l'école  française et semble exister dans les modalités, prière de prendre attache avec le QG pour plus d'explication afin de la classer bien. </w:t>
        <w:br/>
        <w:t xml:space="preserve">- Peu probable! Ndeye Khary DIOP  ne sait ni lire, ni écrire, ni comprendre dans aucune des langues  (s02q01,s02q02,s02q03). Veuillez corriger ou donner des explications au QG. </w:t>
        <w:br/>
        <w:t xml:space="preserve">- Peu probable! Ndeye MBOUP  n'arrive pas  à comprendre un petit texte lu dans une langue locale (s02q03). Veuillez corriger ou donner des explications au QG. Peu probable! Ndeye MBOUP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n'arrive pas  à comprendre un petit texte lu dans une langue locale (s02q03). Veuillez corriger ou donner des explications au QG.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MBOUP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Ndeye Khary DIOP n'a pas travaillé au cours des 7 derniers jours est Elle était partie en voyage et semble avoir un emploi ou exister dans les modalités, prière de de bien regarder l'emploi Ndeye Khary DIOP  ou de prendre attache avec le QG pour plus d'explication afin de la classer bien. </w:t>
        <w:b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Avertissement!!! Le ménage a consommé 14 Tas Moyen de Capitaine frais,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principal matériau de toit est Ardoise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NDIAYE</w:t>
            </w:r>
          </w:p>
        </w:tc>
        <w:tc>
          <w:tcPr>
            <w:tcW w:type="dxa" w:w="3324"/>
          </w:tcPr>
          <w:p>
            <w:r>
              <w:rPr>
                <w:sz w:val="18"/>
              </w:rPr>
              <w:t>N/A</w:t>
            </w:r>
          </w:p>
        </w:tc>
        <w:tc>
          <w:tcPr>
            <w:tcW w:type="dxa" w:w="3324"/>
          </w:tcPr>
          <w:p>
            <w:r/>
            <w:hyperlink r:id="rId19">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DAME THIOUNE et corriger ou confirmer avec le QG. </w:t>
        <w:br/>
        <w:t xml:space="preserve">-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MATY THIOUNE  n'arrive pas  à comprendre un petit texte lu dans une langue locale (s02q03). Veuillez corriger ou donner des explications au QG. Peu probable! MATY THIOUNE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Peu probable! SERIGNE ABDOU Bara MBACKE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(4500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90866666666,-16.088558766666665" TargetMode="External"/><Relationship Id="rId10" Type="http://schemas.openxmlformats.org/officeDocument/2006/relationships/hyperlink" Target="https://www.google.com/maps?q=14.1657146,-16.0823237" TargetMode="External"/><Relationship Id="rId11" Type="http://schemas.openxmlformats.org/officeDocument/2006/relationships/hyperlink" Target="https://www.google.com/maps?q=14.1664531,-16.080735" TargetMode="External"/><Relationship Id="rId12" Type="http://schemas.openxmlformats.org/officeDocument/2006/relationships/hyperlink" Target="https://www.google.com/maps?q=14.1655752,-16.0828211" TargetMode="External"/><Relationship Id="rId13" Type="http://schemas.openxmlformats.org/officeDocument/2006/relationships/hyperlink" Target="https://www.google.com/maps?q=14.1653132,-16.0818817" TargetMode="External"/><Relationship Id="rId14" Type="http://schemas.openxmlformats.org/officeDocument/2006/relationships/hyperlink" Target="https://www.google.com/maps?q=14.1358558,-16.0752237" TargetMode="External"/><Relationship Id="rId15" Type="http://schemas.openxmlformats.org/officeDocument/2006/relationships/hyperlink" Target="https://www.google.com/maps?q=14.16473435,-16.088593216666666" TargetMode="External"/><Relationship Id="rId16" Type="http://schemas.openxmlformats.org/officeDocument/2006/relationships/hyperlink" Target="https://www.google.com/maps?q=14.164836583333333,-16.088518516666667" TargetMode="External"/><Relationship Id="rId17" Type="http://schemas.openxmlformats.org/officeDocument/2006/relationships/hyperlink" Target="https://www.google.com/maps?q=14.1656518,-16.0823476"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6401,-16.0828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