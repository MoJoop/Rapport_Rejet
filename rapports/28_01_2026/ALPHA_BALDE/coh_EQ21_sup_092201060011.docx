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EQ21_sup</w:t>
        <w:br/>
        <w:t>Grappe: 092201060011</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Section4a</w:t>
            </w:r>
          </w:p>
        </w:tc>
        <w:tc>
          <w:tcPr>
            <w:tcW w:type="dxa" w:w="3324"/>
          </w:tcPr>
          <w:p>
            <w:r>
              <w:t>Emploi</w:t>
            </w:r>
          </w:p>
        </w:tc>
        <w:tc>
          <w:tcPr>
            <w:tcW w:type="dxa" w:w="3324"/>
          </w:tcPr>
          <w:p>
            <w:r>
              <w:t>11</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Section3</w:t>
            </w:r>
          </w:p>
        </w:tc>
        <w:tc>
          <w:tcPr>
            <w:tcW w:type="dxa" w:w="3324"/>
          </w:tcPr>
          <w:p>
            <w:r>
              <w:t>Sante</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51-09-55-55</w:t>
            </w:r>
          </w:p>
        </w:tc>
        <w:tc>
          <w:tcPr>
            <w:tcW w:type="dxa" w:w="1662"/>
          </w:tcPr>
          <w:p>
            <w:r>
              <w:rPr>
                <w:sz w:val="14"/>
              </w:rPr>
              <w:t>7402af54cb4141598763576c4ee0f686</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OUMOU DIONE</w:t>
            </w:r>
          </w:p>
        </w:tc>
        <w:tc>
          <w:tcPr>
            <w:tcW w:type="dxa" w:w="3324"/>
          </w:tcPr>
          <w:p>
            <w:r>
              <w:rPr>
                <w:sz w:val="18"/>
              </w:rPr>
              <w:t>N/A</w:t>
            </w:r>
          </w:p>
        </w:tc>
        <w:tc>
          <w:tcPr>
            <w:tcW w:type="dxa" w:w="3324"/>
          </w:tcPr>
          <w:p>
            <w:r/>
            <w:hyperlink r:id="rId9">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catégories socioprofessionnelles du père biologique de  Elhadji MODOU BADIANE  ne sont pas coherentes, prière de corriger.</w:t>
      </w:r>
    </w:p>
    <w:p>
      <w:r>
        <w:rPr>
          <w:b/>
          <w:color w:val="4672C4"/>
          <w:sz w:val="22"/>
        </w:rPr>
        <w:t>&gt;&gt; Section2 - Education</w:t>
      </w:r>
    </w:p>
    <w:p>
      <w:pPr>
        <w:ind w:left="283"/>
      </w:pPr>
      <w:r>
        <w:rPr>
          <w:sz w:val="20"/>
        </w:rP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KHOUDIA GAS TOURE  n'arrive pas  à comprendre un petit texte lu dans une langue locale (s02q03). Veuillez corriger ou donner des explications au QG. </w:t>
        <w:br/>
        <w:t xml:space="preserve">- Peu probable! MAME’THIERNO NIANG  n'arrive pas  à comprendre un petit texte lu dans une langue locale (s02q03). Veuillez corriger ou donner des explications au QG. Peu probable! MAME’THIERNO NIANG  ne sait ni lire, ni écrire, ni comprendre dans aucune des langues  (s02q01,s02q02,s02q03). Veuillez corriger ou donner des explications au QG. </w:t>
        <w:br/>
        <w:t>- Peu probable! NDEYE AWA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AWA NDIAYE et corriger ou confirmer avec le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KHOUDIA GAS TOURE semble très élevés, prière de corriger ou confirmer avec le QG (s04q01 s04q02 s04q03 s04q04 s04q05 s04q06 s04q07 s04q08).</w:t>
      </w:r>
    </w:p>
    <w:p>
      <w:r>
        <w:rPr>
          <w:b/>
          <w:color w:val="4672C4"/>
          <w:sz w:val="22"/>
        </w:rPr>
        <w:t>&gt;&gt; Section4c - Emploi - Activite secondaire</w:t>
      </w:r>
    </w:p>
    <w:p>
      <w:pPr>
        <w:ind w:left="283"/>
      </w:pPr>
      <w:r>
        <w:rPr>
          <w:sz w:val="20"/>
        </w:rPr>
        <w:t>- Avertissement!! Le montant de FATOU NDIAYE semble trop faible pour un revenu net gagné par trimestre. Veuillez, s'il vous plaît, confirmer cette information avec le QG ou la corriger. Avertissement!!! les informations de FATOU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Lait caillé en Sachets (Moyen) est relativement élevé par rapport aux autres prix observés dans cette zone. Prière de corriger ou de confirmer avec le QG. Attention ! Le prix unitaire d'achat (1000 Fcfa) de Macaroni en Kg (taille unique) est relativement élevé par rapport aux autres prix observés dans cette zone. Prière de corriger ou de confirmer avec le QG. Attention ! Le prix unitaire d'achat (500 Fcfa) de Vinaigre de vin en Bouteille 1l (taille unique) est relativement faible par rapport aux autres prix observés dans cette zone. Prière de corriger ou de confirmer avec le QG. Avertissement!!! Le ménage a consommé 0.12 Kg taille unique de Lait en poudre, cette quantité semble anormale pour une consommation des 7 derniers jours. prière de corriger ou de confirmer avec le QG. Avertissement!!! Le ménage a consommé 8 Morceau (Portion) Moyen de Carpe séchée, cette quantité semble anormale pour une consommation des 7 derniers jours.Prière de corriger ou de confirmer avec le QG. Le prix d'achat unitaire (225 Fcfa) de Mil en Kg de taille  taille unique  est très faible, prière de regarder les reponses prises dans les questions s07bq07a s07bq07b s07bq07c s07bq08 pour mieux corriger. Le prix d'achat unitaire (8000 Fcfa) de Viande de bœuf: filet, faux-filet en Kg de taille taille unique prière de regarder les reponses prises dans les questions s07bq07a s07bq07b s07bq07c s07bq08 pour mieux corriger. Attention ! Le prix unitaire d'achat (8000 Fcfa) de Viande de bœuf: filet, faux-filet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THIOURAY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fATOU NDIAYE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14-88-60-50</w:t>
            </w:r>
          </w:p>
        </w:tc>
        <w:tc>
          <w:tcPr>
            <w:tcW w:type="dxa" w:w="1662"/>
          </w:tcPr>
          <w:p>
            <w:r>
              <w:rPr>
                <w:sz w:val="14"/>
              </w:rPr>
              <w:t>9f0384431bcf4db4b19f876ee9fe8773</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SOW</w:t>
            </w:r>
          </w:p>
        </w:tc>
        <w:tc>
          <w:tcPr>
            <w:tcW w:type="dxa" w:w="3324"/>
          </w:tcPr>
          <w:p>
            <w:r>
              <w:rPr>
                <w:sz w:val="18"/>
              </w:rPr>
              <w:t>N/A</w:t>
            </w:r>
          </w:p>
        </w:tc>
        <w:tc>
          <w:tcPr>
            <w:tcW w:type="dxa" w:w="3324"/>
          </w:tcPr>
          <w:p>
            <w:r/>
            <w:hyperlink r:id="rId10">
              <w:r>
                <w:rPr>
                  <w:color w:val="0563C1"/>
                  <w:u w:val="single"/>
                </w:rPr>
                <w:t>�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(4000 Fcfa) dépensé ou reçu en cadeau pour les cartes prépayées, les transferts de crédit et les abonnements de  OUMY NDAO est relativement élevé par rapport aux autres montants depansés observés dans cette zone. Prière de corriger ou de confirmer avec le QG. </w:t>
        <w:br/>
        <w:t>- L'ethni de baye sow est LAOBE, prière de bien classer cet ethni qui existe soit dans la liste des ethni ou n'éxiste pas comme ethni.</w:t>
      </w:r>
    </w:p>
    <w:p>
      <w:r>
        <w:rPr>
          <w:b/>
          <w:color w:val="4672C4"/>
          <w:sz w:val="22"/>
        </w:rPr>
        <w:t>&gt;&gt; Section2 - Education</w:t>
      </w:r>
    </w:p>
    <w:p>
      <w:pPr>
        <w:ind w:left="283"/>
      </w:pPr>
      <w:r>
        <w:rPr>
          <w:sz w:val="20"/>
        </w:rPr>
        <w:t xml:space="preserve">- Peu probable! LAMINE SOW  n'arrive pas  à comprendre un petit texte lu dans une langue locale (s02q03). Veuillez corriger ou donner des explications au QG. Peu probable! LAMINE SOW  ne sait ni lire, ni écrire, ni comprendre dans aucune des langues  (s02q01,s02q02,s02q03). Veuillez corriger ou donner des explications au QG. </w:t>
        <w:br/>
        <w:t xml:space="preserve">- Peu probable! OUMY NDAO  n'arrive pas  à comprendre un petit texte lu dans une langue locale (s02q03). Veuillez corriger ou donner des explications au QG. Peu probable! OUMY NDAO  ne sait ni lire, ni écrire, ni comprendre dans aucune des langues  (s02q01,s02q02,s02q03). Veuillez corriger ou donner des explications au QG. </w:t>
        <w:br/>
        <w:t xml:space="preserve">- Peu probable! ablaye sow  n'arrive pas  à comprendre un petit texte lu dans une langue locale (s02q03). Veuillez corriger ou donner des explications au QG. </w:t>
        <w:br/>
        <w:t xml:space="preserve">- Peu probable! aissata sow  n'arrive pas  à comprendre un petit texte lu dans une langue locale (s02q03). Veuillez corriger ou donner des explications au QG. Peu probable! aissata sow  ne sait ni lire, ni écrire, ni comprendre dans aucune des langues  (s02q01,s02q02,s02q03). Veuillez corriger ou donner des explications au QG. </w:t>
        <w:br/>
        <w:t xml:space="preserve">- Peu probable! badara sow  n'arrive pas  à comprendre un petit texte lu dans une langue locale (s02q03). Veuillez corriger ou donner des explications au QG. Peu probable! badara sow  ne sait ni lire, ni écrire, ni comprendre dans aucune des langues  (s02q01,s02q02,s02q03). Veuillez corriger ou donner des explications au QG. Peu plausible badara sow fréquente au minimum le fondamental 1 mais ne sait ni lire ni comprendre la langue française, prière de corriger ou de confirmer avec le QG merci. </w:t>
        <w:br/>
        <w:t xml:space="preserve">- Peu probable! baye sow  n'arrive pas  à comprendre un petit texte lu dans une langue locale (s02q03). Veuillez corriger ou donner des explications au QG. Peu probable! baye sow  ne sait ni lire, ni écrire, ni comprendre dans aucune des langues  (s02q01,s02q02,s02q03). Veuillez corriger ou donner des explications au QG. </w:t>
        <w:br/>
        <w:t xml:space="preserve">- Peu probable! binta sow  n'arrive pas  à comprendre un petit texte lu dans une langue locale (s02q03). Veuillez corriger ou donner des explications au QG. Peu probable! binta sow  ne sait ni lire, ni écrire, ni comprendre dans aucune des langues  (s02q01,s02q02,s02q03). Veuillez corriger ou donner des explications au QG. </w:t>
        <w:br/>
        <w:t xml:space="preserve">- Peu probable! madiouma sow  n'arrive pas  à comprendre un petit texte lu dans une langue locale (s02q03). Veuillez corriger ou donner des explications au QG. Peu probable! madiouma sow  ne sait ni lire, ni écrire, ni comprendre dans aucune des langues  (s02q01,s02q02,s02q03). Veuillez corriger ou donner des explications au QG. Peu plausible madiouma sow fréquente au minimum le fondamental 1 mais ne sait ni lire ni comprendre la langue française, prière de corriger ou de confirmer avec le QG merci. Avertissement!! madiouma sow fréquente au minimum la troisième année de fondamental 1 mais ne sait pas écrire, prière de corriger ou confirmer avec le QG. Le montant des frais pour les cahiers et autres matériels scolaires pour l'année scolaire de madiouma sow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madiouma sow et corriger ou confirmer avec le QG. </w:t>
        <w:br/>
        <w:t>- Peu probable! mariama sow  n'arrive pas  à comprendre un petit texte lu dans une langue locale (s02q03). Veuillez corriger ou donner des explications au QG. Peu probable! mariama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OUMY NDAO a eu est probleme de maux tète et semble exister dans les modalités, prière de prendre attache avec le QG pour plus d'explication afin de la classer bien. </w:t>
        <w:br/>
        <w:t xml:space="preserve">- Le principal problème de santé que baye sow a eu est VARICELLE et semble exister dans les modalités, prière de prendre attache avec le QG pour plus d'explication afin de la classer bien. </w:t>
        <w:br/>
        <w:t>- Le principal problème de santé que binta sow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OUMY NDAO semble très élevés, prière de corriger ou confirmer avec le QG (s04q01 s04q02 s04q03 s04q04 s04q05 s04q06 s04q07 s04q08). </w:t>
        <w:br/>
        <w:t>- Avertissement! aissata sow est trop jeune mais il a plus de 15 ans, prière de corriger ou confirmer.</w:t>
      </w:r>
    </w:p>
    <w:p>
      <w:r>
        <w:rPr>
          <w:b/>
          <w:color w:val="4672C4"/>
          <w:sz w:val="22"/>
        </w:rPr>
        <w:t>&gt;&gt; Section7b - Consommation alimentaire - 7 jours</w:t>
      </w:r>
    </w:p>
    <w:p>
      <w:pPr>
        <w:ind w:left="283"/>
      </w:pPr>
      <w:r>
        <w:rPr>
          <w:sz w:val="20"/>
        </w:rPr>
        <w:t>- Attention ! Le prix unitaire d'achat (1250 Fcfa) de Sucre en poudre  en Kg (taille unique) est relativement élevé par rapport aux autres prix observés dans cette zone. Prière de corriger ou de confirmer avec le QG. Attention ! Le prix unitaire d'achat (25 Fcfa) de Eau minérale/filtrée en sachet en Sachets industriel (Moyen) est relativement faible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Avertissement!!! Le ménage a consommé 21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Le prix d'achat unitaire (225 Fcfa) de Mil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LAMINE SOW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13-11-21-62</w:t>
            </w:r>
          </w:p>
        </w:tc>
        <w:tc>
          <w:tcPr>
            <w:tcW w:type="dxa" w:w="1662"/>
          </w:tcPr>
          <w:p>
            <w:r>
              <w:rPr>
                <w:sz w:val="14"/>
              </w:rPr>
              <w:t>9a94624869fd41119994e0a12c6a7886</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KEBE</w:t>
            </w:r>
          </w:p>
        </w:tc>
        <w:tc>
          <w:tcPr>
            <w:tcW w:type="dxa" w:w="3324"/>
          </w:tcPr>
          <w:p>
            <w:r>
              <w:rPr>
                <w:sz w:val="18"/>
              </w:rPr>
              <w:t>N/A</w:t>
            </w:r>
          </w:p>
        </w:tc>
        <w:tc>
          <w:tcPr>
            <w:tcW w:type="dxa" w:w="3324"/>
          </w:tcPr>
          <w:p>
            <w:r/>
            <w:hyperlink r:id="rId11">
              <w:r>
                <w:rPr>
                  <w:color w:val="0563C1"/>
                  <w:u w:val="single"/>
                </w:rPr>
                <w:t>au fond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L'ethni de SADIO SOW est laobe, prière de bien classer cet ethni qui existe soit dans la liste des ethni ou n'éxiste pas comme ethni.</w:t>
      </w:r>
    </w:p>
    <w:p>
      <w:r>
        <w:rPr>
          <w:b/>
          <w:color w:val="4672C4"/>
          <w:sz w:val="22"/>
        </w:rPr>
        <w:t>&gt;&gt; Section2 - Education</w:t>
      </w:r>
    </w:p>
    <w:p>
      <w:pPr>
        <w:ind w:left="283"/>
      </w:pPr>
      <w:r>
        <w:rPr>
          <w:sz w:val="20"/>
        </w:rPr>
        <w:t xml:space="preserve">- Peu probable! ABSA KEBE  n'arrive pas  à comprendre un petit texte lu dans une langue locale (s02q03). Veuillez corriger ou donner des explications au QG. Peu probable! ABSA KEBE  ne sait ni lire, ni écrire, ni comprendre dans aucune des langues  (s02q01,s02q02,s02q03). Veuillez corriger ou donner des explications au QG. </w:t>
        <w:br/>
        <w:t xml:space="preserve">- Peu probable! ASSANE KEBE  n'arrive pas  à comprendre un petit texte lu dans une langue locale (s02q03). Veuillez corriger ou donner des explications au QG. Peu probable! ASSANE KEBE  ne sait ni lire, ni écrire, ni comprendre dans aucune des langues  (s02q01,s02q02,s02q03). Veuillez corriger ou donner des explications au QG. </w:t>
        <w:br/>
        <w:t xml:space="preserve">- Peu probable! AWA HANN  n'arrive pas  à comprendre un petit texte lu dans une langue locale (s02q03). Veuillez corriger ou donner des explications au QG. </w:t>
        <w:br/>
        <w:t xml:space="preserve">- Peu probable! CIRA KEBE  n'arrive pas  à comprendre un petit texte lu dans une langue locale (s02q03). Veuillez corriger ou donner des explications au QG. Peu probable! CIRA KEBE  ne sait ni lire, ni écrire, ni comprendre dans aucune des langues  (s02q01,s02q02,s02q03). Veuillez corriger ou donner des explications au QG. </w:t>
        <w:br/>
        <w:t xml:space="preserve">- Peu probable! COUMBA DIALLO  n'arrive pas  à comprendre un petit texte lu dans une langue locale (s02q03). Veuillez corriger ou donner des explications au QG. </w:t>
        <w:br/>
        <w:t xml:space="preserve">- Peu probable! DEDE KEBE  n'arrive pas  à comprendre un petit texte lu dans une langue locale (s02q03). Veuillez corriger ou donner des explications au QG. Peu probable! DEDE KEBE  ne sait ni lire, ni écrire, ni comprendre dans aucune des langues  (s02q01,s02q02,s02q03). Veuillez corriger ou donner des explications au QG. </w:t>
        <w:br/>
        <w:t xml:space="preserve">- Peu probable! FATOU KEBE  n'arrive pas  à comprendre un petit texte lu dans une langue locale (s02q03). Veuillez corriger ou donner des explications au QG. Peu probable! FATOU KEBE  ne sait ni lire, ni écrire, ni comprendre dans aucune des langues  (s02q01,s02q02,s02q03). Veuillez corriger ou donner des explications au QG. Peu plausible FATOU KEBE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FATOU KEBE et corriger ou confirmer avec le QG. </w:t>
        <w:br/>
        <w:t xml:space="preserve">- Peu probable! MEMEDOU KEBE  n'arrive pas  à comprendre un petit texte lu dans une langue locale (s02q03). Veuillez corriger ou donner des explications au QG. Peu probable! MEMEDOU KEBE  ne sait ni lire, ni écrire, ni comprendre dans aucune des langues  (s02q01,s02q02,s02q03). Veuillez corriger ou donner des explications au QG. Peu plausible MEMEDOU KEBE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MEMEDOU KEBE et corriger ou confirmer avec le QG. </w:t>
        <w:br/>
        <w:t xml:space="preserve">- Peu probable! NDEYE SALA KEBE  n'arrive pas  à comprendre un petit texte lu dans une langue locale (s02q03). Veuillez corriger ou donner des explications au QG. Peu probable! NDEYE SALA KEBE  ne sait ni lire, ni écrire, ni comprendre dans aucune des langues  (s02q01,s02q02,s02q03). Veuillez corriger ou donner des explications au QG. </w:t>
        <w:br/>
        <w:t xml:space="preserve">- Peu probable! PENDA KEBE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PENDA KEBE et corriger ou confirmer avec le QG. </w:t>
        <w:br/>
        <w:t xml:space="preserve">- Peu probable! PENDA OMAR KEBE  n'arrive pas  à comprendre un petit texte lu dans une langue locale (s02q03). Veuillez corriger ou donner des explications au QG. Peu probable! PENDA OMAR KEBE  ne sait ni lire, ni écrire, ni comprendre dans aucune des langues  (s02q01,s02q02,s02q03). Veuillez corriger ou donner des explications au QG. </w:t>
        <w:br/>
        <w:t>- Peu probable! SADIO SOW  n'arrive pas  à comprendre un petit texte lu dans une langue locale (s02q03). Veuillez corriger ou donner des explications au QG. Peu probable! SADIO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MAGUETTE KEBE a eu est VARICELLE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COUMBA DIALLO semble très élevés, prière de corriger ou confirmer avec le QG (s04q01 s04q02 s04q03 s04q04 s04q05 s04q06 s04q07 s04q08). </w:t>
        <w:br/>
        <w:t>- Avertissement! Le nombre d'heure consacré à faire des courses au cours des 7 derniers jours au marché ou travaux menager ou lessive etc.. pour SADIO SOW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CIRA KEBE dans l'emploi au cours des 12 derniers mois semble faible, veuillez corriger s'il vous plait ou comfirmer avec le QG. Attention! le nombre d'heure que CIRA KEBE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CIRA KEBE enquêté dans l'emploi principale n'a pas declaré son revenu prière de fournir plus d'effort pour lui demander son revenu, vous pouvez utiliser des stratégies pour faire une estimation ou demander des conseils au QG. Avertissement!!! les informations de CIRA KEBE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(725.8065 Fcfa) de Sucre en poudre  en Kg (taille unique) est relativement élevé par rapport aux autres prix observés dans cette zone. Prière de corriger ou de confirmer avec le QG. Avertissement!! La quantité (4.5 litre) du produit Huile de soja  consommée  par le ménage semble très élevé, prière de corriger ou confirmer avec le QG. Avertissement!!! Le ménage a consommé 0.12 Kg taille unique de Lait en poudre, cette quantité semble anormale pour une consommation des 7 derniers jours. prière de corriger ou de confirmer avec le QG. Attention ! Soupçons de quantité anormale! Le ménage de ASSANE KEBE avec une taille de 15 personnes a consommé .12 Kg en taille unique de Lait en poudre qui est relativement élevé comme consommation par rapport à la condition de vie des autres ménages de même taille dans cette zone. Prière de corriger ou de confirmer avec le QG. Avertissement!!! Le ménage a consommé 10 Pièce Petit de Mâchoiron séchée (Kon), cette quantité semble anormale pour une consommation des 7 derniers jours.Prière de corriger ou de confirmer avec le QG. Avertissement!!! Le ménage a consommé 21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8 Tas Moyen de Capitaine frais, cette quantité semble anormale pour une consommation des 7 derniers jours.Prière de corriger ou de confirmer avec le QG. Avertissement!!! Le ménage a consommé 9 Morceau (Portion) Moyen de Carpe séchée, cette quantité semble anormale pour une consommation des 7 derniers jours.Prière de corriger ou de confirmer avec le QG. Avertissement!!!Le ménage a consommé 49 miche de Moyen de Pain moderne (Baguette)  ce qui semble incoherent pour une consommation aucours des 7 derniers jours, prière de verifier et corriger. Le prix d'achat unitaire (242.8571 Fcfa) de Riz importé parfumé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ASSANE KEBE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23-56-88-66</w:t>
            </w:r>
          </w:p>
        </w:tc>
        <w:tc>
          <w:tcPr>
            <w:tcW w:type="dxa" w:w="1662"/>
          </w:tcPr>
          <w:p>
            <w:r>
              <w:rPr>
                <w:sz w:val="14"/>
              </w:rPr>
              <w:t>9868b9b8cb094b75a37df7a562cdcf4d</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SOKHNA TOURE</w:t>
            </w:r>
          </w:p>
        </w:tc>
        <w:tc>
          <w:tcPr>
            <w:tcW w:type="dxa" w:w="3324"/>
          </w:tcPr>
          <w:p>
            <w:r>
              <w:rPr>
                <w:sz w:val="18"/>
              </w:rPr>
              <w:t>N/A</w:t>
            </w:r>
          </w:p>
        </w:tc>
        <w:tc>
          <w:tcPr>
            <w:tcW w:type="dxa" w:w="3324"/>
          </w:tcPr>
          <w:p>
            <w:r/>
            <w:hyperlink r:id="rId12">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 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LO et corriger ou confirmer avec le QG. </w:t>
        <w:br/>
        <w:t xml:space="preserve">- Peu probable! CHERIF LO  n'arrive pas  à comprendre un petit texte lu dans une langue locale (s02q03). Veuillez corriger ou donner des explications au QG. </w:t>
        <w:br/>
        <w:t xml:space="preserve">- Peu probable! FATOU 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LO et corriger ou confirmer avec le QG. </w:t>
        <w:br/>
        <w:t xml:space="preserve">- Peu probable! KHODIA BOYE  n'arrive pas  à comprendre un petit texte lu dans une langue locale (s02q03). Veuillez corriger ou donner des explications au QG. Peu probable! KHODIA BOYE  ne sait ni lire, ni écrire, ni comprendre dans aucune des langues  (s02q01,s02q02,s02q03). Veuillez corriger ou donner des explications au QG. </w:t>
        <w:br/>
        <w:t>- Peu probable! MBOUTOU 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MBOUTOU LO et corriger ou confirmer avec le QG.</w:t>
      </w:r>
    </w:p>
    <w:p>
      <w:r>
        <w:rPr>
          <w:b/>
          <w:color w:val="4672C4"/>
          <w:sz w:val="22"/>
        </w:rPr>
        <w:t>&gt;&gt; Section3 - Sante</w:t>
      </w:r>
    </w:p>
    <w:p>
      <w:pPr>
        <w:ind w:left="283"/>
      </w:pPr>
      <w:r>
        <w:rPr>
          <w:sz w:val="20"/>
        </w:rPr>
        <w:t>- Le montant(18000 FCFA) des dépenses pour chaque visite prénatale de KHODIA BOYE semble faible (voir nul) ou élevé, prière de corriger.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KHODIA BOYE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CHERIF LO a travaillés par mois semble être inférieur à 15. Veuillez, s'il vous plaît, confirmer cette information. </w:t>
        <w:br/>
        <w:t xml:space="preserve">- Attention ! Le nombre de jours que KHODIA BOYE a travaillés par mois semble être inférieur à 15. Veuillez, s'il vous plaît, confirmer cette information. Attention! le nombre d'heure que KHODIA BOYE a travaillé par jour semble être inferieur à 4, veuillez s'il vous plait confirmer cette information avec le QG. </w:t>
        <w:br/>
        <w:t>- Nombre de mois exercé par MBOUTOU 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(500 Fcfa) de Huile de soja  en Litre (taille unique) est relativement faible par rapport aux autres prix observés dans cette zone. Prière de corriger ou de confirmer avec le QG. Attention ! Le prix unitaire d'achat (500 Fcfa) de Pastèque en Pièce (Petit) est relativement élevé par rapport aux autres prix observés dans cette zone. Prière de corriger ou de confirmer avec le QG. Avertissement!!! Le ménage a consommé 5 Bidon 20l taille unique de Eau minérale/filtrée en bouteille importée, cette quantité semble anormale pour une consommation des 7 derniers jours,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 Fcfa) de Concentré de tomate en Sachets industriel de taille Petit  est invraisemblable, prière de regarder les reponses prises dans les questions s07bq07a s07bq07b s07bq07c s07bq08 pour mieux corriger. Attention ! Le prix unitaire d'achat (1 Fcfa) de Concentré de tomate en Sachets industriel (Petit) est relativement faible par rapport aux autres prix observés dans cette zone. Prière de corriger ou de confirmer avec le QG. Le prix d'achat unitaire (1 Fcfa) de Courge en Morceau (Portion) de taille Petit  est invraisemblable, prière de regarder les reponses prises dans les questions s07bq07a s07bq07b s07bq07c s07bq08 pour mieux corriger. Le prix d'achat unitaire (100 Fcfa) de Sucre en poudre  en Kg de taille  taille unique  est très faible, prière de regarder les reponses prises dans les questions s07bq07a s07bq07b s07bq07c s07bq08 pour mieux corriger. Attention ! Le prix unitaire d'achat (100 Fcfa) de Sucre en poudre  en Kg (taille unique) est relativement faible par rapport aux autres prix observés dans cette zone. Prière de corriger ou de confirmer avec le QG. Le prix d'achat unitaire (200 Fcfa) de Maïs en grain en Kg de taille  taille unique  est très faible, prière de regarder les reponses prises dans les questions s07bq07a s07bq07b s07bq07c s07bq08 pour mieux corriger. Attention ! Le prix unitaire d'achat (200 Fcfa) de Maïs en grain en Kg (taille unique) est relativement faible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L'entreprise VENDEUSE DE THIERE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La dernière fois qu'un enfant de moins de 5 ans a passé des selles est ELLE UTILISE DES COUCHES PUIS JETÉ DANS LES ORDURES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CHERIF LÔ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83-73-27-98</w:t>
            </w:r>
          </w:p>
        </w:tc>
        <w:tc>
          <w:tcPr>
            <w:tcW w:type="dxa" w:w="1662"/>
          </w:tcPr>
          <w:p>
            <w:r>
              <w:rPr>
                <w:sz w:val="14"/>
              </w:rPr>
              <w:t>2e06e608027145828077d8047e89f8bb</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SALY DIEDHIOU</w:t>
            </w:r>
          </w:p>
        </w:tc>
        <w:tc>
          <w:tcPr>
            <w:tcW w:type="dxa" w:w="3324"/>
          </w:tcPr>
          <w:p>
            <w:r>
              <w:rPr>
                <w:sz w:val="18"/>
              </w:rPr>
              <w:t>N/A</w:t>
            </w:r>
          </w:p>
        </w:tc>
        <w:tc>
          <w:tcPr>
            <w:tcW w:type="dxa" w:w="3324"/>
          </w:tcPr>
          <w:p>
            <w:r/>
            <w:hyperlink r:id="rId13">
              <w:r>
                <w:rPr>
                  <w:color w:val="0563C1"/>
                  <w:u w:val="single"/>
                </w:rPr>
                <w:t>� droite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MARIAMA FABOURE  ne possède pas le téléphone android, a accès à l'internet , prière de confirmer cette information. </w:t>
        <w:br/>
        <w:t xml:space="preserve">- Attention ! Vous avez déclaré en s01q00 que le répondant est la personne elle-même, or SITA CAMARA est trop jeune (1 ans) pour fournir des informations correctes. Prière de refaire la section 1 pour SITA CAMARA en demandant à un adulte de répondre aux questions à sa place. </w:t>
        <w:br/>
        <w:t xml:space="preserve">- Incoherence! CHEIKH BOCAR DIEDHIOU dispose d'un téléphone portable à s01q39, donc la raison évoquée ne peut pas être (ne dispose pas d'appareil). </w:t>
        <w:br/>
        <w:t>- Incoherence! PAPE INSA DIEDHIOU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DIEDHIOU  n'arrive pas  à comprendre un petit texte lu dans une langue locale (s02q03). Veuillez corriger ou donner des explications au QG. </w:t>
        <w:br/>
        <w:t xml:space="preserve">- Peu probable! CHEIKH BOCAR DIEDHIOU  n'arrive pas  à comprendre un petit texte lu dans une langue locale (s02q03). Veuillez corriger ou donner des explications au QG. </w:t>
        <w:br/>
        <w:t xml:space="preserve">- Peu probable! CHEIKH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NDIAYE et corriger ou confirmer avec le QG. </w:t>
        <w:br/>
        <w:t xml:space="preserve">- Peu probable! MARIAMA FABOURE  n'arrive pas  à comprendre un petit texte lu dans une langue locale (s02q03). Veuillez corriger ou donner des explications au QG. Peu probable! MARIAMA FABOURE  ne sait ni lire, ni écrire, ni comprendre dans aucune des langues  (s02q01,s02q02,s02q03). Veuillez corriger ou donner des explications au QG. </w:t>
        <w:br/>
        <w:t xml:space="preserve">- Peu probable! PAPE INSA DIEDHIOU  n'arrive pas  à comprendre un petit texte lu dans une langue locale (s02q03). Veuillez corriger ou donner des explications au QG. </w:t>
        <w:br/>
        <w:t xml:space="preserve">- Peu probable! SALI DIEDHIOU  n'arrive pas  à comprendre un petit texte lu dans une langue locale (s02q03). Veuillez corriger ou donner des explications au QG. </w:t>
        <w:br/>
        <w:t>- Peu probable! SERIGNE SALIOU DIOUF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SALI DIEDHIOU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DIEDHIOU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CHEIKH NDIAYE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SALI DIEDHIOU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Incohérence détectée ! Il semble peu probable que SALI DIEDHIOU occupe un emploi pour l'ETAT/collectivités locales ou dans une entreprise publique/parapublique tout en travaillant moins de  6h par jour. Veuillez, s'il vous plaît, corriger cette information. Incoherence! SALI DIEDHIOU a comme secteur institutionel Etat/Collectivité locale ou Entreprise Publique/Parapublique et dit n'avoir pas un bulletin de salaire, prière de corriger cette incoherence. Avertissement!!! SALI DIEDHIOU est un Employés, service du personnel qui travaille dans Etat/Collectivités locales et a declaré comme catégorie socioprofessionnelle Manœuvre , prière de vérifier cette information de catégorie socioprofessionnelle auprès de l'enquêté (e) ou confirmer avec le QG. </w:t>
        <w:br/>
        <w:t>- Nombre de mois exercé par PAPE INSA DIEDHIOU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SALI DIEDHIOU est un Employés, service du personnel qui travaille dans Etat/Collectivités locales et est un Manœuvre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(50 Fcfa) de Poivron frais en Pièce (Moyen) est relativement faible par rapport aux autres prix observés dans cette zone. Prière de corriger ou de confirmer avec le QG. Avertissement!!! Le ménage a consommé 13 Sachets Tres petit de Sucre en poudre ,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En cas de coupure de courant du réseau, la source d’énergie que le ménage utilise est téléphone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Table à manger  (table + chaises) a été revendu à 40000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MARIAMA FABOURE n'est pas renseigné, prière de renseigner.</w:t>
      </w:r>
    </w:p>
    <w:p>
      <w:r>
        <w:rPr>
          <w:b/>
          <w:color w:val="4672C4"/>
          <w:sz w:val="22"/>
        </w:rPr>
        <w:t>&gt;&gt; Section17 - Elevage</w:t>
      </w:r>
    </w:p>
    <w:p>
      <w:pPr>
        <w:ind w:left="283"/>
      </w:pPr>
      <w:r>
        <w:rPr>
          <w:sz w:val="20"/>
        </w:rPr>
        <w:t>- Avertissement! Le prix de vente (40000 Fcfa) d'un Autres volailles est trop petit. Veuillez confirmer ces informations avec le QG ou apporter les corrections nécessaires.</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21-94-82-82</w:t>
            </w:r>
          </w:p>
        </w:tc>
        <w:tc>
          <w:tcPr>
            <w:tcW w:type="dxa" w:w="1662"/>
          </w:tcPr>
          <w:p>
            <w:r>
              <w:rPr>
                <w:sz w:val="14"/>
              </w:rPr>
              <w:t>a20898924d9d40098371e699370cd85f</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CAMARA DIAGNE</w:t>
            </w:r>
          </w:p>
        </w:tc>
        <w:tc>
          <w:tcPr>
            <w:tcW w:type="dxa" w:w="3324"/>
          </w:tcPr>
          <w:p>
            <w:r>
              <w:rPr>
                <w:sz w:val="18"/>
              </w:rPr>
              <w:t>N/A</w:t>
            </w:r>
          </w:p>
        </w:tc>
        <w:tc>
          <w:tcPr>
            <w:tcW w:type="dxa" w:w="3324"/>
          </w:tcPr>
          <w:p>
            <w:r/>
            <w:hyperlink r:id="rId14">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MAMADOU CAMARA DIAGNE est venu vivre dans cette localité est VISITE DE LA FAMILLE et semble exister dans les modalités, prière de prendre attache avec le QG pour plus d'explication afin de la classer bien. Attention ! Le montant (5000 Fcfa) dépensé ou reçu en cadeau pour les cartes prépayées, les transferts de crédit et les abonnements de  MAMADOU CAMARA DIAGNE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MAMADOU CAMARA DIAGNE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 KARIM DIAGNE  n'arrive pas  à comprendre un petit texte lu dans une langue locale (s02q03). Veuillez corriger ou donner des explications au QG. Peu probable! ABDOU KARIM DIAGNE  ne sait ni lire, ni écrire, ni comprendre dans aucune des langues  (s02q01,s02q02,s02q03). Veuillez corriger ou donner des explications au QG. </w:t>
        <w:br/>
        <w:t xml:space="preserve">- Peu probable! AWA DIAGNE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DIAGNE et corriger ou confirmer avec le QG. </w:t>
        <w:br/>
        <w:t xml:space="preserve">- Peu probable! COUMBA SOW  n'arrive pas  à comprendre un petit texte lu dans une langue locale (s02q03). Veuillez corriger ou donner des explications au QG. Peu probable! COUMBA SOW  ne sait ni lire, ni écrire, ni comprendre dans aucune des langues  (s02q01,s02q02,s02q03). Veuillez corriger ou donner des explications au QG. </w:t>
        <w:br/>
        <w:t xml:space="preserve">- Peu probable! FATOU CISSE  n'arrive pas  à comprendre un petit texte lu dans une langue locale (s02q03). Veuillez corriger ou donner des explications au QG. Peu probable! FATOU CISSE  ne sait ni lire, ni écrire, ni comprendre dans aucune des langues  (s02q01,s02q02,s02q03). Veuillez corriger ou donner des explications au QG. </w:t>
        <w:br/>
        <w:t xml:space="preserve">- Peu probable! KHADIDIATOU DIAGNE  n'arrive pas  à comprendre un petit texte lu dans une langue locale (s02q03). Veuillez corriger ou donner des explications au QG. Peu probable! KHADIDIATOU DIAGNE  ne sait ni lire, ni écrire, ni comprendre dans aucune des langues  (s02q01,s02q02,s02q03). Veuillez corriger ou donner des explications au QG. </w:t>
        <w:br/>
        <w:t xml:space="preserve">- Peu probable! KHADIDIATOU DIAGNE 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KHADIDIATOU DIAGNE 1 et corriger ou confirmer avec le QG. </w:t>
        <w:br/>
        <w:t xml:space="preserve">- Peu probable! LENA DRAME  n'arrive pas  à comprendre un petit texte lu dans une langue locale (s02q03). Veuillez corriger ou donner des explications au QG. Peu probable! LENA DRAME  ne sait ni lire, ni écrire, ni comprendre dans aucune des langues  (s02q01,s02q02,s02q03). Veuillez corriger ou donner des explications au QG. </w:t>
        <w:br/>
        <w:t xml:space="preserve">- Peu probable! MAIMOUNA DIAGNE  n'arrive pas  à comprendre un petit texte lu dans une langue locale (s02q03). Veuillez corriger ou donner des explications au QG. Peu probable! MAIMOUNA DIAGNE  ne sait ni lire, ni écrire, ni comprendre dans aucune des langues  (s02q01,s02q02,s02q03). Veuillez corriger ou donner des explications au QG. </w:t>
        <w:br/>
        <w:t xml:space="preserve">- Peu probable! MAMADOU CAMARA DIAGNE  n'arrive pas  à comprendre un petit texte lu dans une langue locale (s02q03). Veuillez corriger ou donner des explications au QG. Peu probable! MAMADOU CAMARA DIAGNE  ne sait ni lire, ni écrire, ni comprendre dans aucune des langues  (s02q01,s02q02,s02q03). Veuillez corriger ou donner des explications au QG. </w:t>
        <w:br/>
        <w:t xml:space="preserve">- Peu probable! MODOU DIAGNE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MODOU DIAGNE et corriger ou confirmer avec le QG. </w:t>
        <w:br/>
        <w:t xml:space="preserve">- Peu probable! NDEYE FATOU DIAGNE  n'arrive pas  à comprendre un petit texte lu dans une langue locale (s02q03). Veuillez corriger ou donner des explications au QG. Peu probable! NDEYE FATOU DIAGNE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NDEYE FATOU DIAGNE et corriger ou confirmer avec le QG. </w:t>
        <w:br/>
        <w:t>- Peu probable! SOKHNA DIARRA DIAGNE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SOKHNA DIARRA DIAGNE et corriger ou confirmer avec le QG.</w:t>
      </w:r>
    </w:p>
    <w:p>
      <w:r>
        <w:rPr>
          <w:b/>
          <w:color w:val="4672C4"/>
          <w:sz w:val="22"/>
        </w:rPr>
        <w:t>&gt;&gt; Section3 - Sante</w:t>
      </w:r>
    </w:p>
    <w:p>
      <w:pPr>
        <w:ind w:left="283"/>
      </w:pPr>
      <w:r>
        <w:rPr>
          <w:sz w:val="20"/>
        </w:rPr>
        <w:t>- Le principal problème de santé que MODOU DIAGNE a eu est ASTHME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FATOU CISSE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MODOU DIAGNE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LENA DRAME a travaillé par jour semble être inferieur à 4, veuillez s'il vous plait confirmer cette information avec le QG. </w:t>
        <w:br/>
        <w:t>- Attention! le nombre d'heure que SOKHNA DIARRA DIAGNE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Le revenu de MAMADOU CAMARA DIAGNE est de 0, il ne doit pas être égal à 0. Prière de fournir d'effort pour estimer le revenu de MAMADOU CAMARA DIAGNE.</w:t>
      </w:r>
    </w:p>
    <w:p>
      <w:r>
        <w:rPr>
          <w:b/>
          <w:color w:val="4672C4"/>
          <w:sz w:val="22"/>
        </w:rPr>
        <w:t>&gt;&gt; Section6 - Epargne et credit</w:t>
      </w:r>
    </w:p>
    <w:p>
      <w:pPr>
        <w:ind w:left="283"/>
      </w:pPr>
      <w:r>
        <w:rPr>
          <w:sz w:val="20"/>
        </w:rPr>
        <w:t>- Avertissement!!! LENA DRAME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Arachides pilées en Sachets (Petit) est relativement faible par rapport aux autres prix observés dans cette zone. Prière de corriger ou de confirmer avec le QG. Attention ! Le prix unitaire d'achat (100 Fcfa) de Caramel, bonbons, confiseries, etc. en Pièce (Petit) est relativement élevé par rapport aux autres prix observés dans cette zone. Prière de corriger ou de confirmer avec le QG. Attention ! Le prix unitaire d'achat (800 Fcfa) de Pastèque en Pièce (Moyen) est relativement élevé par rapport aux autres prix observés dans cette zone. Prière de corriger ou de confirmer avec le QG. Avertissement!! La quantité (6.25 litre) du produit Huile de soja  consommée  par le ménage semble très élevé, prière de corriger ou confirmer avec le QG. Avertissement!!! Le ménage a consommé 10 Cuillère Petit de Chocolat pâte à tartiner,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9 Morceau (Portion) Moyen de Silure séché, cette quantité semble anormale pour une consommation des 7 derniers jours.Prière de corriger ou de confirmer avec le QG. Le prix d'achat unitaire (200 Fcfa) de Maïs en grain en Kg de taille  taille unique  est très faible, prière de regarder les reponses prises dans les questions s07bq07a s07bq07b s07bq07c s07bq08 pour mieux corriger. Attention ! Le prix unitaire d'achat (200 Fcfa) de Maïs en grain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FABRICATION DE PRODUITS ALIMENTAIRES dit avoir obtenu une valeur sur les marchandises vendu en etat et les marchandises vendu après transformation. L'entreprise FABRICATION DE PRODUITS ALIMENTAIRES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Moto/Vélomoteur/Tricycle à moteur a été revendu à 400000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xml:space="preserve">- La superficie de la parcelle PARCELLE DE MIL selon l'exploitant est de 5000 Hectare (Ha) qui semble élevé ou l'estimation ne semble pas bonne. Prière de corriger. Le salaire total payé de toutes catégories confondues par le ménage MAMADOU CAMARA DIAGNE pour la main-d'oeuvre non-familiale sur la parcelle PARCELLE DE MIL au cours de la campagne pour la période de préparation du sol (labour) et des semis est de 0 qui semble élevé ou faible. Merci de corriger. Le salaire total payé de toutes catégories confondues par le ménage MAMADOU CAMARA DIAGNE pour la main-d'oeuvre non-familiale sur la parcelle PARCELLE DE MIL au cours de la campagne pour la période d'entretien du sol (sarclage, etc.) est de 0 qui semble élevé ou faible. Merci de corriger. Le salaire total payé de toutes catégories confondues par le ménage MAMADOU CAMARA DIAGNE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MAMADOU CAMARA DIAGNE pour la main-d'oeuvre non-familiale sur la parcelle PARCELLE DE MIL au cours de la campagne pour la période de préparation du sol (labour) et des semis est de 0 qui semble élevé ou faible. Merci de corriger. Le nombre de jours total de la main-d'oeuvre non-familiale sur cette parcelle PARCELLE DE MIL au cours de la campagne pour la période d'entretien du sol (sarclage, etc.) est de 18 jours qui semble faible ou élevé. Merci de corriger. Le salaire total payé de toutes catégories confondues par le ménage MAMADOU CAMARA DIAGNE pour la main-d'oeuvre non-familiale sur la parcelle PARCELLE DE MIL au cours de la campagne pour la période d'entretien du sol (sarclage, etc.) est de 0 qui semble élevé ou faible. Merci de corriger. Le salaire total payé de toutes catégories confondues par le ménage MAMADOU CAMARA DIAGNE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37-86-92-82</w:t>
            </w:r>
          </w:p>
        </w:tc>
        <w:tc>
          <w:tcPr>
            <w:tcW w:type="dxa" w:w="1662"/>
          </w:tcPr>
          <w:p>
            <w:r>
              <w:rPr>
                <w:sz w:val="14"/>
              </w:rPr>
              <w:t>8bed212f53d54803a707b63bcad66a9f</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KATIM TOURE</w:t>
            </w:r>
          </w:p>
        </w:tc>
        <w:tc>
          <w:tcPr>
            <w:tcW w:type="dxa" w:w="3324"/>
          </w:tcPr>
          <w:p>
            <w:r>
              <w:rPr>
                <w:sz w:val="18"/>
              </w:rPr>
              <w:t>N/A</w:t>
            </w:r>
          </w:p>
        </w:tc>
        <w:tc>
          <w:tcPr>
            <w:tcW w:type="dxa" w:w="3324"/>
          </w:tcPr>
          <w:p>
            <w:r/>
            <w:hyperlink r:id="rId15">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La mère de KATIM TOURE est trop jeune ou vielle pour avoir KATIM TOURE selon l'écart (12) d'âge entre lui et sa mère, prière de revoir l'âge de KATIM TOURE ou de sa mère. Dans le cas contraire rassurez vous que c'est bien son fils/fille biologique.</w:t>
      </w:r>
    </w:p>
    <w:p>
      <w:r>
        <w:rPr>
          <w:b/>
          <w:color w:val="4672C4"/>
          <w:sz w:val="22"/>
        </w:rPr>
        <w:t>&gt;&gt; Section2 - Education</w:t>
      </w:r>
    </w:p>
    <w:p>
      <w:pPr>
        <w:ind w:left="283"/>
      </w:pPr>
      <w:r>
        <w:rPr>
          <w:sz w:val="20"/>
        </w:rPr>
        <w:t xml:space="preserve">- Peu probable! ABLAYE TOURE  n'arrive pas  à comprendre un petit texte lu dans une langue locale (s02q03). Veuillez corriger ou donner des explications au QG. Peu probable! ABLAYE TOURE  ne sait ni lire, ni écrire, ni comprendre dans aucune des langues  (s02q01,s02q02,s02q03). Veuillez corriger ou donner des explications au QG. </w:t>
        <w:br/>
        <w:t xml:space="preserve">- Peu probable! DIALE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DIALE TOURE et corriger ou confirmer avec le QG. </w:t>
        <w:br/>
        <w:t xml:space="preserve">- Peu probable! FAT CISSE  n'arrive pas  à comprendre un petit texte lu dans une langue locale (s02q03). Veuillez corriger ou donner des explications au QG. Peu probable! FAT CISSE  ne sait ni lire, ni écrire, ni comprendre dans aucune des langues  (s02q01,s02q02,s02q03). Veuillez corriger ou donner des explications au QG. </w:t>
        <w:br/>
        <w:t xml:space="preserve">- Peu probable! KATIM TOURE  n'arrive pas  à comprendre un petit texte lu dans une langue locale (s02q03). Veuillez corriger ou donner des explications au QG. </w:t>
        <w:br/>
        <w:t xml:space="preserve">- Peu probable! MAME DIARRA TOURE  n'arrive pas  à comprendre un petit texte lu dans une langue locale (s02q03). Veuillez corriger ou donner des explications au QG. Peu probable! MAME DIARRA TOURE  ne sait ni lire, ni écrire, ni comprendre dans aucune des langues  (s02q01,s02q02,s02q03). Veuillez corriger ou donner des explications au QG. Peu plausible MAME DIARRA TOURE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MAME DIARRA TOURE et corriger ou confirmer avec le QG. </w:t>
        <w:br/>
        <w:t xml:space="preserve">- Peu probable! MOUHAMED TOURE 2  n'arrive pas  à comprendre un petit texte lu dans une langue locale (s02q03). Veuillez corriger ou donner des explications au QG. Peu probable! MOUHAMED TOURE 2  ne sait ni lire, ni écrire, ni comprendre dans aucune des langues  (s02q01,s02q02,s02q03). Veuillez corriger ou donner des explications au QG. Peu plausible MOUHAMED TOURE 2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MOUHAMED TOURE 2 et corriger ou confirmer avec le QG. </w:t>
        <w:br/>
        <w:t xml:space="preserve">- Peu probable! NDEYE AMY  n'arrive pas  à comprendre un petit texte lu dans une langue locale (s02q03). Veuillez corriger ou donner des explications au QG. Incohérence!! Le niveau d'études le plus élevé atteint par NDEYE AMY est Secondaire Technique et Professionnel et le diplôme le plus elevé obtenu par NDEYE AMY est CEP. </w:t>
        <w:br/>
        <w:t xml:space="preserve">- Peu probable! NDEYE DIALLO  n'arrive pas  à comprendre un petit texte lu dans une langue locale (s02q03). Veuillez corriger ou donner des explications au QG. Peu probable! NDEYE DIALLO  ne sait ni lire, ni écrire, ni comprendre dans aucune des langues  (s02q01,s02q02,s02q03). Veuillez corriger ou donner des explications au QG. </w:t>
        <w:br/>
        <w:t xml:space="preserve">- Peu probable! NDEYE FATOU TOURE  n'arrive pas  à comprendre un petit texte lu dans une langue locale (s02q03). Veuillez corriger ou donner des explications au QG. Peu probable! NDEYE FATOU TOURE  ne sait ni lire, ni écrire, ni comprendre dans aucune des langues  (s02q01,s02q02,s02q03). Veuillez corriger ou donner des explications au QG. Peu plausible NDEYE FATOU TOURE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NDEYE FATOU TOURE et corriger ou confirmer avec le QG. </w:t>
        <w:br/>
        <w:t xml:space="preserve">- Peu probable! NDEYE KHADY TOURE  n'arrive pas  à comprendre un petit texte lu dans une langue locale (s02q03). Veuillez corriger ou donner des explications au QG. Peu probable! NDEYE KHADY TOURE  ne sait ni lire, ni écrire, ni comprendre dans aucune des langues  (s02q01,s02q02,s02q03). Veuillez corriger ou donner des explications au QG. </w:t>
        <w:br/>
        <w:t>- Peu probable! NDEYE SOKHNA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SOKHNA TOURE et corriger ou confirmer avec le QG.</w:t>
      </w:r>
    </w:p>
    <w:p>
      <w:r>
        <w:rPr>
          <w:b/>
          <w:color w:val="4672C4"/>
          <w:sz w:val="22"/>
        </w:rPr>
        <w:t>&gt;&gt; Section4a - Emploi</w:t>
      </w:r>
    </w:p>
    <w:p>
      <w:pPr>
        <w:ind w:left="283"/>
      </w:pPr>
      <w:r>
        <w:rPr>
          <w:sz w:val="20"/>
        </w:rPr>
        <w:t>- Avertissement! Nombre d'heure que KATIM TOURE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le nombre d'heure que FAT CISSE a travaillé par jour semble être inferieur à 4, veuillez s'il vous plait confirmer cette information avec le QG. </w:t>
        <w:br/>
        <w:t xml:space="preserve">- Attention! le nombre d'heure que NDEYE AMY a travaillé par jour semble être inferieur à 4, veuillez s'il vous plait confirmer cette information avec le QG. </w:t>
        <w:br/>
        <w:t>- Attention! le nombre d'heure que NDEYE KHADY TOURE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 Fcfa) de Concentré de tomate en Sachets (Petit) est relativement faible par rapport aux autres prix observés dans cette zone. Prière de corriger ou de confirmer avec le QG. Attention ! Le prix unitaire d'achat (150 Fcfa) de Courge en Morceau (Portion) (Moyen) est relativement élevé par rapport aux autres prix observés dans cette zone. Prière de corriger ou de confirmer avec le QG. Attention ! Le prix unitaire d'achat (200 Fcfa) de Niébé/Haricots secs en Sachets (Petit) est relativement élevé par rapport aux autres prix observés dans cette zone. Prière de corriger ou de confirmer avec le QG. Attention ! Le prix unitaire d'achat (500 Fcfa) de Feuilles de  Haricot en Tas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(225 Fcfa) de Maïs en grain en Kg de taille  taille unique  est très faible, prière de regarder les reponses prises dans les questions s07bq07a s07bq07b s07bq07c s07bq08 pour mieux corriger. Attention ! Le prix unitaire d'achat (225 Fcfa) de Maïs en grain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VEND DES BEIGNETS est élevé ou faible. Prière de confirmer cette information avec le QG ou de corriger.</w:t>
      </w:r>
    </w:p>
    <w:p>
      <w:r>
        <w:rPr>
          <w:b/>
          <w:color w:val="4672C4"/>
          <w:sz w:val="22"/>
        </w:rPr>
        <w:t>&gt;&gt; Section16a - Champs et parcelles</w:t>
      </w:r>
    </w:p>
    <w:p>
      <w:pPr>
        <w:ind w:left="283"/>
      </w:pPr>
      <w:r>
        <w:rPr>
          <w:sz w:val="20"/>
        </w:rPr>
        <w:t>- La section 16 du ménage de AMADOU GUEYE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72-09-99-84</w:t>
            </w:r>
          </w:p>
        </w:tc>
        <w:tc>
          <w:tcPr>
            <w:tcW w:type="dxa" w:w="1662"/>
          </w:tcPr>
          <w:p>
            <w:r>
              <w:rPr>
                <w:sz w:val="14"/>
              </w:rPr>
              <w:t>55fceef732814bfaaded2f4a4b0748a1</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TOURE</w:t>
            </w:r>
          </w:p>
        </w:tc>
        <w:tc>
          <w:tcPr>
            <w:tcW w:type="dxa" w:w="3324"/>
          </w:tcPr>
          <w:p>
            <w:r>
              <w:rPr>
                <w:sz w:val="18"/>
              </w:rPr>
              <w:t>N/A</w:t>
            </w:r>
          </w:p>
        </w:tc>
        <w:tc>
          <w:tcPr>
            <w:tcW w:type="dxa" w:w="3324"/>
          </w:tcPr>
          <w:p>
            <w:r/>
            <w:hyperlink r:id="rId14">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ALE TOURE  n'arrive pas  à comprendre un petit texte lu dans une langue locale (s02q03). Veuillez corriger ou donner des explications au QG. Peu probable! ALE TOURE  ne sait ni lire, ni écrire, ni comprendre dans aucune des langues  (s02q01,s02q02,s02q03). Veuillez corriger ou donner des explications au QG. </w:t>
        <w:br/>
        <w:t xml:space="preserve">- Peu probable! AMINATA TOURE  n'arrive pas  à comprendre un petit texte lu dans une langue locale (s02q03). Veuillez corriger ou donner des explications au QG. </w:t>
        <w:br/>
        <w:t xml:space="preserve">- Peu probable! BAYE NIASS TOURE  n'arrive pas  à comprendre un petit texte lu dans une langue locale (s02q03). Veuillez corriger ou donner des explications au QG. Peu probable! BAYE NIASS TOURE  ne sait ni lire, ni écrire, ni comprendre dans aucune des langues  (s02q01,s02q02,s02q03). Veuillez corriger ou donner des explications au QG. </w:t>
        <w:br/>
        <w:t xml:space="preserve">- Peu probable! FATOU KINE TOURE  n'arrive pas  à comprendre un petit texte lu dans une langue locale (s02q03). Veuillez corriger ou donner des explications au QG. Peu probable! FATOU KINE TOURE  ne sait ni lire, ni écrire, ni comprendre dans aucune des langues  (s02q01,s02q02,s02q03). Veuillez corriger ou donner des explications au QG. </w:t>
        <w:br/>
        <w:t xml:space="preserve">- Peu probable! FATOUMATA TOURE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FATOUMATA TOURE avec le QG ou apporter les corrections nécessaires. Dans les milieux urbains c'est peu probable de voir une école dont les élèves ou étudiants ne dépensent pas en frais d'uniformes, prière de verifier pour FATOUMATA TOURE et corriger ou confirmer avec le QG. Attention ! Le frais de scolarité (5000 Fcfa) de FATOUMATA TOURE en 5ème année de Primaire est relativement élevé par rapport aux autres frais de scolarités observés dans cette zone. Prière de corriger ou de confirmer avec le QG. </w:t>
        <w:br/>
        <w:t xml:space="preserve">- Peu probable! LAMINE TOURE  n'arrive pas  à comprendre un petit texte lu dans une langue locale (s02q03). Veuillez corriger ou donner des explications au QG. </w:t>
        <w:br/>
        <w:t xml:space="preserve">- Peu probable! MAME DIARRA DIOP  n'arrive pas  à comprendre un petit texte lu dans une langue locale (s02q03). Veuillez corriger ou donner des explications au QG. </w:t>
        <w:br/>
        <w:t xml:space="preserve">- Peu probable! MARIAMA TOURE 1  n'arrive pas  à comprendre un petit texte lu dans une langue locale (s02q03). Veuillez corriger ou donner des explications au QG. </w:t>
        <w:br/>
        <w:t>- Peu probable! ROKHAYATOU CISSE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montant(14000 FCFA) des dépenses pour chaque visite prénatale de AMINATA TOURE semble faible (voir nul) ou élevé, prière de corriger. </w:t>
        <w:br/>
        <w:t>- Le montant(80000 FCFA) des dépenses liées à l'accouchement de MARIAMA TOURE 1 est faible ou élevé, prière de corriger.</w:t>
      </w:r>
    </w:p>
    <w:p>
      <w:r>
        <w:rPr>
          <w:b/>
          <w:color w:val="4672C4"/>
          <w:sz w:val="22"/>
        </w:rPr>
        <w:t>&gt;&gt; Section4a - Emploi</w:t>
      </w:r>
    </w:p>
    <w:p>
      <w:pPr>
        <w:ind w:left="283"/>
      </w:pPr>
      <w:r>
        <w:rPr>
          <w:sz w:val="20"/>
        </w:rPr>
        <w:t xml:space="preserve">- Avertissement ALE TOURE est Etudiant/Elève de la 4.21 mais ALE TOURE n'a pas frequenté l'école en 2024-2025, prière de corriger ou confirmer cette information avec le QG. </w:t>
        <w:br/>
        <w:t xml:space="preserve">- Avertissement FATOU KINE TOURE est Etudiant/Elève de la 4.21 mais FATOU KINE TOURE n'a pas frequenté l'école en 2024-2025, prière de corriger ou confirmer cette information avec le QG. </w:t>
        <w:br/>
        <w:t xml:space="preserve">- Avertissement! Généralement les jeunes hommes (10 à 25ans) font des travaux ménager soit apprendre les enfants à reviser leurs léçons ou d'autres cours, BAYE NIASS TOURE n'a consacré aucune heure pour les travaux cités en s04q01, s04q02, s04q03, s04q04, s04q05, s04q06, s04q07 et s04q08.Prière de regarder pour corriger ou confirmer avec le QG. </w:t>
        <w:br/>
        <w:t>- Avertissement! MAME DIARRA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MARIAMA TOURE 1 dans l'emploi au cours des 12 derniers mois semble faible, veuillez corriger s'il vous plait ou comfirmer avec le QG. Attention! le nombre d'heure que MARIAMA TOURE 1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Concentré de tomate en Sachets industriel (Grand) est relativement faible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Avertissement!! La quantité (3.25 litre) du produit Huile de soja  consommée  par le ménage semble très élevé, prière de corriger ou confirmer avec le QG. Avertissement!!! Le ménage a consommé 17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20 Sachets Petit de Sucre en poudre , cette quantité semble anormale pour une consommation des 7 derniers jours.Prière de corriger ou de confirmer avec le QG. Avertissement!!! Le ménage a consommé 9 Kg taille unique de Viande de mouton,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Attention ! Lit a été revendu à 350000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LAMINE TOURE n'est pas renseigné, prière de renseigner.</w:t>
      </w:r>
    </w:p>
    <w:p>
      <w:r>
        <w:rPr>
          <w:b/>
          <w:color w:val="4672C4"/>
          <w:sz w:val="22"/>
        </w:rPr>
        <w:t>&gt;&gt; Section17 - Elevage</w:t>
      </w:r>
    </w:p>
    <w:p>
      <w:pPr>
        <w:ind w:left="283"/>
      </w:pPr>
      <w:r>
        <w:rPr>
          <w:sz w:val="20"/>
        </w:rPr>
        <w:t>- Avertissement! Le prix unitaire (40000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Couveuse a été revendu à 140000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35-70-77-25</w:t>
            </w:r>
          </w:p>
        </w:tc>
        <w:tc>
          <w:tcPr>
            <w:tcW w:type="dxa" w:w="1662"/>
          </w:tcPr>
          <w:p>
            <w:r>
              <w:rPr>
                <w:sz w:val="14"/>
              </w:rPr>
              <w:t>636bd52782604f829566bcea68f94228</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CISSE</w:t>
            </w:r>
          </w:p>
        </w:tc>
        <w:tc>
          <w:tcPr>
            <w:tcW w:type="dxa" w:w="3324"/>
          </w:tcPr>
          <w:p>
            <w:r>
              <w:rPr>
                <w:sz w:val="18"/>
              </w:rPr>
              <w:t>N/A</w:t>
            </w:r>
          </w:p>
        </w:tc>
        <w:tc>
          <w:tcPr>
            <w:tcW w:type="dxa" w:w="3324"/>
          </w:tcPr>
          <w:p>
            <w:r/>
            <w:hyperlink r:id="rId16">
              <w:r>
                <w:rPr>
                  <w:color w:val="0563C1"/>
                  <w:u w:val="single"/>
                </w:rPr>
                <w:t>� gauche</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ADAMA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CISSE et corriger ou confirmer avec le QG. Attention ! Le frais de scolarité (2000 Fcfa) de ADAMA  CISSE en 1ére année de Secondaire 1 (Moyen) Général est relativement faible par rapport aux autres frais de scolarités observés dans cette zone. Prière de corriger ou de confirmer avec le QG. </w:t>
        <w:br/>
        <w:t xml:space="preserve">- Peu probable! BABACAR CISSE  n'arrive pas  à comprendre un petit texte lu dans une langue locale (s02q03). Veuillez corriger ou donner des explications au QG. Peu probable! BABACAR CISSE  ne sait ni lire, ni écrire, ni comprendre dans aucune des langues  (s02q01,s02q02,s02q03). Veuillez corriger ou donner des explications au QG. </w:t>
        <w:br/>
        <w:t xml:space="preserve">- Peu probable! FATIMA THIAM  n'arrive pas  à comprendre un petit texte lu dans une langue locale (s02q03). Veuillez corriger ou donner des explications au QG. Peu probable! FATIMA THIAM  ne sait ni lire, ni écrire, ni comprendre dans aucune des langues  (s02q01,s02q02,s02q03). Veuillez corriger ou donner des explications au QG. </w:t>
        <w:br/>
        <w:t xml:space="preserve">- Peu probable! FATOUMATA CISSE  n'arrive pas  à comprendre un petit texte lu dans une langue locale (s02q03). Veuillez corriger ou donner des explications au QG. </w:t>
        <w:br/>
        <w:t xml:space="preserve">- Peu probable! KHADIDIATOU CISSE  n'arrive pas  à comprendre un petit texte lu dans une langue locale (s02q03). Veuillez corriger ou donner des explications au QG. Peu probable! KHADIDIATOU CISSE  ne sait ni lire, ni écrire, ni comprendre dans aucune des langues  (s02q01,s02q02,s02q03). Veuillez corriger ou donner des explications au QG. </w:t>
        <w:br/>
        <w:t xml:space="preserve">- Peu probable! KHOYE CISSE  n'arrive pas  à comprendre un petit texte lu dans une langue locale (s02q03). Veuillez corriger ou donner des explications au QG. Peu probable! KHOYE CISSE  ne sait ni lire, ni écrire, ni comprendre dans aucune des langues  (s02q01,s02q02,s02q03). Veuillez corriger ou donner des explications au QG. </w:t>
        <w:br/>
        <w:t xml:space="preserve">- Peu probable! KHOYE THIAM  n'arrive pas  à comprendre un petit texte lu dans une langue locale (s02q03). Veuillez corriger ou donner des explications au QG. </w:t>
        <w:br/>
        <w:t xml:space="preserve">- Peu probable! MARIAMA CISSE  n'arrive pas  à comprendre un petit texte lu dans une langue locale (s02q03). Veuillez corriger ou donner des explications au QG. Peu probable! MARIAMA CISSE  ne sait ni lire, ni écrire, ni comprendre dans aucune des langues  (s02q01,s02q02,s02q03). Veuillez corriger ou donner des explications au QG. </w:t>
        <w:br/>
        <w:t>- Peu probable! OULIMATA CISSE  n'arrive pas  à comprendre un petit texte lu dans une langue locale (s02q03). Veuillez corriger ou donner des explications au QG. Peu probable! OULIMATA CISSE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Attention ! Le nombre de jours que BABACAR CISSE a travaillés par mois semble être inférieur à 15. Veuillez, s'il vous plaît, confirmer cette information. Le revenu de BABACAR CISSE est de 0, il ne doit pas être égal à 0. Prière de fournir d'effort pour estimer le revenu de BABACAR CISSE.</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11 Morceau (Portion) Petit de Silure séché,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Section16a - Champs et parcelles</w:t>
      </w:r>
    </w:p>
    <w:p>
      <w:pPr>
        <w:ind w:left="283"/>
      </w:pPr>
      <w:r>
        <w:rPr>
          <w:sz w:val="20"/>
        </w:rPr>
        <w:t xml:space="preserve">- Le salaire total payé de toutes catégories confondues par le ménage Babacar cisse pour la main-d'oeuvre non-familiale sur la parcelle PARCELLE DE MIL au cours de la campagne pour la période de préparation du sol (labour) et des semis est de 0 qui semble élevé ou faible. Merci de corriger. Le nombre de jours total de la main-d'oeuvre non-familiale sur cette parcelle PARCELLE DE MIL au cours de la campagne pour la période d'entretien du sol (sarclage, etc.) est de 40 jours qui semble faible ou élevé. Merci de corriger. Le salaire total payé de toutes catégories confondues par le ménage Babacar cisse pour la main-d'oeuvre non-familiale sur la parcelle PARCELLE DE MIL au cours de la campagne pour la période d'entretien du sol (sarclage, etc.) est de 0 qui semble élevé ou faible. Merci de corriger. Le salaire total payé de toutes catégories confondues par le ménage Babacar cisse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 </w:t>
        <w:br/>
        <w:t xml:space="preserve">- Le salaire total payé de toutes catégories confondues par le ménage Babacar cisse pour la main-d'oeuvre non-familiale sur la parcelle PARCELLE DE MIL au cours de la campagne pour la période de préparation du sol (labour) et des semis est de 0 qui semble élevé ou faible. Merci de corriger. Le nombre de jours total de la main-d'oeuvre non-familiale sur cette parcelle PARCELLE DE MIL au cours de la campagne pour la période d'entretien du sol (sarclage, etc.) est de 40 jours qui semble faible ou élevé. Merci de corriger. Le salaire total payé de toutes catégories confondues par le ménage Babacar cisse pour la main-d'oeuvre non-familiale sur la parcelle PARCELLE DE MIL au cours de la campagne pour la période d'entretien du sol (sarclage, etc.) est de 0 qui semble élevé ou faible. Merci de corriger. Le salaire total payé de toutes catégories confondues par le ménage Babacar cisse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Babacar cisse pour la main-d'oeuvre non-familiale sur la parcelle PARCELLE DE MIL au cours de la campagne pour la période de préparation du sol (labour) et des semis est de 0 qui semble élevé ou faible. Merci de corriger. Le nombre de jours total de la main-d'oeuvre non-familiale sur cette parcelle PARCELLE DE MIL au cours de la campagne pour la période d'entretien du sol (sarclage, etc.) est de 40 jours qui semble faible ou élevé. Merci de corriger. Le salaire total payé de toutes catégories confondues par le ménage Babacar cisse pour la main-d'oeuvre non-familiale sur la parcelle PARCELLE DE MIL au cours de la campagne pour la période d'entretien du sol (sarclage, etc.) est de 0 qui semble élevé ou faible. Merci de corriger. Le salaire total payé de toutes catégories confondues par le ménage Babacar cisse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Charrettes a été revendu à 250000 Fcfa qui est relativement élevé par rapport aux autres prix de revente observés dans cette zone. Prière de corriger ou de confirmer avec le QG. </w:t>
        <w:br/>
        <w:t xml:space="preserve">- Attention ! Machette a été achété à 5000 Fcfa est relativement élevé par rapport aux autres prix d'achat observés dans cette zone. Prière de corriger ou de confirmer avec le QG. </w:t>
        <w:br/>
        <w:t>- Avertissement!! Le prix d'achat (300000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33-41-67-90</w:t>
            </w:r>
          </w:p>
        </w:tc>
        <w:tc>
          <w:tcPr>
            <w:tcW w:type="dxa" w:w="1662"/>
          </w:tcPr>
          <w:p>
            <w:r>
              <w:rPr>
                <w:sz w:val="14"/>
              </w:rPr>
              <w:t>8be14cf09bcf4e5585dedc258245e818</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YOUSSOU DIANKHA</w:t>
            </w:r>
          </w:p>
        </w:tc>
        <w:tc>
          <w:tcPr>
            <w:tcW w:type="dxa" w:w="3324"/>
          </w:tcPr>
          <w:p>
            <w:r>
              <w:rPr>
                <w:sz w:val="18"/>
              </w:rPr>
              <w:t>N/A</w:t>
            </w:r>
          </w:p>
        </w:tc>
        <w:tc>
          <w:tcPr>
            <w:tcW w:type="dxa" w:w="3324"/>
          </w:tcPr>
          <w:p>
            <w:r/>
            <w:hyperlink r:id="rId17">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CHEIKH IBRAHIMA NDIAYE  manquent, s'il vous plait pouvez-vous fournir d'effort pour avoir ces informations. </w:t>
        <w:br/>
        <w:t xml:space="preserve">- Les informations sur l'acte de naissance (ni Jours, ni mois et ni années) de  FATOU NDIAYE  manquent, s'il vous plait pouvez-vous fournir d'effort pour avoir ces informations. </w:t>
        <w:br/>
        <w:t xml:space="preserve">- Les informations sur l'acte de naissance (ni Jours, ni mois et ni années) de  MOUHAMADOU MAHI NDIAYE  manquent, s'il vous plait pouvez-vous fournir d'effort pour avoir ces informations. </w:t>
        <w:br/>
        <w:t xml:space="preserve">- Les informations sur l'acte de naissance (ni Jours, ni mois et ni années) de  NDEYE ASTOU NDIAYE  manquent, s'il vous plait pouvez-vous fournir d'effort pour avoir ces informations. </w:t>
        <w:br/>
        <w:t>- Les informations sur l'acte de naissance (ni Jours, ni mois et ni années) de  SOKHNA MARIAMA NDIAYE  manquent, s'il vous plait pouvez-vous fournir d'effort pour avoir ces informations.</w:t>
      </w:r>
    </w:p>
    <w:p>
      <w:r>
        <w:rPr>
          <w:b/>
          <w:color w:val="4672C4"/>
          <w:sz w:val="22"/>
        </w:rPr>
        <w:t>&gt;&gt; Section2 - Education</w:t>
      </w:r>
    </w:p>
    <w:p>
      <w:pPr>
        <w:ind w:left="283"/>
      </w:pPr>
      <w:r>
        <w:rPr>
          <w:sz w:val="20"/>
        </w:rPr>
        <w:t xml:space="preserve">- Peu probable! ASTOU NIASSE  n'arrive pas  à comprendre un petit texte lu dans une langue locale (s02q03). Veuillez corriger ou donner des explications au QG. </w:t>
        <w:br/>
        <w:t xml:space="preserve">- Peu probable! BABOU NDIAYE  n'arrive pas  à comprendre un petit texte lu dans une langue locale (s02q03). Veuillez corriger ou donner des explications au QG. </w:t>
        <w:br/>
        <w:t xml:space="preserve">- Peu probable! CHEIKH IBRAHIMA NDIAYE  n'arrive pas  à comprendre un petit texte lu dans une langue locale (s02q03). Veuillez corriger ou donner des explications au QG. </w:t>
        <w:br/>
        <w:t xml:space="preserve">- Peu probable! FATOU NDIAYE  n'arrive pas  à comprendre un petit texte lu dans une langue locale (s02q03). Veuillez corriger ou donner des explications au QG. Avertissement!! FATOU NDIAYE qui sait écrire en français doit pouvoir lire en français. </w:t>
        <w:br/>
        <w:t xml:space="preserve">- Peu probable! MARIAMA NDIAYE  n'arrive pas  à comprendre un petit texte lu dans une langue locale (s02q03). Veuillez corriger ou donner des explications au QG. </w:t>
        <w:br/>
        <w:t xml:space="preserve">- Peu probable! MOUHAMADOU MAHI NDIAYE  n'arrive pas  à comprendre un petit texte lu dans une langue locale (s02q03). Veuillez corriger ou donner des explications au QG. </w:t>
        <w:br/>
        <w:t xml:space="preserve">- Peu probable! NDEYE ASTOU NDIAYE  n'arrive pas  à comprendre un petit texte lu dans une langue locale (s02q03). Veuillez corriger ou donner des explications au QG. </w:t>
        <w:br/>
        <w:t>- Peu probable! SOKHNA MARIAMA NDIAYE  n'arrive pas  à comprendre un petit texte lu dans une langue locale (s02q03). Veuillez corriger ou donner des explications au QG. Peu probable! SOKHNA MARIAMA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MOUHAMADOU MAHI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BABOU NDIAYE a travaillé par jour semble être inferieur à 4, veuillez s'il vous plait confirmer cette information avec le QG. Avertissement!!! BABOU NDIAYE enquêté dans l'emploi principale n'a pas declaré son salaire prière de fournir plus d'effort pour lui demander son salire, vous pouvez utiliser des stratégies pour faire une estimation ou demander des conseils au QG. Avertissement!!! BABOU NDIAYE enquêté dans l'emploi principale n'a pas declaré son revenu prière de fournir plus d'effort pour lui demander son revenu, vous pouvez utiliser des stratégies pour faire une estimation ou demander des conseils au QG. </w:t>
        <w:br/>
        <w:t>- Attention! le nombre d'heure que FATOU NDIAYE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BABOU NDIAYE a travaillé par jour semble faible, veuillez s'il vous plait confirmer cette information avec le QG. Avertissement!!! BABOU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(700 Fcfa) de Huile de soja  en Litre (taille unique)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14 Pièce Tres petit de Silure séché, cette quantité semble anormale pour une consommation des 7 derniers jours.Prière de corriger ou de confirmer avec le QG. Avertissement!!! Le ménage a consommé 7 Bidon 20l taille unique de Eau minérale/filtrée en bouteille locale, cette quantité semble anormale pour une consommation des 7 derniers jours,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56 Cuillère de Tres petit de Beurre  ce qui semble incoherent pour une consommation aucours des 7 derniers jours, prière de verifier et corriger. Le prix d'achat unitaire (1500 Fcfa) de Sel en Sac (5 Kg) de taille taille unique est très faible, prière de regarder les reponses prises dans les questions s07bq07a s07bq07b s07bq07c s07bq08 pour mieux corriger. Le prix d'achat unitaire (225 Fcfa) de Maïs en grain en Kg de taille  taille unique  est très faible, prière de regarder les reponses prises dans les questions s07bq07a s07bq07b s07bq07c s07bq08 pour mieux corriger. Attention ! Le prix unitaire d'achat (225 Fcfa) de Maïs en grain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BOIS RAMASSÉ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VEND DES LEGUMES est élevé ou faible. Prière de confirmer cette information avec le QG ou de corriger.</w:t>
      </w:r>
    </w:p>
    <w:p>
      <w:r>
        <w:rPr>
          <w:b/>
          <w:color w:val="4672C4"/>
          <w:sz w:val="22"/>
        </w:rPr>
        <w:t>&gt;&gt; Section16a - Champs et parcelles</w:t>
      </w:r>
    </w:p>
    <w:p>
      <w:pPr>
        <w:ind w:left="283"/>
      </w:pPr>
      <w:r>
        <w:rPr>
          <w:sz w:val="20"/>
        </w:rPr>
        <w:t>- La section 16 du ménage de BABOU NDIAYE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62-96-20-92</w:t>
            </w:r>
          </w:p>
        </w:tc>
        <w:tc>
          <w:tcPr>
            <w:tcW w:type="dxa" w:w="1662"/>
          </w:tcPr>
          <w:p>
            <w:r>
              <w:rPr>
                <w:sz w:val="14"/>
              </w:rPr>
              <w:t>40ee925d80744a35a63d9ab70e51f111</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IBOU SENGHOR</w:t>
            </w:r>
          </w:p>
        </w:tc>
        <w:tc>
          <w:tcPr>
            <w:tcW w:type="dxa" w:w="3324"/>
          </w:tcPr>
          <w:p>
            <w:r>
              <w:rPr>
                <w:sz w:val="18"/>
              </w:rPr>
              <w:t>N/A</w:t>
            </w:r>
          </w:p>
        </w:tc>
        <w:tc>
          <w:tcPr>
            <w:tcW w:type="dxa" w:w="3324"/>
          </w:tcPr>
          <w:p>
            <w:r/>
            <w:hyperlink r:id="rId18">
              <w:r>
                <w:rPr>
                  <w:color w:val="0563C1"/>
                  <w:u w:val="single"/>
                </w:rPr>
                <w:t>Darou salam</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BATRICE  SENGHOR  n'arrive pas  à comprendre un petit texte lu dans une langue locale (s02q03). Veuillez corriger ou donner des explications au QG. </w:t>
        <w:br/>
        <w:t xml:space="preserve">- Peu probable! BEATRICE MARAME SENE  n'arrive pas  à comprendre un petit texte lu dans une langue locale (s02q03). Veuillez corriger ou donner des explications au QG. </w:t>
        <w:br/>
        <w:t xml:space="preserve">- Peu probable! BENOIT SENGHOR  n'arrive pas  à comprendre un petit texte lu dans une langue locale (s02q03). Veuillez corriger ou donner des explications au QG. </w:t>
        <w:br/>
        <w:t xml:space="preserve">- Peu probable! BLAISE SENE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BLAISE SENE et corriger ou confirmer avec le QG. </w:t>
        <w:br/>
        <w:t xml:space="preserve">- Peu probable! CONSTANCE SENGHOR  n'arrive pas  à comprendre un petit texte lu dans une langue locale (s02q03). Veuillez corriger ou donner des explications au QG. Peu probable! CONSTANCE SENGHOR  ne sait ni lire, ni écrire, ni comprendre dans aucune des langues  (s02q01,s02q02,s02q03). Veuillez corriger ou donner des explications au QG. </w:t>
        <w:br/>
        <w:t xml:space="preserve">- Peu probable! ERNESSE SENGHOR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ERNESSE SENGHOR et corriger ou confirmer avec le QG. </w:t>
        <w:br/>
        <w:t xml:space="preserve">- Peu probable! GABRIEL SENGHOR  n'arrive pas  à comprendre un petit texte lu dans une langue locale (s02q03). Veuillez corriger ou donner des explications au QG. Le montant des frais pour les cahiers et autres matériels scolaires pour l'année scolaire de GABRIEL SENGHOR est de 0 FCFA, GABRIEL SENGHOR a fait comment pour payer ces cahiers et autres matériels scolaires (SAC, stylo, craie, ardoise, crayon...) ? prière de corriger. Dans les milieux urbains c'est peu probable de voir une école dont les élèves ou étudiants ne dépensent pas en frais d'uniformes, prière de verifier pour GABRIEL SENGHOR et corriger ou confirmer avec le QG. </w:t>
        <w:br/>
        <w:t xml:space="preserve">- Peu probable! JOSEPHE PISCA SENE  n'arrive pas  à comprendre un petit texte lu dans une langue locale (s02q03). Veuillez corriger ou donner des explications au QG. Attention ! Le frais de scolarité (74000 Fcfa) de JOSEPHE PISCA SENE en 1ére année de Primaire est relativement élevé par rapport aux autres frais de scolarités observés dans cette zone. Prière de corriger ou de confirmer avec le QG. </w:t>
        <w:br/>
        <w:t xml:space="preserve">- Peu probable! NATALI SENGHOR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NATALI SENGHOR et corriger ou confirmer avec le QG. </w:t>
        <w:br/>
        <w:t xml:space="preserve">- Peu probable! NORBERT SENGHOR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NORBERT SENGHOR et corriger ou confirmer avec le QG. </w:t>
        <w:br/>
        <w:t>- Peu probable! ROSE SENGHOR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CONSTANCE SENGHOR n'a consacré aucune heure pour aucun des travaux du ménage, prière de regarder les réponses prises dans les questions (s04q01 s04q02 s04q03 s04q04 s04q05 s04q06 s04q07 s04q08). </w:t>
        <w:br/>
        <w:t xml:space="preserve">- Avertissement! Le nombre d'heure consacré à faire des courses au cours des 7 derniers jours au marché ou travaux menager ou lessive etc.. pour ROSE SENGHOR semble très élevés, prière de corriger ou confirmer avec le QG (s04q01 s04q02 s04q03 s04q04 s04q05 s04q06 s04q07 s04q08). </w:t>
        <w:br/>
        <w:t>- Avertissement! NATALI SENGHOR est trop jeune mais il a plus de 15 ans, prière de corriger ou confirmer.</w:t>
      </w:r>
    </w:p>
    <w:p>
      <w:r>
        <w:rPr>
          <w:b/>
          <w:color w:val="4672C4"/>
          <w:sz w:val="22"/>
        </w:rPr>
        <w:t>&gt;&gt; Section4b - Emploi - Activite principale</w:t>
      </w:r>
    </w:p>
    <w:p>
      <w:pPr>
        <w:ind w:left="283"/>
      </w:pPr>
      <w:r>
        <w:rPr>
          <w:sz w:val="20"/>
        </w:rPr>
        <w:t>- Nombre de mois exercé par BATRICE  SENGHOR dans l'emploi au cours des 12 derniers mois semble faible, veuillez corriger s'il vous plait ou comfirmer avec le QG. Attention! le nombre d'heure que BATRICE  SENGHOR a travaillé par jour semble être inferieur à 4, veuillez s'il vous plait confirmer cette information avec le QG.  Incohérence! BATRICE  SENGHOR  evolue dans l'agriculture mais est  considéré comme salarié ou stagiaire/apprenti non renuméré, prière de revoir la question s04q46 et corriger. Avertissement!!! BATRICE  SENGHOR enquêté dans l'emploi principale n'a pas declaré son salaire prière de fournir plus d'effort pour lui demander son salire, vous pouvez utiliser des stratégies pour faire une estimation ou demander des conseils au QG. Avertissement!!! BATRICE  SENGHOR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(1500 Fcfa) de Mâchoiron Frais en Tas (Petit) est relativement élevé par rapport aux autres prix observés dans cette zone. Prière de corriger ou de confirmer avec le QG. Attention ! Le prix unitaire d'achat (400 Fcfa) de Eau minérale/filtrée en sachet en Sachets industriel (Petit)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FALLOU GUEYE a comme taille 12 personnes dont ils vivent à FATICK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FALLOU GUEYE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57-64-39-07</w:t>
            </w:r>
          </w:p>
        </w:tc>
        <w:tc>
          <w:tcPr>
            <w:tcW w:type="dxa" w:w="1662"/>
          </w:tcPr>
          <w:p>
            <w:r>
              <w:rPr>
                <w:sz w:val="14"/>
              </w:rPr>
              <w:t>4dedacd1005e4324aadeef08612452b8</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AMY NDIAYE</w:t>
            </w:r>
          </w:p>
        </w:tc>
        <w:tc>
          <w:tcPr>
            <w:tcW w:type="dxa" w:w="3324"/>
          </w:tcPr>
          <w:p>
            <w:r>
              <w:rPr>
                <w:sz w:val="18"/>
              </w:rPr>
              <w:t>N/A</w:t>
            </w:r>
          </w:p>
        </w:tc>
        <w:tc>
          <w:tcPr>
            <w:tcW w:type="dxa" w:w="3324"/>
          </w:tcPr>
          <w:p>
            <w:r/>
            <w:hyperlink r:id="rId11">
              <w:r>
                <w:rPr>
                  <w:color w:val="0563C1"/>
                  <w:u w:val="single"/>
                </w:rPr>
                <w:t>� droite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catégories socioprofessionnelles du père biologique de  ALIOUNE SENGHOR  ne sont pas coherentes, prière de corriger.</w:t>
      </w:r>
    </w:p>
    <w:p>
      <w:r>
        <w:rPr>
          <w:b/>
          <w:color w:val="4672C4"/>
          <w:sz w:val="22"/>
        </w:rPr>
        <w:t>&gt;&gt; Section2 - Education</w:t>
      </w:r>
    </w:p>
    <w:p>
      <w:pPr>
        <w:ind w:left="283"/>
      </w:pPr>
      <w:r>
        <w:rPr>
          <w:sz w:val="20"/>
        </w:rPr>
        <w:t xml:space="preserve">- Peu probable! ADAMA KEBE  n'arrive pas  à comprendre un petit texte lu dans une langue locale (s02q03). Veuillez corriger ou donner des explications au QG. Peu probable! ADAMA KEBE  ne sait ni lire, ni écrire, ni comprendre dans aucune des langues  (s02q01,s02q02,s02q03). Veuillez corriger ou donner des explications au QG. </w:t>
        <w:br/>
        <w:t xml:space="preserve">- Peu probable! AISSATOU KEBE  n'arrive pas  à comprendre un petit texte lu dans une langue locale (s02q03). Veuillez corriger ou donner des explications au QG. Peu probable! AISSATOU KEBE  ne sait ni lire, ni écrire, ni comprendre dans aucune des langues  (s02q01,s02q02,s02q03). Veuillez corriger ou donner des explications au QG. </w:t>
        <w:br/>
        <w:t xml:space="preserve">- Peu probable! ALIOUNE SENGHOR  n'arrive pas  à comprendre un petit texte lu dans une langue locale (s02q03). Veuillez corriger ou donner des explications au QG. Peu probable! ALIOUNE SENGHOR  ne sait ni lire, ni écrire, ni comprendre dans aucune des langues  (s02q01,s02q02,s02q03). Veuillez corriger ou donner des explications au QG. Peu plausible ALIOUNE SENGHOR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ALIOUNE SENGHOR et corriger ou confirmer avec le QG. </w:t>
        <w:br/>
        <w:t xml:space="preserve">- Peu probable! AMY KEBE  n'arrive pas  à comprendre un petit texte lu dans une langue locale (s02q03). Veuillez corriger ou donner des explications au QG. Peu probable! AMY KEBE  ne sait ni lire, ni écrire, ni comprendre dans aucune des langues  (s02q01,s02q02,s02q03). Veuillez corriger ou donner des explications au QG. </w:t>
        <w:br/>
        <w:t xml:space="preserve">- Peu probable! AWA SOW  n'arrive pas  à comprendre un petit texte lu dans une langue locale (s02q03). Veuillez corriger ou donner des explications au QG. Peu probable! AWA SOW  ne sait ni lire, ni écrire, ni comprendre dans aucune des langues  (s02q01,s02q02,s02q03). Veuillez corriger ou donner des explications au QG. </w:t>
        <w:br/>
        <w:t xml:space="preserve">- Peu probable! CIRA KEBE  n'arrive pas  à comprendre un petit texte lu dans une langue locale (s02q03). Veuillez corriger ou donner des explications au QG. Peu probable! CIRA KEBE  ne sait ni lire, ni écrire, ni comprendre dans aucune des langues  (s02q01,s02q02,s02q03). Veuillez corriger ou donner des explications au QG. </w:t>
        <w:br/>
        <w:t xml:space="preserve">- Peu probable! FATOU SENGHOR  n'arrive pas  à comprendre un petit texte lu dans une langue locale (s02q03). Veuillez corriger ou donner des explications au QG. Incohérence!! FATOU SENGHOR fréquente l'école  mais ne paie ni la scolarité ni la cotisation, prière de corriger ou fournir une explication à cela. Dans les milieux urbains c'est peu probable de voir une école dont les élèves ou étudiants ne dépensent pas en frais d'uniformes, prière de verifier pour FATOU SENGHOR et corriger ou confirmer avec le QG. </w:t>
        <w:br/>
        <w:t>- Peu probable! GORGUI KEBE  n'arrive pas  à comprendre un petit texte lu dans une langue locale (s02q03). Veuillez corriger ou donner des explications au QG. Peu probable! GORGUI KEBE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AWA SOW semble faible (voir nul) ou élevé, prière de corriger.</w:t>
      </w:r>
    </w:p>
    <w:p>
      <w:r>
        <w:rPr>
          <w:b/>
          <w:color w:val="4672C4"/>
          <w:sz w:val="22"/>
        </w:rPr>
        <w:t>&gt;&gt; Section4a - Emploi</w:t>
      </w:r>
    </w:p>
    <w:p>
      <w:pPr>
        <w:ind w:left="283"/>
      </w:pPr>
      <w:r>
        <w:rPr>
          <w:sz w:val="20"/>
        </w:rPr>
        <w:t xml:space="preserve">- La  raison principale que AISSATOU KEBE n'a pas cherché du travail au cours des 30 derniers jours est eleve coranique et semble exister dans les modalités, prière de prendre attache avec le QG pour plus d'explication afin de la classer bien. </w:t>
        <w:br/>
        <w:t>- Avertissement! Le nombre d'heure consacré à faire des courses au cours des 7 derniers jours au marché ou travaux menager ou lessive etc.. pour AWA SOW semble très élevés, prière de corriger ou confirmer avec le QG (s04q01 s04q02 s04q03 s04q04 s04q05 s04q06 s04q07 s04q08).</w:t>
      </w:r>
    </w:p>
    <w:p>
      <w:r>
        <w:rPr>
          <w:b/>
          <w:color w:val="4672C4"/>
          <w:sz w:val="22"/>
        </w:rPr>
        <w:t>&gt;&gt; Section4c - Emploi - Activite secondaire</w:t>
      </w:r>
    </w:p>
    <w:p>
      <w:pPr>
        <w:ind w:left="283"/>
      </w:pPr>
      <w:r>
        <w:rPr>
          <w:sz w:val="20"/>
        </w:rPr>
        <w:t>- Attention! le nombre d'heure que AMY KEBE a travaillé par jour semble faible, veuillez s'il vous plait confirmer cette information avec le QG. Avertissement!! Le montant de AMY KEBE semble trop faible pour un revenu net gagné par an. Veuillez, s'il vous plaît, confirmer cette information avec le QG ou la corriger. Avertissement!!! les informations de AMY KEBE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AWA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(37.5 Fcfa) de Cube alimentaire (Maggi, Jumbo, ) en Cube (Moyen) est relativement élevé par rapport aux autres prix observés dans cette zone. Prière de corriger ou de confirmer avec le QG. Attention ! Soupçons de quantité anormale! Le ménage de Amy kebe avec une taille de 9 personnes a consommé 3 Verre ( à thé) en taille unique de Vinaigre de vin qui est relativement élevé comme consommation par rapport à la condition de vie des autres ménages de même taille dans cette zone. Prière de corriger ou de confirmer avec le QG. Attention ! Soupçons de quantité anormale! Le ménage de Amy kebe avec une taille de 9 personnes a consommé 44 Pièce en Moyen de Pastèque qui est relativement élevé comme consommation par rapport à la condition de vie des autres ménages de même taille dans cette zone. Prière de corriger ou de confirmer avec le QG. Avertissement!! La quantité (5.25 litre) du produit Huile de soja  consommée  par le ménage semble très élevé, prière de corriger ou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Attention ! Soupçons de quantité anormale! Le ménage de Amy kebe avec une taille de 9 personnes a consommé 21 Paquet en Petit de Thé en sachet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Amy kebe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9882012,-16.2601209" TargetMode="External"/><Relationship Id="rId10" Type="http://schemas.openxmlformats.org/officeDocument/2006/relationships/hyperlink" Target="https://www.google.com/maps?q=13.982232900000001,-16.259763483333334" TargetMode="External"/><Relationship Id="rId11" Type="http://schemas.openxmlformats.org/officeDocument/2006/relationships/hyperlink" Target="https://www.google.com/maps?q=13.9867709,-16.2604887" TargetMode="External"/><Relationship Id="rId12" Type="http://schemas.openxmlformats.org/officeDocument/2006/relationships/hyperlink" Target="https://www.google.com/maps?q=14.119646866666669,-16.335970449999998" TargetMode="External"/><Relationship Id="rId13" Type="http://schemas.openxmlformats.org/officeDocument/2006/relationships/hyperlink" Target="https://www.google.com/maps?q=14.1178368,-16.4683793" TargetMode="External"/><Relationship Id="rId14" Type="http://schemas.openxmlformats.org/officeDocument/2006/relationships/hyperlink" Target="https://www.google.com/maps?q=14.036329933333331,-16.316870283333333" TargetMode="External"/><Relationship Id="rId15" Type="http://schemas.openxmlformats.org/officeDocument/2006/relationships/hyperlink" Target="https://www.google.com/maps?q=13.9835696,-16.2600169" TargetMode="External"/><Relationship Id="rId16" Type="http://schemas.openxmlformats.org/officeDocument/2006/relationships/hyperlink" Target="https://www.google.com/maps?q=13.988945750000001,-16.2594843" TargetMode="External"/><Relationship Id="rId17" Type="http://schemas.openxmlformats.org/officeDocument/2006/relationships/hyperlink" Target="https://www.google.com/maps?q=13.9835571,-16.2600183" TargetMode="External"/><Relationship Id="rId18" Type="http://schemas.openxmlformats.org/officeDocument/2006/relationships/hyperlink" Target="https://www.google.com/maps?q=13.9833197,-16.25785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