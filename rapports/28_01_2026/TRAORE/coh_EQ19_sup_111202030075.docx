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EQ19_sup</w:t>
        <w:br/>
        <w:t>Grappe: 111202030075</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Section9c</w:t>
            </w:r>
          </w:p>
        </w:tc>
        <w:tc>
          <w:tcPr>
            <w:tcW w:type="dxa" w:w="3324"/>
          </w:tcPr>
          <w:p>
            <w:r>
              <w:t>Depenses non-alimentaires - 30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Section9b</w:t>
            </w:r>
          </w:p>
        </w:tc>
        <w:tc>
          <w:tcPr>
            <w:tcW w:type="dxa" w:w="3324"/>
          </w:tcPr>
          <w:p>
            <w:r>
              <w:t>Depenses non-alimentaires - 7 jours</w:t>
            </w:r>
          </w:p>
        </w:tc>
        <w:tc>
          <w:tcPr>
            <w:tcW w:type="dxa" w:w="3324"/>
          </w:tcPr>
          <w:p>
            <w:r>
              <w:t>11</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Section18c</w:t>
            </w:r>
          </w:p>
        </w:tc>
        <w:tc>
          <w:tcPr>
            <w:tcW w:type="dxa" w:w="3324"/>
          </w:tcPr>
          <w:p>
            <w:r>
              <w:t>Cueillette</w:t>
            </w:r>
          </w:p>
        </w:tc>
        <w:tc>
          <w:tcPr>
            <w:tcW w:type="dxa" w:w="3324"/>
          </w:tcPr>
          <w:p>
            <w:r>
              <w:t>10</w:t>
            </w:r>
          </w:p>
        </w:tc>
      </w:tr>
      <w:tr>
        <w:tc>
          <w:tcPr>
            <w:tcW w:type="dxa" w:w="3324"/>
          </w:tcPr>
          <w:p>
            <w:r>
              <w:t>Section4a</w:t>
            </w:r>
          </w:p>
        </w:tc>
        <w:tc>
          <w:tcPr>
            <w:tcW w:type="dxa" w:w="3324"/>
          </w:tcPr>
          <w:p>
            <w:r>
              <w:t>Emploi</w:t>
            </w:r>
          </w:p>
        </w:tc>
        <w:tc>
          <w:tcPr>
            <w:tcW w:type="dxa" w:w="3324"/>
          </w:tcPr>
          <w:p>
            <w:r>
              <w:t>8</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03-48-94-51</w:t>
            </w:r>
          </w:p>
        </w:tc>
        <w:tc>
          <w:tcPr>
            <w:tcW w:type="dxa" w:w="1662"/>
          </w:tcPr>
          <w:p>
            <w:r>
              <w:rPr>
                <w:sz w:val="14"/>
              </w:rPr>
              <w:t>31a8317631fb4b05b7ebe54b25fd3169</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OUMOUL DIALLO</w:t>
            </w:r>
          </w:p>
        </w:tc>
        <w:tc>
          <w:tcPr>
            <w:tcW w:type="dxa" w:w="3324"/>
          </w:tcPr>
          <w:p>
            <w:r>
              <w:rPr>
                <w:sz w:val="18"/>
              </w:rPr>
              <w:t>N/A</w:t>
            </w:r>
          </w:p>
        </w:tc>
        <w:tc>
          <w:tcPr>
            <w:tcW w:type="dxa" w:w="3324"/>
          </w:tcPr>
          <w:p>
            <w:r/>
            <w:hyperlink r:id="rId9">
              <w:r>
                <w:rPr>
                  <w:color w:val="0563C1"/>
                  <w:u w:val="single"/>
                </w:rPr>
                <w:t>FABOLY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(10000 Fcfa) dépensé ou reçu en cadeau pour les recharges internet ou de forfaits de données mobiles(hors appels vocaux), aucours des 30 derniers jours de  HOULEYE MBAYE est relativement élevé par rapport aux autres montants depansés observés dans cette zone. Prière de corriger ou de confirmer avec le QG. </w:t>
        <w:br/>
        <w:t xml:space="preserve">- Attention ! Vous avez déclaré en s01q00 que le répondant est la personne elle-même, or HOULEYE SAW est trop jeune (10 ans) pour fournir des informations correctes. Prière de refaire la section 1 pour HOULEYE SAW en demandant à un adulte de répondre aux questions à sa place. </w:t>
        <w:br/>
        <w:t xml:space="preserve">- Les informations sur l'acte de naissance (ni Jours, ni mois et ni années) de  DIARRY ANN  manquent, s'il vous plait pouvez-vous fournir d'effort pour avoir ces informations.  Avertissement!!!  DIARRY ANN  ne possède pas le téléphone android, a accès à l'internet , prière de confirmer cette information. </w:t>
        <w:br/>
        <w:t>- Les informations sur l'acte de naissance (ni Jours, ni mois et ni années) de  OUMOUL DIALLO  manquent, s'il vous plait pouvez-vous fournir d'effort pour avoir ces informations.</w:t>
      </w:r>
    </w:p>
    <w:p>
      <w:r>
        <w:rPr>
          <w:b/>
          <w:color w:val="4672C4"/>
          <w:sz w:val="22"/>
        </w:rPr>
        <w:t>&gt;&gt; Section2 - Education</w:t>
      </w:r>
    </w:p>
    <w:p>
      <w:pPr>
        <w:ind w:left="283"/>
      </w:pPr>
      <w:r>
        <w:rPr>
          <w:sz w:val="20"/>
        </w:rPr>
        <w:t xml:space="preserve">- Peu probable! ABOU SOW  n'arrive pas  à comprendre un petit texte lu dans une langue locale (s02q03). Veuillez corriger ou donner des explications au QG. Peu probable! ABOU SOW  ne sait ni lire, ni écrire, ni comprendre dans aucune des langues  (s02q01,s02q02,s02q03). Veuillez corriger ou donner des explications au QG. </w:t>
        <w:br/>
        <w:t xml:space="preserve">- Peu probable! AISSATA SOW  n'arrive pas  à comprendre un petit texte lu dans une langue locale (s02q03). Veuillez corriger ou donner des explications au QG. </w:t>
        <w:br/>
        <w:t xml:space="preserve">- Peu probable! AMADOU SAW  n'arrive pas  à comprendre un petit texte lu dans une langue locale (s02q03). Veuillez corriger ou donner des explications au QG. Peu probable! AMADOU SAW  ne sait ni lire, ni écrire, ni comprendre dans aucune des langues  (s02q01,s02q02,s02q03). Veuillez corriger ou donner des explications au QG. </w:t>
        <w:br/>
        <w:t xml:space="preserve">- Peu probable! DIARRY ANN  n'arrive pas  à comprendre un petit texte lu dans une langue locale (s02q03). Veuillez corriger ou donner des explications au QG. Peu probable! DIARRY ANN  ne sait ni lire, ni écrire, ni comprendre dans aucune des langues  (s02q01,s02q02,s02q03). Veuillez corriger ou donner des explications au QG. </w:t>
        <w:br/>
        <w:t xml:space="preserve">- Peu probable! HOULEYE SAW  n'arrive pas  à comprendre un petit texte lu dans une langue locale (s02q03). Veuillez corriger ou donner des explications au QG. </w:t>
        <w:br/>
        <w:t xml:space="preserve">- Peu probable! KADIA ANN  n'arrive pas  à comprendre un petit texte lu dans une langue locale (s02q03). Veuillez corriger ou donner des explications au QG. </w:t>
        <w:br/>
        <w:t xml:space="preserve">- Peu probable! KADIA SAW  n'arrive pas  à comprendre un petit texte lu dans une langue locale (s02q03). Veuillez corriger ou donner des explications au QG. </w:t>
        <w:br/>
        <w:t xml:space="preserve">- Peu probable! MAMADOU SOW  n'arrive pas  à comprendre un petit texte lu dans une langue locale (s02q03). Veuillez corriger ou donner des explications au QG. Peu probable! MAMADOU SOW  ne sait ni lire, ni écrire, ni comprendre dans aucune des langues  (s02q01,s02q02,s02q03). Veuillez corriger ou donner des explications au QG. </w:t>
        <w:br/>
        <w:t xml:space="preserve">- Peu probable! MARIEME MBAYE  n'arrive pas  à comprendre un petit texte lu dans une langue locale (s02q03). Veuillez corriger ou donner des explications au QG. </w:t>
        <w:br/>
        <w:t xml:space="preserve">- Peu probable! OUMOUL DIALLO  n'arrive pas  à comprendre un petit texte lu dans une langue locale (s02q03). Veuillez corriger ou donner des explications au QG. Peu probable! OUMOUL DIALLO  ne sait ni lire, ni écrire, ni comprendre dans aucune des langues  (s02q01,s02q02,s02q03). Veuillez corriger ou donner des explications au QG. </w:t>
        <w:br/>
        <w:t xml:space="preserve">- Peu probable! ROUGUIYATOU SOW  n'arrive pas  à comprendre un petit texte lu dans une langue locale (s02q03). Veuillez corriger ou donner des explications au QG. </w:t>
        <w:br/>
        <w:t>- Peu probable! YOUNOUSSE MBAYE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principale que AMADOU SAW n'a pas cherché du travail au cours des 30 derniers jours est il suive les etude coranique et semble exister dans les modalités, prière de prendre attache avec le QG pour plus d'explication afin de la classer bien. </w:t>
        <w:br/>
        <w:t xml:space="preserve">-  La  raison principale que MAMADOU SOW n'a pas cherché du travail au cours des 30 derniers jours est il suive les etude Coranique et semble exister dans les modalités, prière de prendre attache avec le QG pour plus d'explication afin de la classer bien. </w:t>
        <w:br/>
        <w:t xml:space="preserve">- Avertissement! HOULEYE MBAYE n'a consacré aucune heure pour aucun des travaux du ménage, prière de regarder les réponses prises dans les questions (s04q01 s04q02 s04q03 s04q04 s04q05 s04q06 s04q07 s04q08). </w:t>
        <w:br/>
        <w:t>- Avertissement! OUMOUL DIALLO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Le revenu de DIARRY ANN est de 0, il ne doit pas être égal à 0. Prière de fournir d'effort pour estimer le revenu de DIARRY ANN.</w:t>
      </w:r>
    </w:p>
    <w:p>
      <w:r>
        <w:rPr>
          <w:b/>
          <w:color w:val="4672C4"/>
          <w:sz w:val="22"/>
        </w:rPr>
        <w:t>&gt;&gt; Section7b - Consommation alimentaire - 7 jours</w:t>
      </w:r>
    </w:p>
    <w:p>
      <w:pPr>
        <w:ind w:left="283"/>
      </w:pPr>
      <w:r>
        <w:rPr>
          <w:sz w:val="20"/>
        </w:rPr>
        <w:t>- Attention ! Le prix unitaire d'achat (25 Fcfa) de Piment frais en Pièce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vendeur de bois et semble exister dans les modalités, prière de prendre attache avec le QG pour plus d'explication afin de la classer bien. </w:t>
        <w:br/>
        <w:t>-  La dernière fois que vous avez acheté Frais de coiffure homme et femme (salon, tressage, mèches, coupe, etc.), manucure, pédicure est coiffeuse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Boucle d'oreilles, colliers, bracelets, bijoux, autres articles de bijouterie et joaillerie n.d.a semble trop faible ou élevé. Veuillez, s'il vous plaît, confirmer cette information avec le QG ou la corriger.</w:t>
      </w:r>
    </w:p>
    <w:p>
      <w:r>
        <w:rPr>
          <w:b/>
          <w:color w:val="4672C4"/>
          <w:sz w:val="22"/>
        </w:rPr>
        <w:t>&gt;&gt; Section11 - Caracteristiques logement</w:t>
      </w:r>
    </w:p>
    <w:p>
      <w:pPr>
        <w:ind w:left="283"/>
      </w:pPr>
      <w:r>
        <w:rPr>
          <w:sz w:val="20"/>
        </w:rPr>
        <w:t>- Le moyen que le ménage utilise pour se débarrasser des excréments hors de la concession est ABANDONNER ET CONSTRUIT UN AUTRE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(15000) de l'article  Bonbonne de gaz est inférieur aux prix de revente (17500)  avec l'âge du bien atteignant 6 ans. Prière de vérifier ou confirmer avec l'enquêté et mettre les bonnes valeurs après verification, s'il le faut.</w:t>
      </w:r>
    </w:p>
    <w:p>
      <w:r>
        <w:rPr>
          <w:b/>
          <w:color w:val="4672C4"/>
          <w:sz w:val="22"/>
        </w:rPr>
        <w:t>&gt;&gt; Section16a - Champs et parcelles</w:t>
      </w:r>
    </w:p>
    <w:p>
      <w:pPr>
        <w:ind w:left="283"/>
      </w:pPr>
      <w:r>
        <w:rPr>
          <w:sz w:val="20"/>
        </w:rPr>
        <w:t>- La parcelle PARCELLES NIEBE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59-60-67-88</w:t>
            </w:r>
          </w:p>
        </w:tc>
        <w:tc>
          <w:tcPr>
            <w:tcW w:type="dxa" w:w="1662"/>
          </w:tcPr>
          <w:p>
            <w:r>
              <w:rPr>
                <w:sz w:val="14"/>
              </w:rPr>
              <w:t>bf97e66b23a842e8abe6e843ba1ccad6</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SAMBA SOW</w:t>
            </w:r>
          </w:p>
        </w:tc>
        <w:tc>
          <w:tcPr>
            <w:tcW w:type="dxa" w:w="3324"/>
          </w:tcPr>
          <w:p>
            <w:r>
              <w:rPr>
                <w:sz w:val="18"/>
              </w:rPr>
              <w:t>N/A</w:t>
            </w:r>
          </w:p>
        </w:tc>
        <w:tc>
          <w:tcPr>
            <w:tcW w:type="dxa" w:w="3324"/>
          </w:tcPr>
          <w:p>
            <w:r/>
            <w:hyperlink r:id="rId10">
              <w:r>
                <w:rPr>
                  <w:color w:val="0563C1"/>
                  <w:u w:val="single"/>
                </w:rPr>
                <w:t>faboly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ABAYE SOW  n'arrive pas  à comprendre un petit texte lu dans une langue locale (s02q03). Veuillez corriger ou donner des explications au QG. Peu probable! ABAYE SOW  ne sait ni lire, ni écrire, ni comprendre dans aucune des langues  (s02q01,s02q02,s02q03). Veuillez corriger ou donner des explications au QG. </w:t>
        <w:br/>
        <w:t xml:space="preserve">- Peu probable! ABDOULAYE SAMBA SOW  n'arrive pas  à comprendre un petit texte lu dans une langue locale (s02q03). Veuillez corriger ou donner des explications au QG. Peu probable! ABDOULAYE SAMBA SOW  ne sait ni lire, ni écrire, ni comprendre dans aucune des langues  (s02q01,s02q02,s02q03). Veuillez corriger ou donner des explications au QG. </w:t>
        <w:br/>
        <w:t xml:space="preserve">- Peu probable! ABOU SOW  n'arrive pas  à comprendre un petit texte lu dans une langue locale (s02q03). Veuillez corriger ou donner des explications au QG. </w:t>
        <w:br/>
        <w:t xml:space="preserve">- Peu probable! ADAMA BA  n'arrive pas  à comprendre un petit texte lu dans une langue locale (s02q03). Veuillez corriger ou donner des explications au QG. </w:t>
        <w:br/>
        <w:t xml:space="preserve">- Peu probable! ALASSANNE SOW  n'arrive pas  à comprendre un petit texte lu dans une langue locale (s02q03). Veuillez corriger ou donner des explications au QG. </w:t>
        <w:br/>
        <w:t xml:space="preserve">- Peu probable! DAOUDA SOW  n'arrive pas  à comprendre un petit texte lu dans une langue locale (s02q03). Veuillez corriger ou donner des explications au QG. Peu probable! DAOUDA SOW  ne sait ni lire, ni écrire, ni comprendre dans aucune des langues  (s02q01,s02q02,s02q03). Veuillez corriger ou donner des explications au QG. </w:t>
        <w:br/>
        <w:t xml:space="preserve">- Peu probable! FATY MOUSSA DIA  n'arrive pas  à comprendre un petit texte lu dans une langue locale (s02q03). Veuillez corriger ou donner des explications au QG. Peu probable! FATY MOUSSA DIA  ne sait ni lire, ni écrire, ni comprendre dans aucune des langues  (s02q01,s02q02,s02q03). Veuillez corriger ou donner des explications au QG. </w:t>
        <w:br/>
        <w:t xml:space="preserve">- Peu probable! HAWA SOW  n'arrive pas  à comprendre un petit texte lu dans une langue locale (s02q03). Veuillez corriger ou donner des explications au QG. </w:t>
        <w:br/>
        <w:t xml:space="preserve">- Peu probable! IBRAHIMA SOW  n'arrive pas  à comprendre un petit texte lu dans une langue locale (s02q03). Veuillez corriger ou donner des explications au QG. </w:t>
        <w:br/>
        <w:t xml:space="preserve">- Peu probable! KADIA SOW  n'arrive pas  à comprendre un petit texte lu dans une langue locale (s02q03). Veuillez corriger ou donner des explications au QG. </w:t>
        <w:br/>
        <w:t xml:space="preserve">- Peu probable! KHAMADOU DIALLO  n'arrive pas  à comprendre un petit texte lu dans une langue locale (s02q03). Veuillez corriger ou donner des explications au QG. Peu probable! KHAMADOU DIALLO  ne sait ni lire, ni écrire, ni comprendre dans aucune des langues  (s02q01,s02q02,s02q03). Veuillez corriger ou donner des explications au QG. La raison principale que KHAMADOU DIALLO n'a pas été à l'école entre 2024/2025 est VIENS DENTREE A LECO.E et semble exister dans les modalités, prière de prendre attache avec le QG pour plus d'explication afin de la classer bien. </w:t>
        <w:br/>
        <w:t xml:space="preserve">- Peu probable! MAIRAME ANE  n'arrive pas  à comprendre un petit texte lu dans une langue locale (s02q03). Veuillez corriger ou donner des explications au QG. </w:t>
        <w:br/>
        <w:t xml:space="preserve">- Peu probable! MOUSSA SOW  n'arrive pas  à comprendre un petit texte lu dans une langue locale (s02q03). Veuillez corriger ou donner des explications au QG. Peu probable! MOUSSA SOW  ne sait ni lire, ni écrire, ni comprendre dans aucune des langues  (s02q01,s02q02,s02q03). Veuillez corriger ou donner des explications au QG. </w:t>
        <w:br/>
        <w:t>- Peu probable! SALLAMATA DIA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ADAMA BA n'a consacré aucune heure pour aucun des travaux du ménage, prière de regarder les réponses prises dans les questions (s04q01 s04q02 s04q03 s04q04 s04q05 s04q06 s04q07 s04q08). </w:t>
        <w:br/>
        <w:t xml:space="preserve">- Avertissement! FATY MOUSSA DIA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DAOUDA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SOW n'a consacré aucune heure pour les travaux cités en s04q01, s04q02, s04q03, s04q04, s04q05, s04q06, s04q07 et s04q08.Prière de regarder pour corriger ou confirmer avec le QG. </w:t>
        <w:br/>
        <w:t>- Avertissement! KADIA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Attention! le nombre d'heure que ABAYE SOW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Œufs frais en Pièce (taille unique) est relativement faible par rapport aux autres prix observés dans cette zone. Prière de corriger ou de confirmer avec le QG. Attention ! Le prix unitaire d'achat (200 Fcfa) de Patate douce en Pièce (Moyen) est relativement élevé par rapport aux autres prix observés dans cette zone. Prière de corriger ou de confirmer avec le QG. Avertissement!! La quantité (5.25 litre) du produit Huile de soja  consommée  par le ménage semble très élevé, prière de corriger ou confirmer avec le QG. Avertissement!!! Le ménage a consommé 1 Paquet Grand de Thé en sachet, cette quantité semble anormale pour une consommation des 7 derniers jours.Prière de corriger ou de confirmer avec le QG. Incohérence!! Dans ce ménage, chaque individus consomme par jour 16.16072 Kg  de cereale; Prière de revoir les quantités prises de ces produits.</w:t>
      </w:r>
    </w:p>
    <w:p>
      <w:r>
        <w:rPr>
          <w:b/>
          <w:color w:val="4672C4"/>
          <w:sz w:val="22"/>
        </w:rPr>
        <w:t>&gt;&gt; Section9a - Depenses de fetes et ceremonies</w:t>
      </w:r>
    </w:p>
    <w:p>
      <w:pPr>
        <w:ind w:left="283"/>
      </w:pPr>
      <w:r>
        <w:rPr>
          <w:sz w:val="20"/>
        </w:rPr>
        <w:t>- La somme des dépenses pour Fête des autres Religions /traditions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BUCHERON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CHEZ LA COIFFEUSSE et semble exister dans les modalités, prière de prendre attache avec le QG pour plus d'explication afin de la classer bien. </w:t>
        <w:br/>
        <w:t xml:space="preserve">-  La dernière fois que vous avez acheté Frais de mouture des céréales est MOULIN et semble exister dans les modalités, prière de prendre attache avec le QG pour plus d'explication afin de la classer bien. </w:t>
        <w:br/>
        <w:t>- Peu plausible! le montant de la dépense pour Pâte dentifrice semble faible. Veuillez, s'il vous plaît, confirmer cette information avec le QG ou la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SERVICE DE MARABOUT.</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La quantité d'utilisation de fongicides dans la parcelle CHAMP SORGHO est de 200 Gramme et semble élevé, prière de corriger. La parcelle CHAMP SORGHO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de vente (35000 Fcfa) d'un Ovins (Moutons) est trop petit ou élevé . Veuillez confirmer ces informations avec le QG ou apporter les corrections nécessaires.</w:t>
      </w:r>
    </w:p>
    <w:p>
      <w:r>
        <w:rPr>
          <w:b/>
          <w:color w:val="4672C4"/>
          <w:sz w:val="22"/>
        </w:rPr>
        <w:t>&gt;&gt; Section18c - Cueillette</w:t>
      </w:r>
    </w:p>
    <w:p>
      <w:pPr>
        <w:ind w:left="283"/>
      </w:pPr>
      <w:r>
        <w:rPr>
          <w:sz w:val="20"/>
        </w:rPr>
        <w:t>-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44-73-76-65</w:t>
            </w:r>
          </w:p>
        </w:tc>
        <w:tc>
          <w:tcPr>
            <w:tcW w:type="dxa" w:w="1662"/>
          </w:tcPr>
          <w:p>
            <w:r>
              <w:rPr>
                <w:sz w:val="14"/>
              </w:rPr>
              <w:t>1694eca92cf348b496873b5951c42f72</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YERO BA</w:t>
            </w:r>
          </w:p>
        </w:tc>
        <w:tc>
          <w:tcPr>
            <w:tcW w:type="dxa" w:w="3324"/>
          </w:tcPr>
          <w:p>
            <w:r>
              <w:rPr>
                <w:sz w:val="18"/>
              </w:rPr>
              <w:t>N/A</w:t>
            </w:r>
          </w:p>
        </w:tc>
        <w:tc>
          <w:tcPr>
            <w:tcW w:type="dxa" w:w="3324"/>
          </w:tcPr>
          <w:p>
            <w:r/>
            <w:hyperlink r:id="rId9">
              <w:r>
                <w:rPr>
                  <w:color w:val="0563C1"/>
                  <w:u w:val="single"/>
                </w:rPr>
                <w:t>FABOLY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DEMBA BA  manquent, s'il vous plait pouvez-vous fournir d'effort pour avoir ces informations. Incoherence! DEMBA BA dispose d'un téléphone portable à s01q39, donc la raison évoquée ne peut pas être (ne dispose pas d'appareil). </w:t>
        <w:br/>
        <w:t xml:space="preserve">- Les informations sur l'acte de naissance (ni Jours, ni mois et ni années) de  MAIMOUNA DIALLO  manquent, s'il vous plait pouvez-vous fournir d'effort pour avoir ces informations. </w:t>
        <w:br/>
        <w:t>- Les informations sur l'acte de naissance (ni Jours, ni mois et ni années) de  MAIREME SY  manquent, s'il vous plait pouvez-vous fournir d'effort pour avoir ces informations.  Avertissement! Veuillez renseigner par oui ou non toutes les modalités de la question s01q47. Avertissement!! L'âge (10) ans du premier mariage de MAIREME SY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AISSATOU BA  n'arrive pas  à comprendre un petit texte lu dans une langue locale (s02q03). Veuillez corriger ou donner des explications au QG. Peu probable! AISSATOU BA  ne sait ni lire, ni écrire, ni comprendre dans aucune des langues  (s02q01,s02q02,s02q03). Veuillez corriger ou donner des explications au QG. </w:t>
        <w:br/>
        <w:t xml:space="preserve">- Peu probable! AISSATOU NDIAYE  n'arrive pas  à comprendre un petit texte lu dans une langue locale (s02q03). Veuillez corriger ou donner des explications au QG. Peu probable! AISSATOU NDIAYE  ne sait ni lire, ni écrire, ni comprendre dans aucune des langues  (s02q01,s02q02,s02q03). Veuillez corriger ou donner des explications au QG. </w:t>
        <w:br/>
        <w:t xml:space="preserve">- Peu probable! AMINATA BA  n'arrive pas  à comprendre un petit texte lu dans une langue locale (s02q03). Veuillez corriger ou donner des explications au QG. Peu probable! AMINATA BA  ne sait ni lire, ni écrire, ni comprendre dans aucune des langues  (s02q01,s02q02,s02q03). Veuillez corriger ou donner des explications au QG. La raison principale que AMINATA BA n'a pas été à l'école entre 2024/2025 est n as pas l age requise et semble exister dans les modalités, prière de prendre attache avec le QG pour plus d'explication afin de la classer bien. </w:t>
        <w:br/>
        <w:t xml:space="preserve">- Peu probable! DEMBA BA  n'arrive pas  à comprendre un petit texte lu dans une langue locale (s02q03). Veuillez corriger ou donner des explications au QG. Peu probable! DEMBA BA  ne sait ni lire, ni écrire, ni comprendre dans aucune des langues  (s02q01,s02q02,s02q03). Veuillez corriger ou donner des explications au QG. </w:t>
        <w:b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Peu plausible DIEYNABA BA fréquente au minimum le fondamental 1 mais ne sait ni lire ni comprendre la langue française, prière de corriger ou de confirmer avec le QG merci. </w:t>
        <w:br/>
        <w:t xml:space="preserve">- Peu probable! FATY BA  n'arrive pas  à comprendre un petit texte lu dans une langue locale (s02q03). Veuillez corriger ou donner des explications au QG. Peu probable! FATY BA  ne sait ni lire, ni écrire, ni comprendre dans aucune des langues  (s02q01,s02q02,s02q03). Veuillez corriger ou donner des explications au QG. La raison principale que FATY BA n'a pas été à l'école entre 2024/2025 est n as pas l age requise et semble exister dans les modalités, prière de prendre attache avec le QG pour plus d'explication afin de la classer bien. </w:t>
        <w:br/>
        <w:t xml:space="preserve">- Peu probable! HAMADOU BA  n'arrive pas  à comprendre un petit texte lu dans une langue locale (s02q03). Veuillez corriger ou donner des explications au QG. Peu probable! HAMADOU BA  ne sait ni lire, ni écrire, ni comprendre dans aucune des langues  (s02q01,s02q02,s02q03). Veuillez corriger ou donner des explications au QG. </w:t>
        <w:br/>
        <w:t xml:space="preserve">- Peu probable! KARDIATOU BA  n'arrive pas  à comprendre un petit texte lu dans une langue locale (s02q03). Veuillez corriger ou donner des explications au QG. Peu probable! KARDIATOU BA  ne sait ni lire, ni écrire, ni comprendre dans aucune des langues  (s02q01,s02q02,s02q03). Veuillez corriger ou donner des explications au QG. La raison principale que KARDIATOU BA n'a pas été à l'école entre 2024/2025 est N as pas lage requise et semble exister dans les modalités, prière de prendre attache avec le QG pour plus d'explication afin de la classer bien. </w:t>
        <w:br/>
        <w:t xml:space="preserve">- Peu probable! MAIMOUNA DIALLO  n'arrive pas  à comprendre un petit texte lu dans une langue locale (s02q03). Veuillez corriger ou donner des explications au QG. Peu probable! MAIMOUNA DIALLO  ne sait ni lire, ni écrire, ni comprendre dans aucune des langues  (s02q01,s02q02,s02q03). Veuillez corriger ou donner des explications au QG. </w:t>
        <w:br/>
        <w:t xml:space="preserve">- Peu probable! MAIREME SY  n'arrive pas  à comprendre un petit texte lu dans une langue locale (s02q03). Veuillez corriger ou donner des explications au QG. Peu probable! MAIREME SY  ne sait ni lire, ni écrire, ni comprendre dans aucune des langues  (s02q01,s02q02,s02q03). Veuillez corriger ou donner des explications au QG. </w:t>
        <w:br/>
        <w:t>- Peu probable! YERO BA  n'arrive pas  à comprendre un petit texte lu dans une langue locale (s02q03). Veuillez corriger ou donner des explications au QG. Peu probable! YERO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AISSATOU NDIAYE a eu est PROBLEME PIED et semble exister dans les modalités, prière de prendre attache avec le QG pour plus d'explication afin de la classer bien. </w:t>
        <w:br/>
        <w:t xml:space="preserve">- Le principal problème de santé que DAOUDA BA a eu est Maux des oreil et semble exister dans les modalités, prière de prendre attache avec le QG pour plus d'explication afin de la classer bien. </w:t>
        <w:br/>
        <w:t>- Le principal problème de santé que DIEYNABA BA a eu est MAUX AUX OREIL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AISSATOU NDIAYE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(25 Fcfa) de Piment frais en Pièce (Petit) est relativement faible par rapport aux autres prix observés dans cette zone. Prière de corriger ou de confirmer avec le QG. Attention ! Le prix unitaire d'achat (50 Fcfa) de Choux en Morceau (Portion) (Petit)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9 Morceau (Portion) Petit de Carpe séchée, cette quantité semble anormale pour une consommation des 7 derniers jours.Prière de corriger ou de confirmer avec le QG. Incohérence!! Dans ce ménage, chaque individus consomme par jour 18.72095 Kg  de cereale; Prière de revoir les quantités prises de ces produits. Incohérence!! Dans ce ménage, chaque individus consomme par jour 18.72095 Kg  de cereale; Prière de revoir les quantités prises de ces produits. Le prix d'achat unitaire (1 Fcfa) de Poivron frais en Pièce de taille Petit  est invraisemblable, prière de regarder les reponses prises dans les questions s07bq07a s07bq07b s07bq07c s07bq08 pour mieux corriger. Attention ! Le prix unitaire d'achat (1 Fcfa) de Poivron frais en Pièce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foret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YERO BA a comme taille 12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CREUSER UN AUTRE ET ABANDONEE  L ANCIEN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quantité de fumure appliquée dans la parcelle PARCELLE MIL SORGHUO est de 100 Kg qui semble élevé ou ne sait pas, prière de fournir d'effort pour estimer la quantité afin de corriger. Le salaire total payé de toutes catégories confondues par le ménage YERO BA pour la main-d'oeuvre non-familiale sur la parcelle PARCELLE MIL SORGHUO au cours de la campagne pour la période des récoltes est de 0 qui semble élevé ou faible. Merci de corriger. La superficie de la parcelle PARCELLE MIL SORGHUO selon les mesures GPS est de .00509 hectare qui semble élevé ou faible, prière de corriger. Le document légal (titre, acte, certificat etc. ) qui affirme votre possession de la parcelle PARCELLE MIL SORGHUO est  et semble exister dans les modalités, prière de prendre attache avec le QG pour plus d'explication afin de la classer bien.</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40-27-56-81</w:t>
            </w:r>
          </w:p>
        </w:tc>
        <w:tc>
          <w:tcPr>
            <w:tcW w:type="dxa" w:w="1662"/>
          </w:tcPr>
          <w:p>
            <w:r>
              <w:rPr>
                <w:sz w:val="14"/>
              </w:rPr>
              <w:t>74e60def50894c999713b161bba66973</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BA</w:t>
            </w:r>
          </w:p>
        </w:tc>
        <w:tc>
          <w:tcPr>
            <w:tcW w:type="dxa" w:w="3324"/>
          </w:tcPr>
          <w:p>
            <w:r>
              <w:rPr>
                <w:sz w:val="18"/>
              </w:rPr>
              <w:t>N/A</w:t>
            </w:r>
          </w:p>
        </w:tc>
        <w:tc>
          <w:tcPr>
            <w:tcW w:type="dxa" w:w="3324"/>
          </w:tcPr>
          <w:p>
            <w:r/>
            <w:hyperlink r:id="rId11">
              <w:r>
                <w:rPr>
                  <w:color w:val="0563C1"/>
                  <w:u w:val="single"/>
                </w:rPr>
                <w:t>FABOLY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AMADOU BA  possède un téléphone android mais dit n'avoir pas accès à l'internet, prière de confirmer cette information avec le QG ou la corriger. Attention ! Le montant (4000 Fcfa) dépensé ou reçu en cadeau pour les cartes prépayées, les transferts de crédit et les abonnements de  AMADOU BA est relativement élevé par rapport aux autres montants depansés observés dans cette zone. Prière de corriger ou de confirmer avec le QG. </w:t>
        <w:br/>
        <w:t xml:space="preserve">- Attention ! Le montant (6000 Fcfa) dépensé ou reçu en cadeau pour les cartes prépayées, les transferts de crédit et les abonnements de  ADAMA BA est relativement élevé par rapport aux autres montants depansés observés dans cette zone. Prière de corriger ou de confirmer avec le QG. </w:t>
        <w:br/>
        <w:t xml:space="preserve">- Les informations sur l'acte de naissance (ni Jours, ni mois et ni années) de  AISSATA DIALLO  manquent, s'il vous plait pouvez-vous fournir d'effort pour avoir ces informations. </w:t>
        <w:br/>
        <w:t>- Les informations sur l'acte de naissance (ni Jours, ni mois et ni années) de  MAYLOUM BA  manquent, s'il vous plait pouvez-vous fournir d'effort pour avoir ces informations.</w:t>
      </w:r>
    </w:p>
    <w:p>
      <w:r>
        <w:rPr>
          <w:b/>
          <w:color w:val="4672C4"/>
          <w:sz w:val="22"/>
        </w:rPr>
        <w:t>&gt;&gt; Section2 - Education</w:t>
      </w:r>
    </w:p>
    <w:p>
      <w:pPr>
        <w:ind w:left="283"/>
      </w:pPr>
      <w:r>
        <w:rPr>
          <w:sz w:val="20"/>
        </w:rPr>
        <w:t xml:space="preserve">- Peu probable! ADAMA BA  n'arrive pas  à comprendre un petit texte lu dans une langue locale (s02q03). Veuillez corriger ou donner des explications au QG. Peu probable! ADAMA BA  ne sait ni lire, ni écrire, ni comprendre dans aucune des langues  (s02q01,s02q02,s02q03). Veuillez corriger ou donner des explications au QG. </w:t>
        <w:br/>
        <w:t xml:space="preserve">- Peu probable! AISSATA BA  n'arrive pas  à comprendre un petit texte lu dans une langue locale (s02q03). Veuillez corriger ou donner des explications au QG. Peu probable! AISSATA BA  ne sait ni lire, ni écrire, ni comprendre dans aucune des langues  (s02q01,s02q02,s02q03). Veuillez corriger ou donner des explications au QG. </w:t>
        <w:br/>
        <w:t xml:space="preserve">- Peu probable! AISSATA DIALLO  n'arrive pas  à comprendre un petit texte lu dans une langue locale (s02q03). Veuillez corriger ou donner des explications au QG. </w:t>
        <w:br/>
        <w:t xml:space="preserve">- Peu probable! AMADOU BA  n'arrive pas  à comprendre un petit texte lu dans une langue locale (s02q03). Veuillez corriger ou donner des explications au QG. Peu probable! AMADOU BA  ne sait ni lire, ni écrire, ni comprendre dans aucune des langues  (s02q01,s02q02,s02q03). Veuillez corriger ou donner des explications au QG. </w:t>
        <w:br/>
        <w:t xml:space="preserve">- Peu probable! FATIMATA BA  n'arrive pas  à comprendre un petit texte lu dans une langue locale (s02q03). Veuillez corriger ou donner des explications au QG. Peu probable! FATIMATA BA  ne sait ni lire, ni écrire, ni comprendre dans aucune des langues  (s02q01,s02q02,s02q03). Veuillez corriger ou donner des explications au QG. </w:t>
        <w:br/>
        <w:t xml:space="preserve">- Peu probable! HAWA BA 2  n'arrive pas  à comprendre un petit texte lu dans une langue locale (s02q03). Veuillez corriger ou donner des explications au QG. </w:t>
        <w:br/>
        <w:t xml:space="preserve">- Peu probable! MAYLOUM BA  n'arrive pas  à comprendre un petit texte lu dans une langue locale (s02q03). Veuillez corriger ou donner des explications au QG. Peu probable! MAYLOUM BA  ne sait ni lire, ni écrire, ni comprendre dans aucune des langues  (s02q01,s02q02,s02q03). Veuillez corriger ou donner des explications au QG. </w:t>
        <w:br/>
        <w:t xml:space="preserve">- Peu probable! OUSMANE BA  n'arrive pas  à comprendre un petit texte lu dans une langue locale (s02q03). Veuillez corriger ou donner des explications au QG. Peu probable! OUSMANE BA  ne sait ni lire, ni écrire, ni comprendre dans aucune des langues  (s02q01,s02q02,s02q03). Veuillez corriger ou donner des explications au QG. </w:t>
        <w:br/>
        <w:t xml:space="preserve">- Peu probable! PEINDA BA  n'arrive pas  à comprendre un petit texte lu dans une langue locale (s02q03). Veuillez corriger ou donner des explications au QG. Peu probable! PEINDA BA  ne sait ni lire, ni écrire, ni comprendre dans aucune des langues  (s02q01,s02q02,s02q03). Veuillez corriger ou donner des explications au QG. La raison principale que PEINDA BA n'a pas été à l'école entre 2024/2025 est N AIVAIT PAS L AGE REQUIS et semble exister dans les modalités, prière de prendre attache avec le QG pour plus d'explication afin de la classer bien. </w:t>
        <w:br/>
        <w:t>- Peu probable! ZAKARIA BA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AISSATA DIALLO n'a consacré aucune heure pour aucun des travaux du ménage, prière de regarder les réponses prises dans les questions (s04q01 s04q02 s04q03 s04q04 s04q05 s04q06 s04q07 s04q08). </w:t>
        <w:br/>
        <w:t xml:space="preserve">- Avertissement! FATIMATA BA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ZAKARIA BA n'a consacré aucune heure pour les travaux cités en s04q01, s04q02, s04q03, s04q04, s04q05, s04q06, s04q07 et s04q08.Prière de regarder pour corriger ou confirmer avec le QG. </w:t>
        <w:br/>
        <w:t xml:space="preserve">- Avertissement! HAWA BA 2 n'a consacré aucune heure pour aucun des travaux du ménage, prière de regarder les réponses prises dans les questions (s04q01 s04q02 s04q03 s04q04 s04q05 s04q06 s04q07 s04q08). </w:t>
        <w:br/>
        <w:t>- Avertissement! MAYLOUM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w:t>
      </w:r>
    </w:p>
    <w:p>
      <w:r>
        <w:rPr>
          <w:b/>
          <w:color w:val="4672C4"/>
          <w:sz w:val="22"/>
        </w:rPr>
        <w:t>&gt;&gt; Section4c - Emploi - Activite secondaire</w:t>
      </w:r>
    </w:p>
    <w:p>
      <w:pPr>
        <w:ind w:left="283"/>
      </w:pPr>
      <w:r>
        <w:rPr>
          <w:sz w:val="20"/>
        </w:rPr>
        <w:t>- Avertissement!!! AMADOU BA enquêté dans l'emploi principale n'a pas declaré son revenu prière de fournir plus d'effort pour lui demander son revenu, vous pouvez utiliser des stratégies pour faire une estimation ou demander des conseils au QG. Avertissement!!! les informations de AMADOU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Feuilles de patate en Sachets (Petit) est relativement élevé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Avertissement!! La quantité (7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140 Tas de Petit de Feuilles de Epinar  ce qui semble incoherent pour une consommation aucours des 7 derniers jours, prière de verifier et corriger. Avertissement!!! Le ménage a consommé 140 Tas Petit de Feuilles de Epinar, cette quantité semble anormale pour une consommation des 7 derniers jours.Prière de corriger ou de confirmer avec le QG. Avertissement!!!Le ménage a consommé 49 miche de Petit de Pain traditionnel (Baguette)  ce qui semble incoherent pour une consommation aucours des 7 derniers jours, prière de verifier et corriger. Incohérence!! Dans ce ménage, chaque individus consomme par jour 18.94238 Kg  de cereale; Prière de revoir les quantités prises de ces produits. Incohérence!! Dans ce ménage, chaque individus consomme par jour 18.94238 Kg  de cereale; Prière de revoir les quantités prises de ces produits. Attention ! Le prix unitaire d'achat (700 Fcfa) de Riz local fumé (malo-woussou)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FORET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moyen que le ménage utilise pour se débarrasser des excréments hors de la concession est PAS DE VIDER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(10000) de l'article  Bonbonne de gaz est inférieur aux prix de revente (15000)  avec l'âge du bien atteignant 8 ans. Prière de vérifier ou confirmer avec l'enquêté et mettre les bonnes valeurs après verification, s'il le faut. </w:t>
        <w:br/>
        <w:t xml:space="preserve">-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La parcelle CHAMPS SORGHO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CHAMPS SORGHO par jours au moment de la période de préparation du sol (labour) et des semis est de 166.6667 FCFA qui semble faible ou  élevé, prière de corriger. Le salaire d'un homme de 15ans et plus ayant travaillé sur la parcelle CHAMPS SORGHO par jours au moment de la période d'entretien du sol (sarclage, etc.) est de 166.6667 FCFA qui semble faible ou  élevé, prière de corriger. Le document légal (titre, acte, certificat etc. ) qui affirme votre possession de la parcelle CHAMPS SORGHO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37-43-62-31</w:t>
            </w:r>
          </w:p>
        </w:tc>
        <w:tc>
          <w:tcPr>
            <w:tcW w:type="dxa" w:w="1662"/>
          </w:tcPr>
          <w:p>
            <w:r>
              <w:rPr>
                <w:sz w:val="14"/>
              </w:rPr>
              <w:t>0faa58a75d194b609e9caa63fa68b966</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MAMOUDOU DIALLO</w:t>
            </w:r>
          </w:p>
        </w:tc>
        <w:tc>
          <w:tcPr>
            <w:tcW w:type="dxa" w:w="3324"/>
          </w:tcPr>
          <w:p>
            <w:r>
              <w:rPr>
                <w:sz w:val="18"/>
              </w:rPr>
              <w:t>N/A</w:t>
            </w:r>
          </w:p>
        </w:tc>
        <w:tc>
          <w:tcPr>
            <w:tcW w:type="dxa" w:w="3324"/>
          </w:tcPr>
          <w:p>
            <w:r/>
            <w:hyperlink r:id="rId12">
              <w:r>
                <w:rPr>
                  <w:color w:val="0563C1"/>
                  <w:u w:val="single"/>
                </w:rPr>
                <w:t>OURO GADIARY (MARSA)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AMADOU DIALLO  possède un téléphone android mais dit n'avoir pas accès à l'internet, prière de confirmer cette information avec le QG ou la corriger. </w:t>
        <w:br/>
        <w:t xml:space="preserve">-  Avertissement!!!  MAMOUDOU DIALLO  possède un téléphone android mais dit n'avoir pas accès à l'internet, prière de confirmer cette information avec le QG ou la corriger. Incoherence! MAMOUDOU DIALLO dispose d'un téléphone portable à s01q39, donc la raison évoquée ne peut pas être (ne dispose pas d'appareil). </w:t>
        <w:br/>
        <w:t xml:space="preserve">- Les informations sur l'acte de naissance (ni Jours, ni mois et ni années) de  IBRAHIMA DIALLO  manquent, s'il vous plait pouvez-vous fournir d'effort pour avoir ces informations. </w:t>
        <w:br/>
        <w:t xml:space="preserve">- Les informations sur l'acte de naissance (ni Jours, ni mois et ni années) de  MAIMOUNA DIALLO  manquent, s'il vous plait pouvez-vous fournir d'effort pour avoir ces informations. </w:t>
        <w:br/>
        <w:t>- Les informations sur l'acte de naissance (ni Jours, ni mois et ni années) de  MAIRAME DIALLO  manquent, s'il vous plait pouvez-vous fournir d'effort pour avoir ces informations.</w:t>
      </w:r>
    </w:p>
    <w:p>
      <w:r>
        <w:rPr>
          <w:b/>
          <w:color w:val="4672C4"/>
          <w:sz w:val="22"/>
        </w:rPr>
        <w:t>&gt;&gt; Section2 - Education</w:t>
      </w:r>
    </w:p>
    <w:p>
      <w:pPr>
        <w:ind w:left="283"/>
      </w:pPr>
      <w:r>
        <w:rPr>
          <w:sz w:val="20"/>
        </w:rPr>
        <w:t xml:space="preserve">- Peu probable! ABOU DIALLO  n'arrive pas  à comprendre un petit texte lu dans une langue locale (s02q03). Veuillez corriger ou donner des explications au QG. Peu probable! ABOU DIALLO  ne sait ni lire, ni écrire, ni comprendre dans aucune des langues  (s02q01,s02q02,s02q03). Veuillez corriger ou donner des explications au QG. </w:t>
        <w:br/>
        <w:t xml:space="preserve">- Peu probable! AISSATA BA  n'arrive pas  à comprendre un petit texte lu dans une langue locale (s02q03). Veuillez corriger ou donner des explications au QG. Peu probable! AISSATA BA  ne sait ni lire, ni écrire, ni comprendre dans aucune des langues  (s02q01,s02q02,s02q03). Veuillez corriger ou donner des explications au QG. </w:t>
        <w:br/>
        <w:t xml:space="preserve">- Peu probable! AISSATA DIALLO  n'arrive pas  à comprendre un petit texte lu dans une langue locale (s02q03). Veuillez corriger ou donner des explications au QG. Peu probable! AISSATA DIALLO  ne sait ni lire, ni écrire, ni comprendre dans aucune des langues  (s02q01,s02q02,s02q03). Veuillez corriger ou donner des explications au QG. </w:t>
        <w:br/>
        <w:t xml:space="preserve">- Peu probable! AMADOU DIALLO  n'arrive pas  à comprendre un petit texte lu dans une langue locale (s02q03). Veuillez corriger ou donner des explications au QG. Peu probable! AMADOU DIALLO  ne sait ni lire, ni écrire, ni comprendre dans aucune des langues  (s02q01,s02q02,s02q03). Veuillez corriger ou donner des explications au QG. </w:t>
        <w:br/>
        <w:t xml:space="preserve">- Peu probable! DIEYNABA BA  n'arrive pas  à comprendre un petit texte lu dans une langue locale (s02q03). Veuillez corriger ou donner des explications au QG. </w:t>
        <w:br/>
        <w:t xml:space="preserve">- Peu probable! IBRAHIMA DIALLO  n'arrive pas  à comprendre un petit texte lu dans une langue locale (s02q03). Veuillez corriger ou donner des explications au QG. Peu probable! IBRAHIMA DIALLO  ne sait ni lire, ni écrire, ni comprendre dans aucune des langues  (s02q01,s02q02,s02q03). Veuillez corriger ou donner des explications au QG. </w:t>
        <w:br/>
        <w:t xml:space="preserve">- Peu probable! ISMAEL DIALLO  n'arrive pas  à comprendre un petit texte lu dans une langue locale (s02q03). Veuillez corriger ou donner des explications au QG. Peu probable! ISMAEL DIALLO  ne sait ni lire, ni écrire, ni comprendre dans aucune des langues  (s02q01,s02q02,s02q03). Veuillez corriger ou donner des explications au QG. </w:t>
        <w:br/>
        <w:t xml:space="preserve">- Peu probable! KHAMADOU DIALLO  n'arrive pas  à comprendre un petit texte lu dans une langue locale (s02q03). Veuillez corriger ou donner des explications au QG. Peu probable! KHAMADOU DIALLO  ne sait ni lire, ni écrire, ni comprendre dans aucune des langues  (s02q01,s02q02,s02q03). Veuillez corriger ou donner des explications au QG. </w:t>
        <w:br/>
        <w:t xml:space="preserve">- Peu probable! KHOULEY DIALLO  n'arrive pas  à comprendre un petit texte lu dans une langue locale (s02q03). Veuillez corriger ou donner des explications au QG. </w:t>
        <w:br/>
        <w:t xml:space="preserve">- Peu probable! MAIMOUNA DIALLO  n'arrive pas  à comprendre un petit texte lu dans une langue locale (s02q03). Veuillez corriger ou donner des explications au QG. Peu probable! MAIMOUNA DIALLO  ne sait ni lire, ni écrire, ni comprendre dans aucune des langues  (s02q01,s02q02,s02q03). Veuillez corriger ou donner des explications au QG. </w:t>
        <w:br/>
        <w:t xml:space="preserve">- Peu probable! MAIRAME DIALLO  n'arrive pas  à comprendre un petit texte lu dans une langue locale (s02q03). Veuillez corriger ou donner des explications au QG. Peu probable! MAIRAME DIALLO  ne sait ni lire, ni écrire, ni comprendre dans aucune des langues  (s02q01,s02q02,s02q03). Veuillez corriger ou donner des explications au QG. </w:t>
        <w:br/>
        <w:t>- Peu probable! MAMOUDOU DIALLO  n'arrive pas  à comprendre un petit texte lu dans une langue locale (s02q03). Veuillez corriger ou donner des explications au QG. Peu probable! MAMOUDOU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AISSATA BA n'a consacré aucune heure pour aucun des travaux du ménage, prière de regarder les réponses prises dans les questions (s04q01 s04q02 s04q03 s04q04 s04q05 s04q06 s04q07 s04q08). </w:t>
        <w:br/>
        <w:t xml:space="preserve">- Avertissement! DIEYNABA BA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AMADOU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KHAMADOU DIALLO n'a consacré aucune heure pour les travaux cités en s04q01, s04q02, s04q03, s04q04, s04q05, s04q06, s04q07 et s04q08.Prière de regarder pour corriger ou confirmer avec le QG. </w:t>
        <w:br/>
        <w:t xml:space="preserve">- Avertissement! KHOULEY DIALLO est trop jeune mais il a plus de 15 ans, prière de corriger ou confirmer. </w:t>
        <w:br/>
        <w:t xml:space="preserve">- Avertissement! MAIRAME DIALLO est trop jeune mais il a plus de 15 ans, prière de corriger ou confirmer. </w:t>
        <w:br/>
        <w:t>- Avertissement! Nombre d'heure que ABOU DIALLO a consacré à son emploi au cours des 7 derniers jours est trop faible, veuillez revoir s'il vous plait ou confirmer cette information avec QG.</w:t>
      </w:r>
    </w:p>
    <w:p>
      <w:r>
        <w:rPr>
          <w:b/>
          <w:color w:val="4672C4"/>
          <w:sz w:val="22"/>
        </w:rPr>
        <w:t>&gt;&gt; Section4c - Emploi - Activite secondaire</w:t>
      </w:r>
    </w:p>
    <w:p>
      <w:pPr>
        <w:ind w:left="283"/>
      </w:pPr>
      <w:r>
        <w:rPr>
          <w:sz w:val="20"/>
        </w:rPr>
        <w:t>- Avertissement!!! MAMOUDOU DIALLO enquêté dans l'emploi principale n'a pas declaré son revenu prière de fournir plus d'effort pour lui demander son revenu, vous pouvez utiliser des stratégies pour faire une estimation ou demander des conseils au QG. Avertissement!!! les informations de MAMOUDOU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 Fcfa) de Ail en Sachets (Petit) est relativement faible par rapport aux autres prix observés dans cette zone. Prière de corriger ou de confirmer avec le QG. Attention ! Le prix unitaire d'achat (250 Fcfa) de Feuilles de patate en Sachets (Petit) est relativement élevé par rapport aux autres prix observés dans cette zone. Prière de corriger ou de confirmer avec le QG. Attention ! Soupçons de quantité anormale! Le ménage de MAMOUDOU DIALLO avec une taille de 13 personnes a consommé 7 Kg en taille unique de Sucre en poudre  qui est relativement élevé comme consommation par rapport à la condition de vie des autres ménages de même taille dans cette zone. Prière de corriger ou de confirmer avec le QG. Avertissement!! La quantité (5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(1000 Fcfa) de Sel en Sac (5 Kg) de taille taille unique est très faible, prière de regarder les reponses prises dans les questions s07bq07a s07bq07b s07bq07c s07bq08 pour mieux corriger. Le prix d'achat unitaire (20 Fcfa) de Lait en poudre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BUCHERON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Le moyen que le ménage utilise pour se débarrasser des excréments hors de la concession est CREUSER UN NOUVEAU TROU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Radio simple/Radiocassette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Le document légal (titre, acte, certificat etc. ) qui affirme votre possession de la parcelle CHAMP DERRIERE LA MAISON est  et semble exister dans les modalités, prière de prendre attache avec le QG pour plus d'explication afin de la classer bien. </w:t>
        <w:br/>
        <w:t>- Le document légal (titre, acte, certificat etc. ) qui affirme votre possession de la parcelle CHAMP NGADIARY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(45833.33 Fcfa) d'un Ovins (Moutons) est trop petit ou élevé . Veuillez confirmer ces informations avec le QG ou 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Incohérence!! Le prix de revente de Charrue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69-45-29-05</w:t>
            </w:r>
          </w:p>
        </w:tc>
        <w:tc>
          <w:tcPr>
            <w:tcW w:type="dxa" w:w="1662"/>
          </w:tcPr>
          <w:p>
            <w:r>
              <w:rPr>
                <w:sz w:val="14"/>
              </w:rPr>
              <w:t>476c1c072bfc4032aa002bb00ab3c48a</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OUMAR DIALLO</w:t>
            </w:r>
          </w:p>
        </w:tc>
        <w:tc>
          <w:tcPr>
            <w:tcW w:type="dxa" w:w="3324"/>
          </w:tcPr>
          <w:p>
            <w:r>
              <w:rPr>
                <w:sz w:val="18"/>
              </w:rPr>
              <w:t>N/A</w:t>
            </w:r>
          </w:p>
        </w:tc>
        <w:tc>
          <w:tcPr>
            <w:tcW w:type="dxa" w:w="3324"/>
          </w:tcPr>
          <w:p>
            <w:r/>
            <w:hyperlink r:id="rId13">
              <w:r>
                <w:rPr>
                  <w:color w:val="0563C1"/>
                  <w:u w:val="single"/>
                </w:rPr>
                <w:t>OURO GADIARY (MARSA)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DIEYNABA YERO BILALY DIALLO dispose d'un téléphone portable à s01q39, donc la raison évoquée ne peut pas être (ne dispose pas d'appareil). </w:t>
        <w:br/>
        <w:t xml:space="preserve">- Incoherence! La mère de ABDOURAHMANE OUSMANE DIALLO est trop jeune ou vielle pour avoir ABDOURAHMANE OUSMANE DIALLO selon l'écart (12) d'âge entre lui et sa mère, prière de revoir l'âge de ABDOURAHMANE OUSMANE DIALLO ou de sa mère. Dans le cas contraire rassurez vous que c'est bien son fils/fille biologique. </w:t>
        <w:br/>
        <w:t>- Incoherence! OUSMANE OUMAR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 OUSMANE DIALLO  n'arrive pas  à comprendre un petit texte lu dans une langue locale (s02q03). Veuillez corriger ou donner des explications au QG. Peu probable! ABDOUL OUSMANE DIALLO  ne sait ni lire, ni écrire, ni comprendre dans aucune des langues  (s02q01,s02q02,s02q03). Veuillez corriger ou donner des explications au QG. </w:t>
        <w:br/>
        <w:t xml:space="preserve">- Peu probable! ABDOURAHMANE OUSMANE DIALLO  n'arrive pas  à comprendre un petit texte lu dans une langue locale (s02q03). Veuillez corriger ou donner des explications au QG. </w:t>
        <w:br/>
        <w:t xml:space="preserve">- Peu probable! DIEYNABA YERO BILALY DIALLO  n'arrive pas  à comprendre un petit texte lu dans une langue locale (s02q03). Veuillez corriger ou donner des explications au QG. Peu probable! DIEYNABA YERO BILALY DIALLO  ne sait ni lire, ni écrire, ni comprendre dans aucune des langues  (s02q01,s02q02,s02q03). Veuillez corriger ou donner des explications au QG. </w:t>
        <w:br/>
        <w:t xml:space="preserve">- Peu probable! HAMIDOU OUSMANE DIALLO  n'arrive pas  à comprendre un petit texte lu dans une langue locale (s02q03). Veuillez corriger ou donner des explications au QG. </w:t>
        <w:br/>
        <w:t xml:space="preserve">- Peu probable! MAIMOUNA OUSMANE DIALLO  n'arrive pas  à comprendre un petit texte lu dans une langue locale (s02q03). Veuillez corriger ou donner des explications au QG. Peu probable! MAIMOUNA OUSMANE DIALLO  ne sait ni lire, ni écrire, ni comprendre dans aucune des langues  (s02q01,s02q02,s02q03). Veuillez corriger ou donner des explications au QG. Peu plausible MAIMOUNA OUSMANE DIALLO fréquente au minimum le fondamental 1 mais ne sait ni lire ni comprendre la langue française, prière de corriger ou de confirmer avec le QG merci. Attention ! Le frais de scolarité (500 Fcfa) de MAIMOUNA OUSMANE DIALLO en 1ére année de Primaire est relativement faible par rapport aux autres frais de scolarités observés dans cette zone. Prière de corriger ou de confirmer avec le QG. </w:t>
        <w:br/>
        <w:t>- Peu probable! OUMAR OUSMANE DIALLO  n'arrive pas  à comprendre un petit texte lu dans une langue locale (s02q03). Veuillez corriger ou donner des explications au QG.</w:t>
      </w:r>
    </w:p>
    <w:p>
      <w:r>
        <w:rPr>
          <w:b/>
          <w:color w:val="4672C4"/>
          <w:sz w:val="22"/>
        </w:rPr>
        <w:t>&gt;&gt; Section3 - Sante</w:t>
      </w:r>
    </w:p>
    <w:p>
      <w:pPr>
        <w:ind w:left="283"/>
      </w:pPr>
      <w:r>
        <w:rPr>
          <w:sz w:val="20"/>
        </w:rPr>
        <w:t>- Le montant(0 FCFA) des dépenses liées à l'accouchement de DIEYNABA YERO BILALY DIALLO ne doit pas être nul 0FCFA, prière de corriger.</w:t>
      </w:r>
    </w:p>
    <w:p>
      <w:r>
        <w:rPr>
          <w:b/>
          <w:color w:val="4672C4"/>
          <w:sz w:val="22"/>
        </w:rPr>
        <w:t>&gt;&gt; Section4b - Emploi - Activite principale</w:t>
      </w:r>
    </w:p>
    <w:p>
      <w:pPr>
        <w:ind w:left="283"/>
      </w:pPr>
      <w:r>
        <w:rPr>
          <w:sz w:val="20"/>
        </w:rPr>
        <w:t xml:space="preserve">- Nombre de mois exercé par ABDOURAHMANE OUSMANE DIALLO dans l'emploi au cours des 12 derniers mois semble faible, veuillez corriger s'il vous plait ou comfirmer avec le QG. </w:t>
        <w:br/>
        <w:t>- Nombre de mois exercé par OUSMANE OUMAR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(50 Fcfa) de Cube alimentaire (Maggi, Jumbo, ) en Cube (Moyen) est relativement élevé par rapport aux autres prix observés dans cette zone. 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29.4146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Ousmane Oumar Diallo a comme taille 9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Le prix de revente de l'article  Radio simple/Radiocassette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parcelle CULTURE DE SORGHO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CULTURE DE SORGHO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(46875 Fcfa) d'un Ovins (Moutons) est trop petit ou élevé .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Incohérence!! Le prix de revente de Hache/pioche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16-28-42-90</w:t>
            </w:r>
          </w:p>
        </w:tc>
        <w:tc>
          <w:tcPr>
            <w:tcW w:type="dxa" w:w="1662"/>
          </w:tcPr>
          <w:p>
            <w:r>
              <w:rPr>
                <w:sz w:val="14"/>
              </w:rPr>
              <w:t>2b888ef05d4249f8b3ff1907ecf6ace5</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AMINATA KALIDOU CAMARA</w:t>
            </w:r>
          </w:p>
        </w:tc>
        <w:tc>
          <w:tcPr>
            <w:tcW w:type="dxa" w:w="3324"/>
          </w:tcPr>
          <w:p>
            <w:r>
              <w:rPr>
                <w:sz w:val="18"/>
              </w:rPr>
              <w:t>N/A</w:t>
            </w:r>
          </w:p>
        </w:tc>
        <w:tc>
          <w:tcPr>
            <w:tcW w:type="dxa" w:w="3324"/>
          </w:tcPr>
          <w:p>
            <w:r/>
            <w:hyperlink r:id="rId12">
              <w:r>
                <w:rPr>
                  <w:color w:val="0563C1"/>
                  <w:u w:val="single"/>
                </w:rPr>
                <w:t>ouro gadiary (marsa)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ABDOURAHMANE DIALLO  possède un téléphone android mais dit n'avoir pas accès à l'internet, prière de confirmer cette information avec le QG ou la corriger. </w:t>
        <w:br/>
        <w:t>- Incoherence! ABDOULAYE MOUSSA DIALLO dispose d'un téléphone portable à s01q39, donc la raison évoquée ne peut pas être (ne dispose pas d'appareil). Attention ! Le montant (5000 Fcfa) dépensé ou reçu en cadeau pour les cartes prépayées, les transferts de crédit et les abonnements de  ABDOULAYE MOUSSA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MOUSSA DIALLO  n'arrive pas  à comprendre un petit texte lu dans une langue locale (s02q03). Veuillez corriger ou donner des explications au QG. Peu probable! ABDOULAYE MOUSSA DIALLO  ne sait ni lire, ni écrire, ni comprendre dans aucune des langues  (s02q01,s02q02,s02q03). Veuillez corriger ou donner des explications au QG. </w:t>
        <w:br/>
        <w:t xml:space="preserve">- Peu probable! ABDOURAHMANE DIALLO  n'arrive pas  à comprendre un petit texte lu dans une langue locale (s02q03). Veuillez corriger ou donner des explications au QG. Peu probable! ABDOURAHMANE DIALLO  ne sait ni lire, ni écrire, ni comprendre dans aucune des langues  (s02q01,s02q02,s02q03). Veuillez corriger ou donner des explications au QG. </w:t>
        <w:br/>
        <w:t xml:space="preserve">- Peu probable! AMINATA KALIDOU CAMARA  n'arrive pas  à comprendre un petit texte lu dans une langue locale (s02q03). Veuillez corriger ou donner des explications au QG. Peu probable! AMINATA KALIDOU CAMARA  ne sait ni lire, ni écrire, ni comprendre dans aucune des langues  (s02q01,s02q02,s02q03). Veuillez corriger ou donner des explications au QG. </w:t>
        <w:br/>
        <w:t xml:space="preserve">- Peu probable! KHADIDIATOU DIALLO  n'arrive pas  à comprendre un petit texte lu dans une langue locale (s02q03). Veuillez corriger ou donner des explications au QG. Peu probable! KHADIDIATOU DIALLO  ne sait ni lire, ni écrire, ni comprendre dans aucune des langues  (s02q01,s02q02,s02q03). Veuillez corriger ou donner des explications au QG. Peu plausible KHADIDIATOU DIALLO fréquente au minimum le fondamental 1 mais ne sait ni lire ni comprendre la langue française, prière de corriger ou de confirmer avec le QG merci. </w:t>
        <w:br/>
        <w:t xml:space="preserve">- Peu probable! MARIATOU DIALLO  n'arrive pas  à comprendre un petit texte lu dans une langue locale (s02q03). Veuillez corriger ou donner des explications au QG. Peu probable! MARIATOU DIALLO  ne sait ni lire, ni écrire, ni comprendre dans aucune des langues  (s02q01,s02q02,s02q03). Veuillez corriger ou donner des explications au QG. </w:t>
        <w:br/>
        <w:t xml:space="preserve">- Peu probable! MOUSSA DEMBA DIALLO  n'arrive pas  à comprendre un petit texte lu dans une langue locale (s02q03). Veuillez corriger ou donner des explications au QG. Peu probable! MOUSSA DEMBA DIALLO  ne sait ni lire, ni écrire, ni comprendre dans aucune des langues  (s02q01,s02q02,s02q03). Veuillez corriger ou donner des explications au QG. </w:t>
        <w:br/>
        <w:t>- Peu probable! ROUGUI MOUSSA DIALLO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AMINATA KALIDOU CAMARA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BÛCHERON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CHEZ LE COIFFEUSSE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AMINATA KALIDOU CAMARA a comme taille 7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La distance (en mètres) qui sépare le ménage de la principale source d'approvisionnement en eau de boisson semble très élevé, prière de corriger ou confirmer avec le QG.  Le moyen que le ménage utilise pour se débarrasser des excréments hors de la concession est PAS DE VIDANGE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parcelle CHAMP SORGHO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 SORGHO est  et semble exister dans les modalités, prière de prendre attache avec le QG pour plus d'explication afin de la classer bien. </w:t>
        <w:br/>
        <w:t>- Le document légal (titre, acte, certificat etc. ) qui affirme votre possession de la parcelle CHAMP SOUNA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26-96-22-68</w:t>
            </w:r>
          </w:p>
        </w:tc>
        <w:tc>
          <w:tcPr>
            <w:tcW w:type="dxa" w:w="1662"/>
          </w:tcPr>
          <w:p>
            <w:r>
              <w:rPr>
                <w:sz w:val="14"/>
              </w:rPr>
              <w:t>f8fb1a5988954146925716a506167f44</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DEMBA BA</w:t>
            </w:r>
          </w:p>
        </w:tc>
        <w:tc>
          <w:tcPr>
            <w:tcW w:type="dxa" w:w="3324"/>
          </w:tcPr>
          <w:p>
            <w:r>
              <w:rPr>
                <w:sz w:val="18"/>
              </w:rPr>
              <w:t>N/A</w:t>
            </w:r>
          </w:p>
        </w:tc>
        <w:tc>
          <w:tcPr>
            <w:tcW w:type="dxa" w:w="3324"/>
          </w:tcPr>
          <w:p>
            <w:r/>
            <w:hyperlink r:id="rId14">
              <w:r>
                <w:rPr>
                  <w:color w:val="0563C1"/>
                  <w:u w:val="single"/>
                </w:rPr>
                <w:t>ouro gadiary (marsa)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AISSATA AMADOU BA  n'arrive pas  à comprendre un petit texte lu dans une langue locale (s02q03). Veuillez corriger ou donner des explications au QG. Le montant des frais d'uniformes pour l'année scolaire de AISSATA AMADOU BA est faible ou élevé. veuillez, s'il vous plait, confirmer ces informations avec le QG ou apporter les corrections nécessaires.</w:t>
        <w:br/>
        <w:t xml:space="preserve">- Peu probable! AMADOU DEMBA BA  n'arrive pas  à comprendre un petit texte lu dans une langue locale (s02q03). Veuillez corriger ou donner des explications au QG. Peu probable! AMADOU DEMBA BA  ne sait ni lire, ni écrire, ni comprendre dans aucune des langues  (s02q01,s02q02,s02q03). Veuillez corriger ou donner des explications au QG. </w:t>
        <w:br/>
        <w:t xml:space="preserve">- Peu probable! FATY AMADOU BA  n'arrive pas  à comprendre un petit texte lu dans une langue locale (s02q03). Veuillez corriger ou donner des explications au QG. Peu probable! FATY AMADOU BA  ne sait ni lire, ni écrire, ni comprendre dans aucune des langues  (s02q01,s02q02,s02q03). Veuillez corriger ou donner des explications au QG. </w:t>
        <w:br/>
        <w:t xml:space="preserve">- Peu probable! KADIA DIAKARIA BA  n'arrive pas  à comprendre un petit texte lu dans une langue locale (s02q03). Veuillez corriger ou donner des explications au QG. Peu probable! KADIA DIAKARIA BA  ne sait ni lire, ni écrire, ni comprendre dans aucune des langues  (s02q01,s02q02,s02q03). Veuillez corriger ou donner des explications au QG. </w:t>
        <w:br/>
        <w:t>- Peu probable! MAMA MAMADOU BA  n'arrive pas  à comprendre un petit texte lu dans une langue locale (s02q03). Veuillez corriger ou donner des explications au QG. Peu probable! MAMA MAMADOU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montant(100000 FCFA) des dépenses liées à l'accouchement de KADIA DIAKARIA BA est faible ou élevé, prière de corriger.</w:t>
      </w:r>
    </w:p>
    <w:p>
      <w:r>
        <w:rPr>
          <w:b/>
          <w:color w:val="4672C4"/>
          <w:sz w:val="22"/>
        </w:rPr>
        <w:t>&gt;&gt; Section4b - Emploi - Activite principale</w:t>
      </w:r>
    </w:p>
    <w:p>
      <w:pPr>
        <w:ind w:left="283"/>
      </w:pPr>
      <w:r>
        <w:rPr>
          <w:sz w:val="20"/>
        </w:rPr>
        <w:t>- Attention! le nombre d'heure que AMADOU DEMBA BA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(50 Fcfa) de Carotte en Pièce (Petit) est relativement faible par rapport aux autres prix observés dans cette zone. Prière de corriger ou de confirmer avec le QG. Attention ! Le prix unitaire d'achat (50 Fcfa) de Choux en Morceau (Portion) (Petit)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28 Sachets Petit de Sucre en poudre , cette quantité semble anormale pour une consommation des 7 derniers jours.Prière de corriger ou de confirmer avec le QG. Incohérence!! Dans ce ménage, chaque individus consomme par jour 29.78306 Kg  de cereale; Prière de revoir les quantités prises de ces produits.</w:t>
      </w:r>
    </w:p>
    <w:p>
      <w:r>
        <w:rPr>
          <w:b/>
          <w:color w:val="4672C4"/>
          <w:sz w:val="22"/>
        </w:rPr>
        <w:t>&gt;&gt; Section9a - Depenses de fetes et ceremonies</w:t>
      </w:r>
    </w:p>
    <w:p>
      <w:pPr>
        <w:ind w:left="283"/>
      </w:pPr>
      <w:r>
        <w:rPr>
          <w:sz w:val="20"/>
        </w:rPr>
        <w:t xml:space="preserve">- La somme des dépenses pour Autres fêtes réligieuses musulmanes  pour ce ménage semble  faible, merci de regarder les montants pris dans les questions s09Aq03 s09Aq04 s09Aq05 s09Aq06 s09Aq07 et corriger. </w:t>
        <w:br/>
        <w:t xml:space="preserve">- La somme des dépenses pour Fin du Ramadan 2024  pour ce ménage semble  faible, merci de regarder les montants pris dans les questions s09Aq03 s09Aq04 s09Aq05 s09Aq06 s09Aq07 et corriger. </w:t>
        <w:br/>
        <w:t>- La somme des dépenses pour Gamou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foret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ABANDOUNNER ET CREUSER UN NOUVEAU TOILETTE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d'achat de l'article  Lit ne doit pas être égal 0 même si le ménage l'a reçu en cadeau prière de leurs aider à faire une estimations. Avertissement!!! Le prix d'achat (0) de l'article  Lit est inférieur aux prix de revente (100000)  avec l'âge du bien atteignant 10 ans. Prière de vérifier ou confirmer avec l'enquêté et mettre les bonnes valeurs après verification, s'il le faut. Le prix d'achat de l'article  Lit est nul (achété à 0fcfa) mais le prix de revente est different de 0 impossible, prière de verifier et corriger.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AMADOU DEMBA BA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Hache-Paille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16-90-20-44</w:t>
            </w:r>
          </w:p>
        </w:tc>
        <w:tc>
          <w:tcPr>
            <w:tcW w:type="dxa" w:w="1662"/>
          </w:tcPr>
          <w:p>
            <w:r>
              <w:rPr>
                <w:sz w:val="14"/>
              </w:rPr>
              <w:t>dfe5e5c45fb744afafcd5bc5676ec861</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ALASSANE NDIKIRI DIALLO</w:t>
            </w:r>
          </w:p>
        </w:tc>
        <w:tc>
          <w:tcPr>
            <w:tcW w:type="dxa" w:w="3324"/>
          </w:tcPr>
          <w:p>
            <w:r>
              <w:rPr>
                <w:sz w:val="18"/>
              </w:rPr>
              <w:t>N/A</w:t>
            </w:r>
          </w:p>
        </w:tc>
        <w:tc>
          <w:tcPr>
            <w:tcW w:type="dxa" w:w="3324"/>
          </w:tcPr>
          <w:p>
            <w:r/>
            <w:hyperlink r:id="rId15">
              <w:r>
                <w:rPr>
                  <w:color w:val="0563C1"/>
                  <w:u w:val="single"/>
                </w:rPr>
                <w:t>ouro gadiary (marsa)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AISSATA BA  possède un téléphone android mais dit n'avoir pas accès à l'internet, prière de confirmer cette information avec le QG ou la corriger. </w:t>
        <w:br/>
        <w:t xml:space="preserve">-  Avertissement!!!  FATY DIALLO  possède un téléphone android mais dit n'avoir pas accès à l'internet, prière de confirmer cette information avec le QG ou la corriger. </w:t>
        <w:br/>
        <w:t xml:space="preserve">-  Avertissement!!!  ROUGUI SOW  possède un téléphone android mais dit n'avoir pas accès à l'internet, prière de confirmer cette information avec le QG ou la corriger. </w:t>
        <w:br/>
        <w:t xml:space="preserve">- Incoherence! ALASSANE NDIKIRI DIALLO dispose d'un téléphone portable à s01q39, donc la raison évoquée ne peut pas être (ne dispose pas d'appareil). </w:t>
        <w:br/>
        <w:t>- Incoherence! RAMATA DIA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ABOU ALASSANE DIALLO  n'arrive pas  à comprendre un petit texte lu dans une langue locale (s02q03). Veuillez corriger ou donner des explications au QG. Peu probable! ABOU ALASSANE DIALLO  ne sait ni lire, ni écrire, ni comprendre dans aucune des langues  (s02q01,s02q02,s02q03). Veuillez corriger ou donner des explications au QG. </w:t>
        <w:br/>
        <w:t xml:space="preserve">- Peu probable! AISSATA BA  n'arrive pas  à comprendre un petit texte lu dans une langue locale (s02q03). Veuillez corriger ou donner des explications au QG. Peu probable! AISSATA BA  ne sait ni lire, ni écrire, ni comprendre dans aucune des langues  (s02q01,s02q02,s02q03). Veuillez corriger ou donner des explications au QG. </w:t>
        <w:br/>
        <w:t xml:space="preserve">- Peu probable! AISSATA DIALLO  n'arrive pas  à comprendre un petit texte lu dans une langue locale (s02q03). Veuillez corriger ou donner des explications au QG. Peu probable! AISSATA DIALLO  ne sait ni lire, ni écrire, ni comprendre dans aucune des langues  (s02q01,s02q02,s02q03). Veuillez corriger ou donner des explications au QG. </w:t>
        <w:br/>
        <w:t xml:space="preserve">- Peu probable! ALASSANE DIALLO  n'arrive pas  à comprendre un petit texte lu dans une langue locale (s02q03). Veuillez corriger ou donner des explications au QG. Peu probable! ALASSANE DIALLO  ne sait ni lire, ni écrire, ni comprendre dans aucune des langues  (s02q01,s02q02,s02q03). Veuillez corriger ou donner des explications au QG. </w:t>
        <w:br/>
        <w:t xml:space="preserve">- Peu probable! ALASSANE NDIKIRI DIALLO  n'arrive pas  à comprendre un petit texte lu dans une langue locale (s02q03). Veuillez corriger ou donner des explications au QG. Peu probable! ALASSANE NDIKIRI DIALLO  ne sait ni lire, ni écrire, ni comprendre dans aucune des langues  (s02q01,s02q02,s02q03). Veuillez corriger ou donner des explications au QG. </w:t>
        <w:br/>
        <w:t xml:space="preserve">- Peu probable! ALIOU BA  n'arrive pas  à comprendre un petit texte lu dans une langue locale (s02q03). Veuillez corriger ou donner des explications au QG. Peu probable! ALIOU BA  ne sait ni lire, ni écrire, ni comprendre dans aucune des langues  (s02q01,s02q02,s02q03). Veuillez corriger ou donner des explications au QG. </w:t>
        <w:br/>
        <w:t xml:space="preserve">- Peu probable! ALIOUSEYNOU DIALLO  n'arrive pas  à comprendre un petit texte lu dans une langue locale (s02q03). Veuillez corriger ou donner des explications au QG. Peu probable! ALIOUSEYNOU DIALLO  ne sait ni lire, ni écrire, ni comprendre dans aucune des langues  (s02q01,s02q02,s02q03). Veuillez corriger ou donner des explications au QG. </w:t>
        <w:br/>
        <w:t xml:space="preserve">- Peu probable! AMINATA ALIOU DIALLO  n'arrive pas  à comprendre un petit texte lu dans une langue locale (s02q03). Veuillez corriger ou donner des explications au QG. Peu probable! AMINATA ALIOU DIALLO  ne sait ni lire, ni écrire, ni comprendre dans aucune des langues  (s02q01,s02q02,s02q03). Veuillez corriger ou donner des explications au QG. </w:t>
        <w:br/>
        <w:t xml:space="preserve">- Peu probable! COUMBA DIALLO  n'arrive pas  à comprendre un petit texte lu dans une langue locale (s02q03). Veuillez corriger ou donner des explications au QG. Peu probable! COUMBA DIALLO  ne sait ni lire, ni écrire, ni comprendre dans aucune des langues  (s02q01,s02q02,s02q03). Veuillez corriger ou donner des explications au QG. </w:t>
        <w:br/>
        <w:t xml:space="preserve">- Peu probable! FATY DIALLO  n'arrive pas  à comprendre un petit texte lu dans une langue locale (s02q03). Veuillez corriger ou donner des explications au QG. Peu probable! FATY DIALLO  ne sait ni lire, ni écrire, ni comprendre dans aucune des langues  (s02q01,s02q02,s02q03). Veuillez corriger ou donner des explications au QG. </w:t>
        <w:br/>
        <w:t xml:space="preserve">- Peu probable! ISMAILA DIALLO  n'arrive pas  à comprendre un petit texte lu dans une langue locale (s02q03). Veuillez corriger ou donner des explications au QG. Peu probable! ISMAILA DIALLO  ne sait ni lire, ni écrire, ni comprendre dans aucune des langues  (s02q01,s02q02,s02q03). Veuillez corriger ou donner des explications au QG. </w:t>
        <w:br/>
        <w:t xml:space="preserve">- Peu probable! MAIMOUNA DIALLO  n'arrive pas  à comprendre un petit texte lu dans une langue locale (s02q03). Veuillez corriger ou donner des explications au QG. Peu probable! MAIMOUNA DIALLO  ne sait ni lire, ni écrire, ni comprendre dans aucune des langues  (s02q01,s02q02,s02q03). Veuillez corriger ou donner des explications au QG. </w:t>
        <w:br/>
        <w:t xml:space="preserve">-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w:t>
        <w:br/>
        <w:t xml:space="preserve">- Peu probable! MOUSSA DIALLO  n'arrive pas  à comprendre un petit texte lu dans une langue locale (s02q03). Veuillez corriger ou donner des explications au QG. Peu probable! MOUSSA DIALLO  ne sait ni lire, ni écrire, ni comprendre dans aucune des langues  (s02q01,s02q02,s02q03). Veuillez corriger ou donner des explications au QG. </w:t>
        <w:br/>
        <w:t xml:space="preserve">- Peu probable! RAMATA DIA  n'arrive pas  à comprendre un petit texte lu dans une langue locale (s02q03). Veuillez corriger ou donner des explications au QG. Peu probable! RAMATA DIA  ne sait ni lire, ni écrire, ni comprendre dans aucune des langues  (s02q01,s02q02,s02q03). Veuillez corriger ou donner des explications au QG. </w:t>
        <w:br/>
        <w:t xml:space="preserve">- Peu probable! RAMATA DIALLO  n'arrive pas  à comprendre un petit texte lu dans une langue locale (s02q03). Veuillez corriger ou donner des explications au QG. Peu probable! RAMATA DIALLO  ne sait ni lire, ni écrire, ni comprendre dans aucune des langues  (s02q01,s02q02,s02q03). Veuillez corriger ou donner des explications au QG. </w:t>
        <w:br/>
        <w:t xml:space="preserve">- Peu probable! ROUGUI DIALLO  n'arrive pas  à comprendre un petit texte lu dans une langue locale (s02q03). Veuillez corriger ou donner des explications au QG. Peu probable! ROUGUI DIALLO  ne sait ni lire, ni écrire, ni comprendre dans aucune des langues  (s02q01,s02q02,s02q03). Veuillez corriger ou donner des explications au QG. </w:t>
        <w:br/>
        <w:t>- Peu probable! ROUGUI SOW  n'arrive pas  à comprendre un petit texte lu dans une langue locale (s02q03). Veuillez corriger ou donner des explications au QG. Peu probable! ROUGUI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montant(18800 FCFA) des dépenses pour chaque visite prénatale de AISSATA BA semble faible (voir nul) ou élevé, prière de corriger. </w:t>
        <w:br/>
        <w:t>- Le principal problème de santé que ROUGUI SOW a eu est COMPLICATION DE GROSSESE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ABOU ALASSANE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ALASSANE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ALIOUSEYNOU DIALLO n'a consacré aucune heure pour les travaux cités en s04q01, s04q02, s04q03, s04q04, s04q05, s04q06, s04q07 et s04q08.Prière de regarder pour corriger ou confirmer avec le QG. </w:t>
        <w:br/>
        <w:t>- Avertissement! Nombre d'heure que ALIOU DIALLO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 Avertissement!! Le montant de ALASSANE NDIKIRI DIALLO semble trop élevé pour un revenu net gagné par semaine. Veuillez, s'il vous plaît, confirmer cette information avec le QG ou la corriger. </w:t>
        <w:br/>
        <w:t xml:space="preserve">- Avertissement!!! ABOU ALASSANE DIALLO enquêté dans l'emploi principale n'a pas declaré son salaire prière de fournir plus d'effort pour lui demander son salire, vous pouvez utiliser des stratégies pour faire une estimation ou demander des conseils au QG. Avertissement!!! ABOU ALASSANE DIALLO enquêté dans l'emploi principale n'a pas declaré son revenu prière de fournir plus d'effort pour lui demander son revenu, vous pouvez utiliser des stratégies pour faire une estimation ou demander des conseils au QG. </w:t>
        <w:br/>
        <w:t>- Avertissement!!! ALIOUSEYNOU DIALLO enquêté dans l'emploi principale n'a pas declaré son salaire prière de fournir plus d'effort pour lui demander son salire, vous pouvez utiliser des stratégies pour faire une estimation ou demander des conseils au QG. Avertissement!!! ALIOUSEYNOU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ALASSANE NDIKIRI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14 Paquet Moyen de Thé en sachet, cette quantité semble anormale pour une consommation des 7 derniers jours.Prière de corriger ou de confirmer avec le QG. Avertissement!!  le prix unitaire (800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 Avertissement!!! Le ménage a consommé 35 Pièce Moyen de Oignon frais, cette quantité semble anormale pour une consommation des 7 derniers jours.Prière de corriger ou de confirmer avec le QG. Avertissement!!! Le ménage a consommé 9 Kg taille unique de Viande de bœuf: filet, faux-filet, cette quantité semble anormale pour une consommation des 7 derniers jours.Prière de corriger ou de confirmer avec le QG. Avertissement!!!Le ménage a consommé 49 Boite de tomate/Pot de Moyen de semoule de mais  ce qui semble incoherent pour une consommation aucours des 7 derniers jours, prière de verifier et corriger. Avertissement!!!Le ménage a consommé 49 Cube de Moyen de Cube alimentaire (Maggi, Jumbo, )  ce qui semble incoherent pour une consommation aucours des 7 derniers jours, prière de verifier et corriger. Avertissement!!! Le ménage a consommé 49 Cube Moyen de Cube alimentaire (Maggi, Jumbo, ), cette quantité semble anormale pour une consommation des 7 derniers jours.Prière de corriger ou de confirmer avec le QG. Avertissement!!!Le ménage a consommé 56 miche de Petit de Pain traditionnel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BUCHERON et semble exister dans les modalités, prière de prendre attache avec le QG pour plus d'explication afin de la classer bien. </w:t>
        <w:br/>
        <w:t>-  La dernière fois que vous avez acheté Salaire du personnel de maison (gardien, boy, chauffeur, cuisinier, etc. ) est MENAGE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COMMERCE DE PRODUITS ALIMENTAIRES. Le montant dépensé de L'entreprise COMMERCE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ALASSANE NDIKIRI DIALLO n'est pas renseigné, prière de renseigner.</w:t>
      </w:r>
    </w:p>
    <w:p>
      <w:r>
        <w:rPr>
          <w:b/>
          <w:color w:val="4672C4"/>
          <w:sz w:val="22"/>
        </w:rPr>
        <w:t>&gt;&gt; Section17 - Elevage</w:t>
      </w:r>
    </w:p>
    <w:p>
      <w:pPr>
        <w:ind w:left="283"/>
      </w:pPr>
      <w:r>
        <w:rPr>
          <w:sz w:val="20"/>
        </w:rPr>
        <w:t xml:space="preserve">- Avertissement! Le prix de vente (40600 Fcfa) d'un Ovins (Moutons) est trop petit ou élevé . Veuillez confirmer ces informations avec le QG ou apporter les corrections nécessaires. Cela semble improbable ! Le nombre abbatu (10) par les fêtes pour ces animaux Ovins (Moutons) apparaît trop élevé. Merci de confirmer ces informations auprès du QG ou d'apporter les corrections nécessaires. </w:t>
        <w:br/>
        <w:t>- Cela semble improbable ! Le nombre abbatu (9) par les fêtes pour ces animaux Caprins (Chèvres)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Avertissement!! Le prix d'achat (320000 FCFA) de Animaux de labour est inférieur aux prix de revente (350000 FCFA), prière de verifier et corriger ou confirmer l'information avec le QG. </w:t>
        <w:br/>
        <w:t>- Incohérence!! Le prix de revente de Charrettes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53-43-08-17</w:t>
            </w:r>
          </w:p>
        </w:tc>
        <w:tc>
          <w:tcPr>
            <w:tcW w:type="dxa" w:w="1662"/>
          </w:tcPr>
          <w:p>
            <w:r>
              <w:rPr>
                <w:sz w:val="14"/>
              </w:rPr>
              <w:t>19a27a236a9c4f40a812889088f25de3</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OUSMANE DIALLO DIT IFRA</w:t>
            </w:r>
          </w:p>
        </w:tc>
        <w:tc>
          <w:tcPr>
            <w:tcW w:type="dxa" w:w="3324"/>
          </w:tcPr>
          <w:p>
            <w:r>
              <w:rPr>
                <w:sz w:val="18"/>
              </w:rPr>
              <w:t>N/A</w:t>
            </w:r>
          </w:p>
        </w:tc>
        <w:tc>
          <w:tcPr>
            <w:tcW w:type="dxa" w:w="3324"/>
          </w:tcPr>
          <w:p>
            <w:r/>
            <w:hyperlink r:id="rId16">
              <w:r>
                <w:rPr>
                  <w:color w:val="0563C1"/>
                  <w:u w:val="single"/>
                </w:rPr>
                <w:t>ouro gadiary (marsa)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RAMATA HAMADY DIALLO  possède un téléphone android mais dit n'avoir pas accès à l'internet, prière de confirmer cette information avec le QG ou la corriger. </w:t>
        <w:br/>
        <w:t xml:space="preserve">- Incoherence! FATY MAMOUDOU DIALLO dispose d'un téléphone portable à s01q39, donc la raison évoquée ne peut pas être (ne dispose pas d'appareil). </w:t>
        <w:br/>
        <w:t xml:space="preserve">- Incoherence! IBRAHIMA OUSMANE DIALLO dispose d'un téléphone portable à s01q39, donc la raison évoquée ne peut pas être (ne dispose pas d'appareil). </w:t>
        <w:br/>
        <w:t xml:space="preserve">- Incoherence! KADIATA DIALLO dispose d'un téléphone portable à s01q39, donc la raison évoquée ne peut pas être (ne dispose pas d'appareil). </w:t>
        <w:br/>
        <w:t xml:space="preserve">- Incoherence! MAIMOUNA SEYDOU SOW dispose d'un téléphone portable à s01q39, donc la raison évoquée ne peut pas être (ne dispose pas d'appareil). </w:t>
        <w:br/>
        <w:t>- Incoherence! MARIAMA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 IFRA DIALLO  n'arrive pas  à comprendre un petit texte lu dans une langue locale (s02q03). Veuillez corriger ou donner des explications au QG. Peu probable! ABDOU IFRA DIALLO  ne sait ni lire, ni écrire, ni comprendre dans aucune des langues  (s02q01,s02q02,s02q03). Veuillez corriger ou donner des explications au QG. </w:t>
        <w:br/>
        <w:t xml:space="preserve">- Peu probable! ABDOULAYE DIALLO  n'arrive pas  à comprendre un petit texte lu dans une langue locale (s02q03). Veuillez corriger ou donner des explications au QG. Peu probable! ABDOULAYE DIALLO  ne sait ni lire, ni écrire, ni comprendre dans aucune des langues  (s02q01,s02q02,s02q03). Veuillez corriger ou donner des explications au QG. </w:t>
        <w:br/>
        <w:t xml:space="preserve">- Peu probable! AISSATA IFRA DIALLO  n'arrive pas  à comprendre un petit texte lu dans une langue locale (s02q03). Veuillez corriger ou donner des explications au QG. Peu probable! AISSATA IFRA DIALLO  ne sait ni lire, ni écrire, ni comprendre dans aucune des langues  (s02q01,s02q02,s02q03). Veuillez corriger ou donner des explications au QG. </w:t>
        <w:br/>
        <w:t xml:space="preserve">- Peu probable! AISSATA THIERNO DIALLO  n'arrive pas  à comprendre un petit texte lu dans une langue locale (s02q03). Veuillez corriger ou donner des explications au QG. Peu probable! AISSATA THIERNO DIALLO  ne sait ni lire, ni écrire, ni comprendre dans aucune des langues  (s02q01,s02q02,s02q03). Veuillez corriger ou donner des explications au QG. </w:t>
        <w:br/>
        <w:t xml:space="preserve">- Peu probable! ALIOU AMADOU DIALLO  n'arrive pas  à comprendre un petit texte lu dans une langue locale (s02q03). Veuillez corriger ou donner des explications au QG. Peu probable! ALIOU AMADOU DIALLO  ne sait ni lire, ni écrire, ni comprendre dans aucune des langues  (s02q01,s02q02,s02q03). Veuillez corriger ou donner des explications au QG. </w:t>
        <w:br/>
        <w:t xml:space="preserve">- Peu probable! FATY DIALLO  n'arrive pas  à comprendre un petit texte lu dans une langue locale (s02q03). Veuillez corriger ou donner des explications au QG. Peu probable! FATY DIALLO  ne sait ni lire, ni écrire, ni comprendre dans aucune des langues  (s02q01,s02q02,s02q03). Veuillez corriger ou donner des explications au QG. </w:t>
        <w:br/>
        <w:t xml:space="preserve">- Peu probable! FATY MAMOUDOU DIALLO  n'arrive pas  à comprendre un petit texte lu dans une langue locale (s02q03). Veuillez corriger ou donner des explications au QG. Peu probable! FATY MAMOUDOU DIALLO  ne sait ni lire, ni écrire, ni comprendre dans aucune des langues  (s02q01,s02q02,s02q03). Veuillez corriger ou donner des explications au QG. </w:t>
        <w:br/>
        <w:t xml:space="preserve">- Peu probable! IBRAHIMA OUSMANE DIALLO  n'arrive pas  à comprendre un petit texte lu dans une langue locale (s02q03). Veuillez corriger ou donner des explications au QG. Peu probable! IBRAHIMA OUSMANE DIALLO  ne sait ni lire, ni écrire, ni comprendre dans aucune des langues  (s02q01,s02q02,s02q03). Veuillez corriger ou donner des explications au QG. </w:t>
        <w:br/>
        <w:t xml:space="preserve">- Peu probable! IFRA DIALLO  n'arrive pas  à comprendre un petit texte lu dans une langue locale (s02q03). Veuillez corriger ou donner des explications au QG. Peu probable! IFRA DIALLO  ne sait ni lire, ni écrire, ni comprendre dans aucune des langues  (s02q01,s02q02,s02q03). Veuillez corriger ou donner des explications au QG. </w:t>
        <w:br/>
        <w:t xml:space="preserve">- Peu probable! KADIATA DIALLO  n'arrive pas  à comprendre un petit texte lu dans une langue locale (s02q03). Veuillez corriger ou donner des explications au QG. Peu probable! KADIATA DIALLO  ne sait ni lire, ni écrire, ni comprendre dans aucune des langues  (s02q01,s02q02,s02q03). Veuillez corriger ou donner des explications au QG. </w:t>
        <w:br/>
        <w:t xml:space="preserve">- Peu probable! MAIMOUNA IFRA DIALLO  n'arrive pas  à comprendre un petit texte lu dans une langue locale (s02q03). Veuillez corriger ou donner des explications au QG. Peu probable! MAIMOUNA IFRA DIALLO  ne sait ni lire, ni écrire, ni comprendre dans aucune des langues  (s02q01,s02q02,s02q03). Veuillez corriger ou donner des explications au QG. </w:t>
        <w:br/>
        <w:t xml:space="preserve">- Peu probable! MAIMOUNA SEYDOU SOW  n'arrive pas  à comprendre un petit texte lu dans une langue locale (s02q03). Veuillez corriger ou donner des explications au QG. Peu probable! MAIMOUNA SEYDOU SOW  ne sait ni lire, ni écrire, ni comprendre dans aucune des langues  (s02q01,s02q02,s02q03). Veuillez corriger ou donner des explications au QG.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w:t>
        <w:br/>
        <w:t xml:space="preserve">- Peu probable! OUSMANE DIALLO  n'arrive pas  à comprendre un petit texte lu dans une langue locale (s02q03). Veuillez corriger ou donner des explications au QG. Peu probable! OUSMANE DIALLO  ne sait ni lire, ni écrire, ni comprendre dans aucune des langues  (s02q01,s02q02,s02q03). Veuillez corriger ou donner des explications au QG. </w:t>
        <w:br/>
        <w:t xml:space="preserve">- Peu probable! RAMATA DIALLO  n'arrive pas  à comprendre un petit texte lu dans une langue locale (s02q03). Veuillez corriger ou donner des explications au QG. Peu probable! RAMATA DIALLO  ne sait ni lire, ni écrire, ni comprendre dans aucune des langues  (s02q01,s02q02,s02q03). Veuillez corriger ou donner des explications au QG. </w:t>
        <w:br/>
        <w:t xml:space="preserve">- Peu probable! RAMATA HAMADY DIALLO  n'arrive pas  à comprendre un petit texte lu dans une langue locale (s02q03). Veuillez corriger ou donner des explications au QG. Peu probable! RAMATA HAMADY DIALLO  ne sait ni lire, ni écrire, ni comprendre dans aucune des langues  (s02q01,s02q02,s02q03). Veuillez corriger ou donner des explications au QG. </w:t>
        <w:br/>
        <w:t>- Peu probable! SALAMATA MAMADOU SOW  n'arrive pas  à comprendre un petit texte lu dans une langue locale (s02q03). Veuillez corriger ou donner des explications au QG. Peu probable! SALAMATA MAMADOU SOW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Soupçons de quantité anormale! Le ménage de IBRAHIMA OUSMANE DIALLO avec une taille de 18 personnes a consommé 7 Sachets en Petit de Sel qui est relativement élevé comme consommation par rapport à la condition de vie des autres ménages de même taille dans cette zone. Prière de corriger ou de confirmer avec le QG. Avertissement!! La quantité (5.25 litre) du produit Huile de soja  consommée  par le ménage semble très élevé, prière de corriger ou confirmer avec le QG. Avertissement!!! Le ménage a consommé 14 Morceau (Portion) Petit de Poisson de mer séché (yayeboye), cette quantité semble anormale pour une consommation des 7 derniers jours.Prière de corriger ou de confirmer avec le QG. Avertissement!!! Le ménage a consommé 14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 Le ménage a consommé 28 Boite de tomate/Pot Petit de Sucre en poudre ,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et semble exister dans les modalités, prière de prendre attache avec le QG pour plus d'explication afin de la classer bien. </w:t>
        <w:br/>
        <w:t>-  La dernière fois que vous avez acheté Frais de coiffure homme et femme (salon, tressage, mèches, coupe, etc.), manucure, pédicure est CHEZ LA COIFFEUSE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IBRAHIMA OUSMANE DIALLO a comme taille 18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La parcelle CULTURE SORGHO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Abreuvoir / Mangeoire a été revendu à 15000 Fcfa qui est relativement élevé par rapport aux autres prix de revente observés dans cette zone. Prière de corriger ou de confirmer avec le QG. </w:t>
        <w:br/>
        <w:t>- Attention ! Charrettes a été revendu à 140000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63-19-79-91</w:t>
            </w:r>
          </w:p>
        </w:tc>
        <w:tc>
          <w:tcPr>
            <w:tcW w:type="dxa" w:w="1662"/>
          </w:tcPr>
          <w:p>
            <w:r>
              <w:rPr>
                <w:sz w:val="14"/>
              </w:rPr>
              <w:t>e8ab506158ec4c1d9901fa0e71cc86c8</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ALASSANE SAMBA DIALLO</w:t>
            </w:r>
          </w:p>
        </w:tc>
        <w:tc>
          <w:tcPr>
            <w:tcW w:type="dxa" w:w="3324"/>
          </w:tcPr>
          <w:p>
            <w:r>
              <w:rPr>
                <w:sz w:val="18"/>
              </w:rPr>
              <w:t>N/A</w:t>
            </w:r>
          </w:p>
        </w:tc>
        <w:tc>
          <w:tcPr>
            <w:tcW w:type="dxa" w:w="3324"/>
          </w:tcPr>
          <w:p>
            <w:r/>
            <w:hyperlink r:id="rId14">
              <w:r>
                <w:rPr>
                  <w:color w:val="0563C1"/>
                  <w:u w:val="single"/>
                </w:rPr>
                <w:t>OURO GADIARY (MARSA)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COUMBA AMADOU BA  ne possède pas le téléphone android, n'utilise régulièrement pas un téléphone appartenant à une autre personne mais a accès à l'internet, merci de confirmer cette information avec le QG. </w:t>
        <w:br/>
        <w:t xml:space="preserve">-  Avertissement!!!  MOUHAMADOU ALASSANE DIALLO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ALASSANE SAMBA DIALLO  manquent, s'il vous plait pouvez-vous fournir d'effort pour avoir ces informations. </w:t>
        <w:br/>
        <w:t>- Les informations sur l'acte de naissance (ni Jours, ni mois et ni années) de  ROUGUIYATOU DEMBA DIALLO  manquent, s'il vous plait pouvez-vous fournir d'effort pour avoir ces informations.</w:t>
      </w:r>
    </w:p>
    <w:p>
      <w:r>
        <w:rPr>
          <w:b/>
          <w:color w:val="4672C4"/>
          <w:sz w:val="22"/>
        </w:rPr>
        <w:t>&gt;&gt; Section2 - Education</w:t>
      </w:r>
    </w:p>
    <w:p>
      <w:pPr>
        <w:ind w:left="283"/>
      </w:pPr>
      <w:r>
        <w:rPr>
          <w:sz w:val="20"/>
        </w:rPr>
        <w:t xml:space="preserve">- Peu probable! ALASSANE SAMBA DIALLO  n'arrive pas  à comprendre un petit texte lu dans une langue locale (s02q03). Veuillez corriger ou donner des explications au QG. Peu probable! ALASSANE SAMBA DIALLO  ne sait ni lire, ni écrire, ni comprendre dans aucune des langues  (s02q01,s02q02,s02q03). Veuillez corriger ou donner des explications au QG. </w:t>
        <w:br/>
        <w:t xml:space="preserve">- Peu probable! AMADOU SOW  n'arrive pas  à comprendre un petit texte lu dans une langue locale (s02q03). Veuillez corriger ou donner des explications au QG. Peu probable! AMADOU SOW  ne sait ni lire, ni écrire, ni comprendre dans aucune des langues  (s02q01,s02q02,s02q03). Veuillez corriger ou donner des explications au QG. </w:t>
        <w:br/>
        <w:t xml:space="preserve">- Peu probable! AMINATA DIALLO  n'arrive pas  à comprendre un petit texte lu dans une langue locale (s02q03). Veuillez corriger ou donner des explications au QG. </w:t>
        <w:br/>
        <w:t xml:space="preserve">- Peu probable! COUMBA AMADOU BA  n'arrive pas  à comprendre un petit texte lu dans une langue locale (s02q03). Veuillez corriger ou donner des explications au QG. Peu probable! COUMBA AMADOU BA  ne sait ni lire, ni écrire, ni comprendre dans aucune des langues  (s02q01,s02q02,s02q03). Veuillez corriger ou donner des explications au QG. </w:t>
        <w:br/>
        <w:t xml:space="preserve">- Peu probable! COUMBA RAMATA BA  n'arrive pas  à comprendre un petit texte lu dans une langue locale (s02q03). Veuillez corriger ou donner des explications au QG. </w:t>
        <w:br/>
        <w:t xml:space="preserve">- Peu probable! HAROUNA ALASSANE DIALLO  n'arrive pas  à comprendre un petit texte lu dans une langue locale (s02q03). Veuillez corriger ou donner des explications au QG. Peu probable! HAROUNA ALASSANE DIALLO  ne sait ni lire, ni écrire, ni comprendre dans aucune des langues  (s02q01,s02q02,s02q03). Veuillez corriger ou donner des explications au QG. </w:t>
        <w:br/>
        <w:t xml:space="preserve">- Peu probable! MARIAMA SOW  n'arrive pas  à comprendre un petit texte lu dans une langue locale (s02q03). Veuillez corriger ou donner des explications au QG. </w:t>
        <w:br/>
        <w:t xml:space="preserve">- Peu probable! MOUHAMADOU ALASSANE DIALLO  n'arrive pas  à comprendre un petit texte lu dans une langue locale (s02q03). Veuillez corriger ou donner des explications au QG. Peu probable! MOUHAMADOU ALASSANE DIALLO  ne sait ni lire, ni écrire, ni comprendre dans aucune des langues  (s02q01,s02q02,s02q03). Veuillez corriger ou donner des explications au QG. </w:t>
        <w:br/>
        <w:t>- Peu probable! ROUGUIYATOU DEMBA DIALLO  n'arrive pas  à comprendre un petit texte lu dans une langue locale (s02q03). Veuillez corriger ou donner des explications au QG. Peu probable! ROUGUIYATOU DEMBA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montant(0 FCFA) des dépenses liées à l'accouchement de AMINATA DIALLO ne doit pas être nul 0FCFA, prière de corriger.</w:t>
      </w:r>
    </w:p>
    <w:p>
      <w:r>
        <w:rPr>
          <w:b/>
          <w:color w:val="4672C4"/>
          <w:sz w:val="22"/>
        </w:rPr>
        <w:t>&gt;&gt; Section4b - Emploi - Activite principale</w:t>
      </w:r>
    </w:p>
    <w:p>
      <w:pPr>
        <w:ind w:left="283"/>
      </w:pPr>
      <w:r>
        <w:rPr>
          <w:sz w:val="20"/>
        </w:rPr>
        <w:t xml:space="preserve">- || </w:t>
        <w:br/>
        <w:t xml:space="preserve">- Attention ! Le nombre de jours que AMADOU SOW a travaillés par mois semble être inférieur à 15. Veuillez, s'il vous plaît, confirmer cette information. Attention! le nombre d'heure que AMADOU SOW a travaillé par jour semble être inferieur à 4, veuillez s'il vous plait confirmer cette information avec le QG. </w:t>
        <w:br/>
        <w:t>- Prière de changer la branche d'activité de ALASSANE SAMBA DIALLO, les agriculteurs dont leurs cultures est principalement destiné à la consommation du ménage sont des (Agriculteurs, subsistances) et ceux qui le font avec l'élevage sont des (Agriculteurs et eleveurs, subsistances)</w:t>
        <w:br/>
        <w:t>- Prière de changer la branche d'activité de MOUHAMADOU ALASSANE DIALLO, les agriculteurs dont leurs cultures est principalement destiné à la consommation du ménage sont des (Agriculteurs, subsistances) et ceux qui le font avec l'élevage sont des (Agriculteurs et eleveurs, subsistances)</w:t>
        <w:br/>
        <w:t>- Prière de changer la branche d'activité de ROUGUIYATOU DEMBA DIALLO,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ALASSANE SAMBA DIALLO sur le nombre de mois, jours ou heures de son emploi secondaire sont superieur a celles de son emploi principal , veuillez corriger ou confirmer aupres du QG. Le revenu de ALASSANE SAMBA DIALLO est de 0, il ne doit pas être égal à 0. Prière de fournir d'effort pour estimer le revenu de ALASSANE SAMBA DIALLO.</w:t>
      </w:r>
    </w:p>
    <w:p>
      <w:r>
        <w:rPr>
          <w:b/>
          <w:color w:val="4672C4"/>
          <w:sz w:val="22"/>
        </w:rPr>
        <w:t>&gt;&gt; Section7b - Consommation alimentaire - 7 jours</w:t>
      </w:r>
    </w:p>
    <w:p>
      <w:pPr>
        <w:ind w:left="283"/>
      </w:pPr>
      <w:r>
        <w:rPr>
          <w:sz w:val="20"/>
        </w:rPr>
        <w:t>- Attention ! Le prix unitaire d'achat (50 Fcfa) de Choux en Morceau (Portion) (Petit)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35 Sachets Petit de Feuilles de Epinar, cette quantité semble anormale pour une consommation des 7 derniers jours.Prière de corriger ou de confirmer avec le QG. Incohérence!! Dans ce ménage, chaque individus consomme par jour 23.46771 Kg  de cereale; Prière de revoir les quantités prises de ces produits. Incohérence!! Dans ce ménage, chaque individus consomme par jour 23.46771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ALASSANE SAMBA DIALLO a comme taille 10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ABANDONNER ET CREUSER UN AUTRE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Attention ! Vous avez déclaré en s16Aq04 que le répondant est ALASSANE SAMBA DIALLO qui a (85 ans), Il est trop jeune ou vieux pour fournir des informations correctes concernant cette section. Prière de refaire la section 16. Le document légal (titre, acte, certificat etc. ) qui affirme votre possession de la parcelle PARCEL MIL est  et semble exister dans les modalités, prière de prendre attache avec le QG pour plus d'explication afin de la classer bien. </w:t>
        <w:br/>
        <w:t>- La parcelle PARCEL MIX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Charrettes a été revendu à 150000 Fcfa qui est relativement élevé par rapport aux autres prix de revente observés dans cette zone. Prière de corriger ou de confirmer avec le QG. </w:t>
        <w:br/>
        <w:t>- Attention ! Hache-Paille a été achété à 5000 Fcfa est relativement élevé par rapport aux autres prix d'achat observés dans cette zone. Prière de corriger ou de confirmer avec le QG. Attention ! Hache-Paille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19-64-81-43</w:t>
            </w:r>
          </w:p>
        </w:tc>
        <w:tc>
          <w:tcPr>
            <w:tcW w:type="dxa" w:w="1662"/>
          </w:tcPr>
          <w:p>
            <w:r>
              <w:rPr>
                <w:sz w:val="14"/>
              </w:rPr>
              <w:t>5b806a5b876147f88c57abe57d181230</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OUMAR DIALLO</w:t>
            </w:r>
          </w:p>
        </w:tc>
        <w:tc>
          <w:tcPr>
            <w:tcW w:type="dxa" w:w="3324"/>
          </w:tcPr>
          <w:p>
            <w:r>
              <w:rPr>
                <w:sz w:val="18"/>
              </w:rPr>
              <w:t>N/A</w:t>
            </w:r>
          </w:p>
        </w:tc>
        <w:tc>
          <w:tcPr>
            <w:tcW w:type="dxa" w:w="3324"/>
          </w:tcPr>
          <w:p>
            <w:r/>
            <w:hyperlink r:id="rId17">
              <w:r>
                <w:rPr>
                  <w:color w:val="0563C1"/>
                  <w:u w:val="single"/>
                </w:rPr>
                <w:t>ouro gadiary (marsa)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L'âge (16) ans du premier mariage de OUMAR DIALLO semble incoherent. Prière de vérifier cette information auprès de l'enquêté et de corriger si nécessaire. </w:t>
        <w:br/>
        <w:t>- Incoherence! SOULEYMANE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AMADOU DIALLO  n'arrive pas  à comprendre un petit texte lu dans une langue locale (s02q03). Veuillez corriger ou donner des explications au QG. Peu probable! AMADOU DIALLO  ne sait ni lire, ni écrire, ni comprendre dans aucune des langues  (s02q01,s02q02,s02q03). Veuillez corriger ou donner des explications au QG. </w:t>
        <w:br/>
        <w:t xml:space="preserve">- Peu probable! AMINATA DIALLO  n'arrive pas  à comprendre un petit texte lu dans une langue locale (s02q03). Veuillez corriger ou donner des explications au QG. Peu probable! AMINATA DIALLO  ne sait ni lire, ni écrire, ni comprendre dans aucune des langues  (s02q01,s02q02,s02q03). Veuillez corriger ou donner des explications au QG. </w:t>
        <w:br/>
        <w:t xml:space="preserve">- Peu probable! FATY YERO DIALLO  n'arrive pas  à comprendre un petit texte lu dans une langue locale (s02q03). Veuillez corriger ou donner des explications au QG. Peu probable! FATY YERO DIALLO  ne sait ni lire, ni écrire, ni comprendre dans aucune des langues  (s02q01,s02q02,s02q03). Veuillez corriger ou donner des explications au QG. </w:t>
        <w:br/>
        <w:t xml:space="preserve">- Peu probable! HAPSATOU DIALLO  n'arrive pas  à comprendre un petit texte lu dans une langue locale (s02q03). Veuillez corriger ou donner des explications au QG. Peu probable! HAPSATOU DIALLO  ne sait ni lire, ni écrire, ni comprendre dans aucune des langues  (s02q01,s02q02,s02q03). Veuillez corriger ou donner des explications au QG. Peu plausible HAPSATOU DIALLO fréquente au minimum le fondamental 1 mais ne sait ni lire ni comprendre la langue française, prière de corriger ou de confirmer avec le QG merci. Attention ! Le frais de scolarité (500 Fcfa) de HAPSATOU DIALLO en 2ème année de Primaire est relativement faible par rapport aux autres frais de scolarités observés dans cette zone. Prière de corriger ou de confirmer avec le QG. </w:t>
        <w:br/>
        <w:t xml:space="preserve">- Peu probable! ISMALA DIALLO  n'arrive pas  à comprendre un petit texte lu dans une langue locale (s02q03). Veuillez corriger ou donner des explications au QG. Peu probable! ISMALA DIALLO  ne sait ni lire, ni écrire, ni comprendre dans aucune des langues  (s02q01,s02q02,s02q03). Veuillez corriger ou donner des explications au QG. </w:t>
        <w:br/>
        <w:t xml:space="preserve">- Peu probable! MAYLOUMA DIALLO  n'arrive pas  à comprendre un petit texte lu dans une langue locale (s02q03). Veuillez corriger ou donner des explications au QG. Peu probable! MAYLOUMA DIALLO  ne sait ni lire, ni écrire, ni comprendre dans aucune des langues  (s02q01,s02q02,s02q03). Veuillez corriger ou donner des explications au QG. </w:t>
        <w:br/>
        <w:t xml:space="preserve">- Peu probable! OUMAR DIALLO  n'arrive pas  à comprendre un petit texte lu dans une langue locale (s02q03). Veuillez corriger ou donner des explications au QG. Peu probable! OUMAR DIALLO  ne sait ni lire, ni écrire, ni comprendre dans aucune des langues  (s02q01,s02q02,s02q03). Veuillez corriger ou donner des explications au QG. </w:t>
        <w:br/>
        <w:t xml:space="preserve">- Peu probable! OUMOU DIALLO  n'arrive pas  à comprendre un petit texte lu dans une langue locale (s02q03). Veuillez corriger ou donner des explications au QG. Peu probable! OUMOU DIALLO  ne sait ni lire, ni écrire, ni comprendre dans aucune des langues  (s02q01,s02q02,s02q03). Veuillez corriger ou donner des explications au QG. </w:t>
        <w:br/>
        <w:t xml:space="preserve">- Peu probable! PENDA DIALLO  n'arrive pas  à comprendre un petit texte lu dans une langue locale (s02q03). Veuillez corriger ou donner des explications au QG. Peu probable! PENDA DIALLO  ne sait ni lire, ni écrire, ni comprendre dans aucune des langues  (s02q01,s02q02,s02q03). Veuillez corriger ou donner des explications au QG. </w:t>
        <w:br/>
        <w:t xml:space="preserve">- Peu probable! RAMATA DIALLO  n'arrive pas  à comprendre un petit texte lu dans une langue locale (s02q03). Veuillez corriger ou donner des explications au QG. Peu probable! RAMATA DIALLO  ne sait ni lire, ni écrire, ni comprendre dans aucune des langues  (s02q01,s02q02,s02q03). Veuillez corriger ou donner des explications au QG. </w:t>
        <w:br/>
        <w:t xml:space="preserve">- Peu probable! SOULEYMANE DIALLO  n'arrive pas  à comprendre un petit texte lu dans une langue locale (s02q03). Veuillez corriger ou donner des explications au QG. Peu probable! SOULEYMANE DIALLO  ne sait ni lire, ni écrire, ni comprendre dans aucune des langues  (s02q01,s02q02,s02q03). Veuillez corriger ou donner des explications au QG. </w:t>
        <w:br/>
        <w:t>- Peu probable! YAYA DIALLO  n'arrive pas  à comprendre un petit texte lu dans une langue locale (s02q03). Veuillez corriger ou donner des explications au QG. Peu probable! YAYA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La raison principale que IDY DIALLO n'as pas consulté est N'A PAS PU VOIR LE PERSONNEL MEDICAL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ISMALA DIALLO n'a consacré aucune heure pour les travaux cités en s04q01, s04q02, s04q03, s04q04, s04q05, s04q06, s04q07 et s04q08.Prière de regarder pour corriger ou confirmer avec le QG. </w:t>
        <w:br/>
        <w:t>- Avertissement! Nombre d'heure que FATY YERO DIALLO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w:t>
        <w:br/>
        <w:t>- Nombre de mois exercé par FATY YERO DIALLO dans l'emploi au cours des 12 derniers mois semble faible, veuillez corriger s'il vous plait ou comfirmer avec le QG. Attention ! Le nombre de jours que FATY YERO DIALLO a travaillés par mois semble être inférieur à 15. Veuillez, s'il vous plaît, confirmer cette information. Attention! le nombre d'heure que FATY YERO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(25 Fcfa) de Ail en Sachets (Petit) est relativement faible par rapport aux autres prix observés dans cette zone. Prière de corriger ou de confirmer avec le QG. Attention ! Le prix unitaire d'achat (25 Fcfa) de Piment frais en Pièce (Petit) est relativement faible par rapport aux autres prix observés dans cette zone. Prière de corriger ou de confirmer avec le QG. Attention ! Le prix unitaire d'achat (75 Fcfa) de Carotte en Pièce (Moyen) est relativement faible par rapport aux autres prix observés dans cette zone. Prière de corriger ou de confirmer avec le QG. Avertissement!! La quantité (4.48 litre) du produit Huile de soja  consommée  par le ménage semble très élevé, prière de corriger ou confirmer avec le QG. Avertissement!!! Le ménage a consommé 31 Pièce Moyen de Oignon frais, cette quantité semble anormale pour une consommation des 7 derniers jours.Prière de corriger ou de confirmer avec le QG. Avertissement!!! Le ménage a consommé 38 Cube Moyen de Cube alimentaire (Maggi, Jumbo, ),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 Le ménage a consommé 8 Morceau (Portion) Petit de Poisson de mer séché (yayeboye), cette quantité semble anormale pour une consommation des 7 derniers jours.Prière de corriger ou de confirmer avec le QG. Difficile de consommer le Sel en Boite (Autre que la boite/pot de tomate) Petit prière de verifier.</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CHEZ LA COIFFEUSE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VENTE DE BETAIL.</w:t>
      </w:r>
    </w:p>
    <w:p>
      <w:r>
        <w:rPr>
          <w:b/>
          <w:color w:val="4672C4"/>
          <w:sz w:val="22"/>
        </w:rPr>
        <w:t>&gt;&gt; Section16a - Champs et parcelles</w:t>
      </w:r>
    </w:p>
    <w:p>
      <w:pPr>
        <w:ind w:left="283"/>
      </w:pPr>
      <w:r>
        <w:rPr>
          <w:sz w:val="20"/>
        </w:rPr>
        <w:t>- Le document légal (titre, acte, certificat etc. ) qui affirme votre possession de la parcelle CHAMP DIERY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xml:space="preserve">- Incohérence!! Le prix de revente de Animaux de labour dans cette section 19 ne doit pas être égal 0 même si le ménage l'a reçu en cadeau prière de leurs aider à faire une estimation. </w:t>
        <w:br/>
        <w:t>- Incohérence!! Le prix de revente de Charrettes dans cette section 19 ne doit pas être égal 0 même si le ménage l'a reçu en cadeau prière de leurs aider à faire une estimation.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6091997,-13.3198887" TargetMode="External"/><Relationship Id="rId10" Type="http://schemas.openxmlformats.org/officeDocument/2006/relationships/hyperlink" Target="https://www.google.com/maps?q=15.493073599999999,-13.217872666666665" TargetMode="External"/><Relationship Id="rId11" Type="http://schemas.openxmlformats.org/officeDocument/2006/relationships/hyperlink" Target="https://www.google.com/maps?q=15.6631021,-13.2584698" TargetMode="External"/><Relationship Id="rId12" Type="http://schemas.openxmlformats.org/officeDocument/2006/relationships/hyperlink" Target="https://www.google.com/maps?q=15.6631524,-13.258439" TargetMode="External"/><Relationship Id="rId13" Type="http://schemas.openxmlformats.org/officeDocument/2006/relationships/hyperlink" Target="https://www.google.com/maps?q=15.6629532,-13.2583262" TargetMode="External"/><Relationship Id="rId14" Type="http://schemas.openxmlformats.org/officeDocument/2006/relationships/hyperlink" Target="https://www.google.com/maps?q=15.5100263,-13.2661674" TargetMode="External"/><Relationship Id="rId15" Type="http://schemas.openxmlformats.org/officeDocument/2006/relationships/hyperlink" Target="https://www.google.com/maps?q=15.473808100000001,-13.273776216666667" TargetMode="External"/><Relationship Id="rId16" Type="http://schemas.openxmlformats.org/officeDocument/2006/relationships/hyperlink" Target="https://www.google.com/maps?q=15.473918900000001,-13.277733283333335" TargetMode="External"/><Relationship Id="rId17" Type="http://schemas.openxmlformats.org/officeDocument/2006/relationships/hyperlink" Target="https://www.google.com/maps?q=15.6629965,-13.25832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