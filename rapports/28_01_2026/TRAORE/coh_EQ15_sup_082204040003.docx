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082204040003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Section17</w:t>
            </w:r>
          </w:p>
        </w:tc>
        <w:tc>
          <w:tcPr>
            <w:tcW w:type="dxa" w:w="3324"/>
          </w:tcPr>
          <w:p>
            <w:r>
              <w:t>Elevage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14-49-25-68</w:t>
            </w:r>
          </w:p>
        </w:tc>
        <w:tc>
          <w:tcPr>
            <w:tcW w:type="dxa" w:w="1662"/>
          </w:tcPr>
          <w:p>
            <w:r>
              <w:rPr>
                <w:sz w:val="14"/>
              </w:rPr>
              <w:t>7414f6c2cdd443a1862a54da4fc073e5</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9">
              <w:r>
                <w:rPr>
                  <w:color w:val="0563C1"/>
                  <w:u w:val="single"/>
                </w:rPr>
                <w:t>NDIPANE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ALIOU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AWA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FATIMATA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MARIAMA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OUMY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SAMBA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SEYNABOU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OUMY SOW  n'arrive pas  à comprendre un petit texte lu dans une langue locale (s02q03). Veuillez corriger ou donner des explications au QG. </w:t>
        <w:br/>
        <w:t xml:space="preserve">-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 </w:t>
        <w:br/>
        <w:t>-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ALIOU KA a travaillés par mois semble être inférieur à 15. Veuillez, s'il vous plaît, confirmer cette information.  Incohérence! ALIOU KA  evolue dans l'agriculture mais est  considéré comme salarié ou stagiaire/apprenti non renuméré, prière de revoir la question s04q46 et corriger. </w:t>
        <w:br/>
        <w:t xml:space="preserve">- Attention ! Le nombre de jours que SAMBA SOW a travaillés par mois semble être inférieur à 15. Veuillez, s'il vous plaît, confirmer cette information. </w:t>
        <w:br/>
        <w:t>- Attention ! Le nombre de jours que SEYNABOU KA a travaillés par mois semble être inférieur à 15. Veuillez, s'il vous plaît, confirmer cette information.  Incohérence! SEYNABOU KA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SAMBA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Caramel, bonbons, confiseries, etc. en Pièce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(200 Fcfa) de Patate douce en Pièce (Petit) est relativement élevé par rapport aux autres prix observés dans cette zone. Prière de corriger ou de confirmer avec le QG. Attention ! Le prix unitaire d'achat (200 Fcfa) de Poivron frais en Pièce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(800 Fcfa) de Carpe séchée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1000 Fcfa est relativement faible par rapport aux autres prix d'achat observés dans cette zone. Prière de corriger ou de confirmer avec le QG. </w:t>
        <w:br/>
        <w:t xml:space="preserve">- Avertissement!!! Le prix d'achat (17500) de l'article  Bonbonne de gaz est inférieur aux prix de revente (20000)  avec l'âge du bien atteignant 1 ans. Prière de vérifier ou confirmer avec l'enquêté et mettre les bonnes valeurs après verification, s'il le faut. </w:t>
        <w:br/>
        <w:t xml:space="preserve">- Avertissement!!! Le prix d'achat (25000) de l'article  Matelas simple est inférieur aux prix de revente (30000)  avec l'âge du bien atteignant 2 ans. Prière de vérifier ou confirmer avec l'enquêté et mettre les bonnes valeurs après verification, s'il le faut. </w:t>
        <w:br/>
        <w:t>-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SAMBA SOW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45-61-41-28</w:t>
            </w:r>
          </w:p>
        </w:tc>
        <w:tc>
          <w:tcPr>
            <w:tcW w:type="dxa" w:w="1662"/>
          </w:tcPr>
          <w:p>
            <w:r>
              <w:rPr>
                <w:sz w:val="14"/>
              </w:rPr>
              <w:t>eb75a954655041838ab7a713914f970a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KA</w:t>
            </w:r>
          </w:p>
        </w:tc>
        <w:tc>
          <w:tcPr>
            <w:tcW w:type="dxa" w:w="3324"/>
          </w:tcPr>
          <w:p>
            <w:r>
              <w:rPr>
                <w:sz w:val="18"/>
              </w:rPr>
              <w:t>N/A</w:t>
            </w:r>
          </w:p>
        </w:tc>
        <w:tc>
          <w:tcPr>
            <w:tcW w:type="dxa" w:w="3324"/>
          </w:tcPr>
          <w:p>
            <w:r/>
            <w:hyperlink r:id="rId10">
              <w:r>
                <w:rPr>
                  <w:color w:val="0563C1"/>
                  <w:u w:val="single"/>
                </w:rPr>
                <w:t>NDIPANE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KA  manquent, s'il vous plait pouvez-vous fournir d'effort pour avoir ces informations. Le mois de l'enfant ( AWA KA ) n'est pas connu mais vous avez declaré en s01q04a le nombre de mois, prière de changer NSP au niveau de s01q03b. </w:t>
        <w:br/>
        <w:t xml:space="preserve">- Les informations sur l'acte de naissance (ni Jours, ni mois et ni années) de  SOUADOU KA  manquent, s'il vous plait pouvez-vous fournir d'effort pour avoir ces informations. </w:t>
        <w:br/>
        <w:t>- Les informations sur l'acte de naissance (ni Jours, ni mois et ni années) de  YACINE KA  manquent, s'il vous plait pouvez-vous fournir d'effort pour avoir ces informations. Incoherence! YACINE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KA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SOUADOU KA  n'arrive pas  à comprendre un petit texte lu dans une langue locale (s02q03). Veuillez corriger ou donner des explications au QG. Peu probable! SOUADOU KA  ne sait ni lire, ni écrire, ni comprendre dans aucune des langues  (s02q01,s02q02,s02q03). Veuillez corriger ou donner des explications au QG.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ADAMA KA a travaillés par mois semble être inférieur à 15. Veuillez, s'il vous plaît, confirmer cette information. Avertissement!! Le montant de ADAMA KA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Biscuits en Sachets industriel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Soupçons de quantité anormale! Le ménage de ADAMA KA avec une taille de 4 personnes a consommé 5 Kg en taille unique de Sucre en poudre  qui est relativement élevé comme consommation par rapport à la condition de vie des autres ménages de même taille dans cette zone. Prière de corriger ou de confirmer avec le QG. Avertissement!!! Le ménage a consommé 3 Paquet Moyen de Thé en sachet, cette quantité semble anormale pour une consommation des 7 derniers jours.Prière de corriger ou de confirmer avec le QG.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KA a comme taille 4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salaire total payé de toutes catégories confondues par le ménage ADAMA KA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ADAMA KA pour la main-d'oeuvre non-familiale sur la parcelle PARCELLE ARACHIDE au cours de la campagne pour la période d'entretien du sol (sarclage, etc.) est de 0 qui semble élevé ou faible. Merci de corriger. Le salaire total payé de toutes catégories confondues par le ménage ADAMA KA pour la main-d'oeuvre non-familiale sur la parcelle PARCELLE ARACHIDE au cours de la campagne pour la période des récoltes est de 0 qui semble élevé ou faible. Merci de corriger. La superficie de la parcelle PARCELLE ARACHIDE selon les mesures GPS est de 4088.49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6836.86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(31000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63-40-46-13</w:t>
            </w:r>
          </w:p>
        </w:tc>
        <w:tc>
          <w:tcPr>
            <w:tcW w:type="dxa" w:w="1662"/>
          </w:tcPr>
          <w:p>
            <w:r>
              <w:rPr>
                <w:sz w:val="14"/>
              </w:rPr>
              <w:t>4e8fac04f137429cb88d2dba51fa5644</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w:t>
            </w:r>
          </w:p>
        </w:tc>
        <w:tc>
          <w:tcPr>
            <w:tcW w:type="dxa" w:w="3324"/>
          </w:tcPr>
          <w:p>
            <w:r>
              <w:rPr>
                <w:sz w:val="18"/>
              </w:rPr>
              <w:t>N/A</w:t>
            </w:r>
          </w:p>
        </w:tc>
        <w:tc>
          <w:tcPr>
            <w:tcW w:type="dxa" w:w="3324"/>
          </w:tcPr>
          <w:p>
            <w:r/>
            <w:hyperlink r:id="rId11">
              <w:r>
                <w:rPr>
                  <w:color w:val="0563C1"/>
                  <w:u w:val="single"/>
                </w:rPr>
                <w:t>NDIPANE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KA  manquent, s'il vous plait pouvez-vous fournir d'effort pour avoir ces informations. </w:t>
        <w:br/>
        <w:t xml:space="preserve">- Les informations sur l'acte de naissance (ni Jours, ni mois et ni années) de  AMADOU KA  manquent, s'il vous plait pouvez-vous fournir d'effort pour avoir ces informations. </w:t>
        <w:br/>
        <w:t>- Les informations sur l'acte de naissance (ni Jours, ni mois et ni années) de  FOULLE KA  manquent, s'il vous plait pouvez-vous fournir d'effort pour avoir ces informations.</w:t>
      </w:r>
    </w:p>
    <w:p>
      <w:r>
        <w:rPr>
          <w:b/>
          <w:color w:val="4672C4"/>
          <w:sz w:val="22"/>
        </w:rPr>
        <w:t>&gt;&gt; Section3 - Sante</w:t>
      </w:r>
    </w:p>
    <w:p>
      <w:pPr>
        <w:ind w:left="283"/>
      </w:pPr>
      <w:r>
        <w:rPr>
          <w:sz w:val="20"/>
        </w:rPr>
        <w:t>- Le principal problème de santé que IBRAHIMA KA a eu est hemoroïde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RAMATA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IBRAHIMA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.6785714 Kg  de cereale; Prière de revoir les quantités prises de ces produits. Incohérence!! Dans ce ménage, chaque individus consomme par jour .6785714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KA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La superficie de la parcelle parcelle d’arachide selon les mesures GPS est de 1217.15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Le salaire total payé de toutes catégories confondues par le ménage IBRAHIMA KA pour la main-d'oeuvre non-familiale sur la parcelle parcelle d’arachide au cours de la campagne pour la période des récoltes est de 0 qui semble élevé ou faible. Merci de corriger. La superficie de la parcelle parcelle d’arachide selon les mesures GPS est de 24.93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Le salaire total payé de toutes catégories confondues par le ménage IBRAHIMA KA pour la main-d'oeuvre non-familiale sur la parcelle parcelle d’arachide au cours de la campagne pour la période des récoltes est de 0 qui semble élevé ou faible. Merci de corriger. La superficie de la parcelle parcelle d’arachide selon les mesures GPS est de 38.05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(35500 Fcfa) d'un Ovins (Moutons) est trop petit ou élevé. Veuillez confirmer ces informations avec le QG ou apporter les corrections nécessaires.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achété à 12000 Fcfa est relativement élevé par rapport aux autres prix d'achat observés dans cette zone. Prière de corriger ou de confirmer avec le QG. Attention ! Abreuvoir / Mangeoire a été revendu à 12000 Fcfa qui est relativement élevé par rapport aux autres prix de revente observés dans cette zone. Prière de corriger ou de confirmer avec le QG. </w:t>
        <w:br/>
        <w:t>- Avertissement!! Le nombre (20)  de Autre (à préciser) est élevé, prière de corriger ou confirmer avec le QG. Avertissement!! Le prix d'achat (9999 FCFA) de Autre (à préciser) est inférieur aux prix de revente (25000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82-99-16-77</w:t>
            </w:r>
          </w:p>
        </w:tc>
        <w:tc>
          <w:tcPr>
            <w:tcW w:type="dxa" w:w="1662"/>
          </w:tcPr>
          <w:p>
            <w:r>
              <w:rPr>
                <w:sz w:val="14"/>
              </w:rPr>
              <w:t>4326f480d79c46a19b3c5bdacf76101d</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SICK SOW</w:t>
            </w:r>
          </w:p>
        </w:tc>
        <w:tc>
          <w:tcPr>
            <w:tcW w:type="dxa" w:w="3324"/>
          </w:tcPr>
          <w:p>
            <w:r>
              <w:rPr>
                <w:sz w:val="18"/>
              </w:rPr>
              <w:t>N/A</w:t>
            </w:r>
          </w:p>
        </w:tc>
        <w:tc>
          <w:tcPr>
            <w:tcW w:type="dxa" w:w="3324"/>
          </w:tcPr>
          <w:p>
            <w:r/>
            <w:hyperlink r:id="rId12">
              <w:r>
                <w:rPr>
                  <w:color w:val="0563C1"/>
                  <w:u w:val="single"/>
                </w:rPr>
                <w:t>NDIPANE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ALADJI KA  ne sont pas coherentes, prière de corriger. </w:t>
        <w:br/>
        <w:t xml:space="preserve">- Les catégories socioprofessionnelles du père biologique de  BODIEL KA  ne sont pas coherentes, prière de corriger. </w:t>
        <w:br/>
        <w:t xml:space="preserve">- Les catégories socioprofessionnelles du père biologique de  NISSATE KA  ne sont pas coherentes, prière de corriger. </w:t>
        <w:br/>
        <w:t xml:space="preserve">- Les informations sur l'acte de naissance (ni Jours, ni mois et ni années) de  DIALLI KA  manquent, s'il vous plait pouvez-vous fournir d'effort pour avoir ces informations. </w:t>
        <w:br/>
        <w:t xml:space="preserve">- Les informations sur l'acte de naissance (ni Jours, ni mois et ni années) de  FATOUMATA KA  manquent, s'il vous plait pouvez-vous fournir d'effort pour avoir ces informations. Les catégories socioprofessionnelles du père biologique de  FATOUMATA KA  ne sont pas coherentes, prière de corriger. </w:t>
        <w:br/>
        <w:t xml:space="preserve">- Les informations sur l'acte de naissance (ni Jours, ni mois et ni années) de  MAODO KA  manquent, s'il vous plait pouvez-vous fournir d'effort pour avoir ces informations. Les catégories socioprofessionnelles du père biologique de  MAODO KA  ne sont pas coherentes, prière de corriger. Attention ! Vous avez déclaré en s01q00 que le répondant est la personne elle-même, or MAODO KA est trop jeune (7 ans) pour fournir des informations correctes. Prière de refaire la section 1 pour MAODO KA en demandant à un adulte de répondre aux questions à sa place. </w:t>
        <w:br/>
        <w:t>- Les informations sur l'acte de naissance (ni Jours, ni mois et ni années) de  SICK KA  manquent, s'il vous plait pouvez-vous fournir d'effort pour avoir ces informations.</w:t>
      </w:r>
    </w:p>
    <w:p>
      <w:r>
        <w:rPr>
          <w:b/>
          <w:color w:val="4672C4"/>
          <w:sz w:val="22"/>
        </w:rPr>
        <w:t>&gt;&gt; Section2 - Education</w:t>
      </w:r>
    </w:p>
    <w:p>
      <w:pPr>
        <w:ind w:left="283"/>
      </w:pPr>
      <w:r>
        <w:rPr>
          <w:sz w:val="20"/>
        </w:rPr>
        <w:t xml:space="preserve">- Peu probable! ALADJI KA  n'arrive pas  à comprendre un petit texte lu dans une langue locale (s02q03). Veuillez corriger ou donner des explications au QG. Peu probable! ALADJI KA  ne sait ni lire, ni écrire, ni comprendre dans aucune des langues  (s02q01,s02q02,s02q03). Veuillez corriger ou donner des explications au QG. </w:t>
        <w:br/>
        <w:t xml:space="preserve">- Peu probable! BODIEL KA  n'arrive pas  à comprendre un petit texte lu dans une langue locale (s02q03). Veuillez corriger ou donner des explications au QG. Peu probable! BODIEL KA  ne sait ni lire, ni écrire, ni comprendre dans aucune des langues  (s02q01,s02q02,s02q03). Veuillez corriger ou donner des explications au QG. </w:t>
        <w:br/>
        <w:t xml:space="preserve">- Peu probable! DIALLI KA  n'arrive pas  à comprendre un petit texte lu dans une langue locale (s02q03). Veuillez corriger ou donner des explications au QG. Peu probable! DIALLI KA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MAODO KA  n'arrive pas  à comprendre un petit texte lu dans une langue locale (s02q03). Veuillez corriger ou donner des explications au QG. Peu probable! MAODO KA  ne sait ni lire, ni écrire, ni comprendre dans aucune des langues  (s02q01,s02q02,s02q03). Veuillez corriger ou donner des explications au QG. </w:t>
        <w:br/>
        <w:t>- Peu probable! SICK KA  n'arrive pas  à comprendre un petit texte lu dans une langue locale (s02q03). Veuillez corriger ou donner des explications au QG. Peu probable! SICK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SICK KA est un agriculteur dans un milieu rural donc il travaille principalement  pour son propre compte ou contribue à une entreprise familiale, prière de regarder la question s04q46.  Incohérence! SICK KA  evolue dans l'agriculture mais est  considéré comme salarié ou stagiaire/apprenti non renuméré, prière de revoir la question s04q46 et corriger. </w:t>
        <w:br/>
        <w:t>- Nombre de mois exercé par MAODO KA dans l'emploi au cours des 12 derniers mois semble faible, veuillez corriger s'il vous plait ou comfirmer avec le QG. Attention ! Le nombre de jours que MAODO KA a travaillés par mois semble être inférieur à 15. Veuillez, s'il vous plaît, confirmer cette information.  Incohérence! MAODO KA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(200 Fcfa) de Feuilles de  Haricot en Tas (Petit) est relativement élevé par rapport aux autres prix observés dans cette zone. Prière de corriger ou de confirmer avec le QG. Attention ! Le prix unitaire d'achat (200 Fcfa) de Piment frais en Pièce (Petit) est relativement élevé par rapport aux autres prix observés dans cette zone. Prière de corriger ou de confirmer avec le QG. Attention ! Le prix unitaire d'achat (200 Fcfa) de Poivron frais en Pièce (Petit)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Attention ! Soupçons de quantité anormale! Le ménage de SICK KA avec une taille de 7 personnes a consommé 3 Kg en taille unique de Macaroni qui est relativement élevé comme consommation par rapport à la condition de vie des autres ménages de même taille dans cette zone. Prière de corriger ou de confirmer avec le QG. Avertissement!! La quantité (4.25 litre) du produit Huile de palme raffinée consommée  par le ménage semble très élevé, prière de corriger ou confirmer avec le QG. Avertissement!!! Le ménage a consommé 4 Paquet Moyen de Thé en sachet,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SICK KA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SICK KA n'est pas renseigné, prière de renseigner.</w:t>
      </w:r>
    </w:p>
    <w:p>
      <w:r>
        <w:rPr>
          <w:b/>
          <w:color w:val="4672C4"/>
          <w:sz w:val="22"/>
        </w:rPr>
        <w:t>&gt;&gt; Section17 - Elevage</w:t>
      </w:r>
    </w:p>
    <w:p>
      <w:pPr>
        <w:ind w:left="283"/>
      </w:pPr>
      <w:r>
        <w:rPr>
          <w:sz w:val="20"/>
        </w:rPr>
        <w:t>- Avertissement! Le prix de vente (42500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13-65-68-49</w:t>
            </w:r>
          </w:p>
        </w:tc>
        <w:tc>
          <w:tcPr>
            <w:tcW w:type="dxa" w:w="1662"/>
          </w:tcPr>
          <w:p>
            <w:r>
              <w:rPr>
                <w:sz w:val="14"/>
              </w:rPr>
              <w:t>fda576b8c6314cf6a7630d16130ac1a6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3">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ALADJI SOW  manquent, s'il vous plait pouvez-vous fournir d'effort pour avoir ces informations. Le mois de l'enfant ( ALADJI SOW ) n'est pas connu mais vous avez declaré en s01q04a le nombre de mois, prière de changer NSP au niveau de s01q03b. </w:t>
        <w:br/>
        <w:t xml:space="preserve">- Les informations sur l'acte de naissance (ni Jours, ni mois et ni années) de  DIEGUEL SOW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OULEY SOW  manquent, s'il vous plait pouvez-vous fournir d'effort pour avoir ces informations. </w:t>
        <w:br/>
        <w:t xml:space="preserve">- Les informations sur l'acte de naissance (ni Jours, ni mois et ni années) de  OUSMANE SOW  manquent, s'il vous plait pouvez-vous fournir d'effort pour avoir ces informations. </w:t>
        <w:br/>
        <w:t>- Les informations sur l'acte de naissance (ni Jours, ni mois et ni années) de  THIERNO SOW  manquent, s'il vous plait pouvez-vous fournir d'effort pour avoir ces informations.</w:t>
      </w:r>
    </w:p>
    <w:p>
      <w:r>
        <w:rPr>
          <w:b/>
          <w:color w:val="4672C4"/>
          <w:sz w:val="22"/>
        </w:rPr>
        <w:t>&gt;&gt; Section2 - Education</w:t>
      </w:r>
    </w:p>
    <w:p>
      <w:pPr>
        <w:ind w:left="283"/>
      </w:pPr>
      <w:r>
        <w:rPr>
          <w:sz w:val="20"/>
        </w:rPr>
        <w:t xml:space="preserve">- Peu probable! ALADJI SOW  n'arrive pas  à comprendre un petit texte lu dans une langue locale (s02q03). Veuillez corriger ou donner des explications au QG. Peu probable! ALADJI SOW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w:t>
        <w:br/>
        <w:t xml:space="preserve">- Peu probable! DIEGUEL SOW  n'arrive pas  à comprendre un petit texte lu dans une langue locale (s02q03). Veuillez corriger ou donner des explications au QG. </w:t>
        <w:br/>
        <w:t xml:space="preserve">- Peu probable! DIEYNABA SOW  n'arrive pas  à comprendre un petit texte lu dans une langue locale (s02q03). Veuillez corriger ou donner des explications au QG. </w:t>
        <w:br/>
        <w:t xml:space="preserve">- Peu probable! FATIMATOU SOW  n'arrive pas  à comprendre un petit texte lu dans une langue locale (s02q03). Veuillez corriger ou donner des explications au QG. Peu probable! FATIMATOU SOW  ne sait ni lire, ni écrire, ni comprendre dans aucune des langues  (s02q01,s02q02,s02q03). Veuillez corriger ou donner des explications au QG. </w:t>
        <w:br/>
        <w:t xml:space="preserve">- Peu probable! OULEY SOW  n'arrive pas  à comprendre un petit texte lu dans une langue locale (s02q03). Veuillez corriger ou donner des explications au QG. </w:t>
        <w:br/>
        <w:t xml:space="preserve">- Peu probable! OUSMANE SOW  n'arrive pas  à comprendre un petit texte lu dans une langue locale (s02q03). Veuillez corriger ou donner des explications au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frais de médicaments traditionnel hors hospitalisation de AWA BA semble trop élevé, veuillez revoir ce montant.</w:t>
      </w:r>
    </w:p>
    <w:p>
      <w:r>
        <w:rPr>
          <w:b/>
          <w:color w:val="4672C4"/>
          <w:sz w:val="22"/>
        </w:rPr>
        <w:t>&gt;&gt; Section4b - Emploi - Activite principale</w:t>
      </w:r>
    </w:p>
    <w:p>
      <w:pPr>
        <w:ind w:left="283"/>
      </w:pPr>
      <w:r>
        <w:rPr>
          <w:sz w:val="20"/>
        </w:rPr>
        <w:t xml:space="preserve">- Attention ! Le nombre de jours que AMADOU SOW a travaillés par mois semble être inférieur à 15. Veuillez, s'il vous plaît, confirmer cette information. </w:t>
        <w:br/>
        <w:t>- Attention ! Le nombre de jours que OUSMANE SOW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AMADOU SOW sur le nombre de mois, jours ou heures de son emploi secondaire sont superieur a celles de son emploi principal , veuillez corriger ou confirmer aupres du QG. </w:t>
        <w:br/>
        <w:t>- Avertissement!!! les informations de OUSMANE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(400 Fcfa) de Macaroni en Kg (taille unique) est relativement faible par rapport aux autres prix observés dans cette zone. Prière de corriger ou de confirmer avec le QG. Attention ! Le prix unitaire d'achat (4800 Fcfa) de Lait en poudre en Kg (taille unique)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(75 Fcfa) de Choux en Pièce (Petit) est relativement faible par rapport aux autres prix observés dans cette zone. Prière de corriger ou de confirmer avec le QG. Attention ! Le prix unitaire d'achat (75 Fcfa) de Feuilles de  Haricot en Sachets (Petit) est relativement faible par rapport aux autres prix observés dans cette zone. Prière de corriger ou de confirmer avec le QG. Attention ! Le prix unitaire d'achat (75 Fcfa) de Piment frais en Sachets (Petit)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(900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Section12 - Actifs du menage</w:t>
      </w:r>
    </w:p>
    <w:p>
      <w:pPr>
        <w:ind w:left="283"/>
      </w:pPr>
      <w:r>
        <w:rPr>
          <w:sz w:val="20"/>
        </w:rPr>
        <w:t>- Avertissement!!! Le prix d'achat (160000) de l'article  Lit est inférieur aux prix de revente (220000)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Parcelle niébè selon les mesures GPS est de 221.64 hectare qui semble élevé ou faible, prière de corriger. Le document légal (titre, acte, certificat etc. ) qui affirme votre possession de la parcelle Parcelle niébè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68-09-42-97</w:t>
            </w:r>
          </w:p>
        </w:tc>
        <w:tc>
          <w:tcPr>
            <w:tcW w:type="dxa" w:w="1662"/>
          </w:tcPr>
          <w:p>
            <w:r>
              <w:rPr>
                <w:sz w:val="14"/>
              </w:rPr>
              <w:t>1a554f0227c6417099f3750480243daa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4">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Samba Sow semble incoherent. Prière de vérifier cette information auprès de l'enquêté et de corriger si nécessaire. </w:t>
        <w:br/>
        <w:t xml:space="preserve">- Incoherence! Aminata Sow dispose d'un téléphone portable à s01q39, donc la raison évoquée ne peut pas être (ne dispose pas d'appareil). </w:t>
        <w:br/>
        <w:t xml:space="preserve">- Les informations sur l'acte de naissance (ni Jours, ni mois et ni années) de  Aboubacar Sow  manquent, s'il vous plait pouvez-vous fournir d'effort pour avoir ces informations.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Daba Ba  manquent, s'il vous plait pouvez-vous fournir d'effort pour avoir ces informations. </w:t>
        <w:br/>
        <w:t xml:space="preserve">- Les informations sur l'acte de naissance (ni Jours, ni mois et ni années) de  Ibrahima Sow  manquent, s'il vous plait pouvez-vous fournir d'effort pour avoir ces informations. </w:t>
        <w:br/>
        <w:t>- Les informations sur l'acte de naissance (ni Jours, ni mois et ni années) de  Ramata Sow  manquent, s'il vous plait pouvez-vous fournir d'effort pour avoir ces informations.</w:t>
      </w:r>
    </w:p>
    <w:p>
      <w:r>
        <w:rPr>
          <w:b/>
          <w:color w:val="4672C4"/>
          <w:sz w:val="22"/>
        </w:rPr>
        <w:t>&gt;&gt; Section2 - Education</w:t>
      </w:r>
    </w:p>
    <w:p>
      <w:pPr>
        <w:ind w:left="283"/>
      </w:pPr>
      <w:r>
        <w:rPr>
          <w:sz w:val="20"/>
        </w:rPr>
        <w:t xml:space="preserve">- Peu probable! Aboubacar Sow  n'arrive pas  à comprendre un petit texte lu dans une langue locale (s02q03). Veuillez corriger ou donner des explications au QG. Peu probable! Aboubacar Sow  ne sait ni lire, ni écrire, ni comprendre dans aucune des langues  (s02q01,s02q02,s02q03). Veuillez corriger ou donner des explications au QG. La raison principale que Aboubacar Sow n'a pas fait des études dans une école formelle est l’annee prochaine et semble exister dans les modalités, prière de prendre attache avec le QG pour plus d'explication afin de la classer bien.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Daba Ba  n'arrive pas  à comprendre un petit texte lu dans une langue locale (s02q03). Veuillez corriger ou donner des explications au QG. Peu probable! Daba Ba  ne sait ni lire, ni écrire, ni comprendre dans aucune des langues  (s02q01,s02q02,s02q03). Veuillez corriger ou donner des explications au QG. </w:t>
        <w:br/>
        <w:t xml:space="preserve">- Peu probable! Ibrahima Sow  n'arrive pas  à comprendre un petit texte lu dans une langue locale (s02q03). Veuillez corriger ou donner des explications au QG. Peu probable! Ibrahima Sow  ne sait ni lire, ni écrire, ni comprendre dans aucune des langues  (s02q01,s02q02,s02q03). Veuillez corriger ou donner des explications au QG. </w:t>
        <w:br/>
        <w:t xml:space="preserve">-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Nombre de mois exercé par Aminata Sow dans l'emploi au cours des 12 derniers mois semble faible, veuillez corriger s'il vous plait ou comfirmer avec le QG. </w:t>
        <w:br/>
        <w:t>- Nombre de mois exercé par Samba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Ail en Gousse (Moyen) est relativement élevé par rapport aux autres prix observés dans cette zone. Prière de corriger ou de confirmer avec le QG. Attention ! Le prix unitaire d'achat (200 Fcfa) de Courge en Pièce (Petit) est relativement élevé par rapport aux autres prix observés dans cette zone. Prière de corriger ou de confirmer avec le QG. Attention ! Le prix unitaire d'achat (200 Fcfa) de Poivre en Sachets (Petit) est relativement élevé par rapport aux autres prix observés dans cette zone. Prière de corriger ou de confirmer avec le QG. Attention ! Soupçons de quantité anormale! Le ménage de SAMBA SOW avec une taille de 7 personnes a consommé 4 Sachets en Moyen de Sel qui est relativement élevé comme consommation par rapport à la condition de vie des autres ménages de même taille dans cette zone. Prière de corriger ou de confirmer avec le QG. Avertissement!! La quantité (3.5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SAMBA SOW avec une taille de 7 personnes a consommé 14 Paquet en Petit de Thé en sachet qui est relativement élevé comme consommation par rapport à la condition de vie des autres ménages de même taille dans cette zone.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1.326531 Kg  de cereale; Prière de revoir les quantités prises de ces produits. Attention ! Soupçons de quantité anormale! Le ménage de SAMBA SOW avec une taille de 7 personnes a consommé 50 Kg en taille unique de Riz importé parfumé qui est relativement élevé comme consommation par rapport à la condition de vie des autres ménages de même taille dans cette zone. Prière de corriger ou de confirmer avec le QG. Incohérence!! Dans ce ménage, chaque individus consomme par jour 1.326531 Kg  de cereale; Prière de revoir les quantités prises de ces produits. Incohérence!! Dans ce ménage, chaque individus consomme par jour 1.326531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SOW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Nièbé selon les mesures GPS est de 3200.58 hectare qui semble élevé ou faible, prière de corriger. Le document légal (titre, acte, certificat etc. ) qui affirme votre possession de la parcelle Nièbé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34-39-63-98</w:t>
            </w:r>
          </w:p>
        </w:tc>
        <w:tc>
          <w:tcPr>
            <w:tcW w:type="dxa" w:w="1662"/>
          </w:tcPr>
          <w:p>
            <w:r>
              <w:rPr>
                <w:sz w:val="14"/>
              </w:rPr>
              <w:t>874b66d07307485f92932b70b6cd8789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AISSATTA MBAYE  KA</w:t>
            </w:r>
          </w:p>
        </w:tc>
        <w:tc>
          <w:tcPr>
            <w:tcW w:type="dxa" w:w="3324"/>
          </w:tcPr>
          <w:p>
            <w:r>
              <w:rPr>
                <w:sz w:val="18"/>
              </w:rPr>
              <w:t>N/A</w:t>
            </w:r>
          </w:p>
        </w:tc>
        <w:tc>
          <w:tcPr>
            <w:tcW w:type="dxa" w:w="3324"/>
          </w:tcPr>
          <w:p>
            <w:r/>
            <w:hyperlink r:id="rId15">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AISSATA MBAYE KA dispose d'un téléphone portable à s01q39, donc la raison évoquée ne peut pas être (ne dispose pas d'appareil). </w:t>
        <w:br/>
        <w:t xml:space="preserve">- Les informations sur l'acte de naissance (ni Jours, ni mois et ni années) de  DANDIO BA  manquent, s'il vous plait pouvez-vous fournir d'effort pour avoir ces informations. Le mois de l'enfant ( DANDIO BA ) n'est pas connu mais vous avez declaré en s01q04a le nombre de mois, prière de changer NSP au niveau de s01q03b. </w:t>
        <w:br/>
        <w:t>- Les informations sur l'acte de naissance (ni Jours, ni mois et ni années) de  DIEYNABA KA  manquent, s'il vous plait pouvez-vous fournir d'effort pour avoir ces informations. Incoherence! DIEYNABA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MBAYE KA  n'arrive pas  à comprendre un petit texte lu dans une langue locale (s02q03). Veuillez corriger ou donner des explications au QG. Peu probable! AISSATA MBAYE KA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montant(180000 FCFA) des frais des médicaments achetés dans les officines privées de SAMBA BA semble trop faible ou élevé, veuillez revoir ce montant. Le principal problème de santé que SAMBA BA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AISSATA MBAYE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DIEYNABA KA dans l'emploi au cours des 12 derniers mois semble faible, veuillez corriger s'il vous plait ou comfirmer avec le QG. Attention! le nombre d'heure que DIEYNABA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 montant de SAMBA BA semble trop faible pour un revenu net gagné par an. Veuillez, s'il vous plaît, confirmer cette information avec le QG ou la corriger. Avertissement!!! les informations de SAMBA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(2000 Fcfa) de Café moulu en Kg (taille unique) est relativement faible par rapport aux autres prix observés dans cette zone. Prière de corriger ou de confirmer avec le QG. Attention ! Le prix unitaire d'achat (2400 Fcfa) de Carpe séchée en Kg (taille unique) est relativement élevé par rapport aux autres prix observés dans cette zone. Prière de corriger ou de confirmer avec le QG. Attention ! Le prix unitaire d'achat (75 Fcfa) de Ail en Gousse (Moyen) est relativement faible par rapport aux autres prix observés dans cette zone. Prière de corriger ou de confirmer avec le QG. Avertissement!!! Le ménage a consommé 12 Pièce Petit de Capitaine frais,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.9285714 Kg  de cereale; Prière de revoir les quantités prises de ces produits. Incohérence!! Dans ce ménage, chaque individus consomme par jour .9285714 Kg  de cereale; Prière de revoir les quantités prises de ces produits. Attention ! Soupçons de quantité anormale! Le ménage de AISSATTA MBAYE KA avec une taille de 4 personnes a consommé 12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xml:space="preserve">- La dernière fois que vous avez acheté Transport urbain/rural en moto-taxi est chauffeur et semble exister dans les modalités, prière de prendre attache avec le QG pour plus d'explication afin de la classer bien. </w:t>
        <w:b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AISSATTA MBAYE KA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1 samba sow) qui ne semble pas être un bon nom ou contient des lettres, prière de mettre le vrai nom du champs. La parcelle parcelle niebe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samba sow) qui ne semble pas être un bon nom ou contient des lettres, prière de mettre le vrai nom du champs. La parcelle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samba sow) qui ne semble pas être un bon nom ou contient des lettres, prière de mettre le vrai nom du champs. Le nombre d'homme de 15 ans et plus (20) non membre du ménage de AISSATTA MBAYE KA ayant travaillé dans la parcelle pacelle niebe pour la période des récoltes semble élevé, prière de corriger. Le nombre de personnes toutes catégories confondues des main-d'oeuvre non-familiale sur la parcelle pacelle niebe au cours de la campagne pour la période des récoltes est de 20 personnes qui semble faible ou élevé. Merci de corriger. Le salaire total payé de toutes catégories confondues par le ménage AISSATTA MBAYE KA pour la main-d'oeuvre non-familiale sur la parcelle pacelle niebe au cours de la campagne pour la période des récoltes est de 0 qui semble élevé ou faible. Merci de corriger. La superficie de la parcelle pacelle niebe selon les mesures GPS est de 2488.78 hectare qui semble élevé ou faible, prière de corriger. Le document légal (titre, acte, certificat etc. ) qui affirme votre possession de la parcelle pacelle niebe est  et semble exister dans les modalités, prière de prendre attache avec le QG pour plus d'explication afin de la classer bien. </w:t>
        <w:br/>
        <w:t xml:space="preserve">- Avertissement!! Le champs a comme nom (champ 1 samba sow) qui ne semble pas être un bon nom ou contient des lettres, prière de mettre le vrai nom du champs. Le salaire total payé de toutes catégories confondues par le ménage AISSATTA MBAYE KA pour la main-d'oeuvre non-familiale sur la parcelle parcelle niebe au cours de la campagne pour la période de préparation du sol (labour) et des semis est de 0 qui semble élevé ou faible. Merci de corriger. Le salaire total payé de toutes catégories confondues par le ménage AISSATTA MBAYE KA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w:t>
        <w:br/>
        <w:t>- Avertissement!! Le champs a comme nom (champ 1 samba sow) qui ne semble pas être un bon nom ou contient des lettres, prière de mettre le vrai nom du champs. Le salaire total payé de toutes catégories confondues par le ménage AISSATTA MBAYE KA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Abreuvoir / Mangeoire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11-38-42-26</w:t>
            </w:r>
          </w:p>
        </w:tc>
        <w:tc>
          <w:tcPr>
            <w:tcW w:type="dxa" w:w="1662"/>
          </w:tcPr>
          <w:p>
            <w:r>
              <w:rPr>
                <w:sz w:val="14"/>
              </w:rPr>
              <w:t>36ff6ee672da4304969de37eb5176677</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w:t>
            </w:r>
          </w:p>
        </w:tc>
        <w:tc>
          <w:tcPr>
            <w:tcW w:type="dxa" w:w="3324"/>
          </w:tcPr>
          <w:p>
            <w:r>
              <w:rPr>
                <w:sz w:val="18"/>
              </w:rPr>
              <w:t>N/A</w:t>
            </w:r>
          </w:p>
        </w:tc>
        <w:tc>
          <w:tcPr>
            <w:tcW w:type="dxa" w:w="3324"/>
          </w:tcPr>
          <w:p>
            <w:r/>
            <w:hyperlink r:id="rId16">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Amadou Ka  manquent, s'il vous plait pouvez-vous fournir d'effort pour avoir ces informations. Incoherence! Amadou Ka dispose d'un téléphone portable à s01q39, donc la raison évoquée ne peut pas être (ne dispose pas d'appareil). </w:t>
        <w:br/>
        <w:t xml:space="preserve">- Les informations sur l'acte de naissance (ni Jours, ni mois et ni années) de  Coumba Ba  manquent, s'il vous plait pouvez-vous fournir d'effort pour avoir ces informations. </w:t>
        <w:br/>
        <w:t xml:space="preserve">- Les informations sur l'acte de naissance (ni Jours, ni mois et ni années) de  Isma Ka  manquent, s'il vous plait pouvez-vous fournir d'effort pour avoir ces informations. </w:t>
        <w:br/>
        <w:t xml:space="preserve">- Les informations sur l'acte de naissance (ni Jours, ni mois et ni années) de  Khawa Ka  manquent, s'il vous plait pouvez-vous fournir d'effort pour avoir ces informations. Le mois de l'enfant ( Khawa Ka ) n'est pas connu mais vous avez declaré en s01q04a le nombre de mois, prière de changer NSP au niveau de s01q03b. </w:t>
        <w:br/>
        <w:t xml:space="preserve">- Les informations sur l'acte de naissance (ni Jours, ni mois et ni années) de  Mame Ka  manquent, s'il vous plait pouvez-vous fournir d'effort pour avoir ces informations. </w:t>
        <w:br/>
        <w:t>- Les informations sur l'acte de naissance (ni Jours, ni mois et ni années) de  Ramata Ka  manquent, s'il vous plait pouvez-vous fournir d'effort pour avoir ces informations.</w:t>
      </w:r>
    </w:p>
    <w:p>
      <w:r>
        <w:rPr>
          <w:b/>
          <w:color w:val="4672C4"/>
          <w:sz w:val="22"/>
        </w:rPr>
        <w:t>&gt;&gt; Section2 - Education</w:t>
      </w:r>
    </w:p>
    <w:p>
      <w:pPr>
        <w:ind w:left="283"/>
      </w:pPr>
      <w:r>
        <w:rPr>
          <w:sz w:val="20"/>
        </w:rP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Isma Ka  n'arrive pas  à comprendre un petit texte lu dans une langue locale (s02q03). Veuillez corriger ou donner des explications au QG. Peu probable! Isma Ka  ne sait ni lire, ni écrire, ni comprendre dans aucune des langues  (s02q01,s02q02,s02q03). Veuillez corriger ou donner des explications au QG. </w:t>
        <w:br/>
        <w:t xml:space="preserve">- Peu probable! Khawa Ka  n'arrive pas  à comprendre un petit texte lu dans une langue locale (s02q03). Veuillez corriger ou donner des explications au QG. Peu probable! Khawa Ka  ne sait ni lire, ni écrire, ni comprendre dans aucune des langues  (s02q01,s02q02,s02q03). Veuillez corriger ou donner des explications au QG. </w:t>
        <w:br/>
        <w:t>- Peu probable! Ramata Ka  n'arrive pas  à comprendre un petit texte lu dans une langue locale (s02q03). Veuillez corriger ou donner des explications au QG. Peu probable! Ramata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Ramata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Ramata Ka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(300 Fcfa) de Soumbala (moutarde africaine) en Sachets (Moyen) est relativement élevé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KA a comme taille 8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 L'âge de l'article  Armoires et autres meubles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KA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34-62-56-13</w:t>
            </w:r>
          </w:p>
        </w:tc>
        <w:tc>
          <w:tcPr>
            <w:tcW w:type="dxa" w:w="1662"/>
          </w:tcPr>
          <w:p>
            <w:r>
              <w:rPr>
                <w:sz w:val="14"/>
              </w:rPr>
              <w:t>1a624536dcbd42f1b990c0bc88af4daf</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SOW</w:t>
            </w:r>
          </w:p>
        </w:tc>
        <w:tc>
          <w:tcPr>
            <w:tcW w:type="dxa" w:w="3324"/>
          </w:tcPr>
          <w:p>
            <w:r>
              <w:rPr>
                <w:sz w:val="18"/>
              </w:rPr>
              <w:t>N/A</w:t>
            </w:r>
          </w:p>
        </w:tc>
        <w:tc>
          <w:tcPr>
            <w:tcW w:type="dxa" w:w="3324"/>
          </w:tcPr>
          <w:p>
            <w:r/>
            <w:hyperlink r:id="rId17">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Ka  n'arrive pas  à comprendre un petit texte lu dans une langue locale (s02q03). Veuillez corriger ou donner des explications au QG. Peu probable! Aissatou Ka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Gorgui Ka  n'arrive pas  à comprendre un petit texte lu dans une langue locale (s02q03). Veuillez corriger ou donner des explications au QG. Peu probable! Gorgui Ka  ne sait ni lire, ni écrire, ni comprendre dans aucune des langues  (s02q01,s02q02,s02q03). Veuillez corriger ou donner des explications au QG. </w:t>
        <w:br/>
        <w:t xml:space="preserve">- Peu probable! Marame Ka  n'arrive pas  à comprendre un petit texte lu dans une langue locale (s02q03). Veuillez corriger ou donner des explications au QG. Peu probable! Marame Ka  ne sait ni lire, ni écrire, ni comprendre dans aucune des langues  (s02q01,s02q02,s02q03). Veuillez corriger ou donner des explications au QG. </w:t>
        <w:br/>
        <w:t>- Peu probable! Pape Sow  n'arrive pas  à comprendre un petit texte lu dans une langue locale (s02q03). Veuillez corriger ou donner des explications au QG. Peu probable! Pape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Attention ! Le prix unitaire d'achat (500 Fcfa) de Huile d'arachide (Segal) Artisanale en Litre (taille unique) est relativement faible par rapport aux autres prix observés dans cette zone. Prière de corriger ou de confirmer avec le QG. Attention ! Le prix unitaire d'achat (750 Fcfa) de Café moulu en Kg (taille unique) est relativement faible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(200 Fcfa) de Patate douce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PAPE SOW a comme taille 8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91-44-45-16</w:t>
            </w:r>
          </w:p>
        </w:tc>
        <w:tc>
          <w:tcPr>
            <w:tcW w:type="dxa" w:w="1662"/>
          </w:tcPr>
          <w:p>
            <w:r>
              <w:rPr>
                <w:sz w:val="14"/>
              </w:rPr>
              <w:t>7b77507e72094b88a930ea161d1407f2</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18">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Amadou Sow semble incoherent. Prière de vérifier cette information auprès de l'enquêté et de corriger si nécessaire. </w:t>
        <w:br/>
        <w:t xml:space="preserve">- Incoherence! Bigue Sow dispose d'un téléphone portable à s01q39, donc la raison évoquée ne peut pas être (ne dispose pas d'appareil). </w:t>
        <w:br/>
        <w:t>- Incoherence! Moussa Sow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ruraux les frais d'uniformes de Ousseynou Sow sont peut-être obligatoire et sont payés aussi dans les écoles privés, prière de verifier pour corriger ou confirmer avec le QG. Attention ! Le frais de scolarité (62000 Fcfa) de Ousseynou Sow en 2ème année de Secondaire 1 (Moyen) Général est relativement élevé par rapport aux autres frais de scolarités observés dans cette zone. Prière de corriger ou de confirmer avec le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Assane Sow  n'arrive pas  à comprendre un petit texte lu dans une langue locale (s02q03). Veuillez corriger ou donner des explications au QG. Peu probable! Assane Sow  ne sait ni lire, ni écrire, ni comprendre dans aucune des langues  (s02q01,s02q02,s02q03). Veuillez corriger ou donner des explications au QG. </w:t>
        <w:br/>
        <w:t xml:space="preserve">- Peu probable! Bigue Sow  n'arrive pas  à comprendre un petit texte lu dans une langue locale (s02q03). Veuillez corriger ou donner des explications au QG. Peu probable! Bigue Sow  ne sait ni lire, ni écrire, ni comprendre dans aucune des langues  (s02q01,s02q02,s02q03). Veuillez corriger ou donner des explications au QG. </w:t>
        <w:br/>
        <w:t xml:space="preserve">- Peu probable! Bodiel Sow  n'arrive pas  à comprendre un petit texte lu dans une langue locale (s02q03). Veuillez corriger ou donner des explications au QG. Peu probable! Bodiel Sow  ne sait ni lire, ni écrire, ni comprendre dans aucune des langues  (s02q01,s02q02,s02q03). Veuillez corriger ou donner des explications au QG. Peu plausible Bodiel Sow fréquente au minimum le fondamental 1 mais ne sait ni lire ni comprendre la langue française, prière de corriger ou de confirmer avec le QG merci. Avertissement!! Bodiel Sow fréquente au minimum la troisième année de fondamental 1 mais ne sait pas écrire, prière de corriger ou confirmer avec le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Peu probable! Soulaymane Sow  n'arrive pas  à comprendre un petit texte lu dans une langue locale (s02q03). Veuillez corriger ou donner des explications au QG. Peu probable! Soulaymane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Bodiel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Soulaymane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Amadou Sow dans l'emploi au cours des 12 derniers mois semble faible, veuillez corriger s'il vous plait ou comfirmer avec le QG. </w:t>
        <w:br/>
        <w:t xml:space="preserve">- Nombre de mois exercé par Assane Sow dans l'emploi au cours des 12 derniers mois semble faible, veuillez corriger s'il vous plait ou comfirmer avec le QG. </w:t>
        <w:br/>
        <w:t>- Nombre de mois exercé par Moussa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Carpe séchée en Morceau (Portion) (Moyen)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26.06018 Kg  de cereale; Prière de revoir les quantités prises de ces produits. Incohérence!! Dans ce ménage, chaque individus consomme par jour 26.06018 Kg  de cereale; Prière de revoir les quantités prises de ces produits. Le prix d'achat unitaire (200 Fcfa) de Patate douce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SOW a comme taille 8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La superficie de la parcelle niébè selon l'exploitant est de 20 Mètre Carré (m^2) qui semble faible ou l'estimation ne semble pas bonne. Prière de corriger. La parcelle niébè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niébè est  et semble exister dans les modalités, prière de prendre attache avec le QG pour plus d'explication afin de la classer bien. </w:t>
        <w:br/>
        <w:t>- Avertissement!! Le champs a comme nom (1) qui ne semble pas être un bon nom ou contient des lettres, prière de mettre le vrai nom du champs. La superficie de la parcelle niébè selon les mesures GPS est de 120000.9 hectare qui semble élevé ou faible, prière de corriger. Le document légal (titre, acte, certificat etc. ) qui affirme votre possession de la parcelle niébè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(32142.86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00-70-09-42</w:t>
            </w:r>
          </w:p>
        </w:tc>
        <w:tc>
          <w:tcPr>
            <w:tcW w:type="dxa" w:w="1662"/>
          </w:tcPr>
          <w:p>
            <w:r>
              <w:rPr>
                <w:sz w:val="14"/>
              </w:rPr>
              <w:t>9c256c82ff964f298d11bb20471d1404</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KA</w:t>
            </w:r>
          </w:p>
        </w:tc>
        <w:tc>
          <w:tcPr>
            <w:tcW w:type="dxa" w:w="3324"/>
          </w:tcPr>
          <w:p>
            <w:r>
              <w:rPr>
                <w:sz w:val="18"/>
              </w:rPr>
              <w:t>N/A</w:t>
            </w:r>
          </w:p>
        </w:tc>
        <w:tc>
          <w:tcPr>
            <w:tcW w:type="dxa" w:w="3324"/>
          </w:tcPr>
          <w:p>
            <w:r/>
            <w:hyperlink r:id="rId19">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KA dispose d'un téléphone portable à s01q39, donc la raison évoquée ne peut pas être (ne dispose pas d'appareil). Avertissement!! L'âge (7) ans du premier mariage de DIEYNABA KA semble incoherent. Prière de vérifier cette information auprès de l'enquêté et de corriger si nécessaire. </w:t>
        <w:br/>
        <w:t xml:space="preserve">- Les informations sur l'acte de naissance (ni Jours, ni mois et ni années) de  FARMATA SOW  manquent, s'il vous plait pouvez-vous fournir d'effort pour avoir ces informations. </w:t>
        <w:br/>
        <w:t>- Les informations sur l'acte de naissance (ni Jours, ni mois et ni années) de  MAMADOU KA  manquent, s'il vous plait pouvez-vous fournir d'effort pour avoir ces informations.</w:t>
      </w:r>
    </w:p>
    <w:p>
      <w:r>
        <w:rPr>
          <w:b/>
          <w:color w:val="4672C4"/>
          <w:sz w:val="22"/>
        </w:rPr>
        <w:t>&gt;&gt; Section2 - Education</w:t>
      </w:r>
    </w:p>
    <w:p>
      <w:pPr>
        <w:ind w:left="283"/>
      </w:pPr>
      <w:r>
        <w:rPr>
          <w:sz w:val="20"/>
        </w:rP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FARMATA SOW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Peu probable! PAPA SOW  n'arrive pas  à comprendre un petit texte lu dans une langue locale (s02q03). Veuillez corriger ou donner des explications au QG. Peu probable! PAPA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DIEYNABA KA a eu est hemoroïde et semble exister dans les modalités, prière de prendre attache avec le QG pour plus d'explication afin de la classer bien. </w:t>
        <w:br/>
        <w:t>- Le principal problème de santé que FARMATA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DIEYNABA KA a comme taille 4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DIEYNABA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46-48-32-91</w:t>
            </w:r>
          </w:p>
        </w:tc>
        <w:tc>
          <w:tcPr>
            <w:tcW w:type="dxa" w:w="1662"/>
          </w:tcPr>
          <w:p>
            <w:r>
              <w:rPr>
                <w:sz w:val="14"/>
              </w:rPr>
              <w:t>80b8da395e424fc6a655f6493ef11686</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AMEDOU KA</w:t>
            </w:r>
          </w:p>
        </w:tc>
        <w:tc>
          <w:tcPr>
            <w:tcW w:type="dxa" w:w="3324"/>
          </w:tcPr>
          <w:p>
            <w:r>
              <w:rPr>
                <w:sz w:val="18"/>
              </w:rPr>
              <w:t>N/A</w:t>
            </w:r>
          </w:p>
        </w:tc>
        <w:tc>
          <w:tcPr>
            <w:tcW w:type="dxa" w:w="3324"/>
          </w:tcPr>
          <w:p>
            <w:r/>
            <w:hyperlink r:id="rId17">
              <w:r>
                <w:rPr>
                  <w:color w:val="0563C1"/>
                  <w:u w:val="single"/>
                </w:rPr>
                <w:t>H3 BELEL KOLY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AMEDOU KA  possède un téléphone android mais dit n'avoir pas accès à l'internet, prière de confirmer cette information avec le QG ou la corriger. </w:t>
        <w:br/>
        <w:t xml:space="preserve">- Les informations sur l'acte de naissance (ni Jours, ni mois et ni années) de  DAOUDA KA  manquent, s'il vous plait pouvez-vous fournir d'effort pour avoir ces informations. </w:t>
        <w:br/>
        <w:t xml:space="preserve">- Les informations sur l'acte de naissance (ni Jours, ni mois et ni années) de  MARIAM KA  manquent, s'il vous plait pouvez-vous fournir d'effort pour avoir ces informations. </w:t>
        <w:br/>
        <w:t>- Les informations sur l'acte de naissance (ni Jours, ni mois et ni années) de  MARIAMA KA  manquent, s'il vous plait pouvez-vous fournir d'effort pour avoir ces informations.</w:t>
      </w:r>
    </w:p>
    <w:p>
      <w:r>
        <w:rPr>
          <w:b/>
          <w:color w:val="4672C4"/>
          <w:sz w:val="22"/>
        </w:rPr>
        <w:t>&gt;&gt; Section2 - Education</w:t>
      </w:r>
    </w:p>
    <w:p>
      <w:pPr>
        <w:ind w:left="283"/>
      </w:pPr>
      <w:r>
        <w:rPr>
          <w:sz w:val="20"/>
        </w:rPr>
        <w:t xml:space="preserve">- Peu probable! AMEDOU KA  n'arrive pas  à comprendre un petit texte lu dans une langue locale (s02q03). Veuillez corriger ou donner des explications au QG. Peu probable! AMEDOU KA  ne sait ni lire, ni écrire, ni comprendre dans aucune des langues  (s02q01,s02q02,s02q03). Veuillez corriger ou donner des explications au QG. </w:t>
        <w:br/>
        <w:t xml:space="preserve">- Peu probable! DAOUDA KA  n'arrive pas  à comprendre un petit texte lu dans une langue locale (s02q03). Veuillez corriger ou donner des explications au QG. Peu probable! DAOUDA KA  ne sait ni lire, ni écrire, ni comprendre dans aucune des langues  (s02q01,s02q02,s02q03). Veuillez corriger ou donner des explications au QG. </w:t>
        <w:br/>
        <w:t xml:space="preserve">- Peu probable! FARMATA KA  n'arrive pas  à comprendre un petit texte lu dans une langue locale (s02q03). Veuillez corriger ou donner des explications au QG. </w:t>
        <w:br/>
        <w:t xml:space="preserve">- Peu probable! MAMA KA  n'arrive pas  à comprendre un petit texte lu dans une langue locale (s02q03). Veuillez corriger ou donner des explications au QG. </w:t>
        <w:br/>
        <w:t xml:space="preserve">- Peu probable! MARIAM KA  n'arrive pas  à comprendre un petit texte lu dans une langue locale (s02q03). Veuillez corriger ou donner des explications au QG. </w:t>
        <w:br/>
        <w:t>- Peu probable! MARIAMA KA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FARMATA KA a eu est maux d’oreille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FARMATA KA n'a pas travaillé au cours des 7 derniers jours est maladie et semble avoir un emploi ou exister dans les modalités, prière de de bien regarder l'emploi FARMATA KA  ou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FARMATA KA a travaillés par mois semble être inférieur à 15. Veuillez, s'il vous plaît, confirmer cette information. </w:t>
        <w:br/>
        <w:t xml:space="preserve">- Attention ! Le nombre de jours que MAMA KA a travaillés par mois semble être inférieur à 15. Veuillez, s'il vous plaît, confirmer cette information. </w:t>
        <w:br/>
        <w:t>- Nombre de mois exercé par MARIAMA KA dans l'emploi au cours des 12 derniers mois semble faible, veuillez corriger s'il vous plait ou comfirmer avec le QG. Attention! le nombre d'heure que MARIAMA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AMEDOU KA a travaillés par mois semble être inférieur à 15. Veuillez, s'il vous plaît, confirmer cette information. Avertissement!!! AMEDOU KA enquêté dans l'emploi principale n'a pas declaré son revenu prière de fournir plus d'effort pour lui demander son revenu, vous pouvez utiliser des stratégies pour faire une estimation ou demander des conseils au QG. Avertissement!!! les informations de AMEDOU KA sur le nombre de mois, jours ou heures de son emploi secondaire sont superieur a celles de son emploi principal , veuillez corriger ou confirmer aupres du QG. </w:t>
        <w:br/>
        <w:t>- Avertissement!!! les informations de MAMA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Café moulu en Kg (taille unique) est relativement faible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vente de .ait caillee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vente de .ait caillee dit avoir obtenu une valeur sur les marchandises vendu en etat et les marchandises vendu après transformation. L'entreprise vente de .ait caillee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(champ1 de Amedou ka) qui ne semble pas être un bon nom ou contient des lettres, prière de mettre le vrai nom du champs. Le salaire total payé de toutes catégories confondues par le ménage AMEDOU KA pour la main-d'oeuvre non-familiale sur la parcelle parcelle d’arachide au cours de la campagne pour la période de préparation du sol (labour) et des semis est de 0 qui semble élevé ou faible. Merci de corriger. La superficie de la parcelle parcelle d’arachide selon les mesures GPS est de 2742.16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(champ1 de Amedou ka) qui ne semble pas être un bon nom ou contient des lettres, prière de mettre le vrai nom du champs. Le salaire total payé de toutes catégories confondues par le ménage AMEDOU KA pour la main-d'oeuvre non-familiale sur la parcelle parcelle d’arachide au cours de la campagne pour la période des récoltes est de 0 qui semble élevé ou faible. Merci de corriger. La superficie de la parcelle parcelle d’arachide selon les mesures GPS est de 6515.99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6000 Fcfa qui est relativement élevé par rapport aux autres prix de revente observés dans cette zone. Prière de corriger ou de confirmer avec le QG. </w:t>
        <w:b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12372283333332,-15.42302815" TargetMode="External"/><Relationship Id="rId10" Type="http://schemas.openxmlformats.org/officeDocument/2006/relationships/hyperlink" Target="https://www.google.com/maps?q=15.305969116666665,-15.42752125" TargetMode="External"/><Relationship Id="rId11" Type="http://schemas.openxmlformats.org/officeDocument/2006/relationships/hyperlink" Target="https://www.google.com/maps?q=15.306725933333333,-15.423527133333334" TargetMode="External"/><Relationship Id="rId12" Type="http://schemas.openxmlformats.org/officeDocument/2006/relationships/hyperlink" Target="https://www.google.com/maps?q=15.3048361,-15.439516466666666" TargetMode="External"/><Relationship Id="rId13" Type="http://schemas.openxmlformats.org/officeDocument/2006/relationships/hyperlink" Target="https://www.google.com/maps?q=15.320440450000001,-15.443563099999999" TargetMode="External"/><Relationship Id="rId14" Type="http://schemas.openxmlformats.org/officeDocument/2006/relationships/hyperlink" Target="https://www.google.com/maps?q=15.3420193,-15.4652066" TargetMode="External"/><Relationship Id="rId15" Type="http://schemas.openxmlformats.org/officeDocument/2006/relationships/hyperlink" Target="https://www.google.com/maps?q=15.352249716666666,-15.469352399999998" TargetMode="External"/><Relationship Id="rId16" Type="http://schemas.openxmlformats.org/officeDocument/2006/relationships/hyperlink" Target="https://www.google.com/maps?q=15.3502959,-15.4487284" TargetMode="External"/><Relationship Id="rId17" Type="http://schemas.openxmlformats.org/officeDocument/2006/relationships/hyperlink" Target="https://www.google.com/maps?q=15.3477295,-15.4699672" TargetMode="External"/><Relationship Id="rId18" Type="http://schemas.openxmlformats.org/officeDocument/2006/relationships/hyperlink" Target="https://www.google.com/maps?q=15.321629366666665,-15.443277483333334" TargetMode="External"/><Relationship Id="rId19" Type="http://schemas.openxmlformats.org/officeDocument/2006/relationships/hyperlink" Target="https://www.google.com/maps?q=15.321461166666666,-15.4432672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