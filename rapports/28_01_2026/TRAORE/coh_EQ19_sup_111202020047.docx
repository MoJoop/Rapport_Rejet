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111202020047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48-82-56-82</w:t>
            </w:r>
          </w:p>
        </w:tc>
        <w:tc>
          <w:tcPr>
            <w:tcW w:type="dxa" w:w="1662"/>
          </w:tcPr>
          <w:p>
            <w:r>
              <w:rPr>
                <w:sz w:val="14"/>
              </w:rPr>
              <w:t>93ba5ce59608425e8cc3f04a3a040ff2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FATIMA SOW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NDIAYE et corriger ou confirmer avec le QG. Le montant des autres depenses pour l'année scolaire de IBRAHIMA NDIAYE est faible ou élevé. veuillez, s'il vous plait, confirmer ces informations avec le QG ou apporter les corrections nécessaires. </w:t>
        <w:br/>
        <w:t>- Peu probable! THIERENO NDIAYE  n'arrive pas  à comprendre un petit texte lu dans une langue locale (s02q03). Veuillez corriger ou donner des explications au QG. Peu probable! THIERENO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Patate douce en Morceau (Portion)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 Attention ! Le prix unitaire d'achat (700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LA COIFFEUSE DU QUARTIER et semble exister dans les modalités, prière de prendre attache avec le QG pour plus d'explication afin de la classer bien. </w:t>
        <w:br/>
        <w:t>-  La dernière fois que vous avez acheté Salaire du personnel de maison (gardien, boy, chauffeur, cuisinier, etc. ) est MENAGE COMME EMPLOYEUR DE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KA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DIERI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00-52-19-86</w:t>
            </w:r>
          </w:p>
        </w:tc>
        <w:tc>
          <w:tcPr>
            <w:tcW w:type="dxa" w:w="1662"/>
          </w:tcPr>
          <w:p>
            <w:r>
              <w:rPr>
                <w:sz w:val="14"/>
              </w:rPr>
              <w:t>bb504c5853284ed0b5061e08eb37bd5a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NIANG</w:t>
            </w:r>
          </w:p>
        </w:tc>
        <w:tc>
          <w:tcPr>
            <w:tcW w:type="dxa" w:w="3324"/>
          </w:tcPr>
          <w:p>
            <w:r>
              <w:rPr>
                <w:sz w:val="18"/>
              </w:rPr>
              <w:t>N/A</w:t>
            </w:r>
          </w:p>
        </w:tc>
        <w:tc>
          <w:tcPr>
            <w:tcW w:type="dxa" w:w="3324"/>
          </w:tcPr>
          <w:p>
            <w:r/>
            <w:hyperlink r:id="rId10">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HABI NIANG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SALAMATA NIANG est relativement élevé par rapport aux autres montants depansés observés dans cette zone. Prière de corriger ou de confirmer avec le QG. </w:t>
        <w:br/>
        <w:t xml:space="preserve">- Incoherence! FATY NIANG dispose d'un téléphone portable à s01q39, donc la raison évoquée ne peut pas être (ne dispose pas d'appareil). </w:t>
        <w:br/>
        <w:t xml:space="preserve">- Les informations sur l'acte de naissance (ni Jours, ni mois et ni années) de  ABLAYE GUEYE  manquent, s'il vous plait pouvez-vous fournir d'effort pour avoir ces informations. </w:t>
        <w:br/>
        <w:t xml:space="preserve">- Les informations sur l'acte de naissance (ni Jours, ni mois et ni années) de  ALASSANE NIANG  manquent, s'il vous plait pouvez-vous fournir d'effort pour avoir ces informations.  Avertissement!!!  ALASSANE NIANG  possède un téléphone android mais dit n'avoir pas accès à l'internet, prière de confirmer cette information avec le QG ou la corriger. </w:t>
        <w:br/>
        <w:t xml:space="preserve">- Les informations sur l'acte de naissance (ni Jours, ni mois et ni années) de  MAIMOUNA NIANG  manquent, s'il vous plait pouvez-vous fournir d'effort pour avoir ces informations.  Avertissement!!!  MAIMOUNA NIANG  possède un téléphone android mais dit n'avoir pas accès à l'internet, prière de confirmer cette information avec le QG ou la corriger. </w:t>
        <w:br/>
        <w:t>- Les informations sur l'acte de naissance (ni Jours, ni mois et ni années) de  OUSMANE GUEYE  manquent, s'il vous plait pouvez-vous fournir d'effort pour avoir ces informations.</w:t>
      </w:r>
    </w:p>
    <w:p>
      <w:r>
        <w:rPr>
          <w:b/>
          <w:color w:val="4672C4"/>
          <w:sz w:val="22"/>
        </w:rPr>
        <w:t>&gt;&gt; Section2 - Education</w:t>
      </w:r>
    </w:p>
    <w:p>
      <w:pPr>
        <w:ind w:left="283"/>
      </w:pPr>
      <w:r>
        <w:rPr>
          <w:sz w:val="20"/>
        </w:rPr>
        <w:t xml:space="preserve">- Peu probable! ABLAYE GUEYE  n'arrive pas  à comprendre un petit texte lu dans une langue locale (s02q03). Veuillez corriger ou donner des explications au QG. Peu probable! ABLAYE GUEYE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NIANG et corriger ou confirmer avec le QG. </w:t>
        <w:br/>
        <w:t xml:space="preserve">- Peu probable! HABI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 NIANG et corriger ou confirmer avec le QG. Le montant des frais de cantines ou de restauration pour l'année scolaire de HABI NIANG est faible ou élevé. veuillez, s'il vous plait, confirmer ces informations avec le QG ou apporter les corrections nécessaires.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Peu probable! OUSMANE GUEYE  n'arrive pas  à comprendre un petit texte lu dans une langue locale (s02q03). Veuillez corriger ou donner des explications au QG. Peu probable! OUSMANE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NIANG a eu est maux des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 Le nombre de jours que MAIMOUNA NIANG a travaillés par mois semble être inférieur à 15. Veuillez, s'il vous plaît, confirmer cette information. Avertissement!! Le montant de MAIMOUNA NIANG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Attention ! Soupçons de quantité anormale! Le ménage de ALASSANE NIANG avec une taille de 7 personnes a consommé 14 Sachets en Petit de Poivre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38.91857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FERMIER et semble exister dans les modalités, prière de prendre attache avec le QG pour plus d'explication afin de la classer bien. </w:t>
        <w:br/>
        <w:t>-  La dernière fois que vous avez acheté Savon de toilette, shampoing est cosmethique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Reparateur de Chaassure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SUPRIMER ET CREUGER UN AUTRE TOILLET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Radio simple/Radiocassette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Incoherence! Le nombre de cultures dans la parcelle PARCEL MIX est de 4 cultures qui semble trop élévé ou non renseigné, prière de corriger. Le document légal (titre, acte, certificat etc. ) qui affirme votre possession de la parcelle PARCEL MIX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67-39-00-30</w:t>
            </w:r>
          </w:p>
        </w:tc>
        <w:tc>
          <w:tcPr>
            <w:tcW w:type="dxa" w:w="1662"/>
          </w:tcPr>
          <w:p>
            <w:r>
              <w:rPr>
                <w:sz w:val="14"/>
              </w:rPr>
              <w:t>6d7dffa5ae534fd1b4f99f13b68bee57</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1">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GUEYE FALL  possède un téléphone android mais dit n'avoir pas accès à l'internet, prière de confirmer cette information avec le QG ou la corriger. </w:t>
        <w:br/>
        <w:t>-  Avertissement!!!  NDONGUE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AWO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AWO FALL et corriger ou confirmer avec le QG. </w:t>
        <w:br/>
        <w:t xml:space="preserve">- Peu probable! FALLOU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FALL et corriger ou confirmer avec le QG. </w:t>
        <w:br/>
        <w:t xml:space="preserve">- Peu probable! FATOULAYE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FATOULAYE FALL et corriger ou confirmer avec le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MAME GUEYE FALL  n'arrive pas  à comprendre un petit texte lu dans une langue locale (s02q03). Veuillez corriger ou donner des explications au QG. Le montant des frais pour les cahiers et autres matériels scolaires pour l'année scolaire de MAME GUEYE FALL est de 0 FCFA, MAME GUEYE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GUEYE FALL et corriger ou confirmer avec le QG. </w:t>
        <w:br/>
        <w:t xml:space="preserve">- Peu probable! MAME MARIAMA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MARIAMA FALL et corriger ou confirmer avec le QG. </w:t>
        <w:br/>
        <w:t xml:space="preserve">- Peu probable! NDONGUE FALL  n'arrive pas  à comprendre un petit texte lu dans une langue locale (s02q03). Veuillez corriger ou donner des explications au QG. Peu probable! NDONGUE FALL  ne sait ni lire, ni écrire, ni comprendre dans aucune des langues  (s02q01,s02q02,s02q03). Veuillez corriger ou donner des explications au QG. </w:t>
        <w:br/>
        <w:t>- Peu probable! YOUMA AISSATA BA  n'arrive pas  à comprendre un petit texte lu dans une langue locale (s02q03). Veuillez corriger ou donner des explications au QG. Peu probable! YOUMA AISSATA BA  ne sait ni lire, ni écrire, ni comprendre dans aucune des langues  (s02q01,s02q02,s02q03). Veuillez corriger ou donner des explications au QG. Peu plausible YOUMA AISSATA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YOUMA AISSATA BA et corriger ou confirmer avec le QG.</w:t>
      </w:r>
    </w:p>
    <w:p>
      <w:r>
        <w:rPr>
          <w:b/>
          <w:color w:val="4672C4"/>
          <w:sz w:val="22"/>
        </w:rPr>
        <w:t>&gt;&gt; Section3 - Sante</w:t>
      </w:r>
    </w:p>
    <w:p>
      <w:pPr>
        <w:ind w:left="283"/>
      </w:pPr>
      <w:r>
        <w:rPr>
          <w:sz w:val="20"/>
        </w:rPr>
        <w:t xml:space="preserve">- Le montant(15950 FCFA) des dépenses pour chaque visite prénatale de KARDIATOU KEITA semble faible (voir nul) ou élevé, prière de corriger. </w:t>
        <w:br/>
        <w:t>- Le principal problème de santé que FALLOU FALL a eu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FATOULAYE FALL est trop jeune mais il a plus de 15 ans, prière de corriger ou confirmer. </w:t>
        <w:br/>
        <w:t>- 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MARY DIALLO a travaillés par mois semble être inférieur à 15. Veuillez, s'il vous plaît, confirmer cette information. Attention! le nombre d'heure que MARY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NDONGUE FALL a travaillés par mois semble être inférieur à 15. Veuillez, s'il vous plaît, confirmer cette information. Avertissement!!! NDONGUE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grillées décortiquées est ETAL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12 Morceau (Portion) Petit de Poisson de mer séché (yayeboye),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Difficile de consommer le Sel en Boite (Autre que la boite/pot de tomate) Moyen prière de verifier. Incohérence!! Dans ce ménage, chaque individus consomme par jour 24.96127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BICHERANT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LIEU DE CONCERT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(18000) de l'article  Bonbonne de gaz est inférieur aux prix de revente (20000)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NDONGUE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20-64-10-67</w:t>
            </w:r>
          </w:p>
        </w:tc>
        <w:tc>
          <w:tcPr>
            <w:tcW w:type="dxa" w:w="1662"/>
          </w:tcPr>
          <w:p>
            <w:r>
              <w:rPr>
                <w:sz w:val="14"/>
              </w:rPr>
              <w:t>ee15571df68b4f169662e4462b86c778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SILEYMANE KA</w:t>
            </w:r>
          </w:p>
        </w:tc>
        <w:tc>
          <w:tcPr>
            <w:tcW w:type="dxa" w:w="3324"/>
          </w:tcPr>
          <w:p>
            <w:r>
              <w:rPr>
                <w:sz w:val="18"/>
              </w:rPr>
              <w:t>N/A</w:t>
            </w:r>
          </w:p>
        </w:tc>
        <w:tc>
          <w:tcPr>
            <w:tcW w:type="dxa" w:w="3324"/>
          </w:tcPr>
          <w:p>
            <w:r/>
            <w:hyperlink r:id="rId12">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SILEYMANE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DEH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SILEYMANE KA  n'arrive pas  à comprendre un petit texte lu dans une langue locale (s02q03). Veuillez corriger ou donner des explications au QG. Peu probable! DIEYNABA SILEYMANE KA  ne sait ni lire, ni écrire, ni comprendre dans aucune des langues  (s02q01,s02q02,s02q03). Veuillez corriger ou donner des explications au QG. </w:t>
        <w:br/>
        <w:t xml:space="preserve">- Peu probable! HAWA DIAL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 et corriger ou confirmer avec le QG. </w:t>
        <w:br/>
        <w:t xml:space="preserve">- Peu probable! MAMADOU MOUHAMMED SOW  n'arrive pas  à comprendre un petit texte lu dans une langue locale (s02q03). Veuillez corriger ou donner des explications au QG. </w:t>
        <w:br/>
        <w:t xml:space="preserve">- Peu probable! SALAMATA DIALLO  n'arrive pas  à comprendre un petit texte lu dans une langue locale (s02q03). Veuillez corriger ou donner des explications au QG. </w:t>
        <w:br/>
        <w:t xml:space="preserve">- Peu probable! SAMASSA MOUHAMMED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SAMASSA MOUHAMMED SOW et corriger ou confirmer avec le QG. </w:t>
        <w:br/>
        <w:t>- Peu probable! SEYDOU SALL  n'arrive pas  à comprendre un petit texte lu dans une langue locale (s02q03). Veuillez corriger ou donner des explications au QG. Peu probable! SEYDOU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SILEYMANE KA est trop âgé ou en retraite mais il a moins de 58 ans, prière de corriger. </w:t>
        <w:br/>
        <w:t xml:space="preserve">- Avertissement! Généralement les jeunes hommes (10 à 25ans) font des travaux ménager soit apprendre les enfants à reviser leurs léçons ou d'autres cours, SAMASSA MOUHAMMED SOW n'a consacré aucune heure pour les travaux cités en s04q01, s04q02, s04q03, s04q04, s04q05, s04q06, s04q07 et s04q08.Prière de regarder pour corriger ou confirmer avec le QG. </w:t>
        <w:br/>
        <w:t>- Avertissement! SALAMATA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SEYDOU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Moyen de Poisson de mer séché (yayeboye), cette quantité semble anormale pour une consommation des 7 derniers jours.Prière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AUX PERSONELS DE SERVICES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SILEYMANE KA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(20000)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DIEYNABA SILEYMANE KA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81-62-85-39</w:t>
            </w:r>
          </w:p>
        </w:tc>
        <w:tc>
          <w:tcPr>
            <w:tcW w:type="dxa" w:w="1662"/>
          </w:tcPr>
          <w:p>
            <w:r>
              <w:rPr>
                <w:sz w:val="14"/>
              </w:rPr>
              <w:t>c5c4641193c74baca447ec935973a94c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SALAMATA KA</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ABOU KA est trop jeune ou vielle pour avoir ABOU KA selon l'écart (13) d'âge entre lui et sa mère, prière de revoir l'âge de ABOU KA ou de sa mère. Dans le cas contraire rassurez vous que c'est bien son fils/fille biologique.</w:t>
      </w:r>
    </w:p>
    <w:p>
      <w:r>
        <w:rPr>
          <w:b/>
          <w:color w:val="4672C4"/>
          <w:sz w:val="22"/>
        </w:rPr>
        <w:t>&gt;&gt; Section2 - Education</w:t>
      </w:r>
    </w:p>
    <w:p>
      <w:pPr>
        <w:ind w:left="283"/>
      </w:pPr>
      <w:r>
        <w:rPr>
          <w:sz w:val="20"/>
        </w:rPr>
        <w:t xml:space="preserve">- Peu probable! ABDOURAHMANE KA  n'arrive pas  à comprendre un petit texte lu dans une langue locale (s02q03). Veuillez corriger ou donner des explications au QG. Avertissement!! ABDOURAHMANE KA qui sait écrire en français doit pouvoir lire en français. Dans les milieux urbains c'est peu probable de voir une école dont les élèves ou étudiants ne dépensent pas en frais d'uniformes, prière de verifier pour ABDOURAHMANE KA et corriger ou confirmer avec le QG. </w:t>
        <w:b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ASMAOU KA  n'arrive pas  à comprendre un petit texte lu dans une langue locale (s02q03). Veuillez corriger ou donner des explications au QG. </w:t>
        <w:br/>
        <w:t xml:space="preserve">- Peu probable! FARMATA KA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Peu probable! IBRAHIMA KA  ne sait ni lire, ni écrire, ni comprendre dans aucune des langues  (s02q01,s02q02,s02q03). Veuillez corriger ou donner des explications au QG. </w:t>
        <w:br/>
        <w:t xml:space="preserve">- Peu probable! KARDIATOU MAMOUR SALL  n'arrive pas  à comprendre un petit texte lu dans une langue locale (s02q03). Veuillez corriger ou donner des explications au QG. Peu probable! KARDIATOU MAMOUR SALL  ne sait ni lire, ni écrire, ni comprendre dans aucune des langues  (s02q01,s02q02,s02q03). Veuillez corriger ou donner des explications au QG. </w:t>
        <w:br/>
        <w:t xml:space="preserve">- Peu probable! MOUHAMADOU DAHA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DAHA  KA et corriger ou confirmer avec le QG. Attention ! Le frais de scolarité (1000 Fcfa) de MOUHAMADOU DAHA  KA en 5ème année de Primaire est relativement faible par rapport aux autres frais de scolarités observés dans cette zone. Prière de corriger ou de confirmer avec le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xml:space="preserve">- Peu probable! SALAMATA ABOU KA  n'arrive pas  à comprendre un petit texte lu dans une langue locale (s02q03). Veuillez corriger ou donner des explications au QG. Le montant des frais pour les cahiers et autres matériels scolaires pour l'année scolaire de SALAMATA ABOU KA est de 0 FCFA, SALAMATA ABOU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SALAMATA ABOU KA et corriger ou confirmer avec le QG. </w:t>
        <w:br/>
        <w:t xml:space="preserve">- Peu probable! SALAMATA KA  n'arrive pas  à comprendre un petit texte lu dans une langue locale (s02q03). Veuillez corriger ou donner des explications au QG. Peu probable! SALAMATA KA  ne sait ni lire, ni écrire, ni comprendre dans aucune des langues  (s02q01,s02q02,s02q03). Veuillez corriger ou donner des explications au QG. </w:t>
        <w:br/>
        <w:t xml:space="preserve">- Peu probable! SOULEYMANE KA  n'arrive pas  à comprendre un petit texte lu dans une langue locale (s02q03). Veuillez corriger ou donner des explications au QG. Peu probable! SOULEYMANE KA  ne sait ni lire, ni écrire, ni comprendre dans aucune des langues  (s02q01,s02q02,s02q03). Veuillez corriger ou donner des explications au QG. </w:t>
        <w:br/>
        <w:t>- Peu probable! cisse KA  n'arrive pas  à comprendre un petit texte lu dans une langue locale (s02q03). Veuillez corriger ou donner des explications au QG. Peu probable! cisse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Avertissement! IBRAHIMA KA est trop jeune mais il a plus de 15 ans, prière de corriger ou confirmer. </w:t>
        <w:br/>
        <w:t xml:space="preserve">- Avertissement! Généralement les jeunes hommes (10 à 25ans) font des travaux ménager soit apprendre les enfants à reviser leurs léçons ou d'autres cours, OUMAR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cisse KA n'a consacré aucune heure pour les travaux cités en s04q01, s04q02, s04q03, s04q04, s04q05, s04q06, s04q07 et s04q08.Prière de regarder pour corriger ou confirmer avec le QG. </w:t>
        <w:br/>
        <w:t>- Avertissement! SALAMATA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caillé est A DOMICILE et semble exister dans les modalités, prière de prendre attache avec le QG pour plus d'explication afin de la classer bien. Attention ! Le prix unitaire d'achat (200 Fcfa) de Choux en Morceau (Portion)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17.33388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Salaire du personnel de maison (gardien, boy, chauffeur, cuisinier, etc. ) est MENANGE COMME EMPLOYEUR DE PERSONNEL DOMESTIQUE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COUSCOUS.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SALAMATA KA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46-88-01-50</w:t>
            </w:r>
          </w:p>
        </w:tc>
        <w:tc>
          <w:tcPr>
            <w:tcW w:type="dxa" w:w="1662"/>
          </w:tcPr>
          <w:p>
            <w:r>
              <w:rPr>
                <w:sz w:val="14"/>
              </w:rPr>
              <w:t>819a0b6725a34769a23b1e17559d7450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KALIDOU KOULIBALY</w:t>
            </w:r>
          </w:p>
        </w:tc>
        <w:tc>
          <w:tcPr>
            <w:tcW w:type="dxa" w:w="3324"/>
          </w:tcPr>
          <w:p>
            <w:r>
              <w:rPr>
                <w:sz w:val="18"/>
              </w:rPr>
              <w:t>N/A</w:t>
            </w:r>
          </w:p>
        </w:tc>
        <w:tc>
          <w:tcPr>
            <w:tcW w:type="dxa" w:w="3324"/>
          </w:tcPr>
          <w:p>
            <w:r/>
            <w:hyperlink r:id="rId14">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KHAIRY SOW  ne possède pas le téléphone android, a accès à l'internet , prière de confirmer cette information.  Avertissement! Veuillez renseigner par oui ou non toutes les modalités de la question s01q47. Attention ! Le montant (6000 Fcfa) dépensé ou reçu en cadeau pour les recharges internet ou de forfaits de données mobiles(hors appels vocaux), aucours des 30 derniers jours de  OUMOU KHAIRY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DIEYNABA KALIDOU COULIBALY est relativement élevé par rapport aux autres montants depansés observés dans cette zone. Prière de corriger ou de confirmer avec le QG. </w:t>
        <w:br/>
        <w:t>- Incoherence! AMADOU KALIDOU COULIBALI dispose d'un téléphone portable à s01q39, donc la raison évoquée ne peut pas être (ne dispose pas d'appareil). Attention ! Le montant (10000 Fcfa) dépensé ou reçu en cadeau pour les cartes prépayées, les transferts de crédit et les abonnements de  AMADOU KALIDOU COULIBALI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ABDOUL KALIBALY et corriger ou confirmer avec le QG. </w:t>
        <w:br/>
        <w:t xml:space="preserve">- Le domaine que DIEYNABA KALIDOU COULIBALY bénéficié de cette formation est SANTE et semble exister dans les modalités, prière de prendre attache avec le QG pour plus d'explication afin de la classer bien. </w:t>
        <w:br/>
        <w:t xml:space="preserve">- Peu probable! ABDOUL KALIDOU KOULIBALY  n'arrive pas  à comprendre un petit texte lu dans une langue locale (s02q03). Veuillez corriger ou donner des explications au QG. Peu probable! ABDOUL KALIDOU KOULIBALY  ne sait ni lire, ni écrire, ni comprendre dans aucune des langues  (s02q01,s02q02,s02q03). Veuillez corriger ou donner des explications au QG. </w:t>
        <w:br/>
        <w:t xml:space="preserve">- Peu probable! ADAMA ABDOUL KOULIBALY  n'arrive pas  à comprendre un petit texte lu dans une langue locale (s02q03). Veuillez corriger ou donner des explications au QG. Peu probable! ADAMA ABDOUL KOULIBALY  ne sait ni lire, ni écrire, ni comprendre dans aucune des langues  (s02q01,s02q02,s02q03). Veuillez corriger ou donner des explications au QG. La raison principale que ADAMA ABDOUL KOULIBALY n'a pas été à l'école entre 2024/2025 est n a pas l age requise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ABDOUL KOULIBALY  n'arrive pas  à comprendre un petit texte lu dans une langue locale (s02q03). Veuillez corriger ou donner des explications au QG. Peu probable! AMADOU ABDOUL KOULIBALY  ne sait ni lire, ni écrire, ni comprendre dans aucune des langues  (s02q01,s02q02,s02q03). Veuillez corriger ou donner des explications au QG. Peu plausible AMADOU ABDOUL KOULIBALY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ABDOUL KOULIBALY et corriger ou confirmer avec le QG. </w:t>
        <w:br/>
        <w:t xml:space="preserve">- Peu probable! AMADOU KALIDOU COULIBALI  n'arrive pas  à comprendre un petit texte lu dans une langue locale (s02q03). Veuillez corriger ou donner des explications au QG. </w:t>
        <w:br/>
        <w:t xml:space="preserve">- Peu probable! AMINATA AMADOU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AMADOU COULIBALY et corriger ou confirmer avec le QG. </w:t>
        <w:br/>
        <w:t xml:space="preserve">- Peu probable! COUDI SOW  n'arrive pas  à comprendre un petit texte lu dans une langue locale (s02q03).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w:t>
        <w:br/>
        <w:t xml:space="preserve">- Peu probable! FATOUMATA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ABDOUL KOULIBALY et corriger ou confirmer avec le QG. </w:t>
        <w:br/>
        <w:t>- Peu probable! HOULEYE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ABDOUL KOULIBALY et corriger ou confirmer avec le QG.</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COUDI SOW semble très élevés, prière de corriger ou confirmer avec le QG (s04q01 s04q02 s04q03 s04q04 s04q05 s04q06 s04q07 s04q08). </w:t>
        <w:br/>
        <w:t>- Avertissement! OUMOU KHAIRY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Incohérence! DIEYNABA KALIDOU COULIBALY est agriculteur mais dit avoir bénéficié de congé de maladie, prière de corriger ou de confirmer cette information avec le QG. Attention ! Le nombre de jours que DIEYNABA KALIDOU COULIBALY a travaillés par mois semble être inférieur à 15. Veuillez, s'il vous plaît, confirmer cette information.  Incohérence! DIEYNABA KALIDOU COULIBALY  evolue dans l'agriculture mais est  considéré comme salarié ou stagiaire/apprenti non renuméré, prière de revoir la question s04q46 et corriger. Avertissement!!! DIEYNABA KALIDOU COULIBALY enquêté dans l'emploi principale n'a pas declaré son salaire prière de fournir plus d'effort pour lui demander son salire, vous pouvez utiliser des stratégies pour faire une estimation ou demander des conseils au QG. Avertissement!!! DIEYNABA KALIDOU COULIBALY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AMADOU KALIDOU COULIBALI a travaillés par mois semble être inférieur à 15. Veuillez, s'il vous plaît, confirmer cette information. Le revenu de AMADOU KALIDOU COULIBALI est de 0, il ne doit pas être égal à 0. Prière de fournir d'effort pour estimer le revenu de AMADOU KALIDOU COULIBALI.</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Soupçons de quantité anormale! Le ménage de AMADOU KALIDOU COULIBALY avec une taille de 14 personnes a consommé 14 Sachets en Petit de Poivre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Attention ! Le prix unitaire d'achat (40 Fcfa) de Oignon frais en Pièce (Moyen) est relativement faible par rapport aux autres prix observés dans cette zone. Prière de corriger ou de confirmer avec le QG. Avertissement!!!Le ménage a consommé 105 miche de Moyen de Pain traditionnel (Baguette)  ce qui semble incoherent pour une consommation aucours des 7 derniers jours, prière de verifier et corriger.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enfants est TAILLEUR et semble exister dans les modalités, prière de prendre attache avec le QG pour plus d'explication afin de la classer bien. </w:t>
        <w:b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(33), prière de corriger ou confirmer avec le QG. </w:t>
        <w:br/>
        <w:t xml:space="preserve">- Avertissement !! L'âge de l'article  Fusils de chasse dans ce ménages est très élevé (50), prière de corriger ou confirmer avec le QG. Le prix d'achat de l'article  Fusils de chasse ne doit pas être égal 0 même si le ménage l'a reçu en cadeau prière de leurs aider à faire une estimations. Avertissement!!! Le prix d'achat (0) de l'article  Fusils de chasse est inférieur aux prix de revente (50000)  avec l'âge du bien atteignant 50 ans. Prière de vérifier ou confirmer avec l'enquêté et mettre les bonnes valeurs après verification, s'il le faut. Le prix d'achat de l'article  Fusils de chasse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Le document légal (titre, acte, certificat etc. ) qui affirme votre possession de la parcelle PARCEL K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Filet maillant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45-54-46-19</w:t>
            </w:r>
          </w:p>
        </w:tc>
        <w:tc>
          <w:tcPr>
            <w:tcW w:type="dxa" w:w="1662"/>
          </w:tcPr>
          <w:p>
            <w:r>
              <w:rPr>
                <w:sz w:val="14"/>
              </w:rPr>
              <w:t>d55b2acc8155406c8428db6a1fb1e45e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KEITA</w:t>
            </w:r>
          </w:p>
        </w:tc>
        <w:tc>
          <w:tcPr>
            <w:tcW w:type="dxa" w:w="3324"/>
          </w:tcPr>
          <w:p>
            <w:r>
              <w:rPr>
                <w:sz w:val="18"/>
              </w:rPr>
              <w:t>N/A</w:t>
            </w:r>
          </w:p>
        </w:tc>
        <w:tc>
          <w:tcPr>
            <w:tcW w:type="dxa" w:w="3324"/>
          </w:tcPr>
          <w:p>
            <w:r/>
            <w:hyperlink r:id="rId15">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DJIBY KEITA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IDY 1 KEITA est relativement élevé par rapport aux autres montants depansés observés dans cette zone. Prière de corriger ou de confirmer avec le QG. </w:t>
        <w:br/>
        <w:t xml:space="preserve">- Attention ! Vous avez déclaré en s01q00 que le répondant est la personne elle-même, or MAMADOU  KEITA est trop jeune (6 ans) pour fournir des informations correctes. Prière de refaire la section 1 pour MAMADOU  KEITA en demandant à un adulte de répondre aux questions à sa place. </w:t>
        <w:br/>
        <w:t>- Incoherence! ALI MAMADOU KEITA dispose d'un téléphone portable à s01q39, donc la raison évoquée ne peut pas être (ne dispose pas d'appareil). Attention ! Le montant (6000 Fcfa) dépensé ou reçu en cadeau pour les cartes prépayées, les transferts de crédit et les abonnements de  ALI MAMADOU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 MAMADOU KEITA  n'arrive pas  à comprendre un petit texte lu dans une langue locale (s02q03). Veuillez corriger ou donner des explications au QG. Peu probable! ALI MAMADOU KEITA  ne sait ni lire, ni écrire, ni comprendre dans aucune des langues  (s02q01,s02q02,s02q03). Veuillez corriger ou donner des explications au QG. </w:t>
        <w:br/>
        <w:t xml:space="preserve">- Peu probable! DIARRI KEITA  n'arrive pas  à comprendre un petit texte lu dans une langue locale (s02q03). Veuillez corriger ou donner des explications au QG. Peu probable! DIARRI KEITA  ne sait ni lire, ni écrire, ni comprendre dans aucune des langues  (s02q01,s02q02,s02q03). Veuillez corriger ou donner des explications au QG. </w:t>
        <w:br/>
        <w:t xml:space="preserve">- Peu probable! DJIBY KEITA  n'arrive pas  à comprendre un petit texte lu dans une langue locale (s02q03). Veuillez corriger ou donner des explications au QG. </w:t>
        <w:br/>
        <w:t xml:space="preserve">- Peu probable! HADJI MAMADOU SOW  n'arrive pas  à comprendre un petit texte lu dans une langue locale (s02q03). Veuillez corriger ou donner des explications au QG. Peu probable! HADJI MAMADOU SOW  ne sait ni lire, ni écrire, ni comprendre dans aucune des langues  (s02q01,s02q02,s02q03). Veuillez corriger ou donner des explications au QG. </w:t>
        <w:br/>
        <w:t xml:space="preserve">- Peu probable! IDY 1 KEITA  n'arrive pas  à comprendre un petit texte lu dans une langue locale (s02q03). Veuillez corriger ou donner des explications au QG. </w:t>
        <w:br/>
        <w:t xml:space="preserve">- Peu probable! IDY KEITA  n'arrive pas  à comprendre un petit texte lu dans une langue locale (s02q03). Veuillez corriger ou donner des explications au QG. Peu probable! IDY KEITA  ne sait ni lire, ni écrire, ni comprendre dans aucune des langues  (s02q01,s02q02,s02q03). Veuillez corriger ou donner des explications au QG. Peu plausible IDY KEITA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IDY KEITA et corriger ou confirmer avec le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La raison principale que MAMADOU  KEITA n'a pas été à l'école entre 2024/2025 est n a pas  l 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HADJI MAMADOU SOW a eu est NDOHKHOUM SITI et semble exister dans les modalités, prière de prendre attache avec le QG pour plus d'explication afin de la classer bien. </w:t>
        <w:br/>
        <w:t>- Le principal problème de santé que IDY 1 KEITA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IDY 1 KEITA a travaillés par mois semble être inférieur à 15. Veuillez, s'il vous plaît, confirmer cette information. Avertissement!!! IDY 1 KEITA enquêté dans l'emploi principale n'a pas declaré son salaire prière de fournir plus d'effort pour lui demander son salire, vous pouvez utiliser des stratégies pour faire une estimation ou demander des conseils au QG. Avertissement!!! IDY 1 KEITA enquêté dans l'emploi principale n'a pas declaré son revenu prière de fournir plus d'effort pour lui demander son revenu, vous pouvez utiliser des stratégies pour faire une estimation ou demander des conseils au QG. </w:t>
        <w:br/>
        <w:t>- Avertissement!!! ALI MAMADOU KEITA enquêté dans l'emploi principale n'a pas declaré son salaire prière de fournir plus d'effort pour lui demander son salire, vous pouvez utiliser des stratégies pour faire une estimation ou demander des conseils au QG. Avertissement!!! ALI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DJIBY KEITA enquêté dans l'emploi principale n'a pas declaré son salaire prière de fournir plus d'effort pour lui demander son salire, vous pouvez utiliser des stratégies pour faire une estimation ou demander des conseils au QG. Avertissement!!! les informations de DJIBY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Concentré de tomate en Sachets industriel (Moyen)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 KEITA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41-19-98-24</w:t>
            </w:r>
          </w:p>
        </w:tc>
        <w:tc>
          <w:tcPr>
            <w:tcW w:type="dxa" w:w="1662"/>
          </w:tcPr>
          <w:p>
            <w:r>
              <w:rPr>
                <w:sz w:val="14"/>
              </w:rPr>
              <w:t>b57a8e3c53de400783b14a066a0bd333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BABALY LY</w:t>
            </w:r>
          </w:p>
        </w:tc>
        <w:tc>
          <w:tcPr>
            <w:tcW w:type="dxa" w:w="3324"/>
          </w:tcPr>
          <w:p>
            <w:r>
              <w:rPr>
                <w:sz w:val="18"/>
              </w:rPr>
              <w:t>N/A</w:t>
            </w:r>
          </w:p>
        </w:tc>
        <w:tc>
          <w:tcPr>
            <w:tcW w:type="dxa" w:w="3324"/>
          </w:tcPr>
          <w:p>
            <w:r/>
            <w:hyperlink r:id="rId16">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SALAMATA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DIALIA LY  n'arrive pas  à comprendre un petit texte lu dans une langue locale (s02q03). Veuillez corriger ou donner des explications au QG. Peu probable! DIALIA LY  ne sait ni lire, ni écrire, ni comprendre dans aucune des langues  (s02q01,s02q02,s02q03). Veuillez corriger ou donner des explications au QG. </w:t>
        <w:br/>
        <w:t xml:space="preserve">- Peu probable! MAIMOUNA LY  n'arrive pas  à comprendre un petit texte lu dans une langue locale (s02q03). Veuillez corriger ou donner des explications au QG. Peu probable! MAIMOUNA LY  ne sait ni lire, ni écrire, ni comprendre dans aucune des langues  (s02q01,s02q02,s02q03). Veuillez corriger ou donner des explications au QG. </w:t>
        <w:br/>
        <w:t xml:space="preserve">- Peu probable! MAMOUDOU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SALL et corriger ou confirmer avec le QG. </w:t>
        <w:br/>
        <w:t xml:space="preserve">- Peu probable! MARIAMA THIMA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THIMA et corriger ou confirmer avec le QG. </w:t>
        <w:br/>
        <w:t xml:space="preserve">- Peu probable! MARIATOU LY  n'arrive pas  à comprendre un petit texte lu dans une langue locale (s02q03). Veuillez corriger ou donner des explications au QG. Peu probable! MARIATOU LY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SALAMATA LY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Niébé/Haricots secs est MAISON VOISINE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Petit de Poisson de mer séché (yayeboye), cette quantité semble anormale pour une consommation des 7 derniers jours.Prière de corriger ou de confirmer avec le QG. Avertissement!!!Le ménage a consommé 47 Cuillère de Petit de Café en poudre soluble  ce qui semble incoherent pour une consommation aucours des 7 derniers jours, prière de verifier et corriger. Incohérence!! Dans ce ménage, chaque individus consomme par jour 46.58928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VENDEUR DE CHARBON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SALAMATA LY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(15000)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SALAMATA LY n'est pas renseigné, prière de renseigner.</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62-12-21-09</w:t>
            </w:r>
          </w:p>
        </w:tc>
        <w:tc>
          <w:tcPr>
            <w:tcW w:type="dxa" w:w="1662"/>
          </w:tcPr>
          <w:p>
            <w:r>
              <w:rPr>
                <w:sz w:val="14"/>
              </w:rPr>
              <w:t>7bad0e26ede746d6bf660f2a6df26b3b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ALASSANE DIALLO</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MAMADOU ALLASANE DIALLO est relativement élevé par rapport aux autres montants depansés observés dans cette zone. Prière de corriger ou de confirmer avec le QG. </w:t>
        <w:br/>
        <w:t xml:space="preserve">- Incoherence! La mère de YOUMA ALASSANE DIALLO est trop jeune ou vielle pour avoir YOUMA ALASSANE DIALLO selon l'écart (50) d'âge entre lui et sa mère, prière de revoir l'âge de YOUMA ALASSANE DIALLO ou de sa mère. Dans le cas contraire rassurez vous que c'est bien son fils/fille biologique. </w:t>
        <w:br/>
        <w:t xml:space="preserve">- Les informations sur l'acte de naissance (ni Jours, ni mois et ni années) de  ABDOULAYE ALASSANE DIALLO  manquent, s'il vous plait pouvez-vous fournir d'effort pour avoir ces informations. </w:t>
        <w:br/>
        <w:t xml:space="preserve">- Les informations sur l'acte de naissance (ni Jours, ni mois et ni années) de  FATOUMATA AMADOU DIALLO  manquent, s'il vous plait pouvez-vous fournir d'effort pour avoir ces informations. </w:t>
        <w:br/>
        <w:t xml:space="preserve">- Les informations sur l'acte de naissance (ni Jours, ni mois et ni années) de  KARDIATOU ALASSANE DIALLO  manquent, s'il vous plait pouvez-vous fournir d'effort pour avoir ces informations. </w:t>
        <w:br/>
        <w:t>- Les informations sur l'acte de naissance (ni Jours, ni mois et ni années) de  MAIMOUNA ALASSANE DIALLO  manquent, s'il vous plait pouvez-vous fournir d'effort pour avoir ces informations.</w:t>
      </w:r>
    </w:p>
    <w:p>
      <w:r>
        <w:rPr>
          <w:b/>
          <w:color w:val="4672C4"/>
          <w:sz w:val="22"/>
        </w:rPr>
        <w:t>&gt;&gt; Section2 - Education</w:t>
      </w:r>
    </w:p>
    <w:p>
      <w:pPr>
        <w:ind w:left="283"/>
      </w:pPr>
      <w:r>
        <w:rPr>
          <w:sz w:val="20"/>
        </w:rPr>
        <w:t xml:space="preserve">- Peu probable! ABDOULAYE MAMADOU DIALLO  n'arrive pas  à comprendre un petit texte lu dans une langue locale (s02q03). Veuillez corriger ou donner des explications au QG. Peu probable! ABDOULAYE MAMADOU DIALLO  ne sait ni lire, ni écrire, ni comprendre dans aucune des langues  (s02q01,s02q02,s02q03). Veuillez corriger ou donner des explications au QG. </w:t>
        <w:br/>
        <w:t xml:space="preserve">- Peu probable! AMINATA MAMADOU DIALLO  n'arrive pas  à comprendre un petit texte lu dans une langue locale (s02q03). Veuillez corriger ou donner des explications au QG. Peu probable! AMINATA MAMADOU DIALLO  ne sait ni lire, ni écrire, ni comprendre dans aucune des langues  (s02q01,s02q02,s02q03). Veuillez corriger ou donner des explications au QG. Peu plausible AMINATA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MAMADOU DIALLO et corriger ou confirmer avec le QG. </w:t>
        <w:br/>
        <w:t xml:space="preserve">- Peu probable!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NDIAYE et corriger ou confirmer avec le QG. </w:t>
        <w:br/>
        <w:t xml:space="preserve">- Peu probable! FATOUMATA AMADOU DIALLO  n'arrive pas  à comprendre un petit texte lu dans une langue locale (s02q03). Veuillez corriger ou donner des explications au QG. Peu probable! FATOUMATA AMADOU DIALLO  ne sait ni lire, ni écrire, ni comprendre dans aucune des langues  (s02q01,s02q02,s02q03). Veuillez corriger ou donner des explications au QG. </w:t>
        <w:br/>
        <w:t xml:space="preserve">- Peu probable! FATY AMADOU DIALLO  n'arrive pas  à comprendre un petit texte lu dans une langue locale (s02q03). Veuillez corriger ou donner des explications au QG. Peu probable! FATY AMADOU DIALLO  ne sait ni lire, ni écrire, ni comprendre dans aucune des langues  (s02q01,s02q02,s02q03). Veuillez corriger ou donner des explications au QG. </w:t>
        <w:br/>
        <w:t xml:space="preserve">- Peu probable! KARDIATOU ALASSANE DIALLO  n'arrive pas  à comprendre un petit texte lu dans une langue locale (s02q03). Veuillez corriger ou donner des explications au QG. Peu probable! KARDIATOU ALASSANE DIALLO  ne sait ni lire, ni écrire, ni comprendre dans aucune des langues  (s02q01,s02q02,s02q03). Veuillez corriger ou donner des explications au QG. </w:t>
        <w:br/>
        <w:t xml:space="preserve">- Peu probable! MAIMOUNA ALASSANE DIALLO  n'arrive pas  à comprendre un petit texte lu dans une langue locale (s02q03). Veuillez corriger ou donner des explications au QG. Peu probable! MAIMOUNA ALASSANE DIALLO  ne sait ni lire, ni écrire, ni comprendre dans aucune des langues  (s02q01,s02q02,s02q03). Veuillez corriger ou donner des explications au QG. </w:t>
        <w:br/>
        <w:t xml:space="preserve">- Peu probable! MAMADOU ALLASANE DIALLO  n'arrive pas  à comprendre un petit texte lu dans une langue locale (s02q03). Veuillez corriger ou donner des explications au QG. </w:t>
        <w:br/>
        <w:t>- Peu probable! YOUMA ALASSANE DIALLO  n'arrive pas  à comprendre un petit texte lu dans une langue locale (s02q03). Veuillez corriger ou donner des explications au QG. Peu probable! YOUMA ALASSANE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AMADOU DIALLO n'a consacré aucune heure pour aucun des travaux du ménage, prière de regarder les réponses prises dans les questions (s04q01 s04q02 s04q03 s04q04 s04q05 s04q06 s04q07 s04q08). </w:t>
        <w:br/>
        <w:t xml:space="preserve">- Avertissement! FATY AMADOU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ALASSANE DIALLO semble très élevés, prière de corriger ou confirmer avec le QG (s04q01 s04q02 s04q03 s04q04 s04q05 s04q06 s04q07 s04q08). Avertissement! MAIMOUNA ALASSANE DIALLO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(60 Fcfa) de Concentré de tomate en Sachets industriel (Moyen) est relativement faible par rapport aux autres prix observés dans cette zone. Prière de corriger ou de confirmer avec le QG. Attention ! Soupçons de quantité anormale! Le ménage de MAMADOU ALASSANE DIALLO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28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ALASSANE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ABANDONER ET ITULISER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 1)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(125000 FCFA) de Charrettes est inférieur aux prix de revente (130000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w:t>
        <w:br/>
        <w:t>- Incohérence!! Le prix d'achat de Houe/daba/hilaire ne doit pas être égal 0 même si le ménage l'a reçu en cadeau prière de leurs aider à faire une estimation. Avertissement!! Le prix d'achat (0 FCFA) de Houe/daba/hilaire est inférieur aux prix de revente (1500 FCFA), prière de verifier et corriger ou confirmer l'information avec le QG. Le prix d'achat de Houe/daba/hilaire est nul (achété à 0fcfa) mais le prix de revente est (1500 FCFA), prière de verifier et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07-29-37-47</w:t>
            </w:r>
          </w:p>
        </w:tc>
        <w:tc>
          <w:tcPr>
            <w:tcW w:type="dxa" w:w="1662"/>
          </w:tcPr>
          <w:p>
            <w:r>
              <w:rPr>
                <w:sz w:val="14"/>
              </w:rPr>
              <w:t>b449858dc1b245da9832cb01706fa953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 WADE WELE</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YOUMA LY KA et corriger ou confirmer avec le QG. Le montant des autres depenses pour l'année scolaire de YOUMA LY KA est faible ou élevé. veuillez, s'il vous plait, confirmer ces informations avec le QG ou apporter les corrections nécessaires.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FA WADE WELE  n'arrive pas  à comprendre un petit texte lu dans une langue locale (s02q03). Veuillez corriger ou donner des explications au QG. Peu probable! FA WADE WELE  ne sait ni lire, ni écrire, ni comprendre dans aucune des langues  (s02q01,s02q02,s02q03). Veuillez corriger ou donner des explications au QG. </w:t>
        <w:br/>
        <w:t xml:space="preserve">- Peu probable! MAME RAKY KA  n'arrive pas  à comprendre un petit texte lu dans une langue locale (s02q03). Veuillez corriger ou donner des explications au QG. Peu probable! MAME RAKY KA  ne sait ni lire, ni écrire, ni comprendre dans aucune des langues  (s02q01,s02q02,s02q03). Veuillez corriger ou donner des explications au QG. </w:t>
        <w:br/>
        <w:t>- Peu probable! TTIERNO YAYA KA  n'arrive pas  à comprendre un petit texte lu dans une langue locale (s02q03). Veuillez corriger ou donner des explications au QG. Peu probable! TTIERNO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TTIERNO YAYA KA n'a consacré aucune heure pour les travaux cités en s04q01, s04q02, s04q03, s04q04, s04q05, s04q06, s04q07 et s04q08.Prière de regarder pour corriger ou confirmer avec le QG. </w:t>
        <w:br/>
        <w:t>- Avertissement! MAME RAKY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 WADE WELE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(2000 Fcfa) de Poivre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33.74166 Kg  de cereale; Prière de revoir les quantités prises de ces produits. Le prix d'achat unitaire (1200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FOIFFEUSE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WADE WELE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Table à manger  (table + chaises)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 WADE WELE n'est pas renseigné, prière de renseigner.</w:t>
      </w:r>
    </w:p>
    <w:p>
      <w:r>
        <w:rPr>
          <w:b/>
          <w:color w:val="4672C4"/>
          <w:sz w:val="22"/>
        </w:rPr>
        <w:t>&gt;&gt; Section17 - Elevage</w:t>
      </w:r>
    </w:p>
    <w:p>
      <w:pPr>
        <w:ind w:left="283"/>
      </w:pPr>
      <w:r>
        <w:rPr>
          <w:sz w:val="20"/>
        </w:rPr>
        <w:t xml:space="preserve">- Avertissement! Le prix unitaire (45000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 Avertissement! Le prix de vente (28.0028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16-98-59-76</w:t>
            </w:r>
          </w:p>
        </w:tc>
        <w:tc>
          <w:tcPr>
            <w:tcW w:type="dxa" w:w="1662"/>
          </w:tcPr>
          <w:p>
            <w:r>
              <w:rPr>
                <w:sz w:val="14"/>
              </w:rPr>
              <w:t>c5e97528cee74c96977c9b18004e568c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YOUMA SORO DIALLO</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AICHA DIALLO  n'arrive pas  à comprendre un petit texte lu dans une langue locale (s02q03). Veuillez corriger ou donner des explications au QG. Peu probable! AICHA DIALLO  ne sait ni lire, ni écrire, ni comprendre dans aucune des langues  (s02q01,s02q02,s02q03). Veuillez corriger ou donner des explications au QG. </w:t>
        <w:br/>
        <w:t xml:space="preserve">- Peu probable! AMY DEMBELE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DIALLO et corriger ou confirmer avec le QG. </w:t>
        <w:br/>
        <w:t xml:space="preserve">- Peu probable! BABA DIALLO  n'arrive pas  à comprendre un petit texte lu dans une langue locale (s02q03). Veuillez corriger ou donner des explications au QG. Peu probable! BABA DIALLO  ne sait ni lire, ni écrire, ni comprendre dans aucune des langues  (s02q01,s02q02,s02q03). Veuillez corriger ou donner des explications au QG. </w:t>
        <w:br/>
        <w:t xml:space="preserve">- Peu probable! BINTA FALL  n'arrive pas  à comprendre un petit texte lu dans une langue locale (s02q03). Veuillez corriger ou donner des explications au QG. </w:t>
        <w:br/>
        <w:t xml:space="preserve">- Peu probable! KADIA DIALLO  n'arrive pas  à comprendre un petit texte lu dans une langue locale (s02q03). Veuillez corriger ou donner des explications au QG. </w:t>
        <w:br/>
        <w:t xml:space="preserve">- Peu probable! KHAMADY RACINE DIALLO  n'arrive pas  à comprendre un petit texte lu dans une langue locale (s02q03). Veuillez corriger ou donner des explications au QG. Peu probable! KHAMADY RACINE DIALLO  ne sait ni lire, ni écrire, ni comprendre dans aucune des langues  (s02q01,s02q02,s02q03). Veuillez corriger ou donner des explications au QG. </w:t>
        <w:br/>
        <w:t xml:space="preserve">- Peu probable! KHAMDY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KHAMDY DIALLO et corriger ou confirmer avec le QG. Le montant des frais de cantines ou de restauration pour l'année scolaire de KHAMDY DIALLO est faible ou élevé. veuillez, s'il vous plait, confirmer ces informations avec le QG ou apporter les corrections nécessaires.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MOUKHAMAD DIALLO  n'arrive pas  à comprendre un petit texte lu dans une langue locale (s02q03). Veuillez corriger ou donner des explications au QG. Peu probable! MOUKHAMAD DIALLO  ne sait ni lire, ni écrire, ni comprendre dans aucune des langues  (s02q01,s02q02,s02q03). Veuillez corriger ou donner des explications au QG. </w:t>
        <w:br/>
        <w:t xml:space="preserve">- Peu probable! SERIF DIALLO  n'arrive pas  à comprendre un petit texte lu dans une langue locale (s02q03). Veuillez corriger ou donner des explications au QG. Peu probable! SERIF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xml:space="preserve">- Peu probable! YOUMA RACINE DIALLO  n'arrive pas  à comprendre un petit texte lu dans une langue locale (s02q03). Veuillez corriger ou donner des explications au QG. Peu probable! YOUMA RACINE DIALLO  ne sait ni lire, ni écrire, ni comprendre dans aucune des langues  (s02q01,s02q02,s02q03). Veuillez corriger ou donner des explications au QG. </w:t>
        <w:br/>
        <w:t>- Peu probable! YOUMA SORO DIALLO  n'arrive pas  à comprendre un petit texte lu dans une langue locale (s02q03). Veuillez corriger ou donner des explications au QG. Peu probable! YOUMA SORO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SORO DIALLO n'a consacré aucune heure pour aucun des travaux du ménage, prière de regarder les réponses prises dans les questions (s04q01 s04q02 s04q03 s04q04 s04q05 s04q06 s04q07 s04q08). Avertissement! YOUMA SORO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4.345238 Kg  de cereale; Prière de revoir les quantités prises de ces produits. Incohérence!! Dans ce ménage, chaque individus consomme par jour 4.345238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YOUMA SORO DIALLO a comme taille 15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YOUMA SORO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03-42-75-56</w:t>
            </w:r>
          </w:p>
        </w:tc>
        <w:tc>
          <w:tcPr>
            <w:tcW w:type="dxa" w:w="1662"/>
          </w:tcPr>
          <w:p>
            <w:r>
              <w:rPr>
                <w:sz w:val="14"/>
              </w:rPr>
              <w:t>a686a2ee72894e9fb965a5760bbeb382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NDIAYE</w:t>
            </w:r>
          </w:p>
        </w:tc>
        <w:tc>
          <w:tcPr>
            <w:tcW w:type="dxa" w:w="3324"/>
          </w:tcPr>
          <w:p>
            <w:r>
              <w:rPr>
                <w:sz w:val="18"/>
              </w:rPr>
              <w:t>N/A</w:t>
            </w:r>
          </w:p>
        </w:tc>
        <w:tc>
          <w:tcPr>
            <w:tcW w:type="dxa" w:w="3324"/>
          </w:tcPr>
          <w:p>
            <w:r/>
            <w:hyperlink r:id="rId17">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ALHASSANE KA  n'arrive pas  à comprendre un petit texte lu dans une langue locale (s02q03). Veuillez corriger ou donner des explications au QG. Peu probable! AMINATA ALHASSANE KA  ne sait ni lire, ni écrire, ni comprendre dans aucune des langues  (s02q01,s02q02,s02q03). Veuillez corriger ou donner des explications au QG. </w:t>
        <w:br/>
        <w:t xml:space="preserve">- Peu probable! BINTA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LY et corriger ou confirmer avec le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KARDIATOU SALL  n'arrive pas  à comprendre un petit texte lu dans une langue locale (s02q03). Veuillez corriger ou donner des explications au QG. </w:t>
        <w:br/>
        <w:t xml:space="preserve">- Peu probable! MAMADOU ALHASSANE KA  n'arrive pas  à comprendre un petit texte lu dans une langue locale (s02q03). Veuillez corriger ou donner des explications au QG. Peu probable! MAMADOU ALHASSANE KA  ne sait ni lire, ni écrire, ni comprendre dans aucune des langues  (s02q01,s02q02,s02q03). Veuillez corriger ou donner des explications au QG. </w:t>
        <w:br/>
        <w:t xml:space="preserve">- Peu probable! MAMADOU YAYA KA  n'arrive pas  à comprendre un petit texte lu dans une langue locale (s02q03). Veuillez corriger ou donner des explications au QG. Peu probable! MAMADOU YAYA KA  ne sait ni lire, ni écrire, ni comprendre dans aucune des langues  (s02q01,s02q02,s02q03). Veuillez corriger ou donner des explications au QG. </w:t>
        <w:br/>
        <w:t xml:space="preserve">- Peu probable! RAYHANE YAYA KA  n'arrive pas  à comprendre un petit texte lu dans une langue locale (s02q03). Veuillez corriger ou donner des explications au QG. Peu probable! RAYHANE YAYA KA  ne sait ni lire, ni écrire, ni comprendre dans aucune des langues  (s02q01,s02q02,s02q03). Veuillez corriger ou donner des explications au QG. Peu plausible RAYHANE YAYA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RAYHANE YAYA KA et corriger ou confirmer avec le QG. Le montant des frais de cantines ou de restauration pour l'année scolaire de RAYHANE YAYA KA est faible ou élevé. veuillez, s'il vous plait, confirmer ces informations avec le QG ou apporter les corrections nécessaires. </w:t>
        <w:br/>
        <w:t xml:space="preserve">- Peu probable! ROUGUI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DIALLO et corriger ou confirmer avec le QG. Incohérence ! ROUGUI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SALAMATA SYLLA KA  n'arrive pas  à comprendre un petit texte lu dans une langue locale (s02q03). Veuillez corriger ou donner des explications au QG. </w:t>
        <w:br/>
        <w:t>- Peu probable! SYLLA YAYA KA  n'arrive pas  à comprendre un petit texte lu dans une langue locale (s02q03). Veuillez corriger ou donner des explications au QG. Peu probable! SYLLA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HAWA NDIAYE n'a consacré aucune heure pour aucun des travaux du ménage, prière de regarder les réponses prises dans les questions (s04q01 s04q02 s04q03 s04q04 s04q05 s04q06 s04q07 s04q08). </w:t>
        <w:br/>
        <w:t>- Avertissement! KARDIATOU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12 Morceau (Portion) Moyen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NDIAYE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(17000)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HAWA NDIAYE n'est pas renseigné, prière de renseigner.</w:t>
      </w:r>
    </w:p>
    <w:p>
      <w:r>
        <w:rPr>
          <w:b/>
          <w:color w:val="4672C4"/>
          <w:sz w:val="22"/>
        </w:rPr>
        <w:t>&gt;&gt; Section17 - Elevage</w:t>
      </w:r>
    </w:p>
    <w:p>
      <w:pPr>
        <w:ind w:left="283"/>
      </w:pPr>
      <w:r>
        <w:rPr>
          <w:sz w:val="20"/>
        </w:rPr>
        <w:t>- Avertissement! la valeur d'achat (140000 Fcfa) d'un Bovin est trop petite ou élevée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3095050000001,-13.389121966666668" TargetMode="External"/><Relationship Id="rId10" Type="http://schemas.openxmlformats.org/officeDocument/2006/relationships/hyperlink" Target="https://www.google.com/maps?q=15.731614266666668,-13.389437333333335" TargetMode="External"/><Relationship Id="rId11" Type="http://schemas.openxmlformats.org/officeDocument/2006/relationships/hyperlink" Target="https://www.google.com/maps?q=15.73298005,-13.388800299999998" TargetMode="External"/><Relationship Id="rId12" Type="http://schemas.openxmlformats.org/officeDocument/2006/relationships/hyperlink" Target="https://www.google.com/maps?q=15.7350814,-13.3873172" TargetMode="External"/><Relationship Id="rId13" Type="http://schemas.openxmlformats.org/officeDocument/2006/relationships/hyperlink" Target="https://www.google.com/maps?q=15.7377816,-13.3870136" TargetMode="External"/><Relationship Id="rId14" Type="http://schemas.openxmlformats.org/officeDocument/2006/relationships/hyperlink" Target="https://www.google.com/maps?q=15.733613933333334,-13.38818805" TargetMode="External"/><Relationship Id="rId15" Type="http://schemas.openxmlformats.org/officeDocument/2006/relationships/hyperlink" Target="https://www.google.com/maps?q=15.6831279,-13.375155" TargetMode="External"/><Relationship Id="rId16" Type="http://schemas.openxmlformats.org/officeDocument/2006/relationships/hyperlink" Target="https://www.google.com/maps?q=15.735667,-13.3863896" TargetMode="External"/><Relationship Id="rId17" Type="http://schemas.openxmlformats.org/officeDocument/2006/relationships/hyperlink" Target="https://www.google.com/maps?q=15.732124099999998,-13.3891930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