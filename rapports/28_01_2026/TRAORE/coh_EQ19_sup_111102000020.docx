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EQ19_sup</w:t>
        <w:br/>
        <w:t>Grappe: 111102000020</w:t>
        <w:br/>
        <w:t>Date: 28/01/2026 a 18:03</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12</w:t>
            </w:r>
          </w:p>
        </w:tc>
      </w:tr>
      <w:tr>
        <w:tc>
          <w:tcPr>
            <w:tcW w:type="dxa" w:w="4986"/>
          </w:tcPr>
          <w:p>
            <w:r>
              <w:t>Nombre total de sections avec erreurs</w:t>
            </w:r>
          </w:p>
        </w:tc>
        <w:tc>
          <w:tcPr>
            <w:tcW w:type="dxa" w:w="4986"/>
          </w:tcPr>
          <w:p>
            <w:r>
              <w:t>24</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Section2</w:t>
            </w:r>
          </w:p>
        </w:tc>
        <w:tc>
          <w:tcPr>
            <w:tcW w:type="dxa" w:w="3324"/>
          </w:tcPr>
          <w:p>
            <w:r>
              <w:t>Education</w:t>
            </w:r>
          </w:p>
        </w:tc>
        <w:tc>
          <w:tcPr>
            <w:tcW w:type="dxa" w:w="3324"/>
          </w:tcPr>
          <w:p>
            <w:r>
              <w:t>12</w:t>
            </w:r>
          </w:p>
        </w:tc>
      </w:tr>
      <w:tr>
        <w:tc>
          <w:tcPr>
            <w:tcW w:type="dxa" w:w="3324"/>
          </w:tcPr>
          <w:p>
            <w:r>
              <w:t>Section7b</w:t>
            </w:r>
          </w:p>
        </w:tc>
        <w:tc>
          <w:tcPr>
            <w:tcW w:type="dxa" w:w="3324"/>
          </w:tcPr>
          <w:p>
            <w:r>
              <w:t>Consommation alimentaire - 7 jours</w:t>
            </w:r>
          </w:p>
        </w:tc>
        <w:tc>
          <w:tcPr>
            <w:tcW w:type="dxa" w:w="3324"/>
          </w:tcPr>
          <w:p>
            <w:r>
              <w:t>12</w:t>
            </w:r>
          </w:p>
        </w:tc>
      </w:tr>
      <w:tr>
        <w:tc>
          <w:tcPr>
            <w:tcW w:type="dxa" w:w="3324"/>
          </w:tcPr>
          <w:p>
            <w:r>
              <w:t>Section9c</w:t>
            </w:r>
          </w:p>
        </w:tc>
        <w:tc>
          <w:tcPr>
            <w:tcW w:type="dxa" w:w="3324"/>
          </w:tcPr>
          <w:p>
            <w:r>
              <w:t>Depenses non-alimentaires - 30 jours</w:t>
            </w:r>
          </w:p>
        </w:tc>
        <w:tc>
          <w:tcPr>
            <w:tcW w:type="dxa" w:w="3324"/>
          </w:tcPr>
          <w:p>
            <w:r>
              <w:t>12</w:t>
            </w:r>
          </w:p>
        </w:tc>
      </w:tr>
      <w:tr>
        <w:tc>
          <w:tcPr>
            <w:tcW w:type="dxa" w:w="3324"/>
          </w:tcPr>
          <w:p>
            <w:r>
              <w:t>Section16a</w:t>
            </w:r>
          </w:p>
        </w:tc>
        <w:tc>
          <w:tcPr>
            <w:tcW w:type="dxa" w:w="3324"/>
          </w:tcPr>
          <w:p>
            <w:r>
              <w:t>Champs et parcelles</w:t>
            </w:r>
          </w:p>
        </w:tc>
        <w:tc>
          <w:tcPr>
            <w:tcW w:type="dxa" w:w="3324"/>
          </w:tcPr>
          <w:p>
            <w:r>
              <w:t>12</w:t>
            </w:r>
          </w:p>
        </w:tc>
      </w:tr>
      <w:tr>
        <w:tc>
          <w:tcPr>
            <w:tcW w:type="dxa" w:w="3324"/>
          </w:tcPr>
          <w:p>
            <w:r>
              <w:t>Section11</w:t>
            </w:r>
          </w:p>
        </w:tc>
        <w:tc>
          <w:tcPr>
            <w:tcW w:type="dxa" w:w="3324"/>
          </w:tcPr>
          <w:p>
            <w:r>
              <w:t>Caracteristiques logement</w:t>
            </w:r>
          </w:p>
        </w:tc>
        <w:tc>
          <w:tcPr>
            <w:tcW w:type="dxa" w:w="3324"/>
          </w:tcPr>
          <w:p>
            <w:r>
              <w:t>11</w:t>
            </w:r>
          </w:p>
        </w:tc>
      </w:tr>
      <w:tr>
        <w:tc>
          <w:tcPr>
            <w:tcW w:type="dxa" w:w="3324"/>
          </w:tcPr>
          <w:p>
            <w:r>
              <w:t>Section0</w:t>
            </w:r>
          </w:p>
        </w:tc>
        <w:tc>
          <w:tcPr>
            <w:tcW w:type="dxa" w:w="3324"/>
          </w:tcPr>
          <w:p>
            <w:r>
              <w:t>Identification et renseignements de controle</w:t>
            </w:r>
          </w:p>
        </w:tc>
        <w:tc>
          <w:tcPr>
            <w:tcW w:type="dxa" w:w="3324"/>
          </w:tcPr>
          <w:p>
            <w:r>
              <w:t>10</w:t>
            </w:r>
          </w:p>
        </w:tc>
      </w:tr>
      <w:tr>
        <w:tc>
          <w:tcPr>
            <w:tcW w:type="dxa" w:w="3324"/>
          </w:tcPr>
          <w:p>
            <w:r>
              <w:t>Section4b</w:t>
            </w:r>
          </w:p>
        </w:tc>
        <w:tc>
          <w:tcPr>
            <w:tcW w:type="dxa" w:w="3324"/>
          </w:tcPr>
          <w:p>
            <w:r>
              <w:t>Emploi - Activite principale</w:t>
            </w:r>
          </w:p>
        </w:tc>
        <w:tc>
          <w:tcPr>
            <w:tcW w:type="dxa" w:w="3324"/>
          </w:tcPr>
          <w:p>
            <w:r>
              <w:t>10</w:t>
            </w:r>
          </w:p>
        </w:tc>
      </w:tr>
      <w:tr>
        <w:tc>
          <w:tcPr>
            <w:tcW w:type="dxa" w:w="3324"/>
          </w:tcPr>
          <w:p>
            <w:r>
              <w:t>Section4a</w:t>
            </w:r>
          </w:p>
        </w:tc>
        <w:tc>
          <w:tcPr>
            <w:tcW w:type="dxa" w:w="3324"/>
          </w:tcPr>
          <w:p>
            <w:r>
              <w:t>Emploi</w:t>
            </w:r>
          </w:p>
        </w:tc>
        <w:tc>
          <w:tcPr>
            <w:tcW w:type="dxa" w:w="3324"/>
          </w:tcPr>
          <w:p>
            <w:r>
              <w:t>9</w:t>
            </w:r>
          </w:p>
        </w:tc>
      </w:tr>
      <w:tr>
        <w:tc>
          <w:tcPr>
            <w:tcW w:type="dxa" w:w="3324"/>
          </w:tcPr>
          <w:p>
            <w:r>
              <w:t>Section12</w:t>
            </w:r>
          </w:p>
        </w:tc>
        <w:tc>
          <w:tcPr>
            <w:tcW w:type="dxa" w:w="3324"/>
          </w:tcPr>
          <w:p>
            <w:r>
              <w:t>Actifs du menage</w:t>
            </w:r>
          </w:p>
        </w:tc>
        <w:tc>
          <w:tcPr>
            <w:tcW w:type="dxa" w:w="3324"/>
          </w:tcPr>
          <w:p>
            <w:r>
              <w:t>9</w:t>
            </w:r>
          </w:p>
        </w:tc>
      </w:tr>
      <w:tr>
        <w:tc>
          <w:tcPr>
            <w:tcW w:type="dxa" w:w="3324"/>
          </w:tcPr>
          <w:p>
            <w:r>
              <w:t>Section1</w:t>
            </w:r>
          </w:p>
        </w:tc>
        <w:tc>
          <w:tcPr>
            <w:tcW w:type="dxa" w:w="3324"/>
          </w:tcPr>
          <w:p>
            <w:r>
              <w:t>Caracteristiques des membres</w:t>
            </w:r>
          </w:p>
        </w:tc>
        <w:tc>
          <w:tcPr>
            <w:tcW w:type="dxa" w:w="3324"/>
          </w:tcPr>
          <w:p>
            <w:r>
              <w:t>8</w:t>
            </w:r>
          </w:p>
        </w:tc>
      </w:tr>
    </w:tbl>
    <w:p/>
    <w:p>
      <w:pPr>
        <w:pStyle w:val="Heading1"/>
      </w:pPr>
      <w:r>
        <w:t>Details des erreurs par menage</w:t>
      </w:r>
    </w:p>
    <w:p>
      <w:pPr>
        <w:pStyle w:val="Heading2"/>
      </w:pPr>
      <w:r>
        <w:t>Menage 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64-48-47-22</w:t>
            </w:r>
          </w:p>
        </w:tc>
        <w:tc>
          <w:tcPr>
            <w:tcW w:type="dxa" w:w="1662"/>
          </w:tcPr>
          <w:p>
            <w:r>
              <w:rPr>
                <w:sz w:val="14"/>
              </w:rPr>
              <w:t>7af5fe6a793744db8af65ce33f1d9aa8</w:t>
            </w:r>
          </w:p>
        </w:tc>
        <w:tc>
          <w:tcPr>
            <w:tcW w:type="dxa" w:w="1662"/>
          </w:tcPr>
          <w:p>
            <w:r>
              <w:rPr>
                <w:sz w:val="14"/>
              </w:rPr>
              <w:t>EQ19_enq1</w:t>
            </w:r>
          </w:p>
        </w:tc>
        <w:tc>
          <w:tcPr>
            <w:tcW w:type="dxa" w:w="1662"/>
          </w:tcPr>
          <w:p>
            <w:r>
              <w:rPr>
                <w:sz w:val="14"/>
              </w:rPr>
              <w:t>Equipe19</w:t>
            </w:r>
          </w:p>
        </w:tc>
        <w:tc>
          <w:tcPr>
            <w:tcW w:type="dxa" w:w="1662"/>
          </w:tcPr>
          <w:p>
            <w:r>
              <w:rPr>
                <w:sz w:val="14"/>
              </w:rPr>
              <w:t>Aissatou BA</w:t>
            </w:r>
          </w:p>
        </w:tc>
        <w:tc>
          <w:tcPr>
            <w:tcW w:type="dxa" w:w="1662"/>
          </w:tcPr>
          <w:p>
            <w:r>
              <w:rPr>
                <w:sz w:val="14"/>
              </w:rPr>
              <w:t>Oumar WELE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SILEYMANE FAYE</w:t>
            </w:r>
          </w:p>
        </w:tc>
        <w:tc>
          <w:tcPr>
            <w:tcW w:type="dxa" w:w="3324"/>
          </w:tcPr>
          <w:p>
            <w:r>
              <w:rPr>
                <w:sz w:val="18"/>
              </w:rPr>
              <w:t>N/A</w:t>
            </w:r>
          </w:p>
        </w:tc>
        <w:tc>
          <w:tcPr>
            <w:tcW w:type="dxa" w:w="3324"/>
          </w:tcPr>
          <w:p>
            <w:r/>
            <w:hyperlink r:id="rId9">
              <w:r>
                <w:rPr>
                  <w:color w:val="0563C1"/>
                  <w:u w:val="single"/>
                </w:rPr>
                <w:t>winde 1</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Avertissement! Veuillez renseigner par oui ou non toutes les modalités de la question s01q47. </w:t>
        <w:br/>
        <w:t xml:space="preserve">- Les informations sur l'acte de naissance (ni Jours, ni mois et ni années) de  ADRAME BA  manquent, s'il vous plait pouvez-vous fournir d'effort pour avoir ces informations. </w:t>
        <w:br/>
        <w:t>- Les informations sur l'acte de naissance (ni Jours, ni mois et ni années) de  OUSEYNOU BA  manquent, s'il vous plait pouvez-vous fournir d'effort pour avoir ces informations.</w:t>
      </w:r>
    </w:p>
    <w:p>
      <w:r>
        <w:rPr>
          <w:b/>
          <w:color w:val="4672C4"/>
          <w:sz w:val="22"/>
        </w:rPr>
        <w:t>&gt;&gt; Section2 - Education</w:t>
      </w:r>
    </w:p>
    <w:p>
      <w:pPr>
        <w:ind w:left="283"/>
      </w:pPr>
      <w:r>
        <w:rPr>
          <w:sz w:val="20"/>
        </w:rPr>
        <w:t xml:space="preserve">- Peu probable! AWA FAYE  n'arrive pas  à comprendre un petit texte lu dans une langue locale (s02q03). Veuillez corriger ou donner des explications au QG. Peu probable! AWA FAYE  ne sait ni lire, ni écrire, ni comprendre dans aucune des langues  (s02q01,s02q02,s02q03). Veuillez corriger ou donner des explications au QG. </w:t>
        <w:br/>
        <w:t xml:space="preserve">- Peu probable! BIL FAYE  n'arrive pas  à comprendre un petit texte lu dans une langue locale (s02q03). Veuillez corriger ou donner des explications au QG. Le montant des autres depenses pour l'année scolaire de BIL FAYE est faible ou élevé. veuillez, s'il vous plait, confirmer ces informations avec le QG ou apporter les corrections nécessaires. </w:t>
        <w:br/>
        <w:t xml:space="preserve">- Peu probable! IBRAHIMA FAYE  n'arrive pas  à comprendre un petit texte lu dans une langue locale (s02q03). Veuillez corriger ou donner des explications au QG. Le montant des frais d'uniformes pour l'année scolaire de IBRAHIMA FAYE est faible ou élevé. veuillez, s'il vous plait, confirmer ces informations avec le QG ou apporter les corrections nécessaires.Le montant des autres depenses pour l'année scolaire de IBRAHIMA FAYE est faible ou élevé. veuillez, s'il vous plait, confirmer ces informations avec le QG ou apporter les corrections nécessaires. </w:t>
        <w:br/>
        <w:t xml:space="preserve">- Peu probable! MANSOUR FAYE  n'arrive pas  à comprendre un petit texte lu dans une langue locale (s02q03). Veuillez corriger ou donner des explications au QG. Le montant des autres depenses pour l'année scolaire de MANSOUR FAYE est faible ou élevé. veuillez, s'il vous plait, confirmer ces informations avec le QG ou apporter les corrections nécessaires. </w:t>
        <w:br/>
        <w:t>- Peu probable! OMAR FAYE  n'arrive pas  à comprendre un petit texte lu dans une langue locale (s02q03). Veuillez corriger ou donner des explications au QG. Le montant des frais d'uniformes pour l'année scolaire de OMAR FAYE est faible ou élevé. veuillez, s'il vous plait, confirmer ces informations avec le QG ou apporter les corrections nécessaires.</w:t>
        <w:br/>
        <w:t xml:space="preserve">- Peu probable! SELY SAMBA SOW  n'arrive pas  à comprendre un petit texte lu dans une langue locale (s02q03). Veuillez corriger ou donner des explications au QG. Peu probable! SELY SAMBA SOW  ne sait ni lire, ni écrire, ni comprendre dans aucune des langues  (s02q01,s02q02,s02q03). Veuillez corriger ou donner des explications au QG. </w:t>
        <w:br/>
        <w:t>- Peu probable! SILEYMANE FAYE  n'arrive pas  à comprendre un petit texte lu dans une langue locale (s02q03). Veuillez corriger ou donner des explications au QG. Peu probable! SILEYMANE FAYE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Avertissement! AWA FAYE n'a consacré aucune heure pour aucun des travaux du ménage, prière de regarder les réponses prises dans les questions (s04q01 s04q02 s04q03 s04q04 s04q05 s04q06 s04q07 s04q08). </w:t>
        <w:br/>
        <w:t xml:space="preserve">- Avertissement! Généralement les jeunes hommes (10 à 25ans) font des travaux ménager soit apprendre les enfants à reviser leurs léçons ou d'autres cours, IBRAHIMA FAYE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MANSOUR FAYE n'a consacré aucune heure pour les travaux cités en s04q01, s04q02, s04q03, s04q04, s04q05, s04q06, s04q07 et s04q08.Prière de regarder pour corriger ou confirmer avec le QG. </w:t>
        <w:br/>
        <w:t>- Avertissement! Généralement les jeunes hommes (10 à 25ans) font des travaux ménager soit apprendre les enfants à reviser leurs léçons ou d'autres cours, OMAR FAYE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xml:space="preserve">- Avertissement! Nombre de mois que SILEYMANE FAYE a exercé dans l'emploi au cours des 12 derniers mois est de 0 mois, veuillez corriger s'il vous plait.Nombre de mois exercé par SILEYMANE FAYE dans l'emploi au cours des 12 derniers mois semble faible, veuillez corriger s'il vous plait ou comfirmer avec le QG. Avertissement!!! SILEYMANE FAYE enquêté dans l'emploi principale n'a pas declaré son salaire prière de fournir plus d'effort pour lui demander son salire, vous pouvez utiliser des stratégies pour faire une estimation ou demander des conseils au QG. Avertissement!!! SILEYMANE FAYE enquêté dans l'emploi principale n'a pas declaré son revenu prière de fournir plus d'effort pour lui demander son revenu, vous pouvez utiliser des stratégies pour faire une estimation ou demander des conseils au QG. </w:t>
        <w:br/>
        <w:t>- Avertissement!!! AWA FAYE enquêté dans l'emploi principale n'a pas declaré son salaire prière de fournir plus d'effort pour lui demander son salire, vous pouvez utiliser des stratégies pour faire une estimation ou demander des conseils au QG. Avertissement!!! AWA FAYE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Section7b - Consommation alimentaire - 7 jours</w:t>
      </w:r>
    </w:p>
    <w:p>
      <w:pPr>
        <w:ind w:left="283"/>
      </w:pPr>
      <w:r>
        <w:rPr>
          <w:sz w:val="20"/>
        </w:rPr>
        <w:t>- Attention ! Le prix unitaire d'achat (50 Fcfa) de Choux en Morceau (Portion) (Petit) est relativement faible par rapport aux autres prix observés dans cette zone. Prière de corriger ou de confirmer avec le QG. Avertissement!!! Le ménage a consommé 7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Avertissement!!! Le ménage a consommé 8 Tas Moyen de Capitaine frais, cette quantité semble anormale pour une consommation des 7 derniers jours.Prière de corriger ou de confirmer avec le QG. Incohérence!! Dans ce ménage, chaque individus consomme par jour 29.53041 Kg  de cereale; Prière de revoir les quantités prises de ces produits. Incohérence!! Dans ce ménage, chaque individus consomme par jour 29.53041 Kg  de cereale; Prière de revoir les quantités prises de ces produits.</w:t>
      </w:r>
    </w:p>
    <w:p>
      <w:r>
        <w:rPr>
          <w:b/>
          <w:color w:val="4672C4"/>
          <w:sz w:val="22"/>
        </w:rPr>
        <w:t>&gt;&gt; Section9c - Depenses non-alimentaires - 30 jours</w:t>
      </w:r>
    </w:p>
    <w:p>
      <w:pPr>
        <w:ind w:left="283"/>
      </w:pPr>
      <w:r>
        <w:rPr>
          <w:sz w:val="20"/>
        </w:rPr>
        <w:t xml:space="preserve">- La dernière fois que vous avez acheté Bois de chauffe acheté est CHEZ LE BÛCHERON et semble exister dans les modalités, prière de prendre attache avec le QG pour plus d'explication afin de la classer bien. </w:t>
        <w:br/>
        <w:t xml:space="preserve">-  La dernière fois que vous avez acheté Charbon de bois/Charbon minéral est CHEZ LE BÛCHERON et semble exister dans les modalités, prière de prendre attache avec le QG pour plus d'explication afin de la classer bien. </w:t>
        <w:br/>
        <w:t xml:space="preserve">-  La dernière fois que vous avez acheté Frais de coiffure homme et femme (salon, tressage, mèches, coupe, etc.), manucure, pédicure est CHEZ LA COIFFEUSSE et semble exister dans les modalités, prière de prendre attache avec le QG pour plus d'explication afin de la classer bien. </w:t>
        <w:br/>
        <w:t xml:space="preserve">-  La dernière fois que vous avez acheté Frais de mouture des céréales est MULI N et semble exister dans les modalités, prière de prendre attache avec le QG pour plus d'explication afin de la classer bien. </w:t>
        <w:br/>
        <w:t>-  La dernière fois que vous avez acheté Frais de ramassage des ordures ménagères est PERSONNEL DE SERVICE et semble exister dans les modalités, prière de prendre attache avec le QG pour plus d'explication afin de la classer bien.</w:t>
      </w:r>
    </w:p>
    <w:p>
      <w:r>
        <w:rPr>
          <w:b/>
          <w:color w:val="4672C4"/>
          <w:sz w:val="22"/>
        </w:rPr>
        <w:t>&gt;&gt; Section10a - Existence entreprise non agricole</w:t>
      </w:r>
    </w:p>
    <w:p>
      <w:pPr>
        <w:ind w:left="283"/>
      </w:pPr>
      <w:r>
        <w:rPr>
          <w:sz w:val="20"/>
        </w:rPr>
        <w:t>- Avertissement!!! Le ménage de SILEYMANE FAYE a comme taille 7 personnes dont ils vivent à MATAM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moyen que le ménage utilise pour se débarrasser des excréments hors de la concession est AUCUN VIDANGE et semble exister dans les modalités, prière de prendre attache avec le QG pour plus d'explication afin de la classer bien.</w:t>
      </w:r>
    </w:p>
    <w:p>
      <w:r>
        <w:rPr>
          <w:b/>
          <w:color w:val="4672C4"/>
          <w:sz w:val="22"/>
        </w:rPr>
        <w:t>&gt;&gt; Section12 - Actifs du menage</w:t>
      </w:r>
    </w:p>
    <w:p>
      <w:pPr>
        <w:ind w:left="283"/>
      </w:pPr>
      <w:r>
        <w:rPr>
          <w:sz w:val="20"/>
        </w:rPr>
        <w:t xml:space="preserve">- Le prix de revente de l'article  Armoires et autres meubles ne doit pas être égal 0 même si le ménage l'a reçu en cadeau prière de leurs aider à faire une estimations. </w:t>
        <w:br/>
        <w:t xml:space="preserve">- Le prix de revente de l'article  Lit ne doit pas être égal 0 même si le ménage l'a reçu en cadeau prière de leurs aider à faire une estimations. </w:t>
        <w:br/>
        <w:t>- Le prix de revente de l'article  Matelas simple ne doit pas être égal 0 même si le ménage l'a reçu en cadeau prière de leurs aider à faire une estimations.</w:t>
      </w:r>
    </w:p>
    <w:p>
      <w:r>
        <w:rPr>
          <w:b/>
          <w:color w:val="4672C4"/>
          <w:sz w:val="22"/>
        </w:rPr>
        <w:t>&gt;&gt; Section16a - Champs et parcelles</w:t>
      </w:r>
    </w:p>
    <w:p>
      <w:pPr>
        <w:ind w:left="283"/>
      </w:pPr>
      <w:r>
        <w:rPr>
          <w:sz w:val="20"/>
        </w:rPr>
        <w:t>- La section 16 du ménage de SILEYMANE FAYE n'est pas renseigné, prière de renseigner.</w:t>
      </w:r>
    </w:p>
    <w:p>
      <w:r>
        <w:t>________________________________________________________________________________</w:t>
      </w:r>
    </w:p>
    <w:p>
      <w:pPr>
        <w:pStyle w:val="Heading2"/>
      </w:pPr>
      <w:r>
        <w:t>Menage 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10-75-57-31</w:t>
            </w:r>
          </w:p>
        </w:tc>
        <w:tc>
          <w:tcPr>
            <w:tcW w:type="dxa" w:w="1662"/>
          </w:tcPr>
          <w:p>
            <w:r>
              <w:rPr>
                <w:sz w:val="14"/>
              </w:rPr>
              <w:t>86a6e614c5234c4da414be7839498b8f</w:t>
            </w:r>
          </w:p>
        </w:tc>
        <w:tc>
          <w:tcPr>
            <w:tcW w:type="dxa" w:w="1662"/>
          </w:tcPr>
          <w:p>
            <w:r>
              <w:rPr>
                <w:sz w:val="14"/>
              </w:rPr>
              <w:t>EQ19_enq3</w:t>
            </w:r>
          </w:p>
        </w:tc>
        <w:tc>
          <w:tcPr>
            <w:tcW w:type="dxa" w:w="1662"/>
          </w:tcPr>
          <w:p>
            <w:r>
              <w:rPr>
                <w:sz w:val="14"/>
              </w:rPr>
              <w:t>Equipe19</w:t>
            </w:r>
          </w:p>
        </w:tc>
        <w:tc>
          <w:tcPr>
            <w:tcW w:type="dxa" w:w="1662"/>
          </w:tcPr>
          <w:p>
            <w:r>
              <w:rPr>
                <w:sz w:val="14"/>
              </w:rPr>
              <w:t>Aissata DIANKA</w:t>
            </w:r>
          </w:p>
        </w:tc>
        <w:tc>
          <w:tcPr>
            <w:tcW w:type="dxa" w:w="1662"/>
          </w:tcPr>
          <w:p>
            <w:r>
              <w:rPr>
                <w:sz w:val="14"/>
              </w:rPr>
              <w:t>Oumar WELE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ABDOULAYE MAMADOU BA</w:t>
            </w:r>
          </w:p>
        </w:tc>
        <w:tc>
          <w:tcPr>
            <w:tcW w:type="dxa" w:w="3324"/>
          </w:tcPr>
          <w:p>
            <w:r>
              <w:rPr>
                <w:sz w:val="18"/>
              </w:rPr>
              <w:t>N/A</w:t>
            </w:r>
          </w:p>
        </w:tc>
        <w:tc>
          <w:tcPr>
            <w:tcW w:type="dxa" w:w="3324"/>
          </w:tcPr>
          <w:p>
            <w:r/>
            <w:hyperlink r:id="rId10">
              <w:r>
                <w:rPr>
                  <w:color w:val="0563C1"/>
                  <w:u w:val="single"/>
                </w:rPr>
                <w:t>au fond</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xml:space="preserve">- Peu probable! ABDOULAYE BA  n'arrive pas  à comprendre un petit texte lu dans une langue locale (s02q03). Veuillez corriger ou donner des explications au QG. </w:t>
        <w:br/>
        <w:t xml:space="preserve">- Peu probable! BINTA MAMOUDOU SALL  n'arrive pas  à comprendre un petit texte lu dans une langue locale (s02q03). Veuillez corriger ou donner des explications au QG. Peu probable! BINTA MAMOUDOU SALL  ne sait ni lire, ni écrire, ni comprendre dans aucune des langues  (s02q01,s02q02,s02q03). Veuillez corriger ou donner des explications au QG. </w:t>
        <w:br/>
        <w:t xml:space="preserve">- Peu probable! FATIMATA DIA  n'arrive pas  à comprendre un petit texte lu dans une langue locale (s02q03). Veuillez corriger ou donner des explications au QG. Incohérence ! FATIMATA DIA est âgé de 12 ans et fréquente le fondamental 2, tandis qu'il a débuté l'école à l'âge de 7 ans. Veuillez vérifier les informations renseignées aux questions s02q15, s02q08 ainsi que l'âge de l'individu, et corriger l'incohérence. </w:t>
        <w:br/>
        <w:t xml:space="preserve">- Peu probable! HABY BA  n'arrive pas  à comprendre un petit texte lu dans une langue locale (s02q03). Veuillez corriger ou donner des explications au QG. Peu probable! HABY BA  ne sait ni lire, ni écrire, ni comprendre dans aucune des langues  (s02q01,s02q02,s02q03). Veuillez corriger ou donner des explications au QG. </w:t>
        <w:br/>
        <w:t xml:space="preserve">- Peu probable! IBRAHIMA MAMADOU BA  n'arrive pas  à comprendre un petit texte lu dans une langue locale (s02q03). Veuillez corriger ou donner des explications au QG. Le domaine que IBRAHIMA MAMADOU BA bénéficié de cette formation est MANAGEMENT et semble exister dans les modalités, prière de prendre attache avec le QG pour plus d'explication afin de la classer bien. </w:t>
        <w:br/>
        <w:t xml:space="preserve">- Peu probable! MAMADOU BA  n'arrive pas  à comprendre un petit texte lu dans une langue locale (s02q03). Veuillez corriger ou donner des explications au QG. Peu probable! MAMADOU BA  ne sait ni lire, ni écrire, ni comprendre dans aucune des langues  (s02q01,s02q02,s02q03). Veuillez corriger ou donner des explications au QG. Peu plausible MAMADOU BA fréquente au minimum le fondamental 1 mais ne sait ni lire ni comprendre la langue française, prière de corriger ou de confirmer avec le QG merci. Dans les milieux urbains c'est peu probable de voir une école dont les élèves ou étudiants ne dépensent pas en frais d'uniformes, prière de verifier pour MAMADOU BA et corriger ou confirmer avec le QG. </w:t>
        <w:br/>
        <w:t xml:space="preserve">- Peu probable! OUMAR DIA  n'arrive pas  à comprendre un petit texte lu dans une langue locale (s02q03). Veuillez corriger ou donner des explications au QG. </w:t>
        <w:br/>
        <w:t xml:space="preserve">- Peu probable! PAPE DJIBY DIA  n'arrive pas  à comprendre un petit texte lu dans une langue locale (s02q03). Veuillez corriger ou donner des explications au QG. </w:t>
        <w:br/>
        <w:t xml:space="preserve">- Peu probable! RAMATA AMADOU DIA  n'arrive pas  à comprendre un petit texte lu dans une langue locale (s02q03). Veuillez corriger ou donner des explications au QG. </w:t>
        <w:br/>
        <w:t xml:space="preserve">- Peu probable! RAMATA SALL  n'arrive pas  à comprendre un petit texte lu dans une langue locale (s02q03). Veuillez corriger ou donner des explications au QG. Peu probable! RAMATA SALL  ne sait ni lire, ni écrire, ni comprendre dans aucune des langues  (s02q01,s02q02,s02q03). Veuillez corriger ou donner des explications au QG. </w:t>
        <w:br/>
        <w:t xml:space="preserve">- Peu probable! TENE BA  n'arrive pas  à comprendre un petit texte lu dans une langue locale (s02q03). Veuillez corriger ou donner des explications au QG. Peu probable! TENE BA  ne sait ni lire, ni écrire, ni comprendre dans aucune des langues  (s02q01,s02q02,s02q03). Veuillez corriger ou donner des explications au QG. </w:t>
        <w:br/>
        <w:t>- Peu probable! YAYA DIA  n'arrive pas  à comprendre un petit texte lu dans une langue locale (s02q03). Veuillez corriger ou donner des explications au QG.  Incohérence ! le montant payé de YAYA DIA pour la cotisation est très faible . veuillez, s'il vous plait, confirmer ces informations avec le QG ou apporter les corrections nécessaires. Dans les milieux urbains c'est peu probable de voir une école dont les élèves ou étudiants ne dépensent pas en frais d'uniformes, prière de verifier pour YAYA DIA et corriger ou confirmer avec le QG.</w:t>
      </w:r>
    </w:p>
    <w:p>
      <w:r>
        <w:rPr>
          <w:b/>
          <w:color w:val="4672C4"/>
          <w:sz w:val="22"/>
        </w:rPr>
        <w:t>&gt;&gt; Section4a - Emploi</w:t>
      </w:r>
    </w:p>
    <w:p>
      <w:pPr>
        <w:ind w:left="283"/>
      </w:pPr>
      <w:r>
        <w:rPr>
          <w:sz w:val="20"/>
        </w:rPr>
        <w:t xml:space="preserve">- Avertissement! BINTA MAMOUDOU SALL n'a consacré aucune heure pour aucun des travaux du ménage, prière de regarder les réponses prises dans les questions (s04q01 s04q02 s04q03 s04q04 s04q05 s04q06 s04q07 s04q08). </w:t>
        <w:br/>
        <w:t>- Avertissement! RAMATA SALL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xml:space="preserve">- Attention! le nombre d'heure que HABY BA a travaillé par jour semble être inferieur à 4, veuillez s'il vous plait confirmer cette information avec le QG. </w:t>
        <w:br/>
        <w:t xml:space="preserve">- Attention! le nombre d'heure que TENE BA a travaillé par jour semble être inferieur à 4, veuillez s'il vous plait confirmer cette information avec le QG. </w:t>
        <w:br/>
        <w:t xml:space="preserve">- Avertissement!!! RAMATA AMADOU DIA est un Réceptionnistes (fonctions générales) qui travaille dans Etat/Collectivités locales et a declaré comme catégorie socioprofessionnelle Ouvrier ou employé qualifié , prière de vérifier cette information de catégorie socioprofessionnelle auprès de l'enquêté (e) ou confirmer avec le QG. </w:t>
        <w:br/>
        <w:t>- Nombre de mois exercé par ABDOULAYE BA dans l'emploi au cours des 12 derniers mois semble faible, veuillez corriger s'il vous plait ou comfirmer avec le QG. Avertissement!!! ABDOULAYE BA est un Responsables des prêts qui travaille dans Entreprise Privée et a declaré comme catégorie socioprofessionnelle Ouvrier ou employé qualifié , prière de vérifier cette information de catégorie socioprofessionnelle auprès de l'enquêté (e) ou confirmer avec le QG.</w:t>
      </w:r>
    </w:p>
    <w:p>
      <w:r>
        <w:rPr>
          <w:b/>
          <w:color w:val="4672C4"/>
          <w:sz w:val="22"/>
        </w:rPr>
        <w:t>&gt;&gt; Section6 - Epargne et credit</w:t>
      </w:r>
    </w:p>
    <w:p>
      <w:pPr>
        <w:ind w:left="283"/>
      </w:pPr>
      <w:r>
        <w:rPr>
          <w:sz w:val="20"/>
        </w:rPr>
        <w:t xml:space="preserve">- Avertissement!!! ABDOULAYE BA est un Responsables des prêts qui travaille dans Entreprise Privée et est un Ouvrier ou employé qualifié mais dit n'avoir pas de compte dans une banque classique, prière de vérifier auprès de l'enquêté (e) ou confirmer avec le QG. </w:t>
        <w:br/>
        <w:t>- Avertissement!!! RAMATA AMADOU DIA est un Réceptionnistes (fonctions générales) qui travaille dans Etat/Collectivités locales et est un Ouvrier ou employé qualifié mais dit n'avoir pas de compte dans une banque classique, prière de vérifier auprès de l'enquêté (e) ou confirmer avec le QG.</w:t>
      </w:r>
    </w:p>
    <w:p>
      <w:r>
        <w:rPr>
          <w:b/>
          <w:color w:val="4672C4"/>
          <w:sz w:val="22"/>
        </w:rPr>
        <w:t>&gt;&gt; Section7b - Consommation alimentaire - 7 jours</w:t>
      </w:r>
    </w:p>
    <w:p>
      <w:pPr>
        <w:ind w:left="283"/>
      </w:pPr>
      <w:r>
        <w:rPr>
          <w:sz w:val="20"/>
        </w:rPr>
        <w:t>- Attention ! Le prix unitaire d'achat (50 Fcfa) de Autre légumes frais n.d.a. en Pièce (Moyen) est relativement faible par rapport aux autres prix observés dans cette zone. Prière de corriger ou de confirmer avec le QG. Avertissement!!! Le ménage a consommé 14 Paquet Moyen de Thé en sachet, cette quantité semble anormale pour une consommation des 7 derniers jours.Prière de corriger ou de confirmer avec le QG. Avertissement!! le prix unitaire (100 Fcfa) de Thé en sachet (unité: Paquet) de taille Moyen est très faible ou élevé. Prière de corriger ou de confirmer avec le QG. Avertissement!!!Le ménage a consommé 84 Cuillère de Petit de Café en poudre soluble  ce qui semble incoherent pour une consommation aucours des 7 derniers jours, prière de verifier et corriger. Avertissement!!!Le ménage a consommé 84 miche de Moyen de Pain moderne (Baguette)  ce qui semble incoherent pour une consommation aucours des 7 derniers jours, prière de verifier et corriger.</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xml:space="preserve">- La dernière fois que vous avez acheté Bois de chauffe acheté est BUCHERON et semble exister dans les modalités, prière de prendre attache avec le QG pour plus d'explication afin de la classer bien. </w:t>
        <w:br/>
        <w:t xml:space="preserve">-  La dernière fois que vous avez acheté Frais de coiffure homme et femme (salon, tressage, mèches, coupe, etc.), manucure, pédicure est CHEZ LA COIFFEUSE et semble exister dans les modalités, prière de prendre attache avec le QG pour plus d'explication afin de la classer bien. </w:t>
        <w:br/>
        <w:t xml:space="preserve">-  La dernière fois que vous avez acheté Frais de mouture des céréales est AU MOILIN et semble exister dans les modalités, prière de prendre attache avec le QG pour plus d'explication afin de la classer bien. </w:t>
        <w:br/>
        <w:t>-  La dernière fois que vous avez acheté Salaire du personnel de maison (gardien, boy, chauffeur, cuisinier, etc. ) est PERSONEL DE SERVICE et semble exister dans les modalités, prière de prendre attache avec le QG pour plus d'explication afin de la classer bien.</w:t>
      </w:r>
    </w:p>
    <w:p>
      <w:r>
        <w:rPr>
          <w:b/>
          <w:color w:val="4672C4"/>
          <w:sz w:val="22"/>
        </w:rPr>
        <w:t>&gt;&gt; Section10a - Existence entreprise non agricole</w:t>
      </w:r>
    </w:p>
    <w:p>
      <w:pPr>
        <w:ind w:left="283"/>
      </w:pPr>
      <w:r>
        <w:rPr>
          <w:sz w:val="20"/>
        </w:rPr>
        <w:t>- Avertissement!!! Le ménage de ABDOULAYE BA a comme taille 13 personnes dont ils vivent à MATAM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w:t>
      </w:r>
    </w:p>
    <w:p>
      <w:r>
        <w:rPr>
          <w:b/>
          <w:color w:val="4672C4"/>
          <w:sz w:val="22"/>
        </w:rPr>
        <w:t>&gt;&gt; Section12 - Actifs du menage</w:t>
      </w:r>
    </w:p>
    <w:p>
      <w:pPr>
        <w:ind w:left="283"/>
      </w:pPr>
      <w:r>
        <w:rPr>
          <w:sz w:val="20"/>
        </w:rPr>
        <w:t xml:space="preserve">- Attention ! Réfrigérateur a été revendu à 240000 Fcfa qui est relativement élevé par rapport aux autres prix de revente observés dans cette zone. Prière de corriger ou de confirmer avec le QG. </w:t>
        <w:br/>
        <w:t>- Avertissement!!! Le prix d'achat (12000) de l'article  Bonbonne de gaz est inférieur aux prix de revente (15000)  avec l'âge du bien atteignant 10 ans. Prière de vérifier ou confirmer avec l'enquêté et mettre les bonnes valeurs après verification, s'il le faut.</w:t>
      </w:r>
    </w:p>
    <w:p>
      <w:r>
        <w:rPr>
          <w:b/>
          <w:color w:val="4672C4"/>
          <w:sz w:val="22"/>
        </w:rPr>
        <w:t>&gt;&gt; Section16a - Champs et parcelles</w:t>
      </w:r>
    </w:p>
    <w:p>
      <w:pPr>
        <w:ind w:left="283"/>
      </w:pPr>
      <w:r>
        <w:rPr>
          <w:sz w:val="20"/>
        </w:rPr>
        <w:t>- La section 16 du ménage de ABDOULAYE BA n'est pas renseigné, prière de renseigner.</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13-89-28-16</w:t>
            </w:r>
          </w:p>
        </w:tc>
        <w:tc>
          <w:tcPr>
            <w:tcW w:type="dxa" w:w="1662"/>
          </w:tcPr>
          <w:p>
            <w:r>
              <w:rPr>
                <w:sz w:val="14"/>
              </w:rPr>
              <w:t>67f7c107f017489d91154d1ca35d6dd0</w:t>
            </w:r>
          </w:p>
        </w:tc>
        <w:tc>
          <w:tcPr>
            <w:tcW w:type="dxa" w:w="1662"/>
          </w:tcPr>
          <w:p>
            <w:r>
              <w:rPr>
                <w:sz w:val="14"/>
              </w:rPr>
              <w:t>EQ19_enq1</w:t>
            </w:r>
          </w:p>
        </w:tc>
        <w:tc>
          <w:tcPr>
            <w:tcW w:type="dxa" w:w="1662"/>
          </w:tcPr>
          <w:p>
            <w:r>
              <w:rPr>
                <w:sz w:val="14"/>
              </w:rPr>
              <w:t>Equipe19</w:t>
            </w:r>
          </w:p>
        </w:tc>
        <w:tc>
          <w:tcPr>
            <w:tcW w:type="dxa" w:w="1662"/>
          </w:tcPr>
          <w:p>
            <w:r>
              <w:rPr>
                <w:sz w:val="14"/>
              </w:rPr>
              <w:t>Aissatou BA</w:t>
            </w:r>
          </w:p>
        </w:tc>
        <w:tc>
          <w:tcPr>
            <w:tcW w:type="dxa" w:w="1662"/>
          </w:tcPr>
          <w:p>
            <w:r>
              <w:rPr>
                <w:sz w:val="14"/>
              </w:rPr>
              <w:t>Oumar WELE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BINETA ABOU NDIAYE</w:t>
            </w:r>
          </w:p>
        </w:tc>
        <w:tc>
          <w:tcPr>
            <w:tcW w:type="dxa" w:w="3324"/>
          </w:tcPr>
          <w:p>
            <w:r>
              <w:rPr>
                <w:sz w:val="18"/>
              </w:rPr>
              <w:t>N/A</w:t>
            </w:r>
          </w:p>
        </w:tc>
        <w:tc>
          <w:tcPr>
            <w:tcW w:type="dxa" w:w="3324"/>
          </w:tcPr>
          <w:p>
            <w:r/>
            <w:hyperlink r:id="rId11">
              <w:r>
                <w:rPr>
                  <w:color w:val="0563C1"/>
                  <w:u w:val="single"/>
                </w:rPr>
                <w:t>a lint</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Avertissement!!!  FATIMATA LY  possède un téléphone android mais dit n'avoir pas accès à l'internet, prière de confirmer cette information avec le QG ou la corriger.</w:t>
      </w:r>
    </w:p>
    <w:p>
      <w:r>
        <w:rPr>
          <w:b/>
          <w:color w:val="4672C4"/>
          <w:sz w:val="22"/>
        </w:rPr>
        <w:t>&gt;&gt; Section2 - Education</w:t>
      </w:r>
    </w:p>
    <w:p>
      <w:pPr>
        <w:ind w:left="283"/>
      </w:pPr>
      <w:r>
        <w:rPr>
          <w:sz w:val="20"/>
        </w:rPr>
        <w:t xml:space="preserve">- Peu probable! AISSATOU SY  n'arrive pas  à comprendre un petit texte lu dans une langue locale (s02q03). Veuillez corriger ou donner des explications au QG. </w:t>
        <w:br/>
        <w:t xml:space="preserve">- Peu probable! BINTA ABOU NDIAYE  n'arrive pas  à comprendre un petit texte lu dans une langue locale (s02q03). Veuillez corriger ou donner des explications au QG. Peu probable! BINTA ABOU NDIAYE  ne sait ni lire, ni écrire, ni comprendre dans aucune des langues  (s02q01,s02q02,s02q03). Veuillez corriger ou donner des explications au QG. </w:t>
        <w:br/>
        <w:t xml:space="preserve">- Peu probable! BINTA SY  n'arrive pas  à comprendre un petit texte lu dans une langue locale (s02q03). Veuillez corriger ou donner des explications au QG. </w:t>
        <w:br/>
        <w:t xml:space="preserve">- Peu probable! DJIBY BOUNA BA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DJIBY BOUNA BA et corriger ou confirmer avec le QG. </w:t>
        <w:br/>
        <w:t xml:space="preserve">- Peu probable! FATIMATA LY  n'arrive pas  à comprendre un petit texte lu dans une langue locale (s02q03). Veuillez corriger ou donner des explications au QG. Peu probable! FATIMATA LY  ne sait ni lire, ni écrire, ni comprendre dans aucune des langues  (s02q01,s02q02,s02q03). Veuillez corriger ou donner des explications au QG. </w:t>
        <w:br/>
        <w:t xml:space="preserve">- Peu probable! MAMOUDOU SY  n'arrive pas  à comprendre un petit texte lu dans une langue locale (s02q03). Veuillez corriger ou donner des explications au QG. </w:t>
        <w:br/>
        <w:t xml:space="preserve">- Peu probable! MODY SY  n'arrive pas  à comprendre un petit texte lu dans une langue locale (s02q03). Veuillez corriger ou donner des explications au QG. </w:t>
        <w:br/>
        <w:t xml:space="preserve">- Peu probable! MOUKHAMAD SY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MOUKHAMAD SY et corriger ou confirmer avec le QG. Le montant des autres depenses pour l'année scolaire de MOUKHAMAD SY est faible ou élevé. veuillez, s'il vous plait, confirmer ces informations avec le QG ou apporter les corrections nécessaires. </w:t>
        <w:br/>
        <w:t>- Peu probable! OULIMATA SY  n'arrive pas  à comprendre un petit texte lu dans une langue locale (s02q03). Veuillez corriger ou donner des explications au QG.</w:t>
      </w:r>
    </w:p>
    <w:p>
      <w:r>
        <w:rPr>
          <w:b/>
          <w:color w:val="4672C4"/>
          <w:sz w:val="22"/>
        </w:rPr>
        <w:t>&gt;&gt; Section4a - Emploi</w:t>
      </w:r>
    </w:p>
    <w:p>
      <w:pPr>
        <w:ind w:left="283"/>
      </w:pPr>
      <w:r>
        <w:rPr>
          <w:sz w:val="20"/>
        </w:rPr>
        <w:t xml:space="preserve">- Avertissement! BINTA ABOU NDIAYE n'a consacré aucune heure pour aucun des travaux du ménage, prière de regarder les réponses prises dans les questions (s04q01 s04q02 s04q03 s04q04 s04q05 s04q06 s04q07 s04q08). Avertissement! BINTA ABOU NDIAYE est trop âgé ou en retraite mais il a moins de 58 ans, prière de corriger. </w:t>
        <w:br/>
        <w:t xml:space="preserve">- Avertissement! BINTA SY n'a consacré aucune heure pour aucun des travaux du ménage, prière de regarder les réponses prises dans les questions (s04q01 s04q02 s04q03 s04q04 s04q05 s04q06 s04q07 s04q08). </w:t>
        <w:br/>
        <w:t xml:space="preserve">- Avertissement! Généralement les jeunes hommes (10 à 25ans) font des travaux ménager soit apprendre les enfants à reviser leurs léçons ou d'autres cours, MAMOUDOU SY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MODY SY n'a consacré aucune heure pour les travaux cités en s04q01, s04q02, s04q03, s04q04, s04q05, s04q06, s04q07 et s04q08.Prière de regarder pour corriger ou confirmer avec le QG. </w:t>
        <w:br/>
        <w:t>- Avertissement! Généralement les jeunes hommes (10 à 25ans) font des travaux ménager soit apprendre les enfants à reviser leurs léçons ou d'autres cours, MOUKHAMAD SY n'a consacré aucune heure pour les travaux cités en s04q01, s04q02, s04q03, s04q04, s04q05, s04q06, s04q07 et s04q08.Prière de regarder pour corriger ou confirmer avec le QG.</w:t>
      </w:r>
    </w:p>
    <w:p>
      <w:r>
        <w:rPr>
          <w:b/>
          <w:color w:val="4672C4"/>
          <w:sz w:val="22"/>
        </w:rPr>
        <w:t>&gt;&gt; Section7b - Consommation alimentaire - 7 jours</w:t>
      </w:r>
    </w:p>
    <w:p>
      <w:pPr>
        <w:ind w:left="283"/>
      </w:pPr>
      <w:r>
        <w:rPr>
          <w:sz w:val="20"/>
        </w:rPr>
        <w:t>- Avertissement!! La quantité (3.5 litre) du produit Huile de soja  consommée  par le ménage semble très élevé, prière de corriger ou confirmer avec le QG. Incohérence!! Dans ce ménage, chaque individus consomme par jour 25.13889 Kg  de cereale; Prière de revoir les quantités prises de ces produits.</w:t>
      </w:r>
    </w:p>
    <w:p>
      <w:r>
        <w:rPr>
          <w:b/>
          <w:color w:val="4672C4"/>
          <w:sz w:val="22"/>
        </w:rPr>
        <w:t>&gt;&gt; Section9c - Depenses non-alimentaires - 30 jours</w:t>
      </w:r>
    </w:p>
    <w:p>
      <w:pPr>
        <w:ind w:left="283"/>
      </w:pPr>
      <w:r>
        <w:rPr>
          <w:sz w:val="20"/>
        </w:rPr>
        <w:t xml:space="preserve">- La dernière fois que vous avez acheté Bois de chauffe acheté est CHEZ LE BÛCHERON et semble exister dans les modalités, prière de prendre attache avec le QG pour plus d'explication afin de la classer bien. </w:t>
        <w:br/>
        <w:t>-  La dernière fois que vous avez acheté Frais de mouture des céréales est MOULIN et semble exister dans les modalités, prière de prendre attache avec le QG pour plus d'explication afin de la classer bien.</w:t>
      </w:r>
    </w:p>
    <w:p>
      <w:r>
        <w:rPr>
          <w:b/>
          <w:color w:val="4672C4"/>
          <w:sz w:val="22"/>
        </w:rPr>
        <w:t>&gt;&gt; Section10a - Existence entreprise non agricole</w:t>
      </w:r>
    </w:p>
    <w:p>
      <w:pPr>
        <w:ind w:left="283"/>
      </w:pPr>
      <w:r>
        <w:rPr>
          <w:sz w:val="20"/>
        </w:rPr>
        <w:t>- Avertissement!!! Le ménage de BINETA ABOU NDIAYE a comme taille 9 personnes dont ils vivent à MATAM Urbain et aucune d'entre ne possède une entreprise non agricole, prière de revoir cette partie de la section 10 de ce menage.</w:t>
      </w:r>
    </w:p>
    <w:p>
      <w:r>
        <w:rPr>
          <w:b/>
          <w:color w:val="4672C4"/>
          <w:sz w:val="22"/>
        </w:rPr>
        <w:t>&gt;&gt; Section12 - Actifs du menage</w:t>
      </w:r>
    </w:p>
    <w:p>
      <w:pPr>
        <w:ind w:left="283"/>
      </w:pPr>
      <w:r>
        <w:rPr>
          <w:sz w:val="20"/>
        </w:rPr>
        <w:t xml:space="preserve">- Le prix de revente de l'article  Armoires et autres meubles ne doit pas être égal 0 même si le ménage l'a reçu en cadeau prière de leurs aider à faire une estimations. </w:t>
        <w:br/>
        <w:t>- Le prix de revente de l'article  Congélateur ne doit pas être égal 0 même si le ménage l'a reçu en cadeau prière de leurs aider à faire une estimations.</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Section16a - Champs et parcelles</w:t>
      </w:r>
    </w:p>
    <w:p>
      <w:pPr>
        <w:ind w:left="283"/>
      </w:pPr>
      <w:r>
        <w:rPr>
          <w:sz w:val="20"/>
        </w:rPr>
        <w:t>- La section 16 du ménage de BINETA ABOU NDIAYE n'est pas renseigné, prière de renseigner.</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56-93-26-95</w:t>
            </w:r>
          </w:p>
        </w:tc>
        <w:tc>
          <w:tcPr>
            <w:tcW w:type="dxa" w:w="1662"/>
          </w:tcPr>
          <w:p>
            <w:r>
              <w:rPr>
                <w:sz w:val="14"/>
              </w:rPr>
              <w:t>20012f6a9c5f4f94b69c1154a9731d90</w:t>
            </w:r>
          </w:p>
        </w:tc>
        <w:tc>
          <w:tcPr>
            <w:tcW w:type="dxa" w:w="1662"/>
          </w:tcPr>
          <w:p>
            <w:r>
              <w:rPr>
                <w:sz w:val="14"/>
              </w:rPr>
              <w:t>EQ19_enq2</w:t>
            </w:r>
          </w:p>
        </w:tc>
        <w:tc>
          <w:tcPr>
            <w:tcW w:type="dxa" w:w="1662"/>
          </w:tcPr>
          <w:p>
            <w:r>
              <w:rPr>
                <w:sz w:val="14"/>
              </w:rPr>
              <w:t>Equipe19</w:t>
            </w:r>
          </w:p>
        </w:tc>
        <w:tc>
          <w:tcPr>
            <w:tcW w:type="dxa" w:w="1662"/>
          </w:tcPr>
          <w:p>
            <w:r>
              <w:rPr>
                <w:sz w:val="14"/>
              </w:rPr>
              <w:t>Ismaila DIAKO</w:t>
            </w:r>
          </w:p>
        </w:tc>
        <w:tc>
          <w:tcPr>
            <w:tcW w:type="dxa" w:w="1662"/>
          </w:tcPr>
          <w:p>
            <w:r>
              <w:rPr>
                <w:sz w:val="14"/>
              </w:rPr>
              <w:t>Oumar WELE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MAIMOUNA SANGOTT</w:t>
            </w:r>
          </w:p>
        </w:tc>
        <w:tc>
          <w:tcPr>
            <w:tcW w:type="dxa" w:w="3324"/>
          </w:tcPr>
          <w:p>
            <w:r>
              <w:rPr>
                <w:sz w:val="18"/>
              </w:rPr>
              <w:t>N/A</w:t>
            </w:r>
          </w:p>
        </w:tc>
        <w:tc>
          <w:tcPr>
            <w:tcW w:type="dxa" w:w="3324"/>
          </w:tcPr>
          <w:p>
            <w:r/>
            <w:hyperlink r:id="rId12">
              <w:r>
                <w:rPr>
                  <w:color w:val="0563C1"/>
                  <w:u w:val="single"/>
                </w:rPr>
                <w:t>a lint</w:t>
              </w:r>
            </w:hyperlink>
          </w:p>
        </w:tc>
      </w:tr>
    </w:tbl>
    <w:p/>
    <w:p>
      <w:r>
        <w:rPr>
          <w:b/>
          <w:color w:val="4672C4"/>
          <w:sz w:val="22"/>
        </w:rPr>
        <w:t>&gt;&gt; Section0 - Identification et renseignements de controle</w:t>
      </w:r>
    </w:p>
    <w:p>
      <w:pPr>
        <w:ind w:left="283"/>
      </w:pPr>
      <w:r>
        <w:rPr>
          <w:sz w:val="20"/>
        </w:rPr>
        <w:t>- Prière de renseigner toutes les informations du ménage dans la section 0 avant d'entamer les autres informations.</w:t>
      </w:r>
    </w:p>
    <w:p>
      <w:r>
        <w:rPr>
          <w:b/>
          <w:color w:val="4672C4"/>
          <w:sz w:val="22"/>
        </w:rPr>
        <w:t>&gt;&gt; Section1 - Caracteristiques des membres</w:t>
      </w:r>
    </w:p>
    <w:p>
      <w:pPr>
        <w:ind w:left="283"/>
      </w:pPr>
      <w:r>
        <w:rPr>
          <w:sz w:val="20"/>
        </w:rPr>
        <w:t>- Avertissement! Veuillez renseigner par oui ou non toutes les modalités de la question s01q47.</w:t>
      </w:r>
    </w:p>
    <w:p>
      <w:r>
        <w:rPr>
          <w:b/>
          <w:color w:val="4672C4"/>
          <w:sz w:val="22"/>
        </w:rPr>
        <w:t>&gt;&gt; Section2 - Education</w:t>
      </w:r>
    </w:p>
    <w:p>
      <w:pPr>
        <w:ind w:left="283"/>
      </w:pPr>
      <w:r>
        <w:rPr>
          <w:sz w:val="20"/>
        </w:rPr>
        <w:t xml:space="preserve">- Peu probable! ALASSANE COUME  n'arrive pas  à comprendre un petit texte lu dans une langue locale (s02q03). Veuillez corriger ou donner des explications au QG. Peu probable! ALASSANE COUME  ne sait ni lire, ni écrire, ni comprendre dans aucune des langues  (s02q01,s02q02,s02q03). Veuillez corriger ou donner des explications au QG. Peu plausible ALASSANE COUME fréquente au minimum le fondamental 1 mais ne sait ni lire ni comprendre la langue française, prière de corriger ou de confirmer avec le QG merci. Le montant des frais pour les cahiers et autres matériels scolaires pour l'année scolaire de ALASSANE COUME est de 0 FCFA, ALASSANE COUME a fait comment pour payer ces cahiers et autres matériels scolaires (SAC, stylo, craie, ardoise, crayon...) ? prière de corriger. Dans les milieux urbains c'est peu probable de voir une école dont les élèves ou étudiants ne dépensent pas en frais d'uniformes, prière de verifier pour ALASSANE COUME et corriger ou confirmer avec le QG. </w:t>
        <w:br/>
        <w:t xml:space="preserve">- Peu probable! AMADOU COUME  n'arrive pas  à comprendre un petit texte lu dans une langue locale (s02q03). Veuillez corriger ou donner des explications au QG. Avertissement!!! L'âge de AMADOU COUME avec son niveau d'étude (Fondamental 2) semble incoherent, veuillez confirmer cette information avec le QG ou corriger l'incohérence. </w:t>
        <w:br/>
        <w:t xml:space="preserve">- Peu probable! DIEYNABA COUME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DIEYNABA COUME et corriger ou confirmer avec le QG. </w:t>
        <w:br/>
        <w:t xml:space="preserve">- Peu probable! HOULEYE COUME  n'arrive pas  à comprendre un petit texte lu dans une langue locale (s02q03). Veuillez corriger ou donner des explications au QG. </w:t>
        <w:br/>
        <w:t xml:space="preserve">- Peu probable! MAIMOUNA SANGOTT  n'arrive pas  à comprendre un petit texte lu dans une langue locale (s02q03). Veuillez corriger ou donner des explications au QG. Peu probable! MAIMOUNA SANGOTT  ne sait ni lire, ni écrire, ni comprendre dans aucune des langues  (s02q01,s02q02,s02q03). Veuillez corriger ou donner des explications au QG. </w:t>
        <w:br/>
        <w:t xml:space="preserve">- Peu probable! MOUHADOU COUME  n'arrive pas  à comprendre un petit texte lu dans une langue locale (s02q03). Veuillez corriger ou donner des explications au QG. Peu probable! MOUHADOU COUME  ne sait ni lire, ni écrire, ni comprendre dans aucune des langues  (s02q01,s02q02,s02q03). Veuillez corriger ou donner des explications au QG. </w:t>
        <w:br/>
        <w:t xml:space="preserve">- Peu probable! MOUSTAPHA COUME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MOUSTAPHA COUME et corriger ou confirmer avec le QG. </w:t>
        <w:br/>
        <w:t xml:space="preserve">- Peu probable! OUMAR COUME  n'arrive pas  à comprendre un petit texte lu dans une langue locale (s02q03). Veuillez corriger ou donner des explications au QG. Peu probable! OUMAR COUME  ne sait ni lire, ni écrire, ni comprendre dans aucune des langues  (s02q01,s02q02,s02q03). Veuillez corriger ou donner des explications au QG. La raison principale que OUMAR COUME n'a pas fait des études dans une école formelle est n a pas l age requise et semble exister dans les modalités, prière de prendre attache avec le QG pour plus d'explication afin de la classer bien. </w:t>
        <w:br/>
        <w:t xml:space="preserve">- Peu probable! OUMOU 1 COUME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OUMOU 1 COUME et corriger ou confirmer avec le QG. </w:t>
        <w:br/>
        <w:t>- Peu probable! OUSMANE COUME  n'arrive pas  à comprendre un petit texte lu dans une langue locale (s02q03). Veuillez corriger ou donner des explications au QG. Peu probable! OUSMANE COUME  ne sait ni lire, ni écrire, ni comprendre dans aucune des langues  (s02q01,s02q02,s02q03). Veuillez corriger ou donner des explications au QG.</w:t>
      </w:r>
    </w:p>
    <w:p>
      <w:r>
        <w:rPr>
          <w:b/>
          <w:color w:val="4672C4"/>
          <w:sz w:val="22"/>
        </w:rPr>
        <w:t>&gt;&gt; Section3 - Sante</w:t>
      </w:r>
    </w:p>
    <w:p>
      <w:pPr>
        <w:ind w:left="283"/>
      </w:pPr>
      <w:r>
        <w:rPr>
          <w:sz w:val="20"/>
        </w:rPr>
        <w:t>- Le principal problème de santé que AMADOU COUME a eu est Emoroïde et semble exister dans les modalités, prière de prendre attache avec le QG pour plus d'explication afin de la classer bien.</w:t>
      </w:r>
    </w:p>
    <w:p>
      <w:r>
        <w:rPr>
          <w:b/>
          <w:color w:val="4672C4"/>
          <w:sz w:val="22"/>
        </w:rPr>
        <w:t>&gt;&gt; Section4a - Emploi</w:t>
      </w:r>
    </w:p>
    <w:p>
      <w:pPr>
        <w:ind w:left="283"/>
      </w:pPr>
      <w:r>
        <w:rPr>
          <w:sz w:val="20"/>
        </w:rPr>
        <w:t>- La  raison principale que OUSMANE COUME n'a pas cherché du travail au cours des 30 derniers jours est Il suive les études Coroniques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AvertissementMAIMOUNA SANGOTT  travaille mais les questions relatives à son emploi principal ne sont pas renseignées à 100%, prière de les renseigner. Attention ! Le nombre de jours que MAIMOUNA SANGOTT a travaillés par mois semble être inférieur à 15. Veuillez, s'il vous plaît, confirmer cette information.</w:t>
      </w:r>
    </w:p>
    <w:p>
      <w:r>
        <w:rPr>
          <w:b/>
          <w:color w:val="4672C4"/>
          <w:sz w:val="22"/>
        </w:rPr>
        <w:t>&gt;&gt; Section7b - Consommation alimentaire - 7 jours</w:t>
      </w:r>
    </w:p>
    <w:p>
      <w:pPr>
        <w:ind w:left="283"/>
      </w:pPr>
      <w:r>
        <w:rPr>
          <w:sz w:val="20"/>
        </w:rPr>
        <w:t>- La dernière fois que vous avez acheté Lait caillé est NEKH SOW et semble exister dans les modalités, prière de prendre attache avec le QG pour plus d'explication afin de la classer bien.  La dernière fois que vous avez acheté Mandarine/Clémentine est vendeur de fruits et semble exister dans les modalités, prière de prendre attache avec le QG pour plus d'explication afin de la classer bien.  La dernière fois que vous avez acheté Orange  est vendeur de fruits et semble exister dans les modalités, prière de prendre attache avec le QG pour plus d'explication afin de la classer bien. Attention ! Le prix unitaire d'achat (50 Fcfa) de Carotte en Pièce (Petit) est relativement faible par rapport aux autres prix observés dans cette zone. Prière de corriger ou de confirmer avec le QG. Attention ! Le prix unitaire d'achat (50 Fcfa) de Piment frais en Tas (Petit) est relativement faible par rapport aux autres prix observés dans cette zone. Prière de corriger ou de confirmer avec le QG. Avertissement!!! Le ménage a consommé 21 Sachets Petit de Sucre en poudre , cette quantité semble anormale pour une consommation des 7 derniers jours.Prière de corriger ou de confirmer avec le QG. Avertissement!!! Le ménage a consommé 7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Avertissement!!!Le ménage a consommé 70 miche de Moyen de Pain traditionnel (Baguette)  ce qui semble incoherent pour une consommation aucours des 7 derniers jours, prière de verifier et corriger. Attention ! Le prix unitaire d'achat (10 Fcfa) de Pain traditionnel (Baguette) en miche (Moyen) est relativement faible par rapport aux autres prix observés dans cette zone. Prière de corriger ou de confirmer avec le QG. Incohérence!! Dans ce ménage, chaque individus consomme par jour 18.72095 Kg  de cereale; Prière de revoir les quantités prises de ces produits.</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xml:space="preserve">- La dernière fois que vous avez acheté Bois de chauffe acheté est vendeur de bois et semble exister dans les modalités, prière de prendre attache avec le QG pour plus d'explication afin de la classer bien. </w:t>
        <w:br/>
        <w:t xml:space="preserve">-  La dernière fois que vous avez acheté Bois de chauffe ramassé/coupé (estimer la valeur) est forêts et semble exister dans les modalités, prière de prendre attache avec le QG pour plus d'explication afin de la classer bien. </w:t>
        <w:br/>
        <w:t xml:space="preserve">-  La dernière fois que vous avez acheté Frais de coiffure homme et femme (salon, tressage, mèches, coupe, etc.), manucure, pédicure est traisseur et semble exister dans les modalités, prière de prendre attache avec le QG pour plus d'explication afin de la classer bien. </w:t>
        <w:br/>
        <w:t xml:space="preserve">-  La dernière fois que vous avez acheté Frais de mouture des céréales est Moulin et semble exister dans les modalités, prière de prendre attache avec le QG pour plus d'explication afin de la classer bien. </w:t>
        <w:br/>
        <w:t>- Peu plausible! le montant de la dépense pour  Savon de ménage, lessive en poudre, détergents (eau de javel, etc. ) semble trop élevé. Veuillez, s'il vous plaît, confirmer cette information avec le QG ou la corriger.</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  En cas de coupure de courant du réseau, la source d’énergie que le ménage utilise est LA LUMIÈRE DES TORCHES DE PORTABLE et semble exister dans les modalités, prière de prendre attache avec le QG pour plus d'explication afin de la classer bien.</w:t>
      </w:r>
    </w:p>
    <w:p>
      <w:r>
        <w:rPr>
          <w:b/>
          <w:color w:val="4672C4"/>
          <w:sz w:val="22"/>
        </w:rPr>
        <w:t>&gt;&gt; Section12 - Actifs du menage</w:t>
      </w:r>
    </w:p>
    <w:p>
      <w:pPr>
        <w:ind w:left="283"/>
      </w:pPr>
      <w:r>
        <w:rPr>
          <w:sz w:val="20"/>
        </w:rPr>
        <w:t xml:space="preserve">- Le prix d'achat de l'article  Appareil TV ne doit pas être égal 0 même si le ménage l'a reçu en cadeau prière de leurs aider à faire une estimations. Avertissement!!! Le prix d'achat (0) de l'article  Appareil TV est inférieur aux prix de revente (5000)  avec l'âge du bien atteignant 3 ans. Prière de vérifier ou confirmer avec l'enquêté et mettre les bonnes valeurs après verification, s'il le faut. Le prix d'achat de l'article  Appareil TV est nul (achété à 0fcfa) mais le prix de revente est different de 0 impossible, prière de verifier et corriger. </w:t>
        <w:br/>
        <w:t xml:space="preserve">- Le prix d'achat de l'article  Téléphone portable ne doit pas être égal 0 même si le ménage l'a reçu en cadeau prière de leurs aider à faire une estimations. Le prix d'achat de l'article  Téléphone portable est nul (achété à 0fcfa) mais le prix de revente est different de 0 impossible, prière de verifier et corriger. </w:t>
        <w:br/>
        <w:t>- Le prix de revente de l'article  Matelas simple ne doit pas être égal 0 même si le ménage l'a reçu en cadeau prière de leurs aider à faire une estimations.</w:t>
      </w:r>
    </w:p>
    <w:p>
      <w:r>
        <w:rPr>
          <w:b/>
          <w:color w:val="4672C4"/>
          <w:sz w:val="22"/>
        </w:rPr>
        <w:t>&gt;&gt; Section16a - Champs et parcelles</w:t>
      </w:r>
    </w:p>
    <w:p>
      <w:pPr>
        <w:ind w:left="283"/>
      </w:pPr>
      <w:r>
        <w:rPr>
          <w:sz w:val="20"/>
        </w:rPr>
        <w:t>- La section 16 du ménage de MAIMOUNA SANGOTT n'est pas renseigné, prière de renseigner.</w:t>
      </w:r>
    </w:p>
    <w:p>
      <w:r>
        <w:rPr>
          <w:b/>
          <w:color w:val="4672C4"/>
          <w:sz w:val="22"/>
        </w:rPr>
        <w:t>&gt;&gt; Section18c - Cueillette</w:t>
      </w:r>
    </w:p>
    <w:p>
      <w:pPr>
        <w:ind w:left="283"/>
      </w:pPr>
      <w:r>
        <w:rPr>
          <w:sz w:val="20"/>
        </w:rPr>
        <w:t>- Prière de renseigner la valeur de ce produit consommé ou stocké par votre ménage au cours des 12 derniers mois, prière de fournir d'effort pour avoir une estimation (s18cq03) au lieu de 9999.</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90-50-69-87</w:t>
            </w:r>
          </w:p>
        </w:tc>
        <w:tc>
          <w:tcPr>
            <w:tcW w:type="dxa" w:w="1662"/>
          </w:tcPr>
          <w:p>
            <w:r>
              <w:rPr>
                <w:sz w:val="14"/>
              </w:rPr>
              <w:t>b2a7aa0264ef45a1a5ab1ee2f43c0c26</w:t>
            </w:r>
          </w:p>
        </w:tc>
        <w:tc>
          <w:tcPr>
            <w:tcW w:type="dxa" w:w="1662"/>
          </w:tcPr>
          <w:p>
            <w:r>
              <w:rPr>
                <w:sz w:val="14"/>
              </w:rPr>
              <w:t>EQ19_enq2</w:t>
            </w:r>
          </w:p>
        </w:tc>
        <w:tc>
          <w:tcPr>
            <w:tcW w:type="dxa" w:w="1662"/>
          </w:tcPr>
          <w:p>
            <w:r>
              <w:rPr>
                <w:sz w:val="14"/>
              </w:rPr>
              <w:t>Equipe19</w:t>
            </w:r>
          </w:p>
        </w:tc>
        <w:tc>
          <w:tcPr>
            <w:tcW w:type="dxa" w:w="1662"/>
          </w:tcPr>
          <w:p>
            <w:r>
              <w:rPr>
                <w:sz w:val="14"/>
              </w:rPr>
              <w:t>Ismaila DIAKO</w:t>
            </w:r>
          </w:p>
        </w:tc>
        <w:tc>
          <w:tcPr>
            <w:tcW w:type="dxa" w:w="1662"/>
          </w:tcPr>
          <w:p>
            <w:r>
              <w:rPr>
                <w:sz w:val="14"/>
              </w:rPr>
              <w:t>Oumar WELE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OUMAR LY</w:t>
            </w:r>
          </w:p>
        </w:tc>
        <w:tc>
          <w:tcPr>
            <w:tcW w:type="dxa" w:w="3324"/>
          </w:tcPr>
          <w:p>
            <w:r>
              <w:rPr>
                <w:sz w:val="18"/>
              </w:rPr>
              <w:t>N/A</w:t>
            </w:r>
          </w:p>
        </w:tc>
        <w:tc>
          <w:tcPr>
            <w:tcW w:type="dxa" w:w="3324"/>
          </w:tcPr>
          <w:p>
            <w:r/>
            <w:hyperlink r:id="rId13">
              <w:r>
                <w:rPr>
                  <w:color w:val="0563C1"/>
                  <w:u w:val="single"/>
                </w:rPr>
                <w:t>winde 1</w:t>
              </w:r>
            </w:hyperlink>
          </w:p>
        </w:tc>
      </w:tr>
    </w:tbl>
    <w:p/>
    <w:p>
      <w:r>
        <w:rPr>
          <w:b/>
          <w:color w:val="4672C4"/>
          <w:sz w:val="22"/>
        </w:rPr>
        <w:t>&gt;&gt; Section2 - Education</w:t>
      </w:r>
    </w:p>
    <w:p>
      <w:pPr>
        <w:ind w:left="283"/>
      </w:pPr>
      <w:r>
        <w:rPr>
          <w:sz w:val="20"/>
        </w:rPr>
        <w:t xml:space="preserve">- Peu probable! ABDOUL LY  n'arrive pas  à comprendre un petit texte lu dans une langue locale (s02q03). Veuillez corriger ou donner des explications au QG. Peu probable! ABDOUL LY  ne sait ni lire, ni écrire, ni comprendre dans aucune des langues  (s02q01,s02q02,s02q03). Veuillez corriger ou donner des explications au QG. </w:t>
        <w:br/>
        <w:t xml:space="preserve">- Peu probable! ADAMA LY  n'arrive pas  à comprendre un petit texte lu dans une langue locale (s02q03). Veuillez corriger ou donner des explications au QG. Avertissement!!! L'âge de ADAMA LY avec son niveau d'étude ( Secondaire général ou technique) semble incoherent, veuillez confirmer cette information avec le QG ou corriger l'incohérence. </w:t>
        <w:br/>
        <w:t xml:space="preserve">- Peu probable! DEDE LY  n'arrive pas  à comprendre un petit texte lu dans une langue locale (s02q03). Veuillez corriger ou donner des explications au QG. </w:t>
        <w:br/>
        <w:t xml:space="preserve">- Peu probable! HOULEYE LY  n'arrive pas  à comprendre un petit texte lu dans une langue locale (s02q03). Veuillez corriger ou donner des explications au QG. </w:t>
        <w:br/>
        <w:t xml:space="preserve">- Peu probable! KADIA DIA  n'arrive pas  à comprendre un petit texte lu dans une langue locale (s02q03). Veuillez corriger ou donner des explications au QG. Peu probable! KADIA DIA  ne sait ni lire, ni écrire, ni comprendre dans aucune des langues  (s02q01,s02q02,s02q03). Veuillez corriger ou donner des explications au QG. </w:t>
        <w:br/>
        <w:t xml:space="preserve">- Peu probable! KADIA DIALLO  n'arrive pas  à comprendre un petit texte lu dans une langue locale (s02q03). Veuillez corriger ou donner des explications au QG. Peu probable! KADIA DIALLO  ne sait ni lire, ni écrire, ni comprendre dans aucune des langues  (s02q01,s02q02,s02q03). Veuillez corriger ou donner des explications au QG. </w:t>
        <w:br/>
        <w:t xml:space="preserve">- Peu probable! KOLE LY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KOLE LY et corriger ou confirmer avec le QG. </w:t>
        <w:br/>
        <w:t xml:space="preserve">- Peu probable! MAMADOU 1 LY  n'arrive pas  à comprendre un petit texte lu dans une langue locale (s02q03). Veuillez corriger ou donner des explications au QG. Peu probable! MAMADOU 1 LY  ne sait ni lire, ni écrire, ni comprendre dans aucune des langues  (s02q01,s02q02,s02q03). Veuillez corriger ou donner des explications au QG. </w:t>
        <w:br/>
        <w:t xml:space="preserve">- Peu probable! MAROUWANE LY  n'arrive pas  à comprendre un petit texte lu dans une langue locale (s02q03). Veuillez corriger ou donner des explications au QG. Peu probable! MAROUWANE LY  ne sait ni lire, ni écrire, ni comprendre dans aucune des langues  (s02q01,s02q02,s02q03). Veuillez corriger ou donner des explications au QG. </w:t>
        <w:br/>
        <w:t>- Peu probable! OUMAR LY  n'arrive pas  à comprendre un petit texte lu dans une langue locale (s02q03). Veuillez corriger ou donner des explications au QG. Peu probable! OUMAR LY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La  raison principale que ABDOUL LY n'a pas cherché du travail au cours des 30 derniers jours est il suive les étude coranique et semble exister dans les modalités, prière de prendre attache avec le QG pour plus d'explication afin de la classer bien. </w:t>
        <w:br/>
        <w:t>- Avertissement! Généralement les jeunes hommes (10 à 25ans) font des travaux ménager soit apprendre les enfants à reviser leurs léçons ou d'autres cours, DEDE LY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xml:space="preserve">- AvertissementKADIA DIA  travaille mais les questions relatives à son emploi principal ne sont pas renseignées à 100%, prière de les renseigner. Le revenu de KADIA DIA (.a) doit être renseigné. Prière de renseigner le revenu de KADIA DIA. </w:t>
        <w:br/>
        <w:t>-  AvertissementMAMADOU 1 LY  travaille mais les questions relatives à son emploi principal ne sont pas renseignées à 100%, prière de les renseigner. Prière de changer la branche d'activité de MAMADOU 1 LY, les agriculteurs dont leurs cultures est principalement destiné à la consommation du ménage sont des (Agriculteurs, subsistances) et ceux qui le font avec l'élevage sont des (Agriculteurs et eleveurs, subsistances)</w:t>
        <w:br/>
        <w:t>-  AvertissementMAROUWANE LY  travaille mais les questions relatives à son emploi principal ne sont pas renseignées à 100%, prière de les renseigner. Prière de changer la branche d'activité de MAROUWANE LY, les agriculteurs dont leurs cultures est principalement destiné à la consommation du ménage sont des (Agriculteurs, subsistances) et ceux qui le font avec l'élevage sont des (Agriculteurs et eleveurs, subsistances)Vous avez sélectionné l'option 'Ne sait pas' pour la catégorie socioprofessionnelle de MAROUWANE LY ou vous ne l'avez pas renseigné. prière de corriger.</w:t>
      </w:r>
    </w:p>
    <w:p>
      <w:r>
        <w:rPr>
          <w:b/>
          <w:color w:val="4672C4"/>
          <w:sz w:val="22"/>
        </w:rPr>
        <w:t>&gt;&gt; Section7b - Consommation alimentaire - 7 jours</w:t>
      </w:r>
    </w:p>
    <w:p>
      <w:pPr>
        <w:ind w:left="283"/>
      </w:pPr>
      <w:r>
        <w:rPr>
          <w:sz w:val="20"/>
        </w:rPr>
        <w:t>- La dernière fois que vous avez acheté Mandarine/Clémentine est vendeur de fruits et semble exister dans les modalités, prière de prendre attache avec le QG pour plus d'explication afin de la classer bien.  La dernière fois que vous avez acheté Orange  est vendeur de fruits et semble exister dans les modalités, prière de prendre attache avec le QG pour plus d'explication afin de la classer bien. Attention ! Le prix unitaire d'achat (200 Fcfa) de Lait caillé en Sachets (Petit) est relativement élevé par rapport aux autres prix observés dans cette zone. Prière de corriger ou de confirmer avec le QG.  La dernière fois que vous avez acheté Lait caillé est NEKH SOW et semble exister dans les modalités, prière de prendre attache avec le QG pour plus d'explication afin de la classer bien. Attention ! Le prix unitaire d'achat (50 Fcfa) de Piment frais en Tas (Petit) est relativement faible par rapport aux autres prix observés dans cette zone. Prière de corriger ou de confirmer avec le QG. Attention ! Le prix unitaire d'achat (950 Fcfa) de Huile de soja  en Bidon 20l (taille unique) est relativement faible par rapport aux autres prix observés dans cette zone. Prière de corriger ou de confirmer avec le QG. Avertissement!!! Le ménage a consommé 14 Paquet Petit de Thé en sachet, cette quantité semble anormale pour une consommation des 7 derniers jours.Prière de corriger ou de confirmer avec le QG. Avertissement!! le prix unitaire (800 Fcfa) de Thé en sachet (unité: Paquet) de taille Moyen est très faible ou élevé. Prière de corriger ou de confirmer avec le QG. Attention ! Le prix unitaire d'achat (800 Fcfa) de Thé en sachet en Paquet (Moyen) est relativement élevé par rapport aux autres prix observés dans cette zone. Prière de corriger ou de confirmer avec le QG. Incohérence!! Dans ce ménage, chaque individus consomme par jour 22.73086 Kg  de cereale; Prière de revoir les quantités prises de ces produits.</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xml:space="preserve">- La dernière fois que vous avez acheté Bois de chauffe acheté est VENDEUR DE BOIS et semble exister dans les modalités, prière de prendre attache avec le QG pour plus d'explication afin de la classer bien. </w:t>
        <w:br/>
        <w:t xml:space="preserve">-  La dernière fois que vous avez acheté Frais de coiffure homme et femme (salon, tressage, mèches, coupe, etc.), manucure, pédicure est traicheuse et semble exister dans les modalités, prière de prendre attache avec le QG pour plus d'explication afin de la classer bien. </w:t>
        <w:br/>
        <w:t xml:space="preserve">-  La dernière fois que vous avez acheté Frais de mouture des céréales est MOULIN et semble exister dans les modalités, prière de prendre attache avec le QG pour plus d'explication afin de la classer bien. </w:t>
        <w:br/>
        <w:t xml:space="preserve">-  La dernière fois que vous avez acheté Frais de ramassage des ordures ménagères est les ramasser de poubelle et semble exister dans les modalités, prière de prendre attache avec le QG pour plus d'explication afin de la classer bien. </w:t>
        <w:br/>
        <w:t>- Peu plausible! le montant de la dépense pour  Savon de ménage, lessive en poudre, détergents (eau de javel, etc. ) semble trop élevé. Veuillez, s'il vous plaît, confirmer cette information avec le QG ou la corriger.</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  En cas de coupure de courant du réseau, la source d’énergie que le ménage utilise est La lumière des torches de portable et semble exister dans les modalités, prière de prendre attache avec le QG pour plus d'explication afin de la classer bien.</w:t>
      </w:r>
    </w:p>
    <w:p>
      <w:r>
        <w:rPr>
          <w:b/>
          <w:color w:val="4672C4"/>
          <w:sz w:val="22"/>
        </w:rPr>
        <w:t>&gt;&gt; Section16a - Champs et parcelles</w:t>
      </w:r>
    </w:p>
    <w:p>
      <w:pPr>
        <w:ind w:left="283"/>
      </w:pPr>
      <w:r>
        <w:rPr>
          <w:sz w:val="20"/>
        </w:rPr>
        <w:t>- La quantité de fumure appliquée dans la parcelle PARCEL SORGHO ET NIEBE est de 400 Kg qui semble élevé ou ne sait pas, prière de fournir d'effort pour estimer la quantité afin de corriger. La superficie de la parcelle PARCEL SORGHO ET NIEBE selon les mesures GPS est de .0059 hectare qui semble élevé ou faible, prière de corriger.</w:t>
      </w:r>
    </w:p>
    <w:p>
      <w:r>
        <w:rPr>
          <w:b/>
          <w:color w:val="4672C4"/>
          <w:sz w:val="22"/>
        </w:rPr>
        <w:t>&gt;&gt; Section18c - Cueillette</w:t>
      </w:r>
    </w:p>
    <w:p>
      <w:pPr>
        <w:ind w:left="283"/>
      </w:pPr>
      <w:r>
        <w:rPr>
          <w:sz w:val="20"/>
        </w:rPr>
        <w:t xml:space="preserve">- Prière de renseigner la valeur de ce produit consommé ou stocké par votre ménage au cours des 12 derniers mois, prière de fournir d'effort pour avoir une estimation (s18cq03) au lieu de 9999. </w:t>
        <w:br/>
        <w:t>- Prière de renseigner la valeur de ce produit consommé ou stocké par votre ménage au cours des 12 derniers mois, prière de fournir d'effort pour avoir une estimation (s18cq03) au lieu de 9999.</w:t>
      </w:r>
    </w:p>
    <w:p>
      <w:r>
        <w:rPr>
          <w:b/>
          <w:color w:val="4672C4"/>
          <w:sz w:val="22"/>
        </w:rPr>
        <w:t>&gt;&gt; Section19 - Equipements agricoles</w:t>
      </w:r>
    </w:p>
    <w:p>
      <w:pPr>
        <w:ind w:left="283"/>
      </w:pPr>
      <w:r>
        <w:rPr>
          <w:sz w:val="20"/>
        </w:rPr>
        <w:t xml:space="preserve">- Avertissement!! Le nombre (2500)  de Hache-Paille est élevé, prière de corriger ou confirmer avec le QG. </w:t>
        <w:br/>
        <w:t>- Avertissement!! Le nombre (3000)  de Houe/daba/hilaire est élevé, prière de corriger ou confirmer avec le QG.</w:t>
      </w:r>
    </w:p>
    <w:p>
      <w:r>
        <w:t>________________________________________________________________________________</w:t>
      </w:r>
    </w:p>
    <w:p>
      <w:pPr>
        <w:pStyle w:val="Heading2"/>
      </w:pPr>
      <w:r>
        <w:t>Menage 8</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93-90-37-69</w:t>
            </w:r>
          </w:p>
        </w:tc>
        <w:tc>
          <w:tcPr>
            <w:tcW w:type="dxa" w:w="1662"/>
          </w:tcPr>
          <w:p>
            <w:r>
              <w:rPr>
                <w:sz w:val="14"/>
              </w:rPr>
              <w:t>01d2a17f283f4e6095f0cc445ef945ed</w:t>
            </w:r>
          </w:p>
        </w:tc>
        <w:tc>
          <w:tcPr>
            <w:tcW w:type="dxa" w:w="1662"/>
          </w:tcPr>
          <w:p>
            <w:r>
              <w:rPr>
                <w:sz w:val="14"/>
              </w:rPr>
              <w:t>EQ19_enq1</w:t>
            </w:r>
          </w:p>
        </w:tc>
        <w:tc>
          <w:tcPr>
            <w:tcW w:type="dxa" w:w="1662"/>
          </w:tcPr>
          <w:p>
            <w:r>
              <w:rPr>
                <w:sz w:val="14"/>
              </w:rPr>
              <w:t>Equipe19</w:t>
            </w:r>
          </w:p>
        </w:tc>
        <w:tc>
          <w:tcPr>
            <w:tcW w:type="dxa" w:w="1662"/>
          </w:tcPr>
          <w:p>
            <w:r>
              <w:rPr>
                <w:sz w:val="14"/>
              </w:rPr>
              <w:t>Aissatou BA</w:t>
            </w:r>
          </w:p>
        </w:tc>
        <w:tc>
          <w:tcPr>
            <w:tcW w:type="dxa" w:w="1662"/>
          </w:tcPr>
          <w:p>
            <w:r>
              <w:rPr>
                <w:sz w:val="14"/>
              </w:rPr>
              <w:t>Oumar WELE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ROUGUY HAMADY SOW</w:t>
            </w:r>
          </w:p>
        </w:tc>
        <w:tc>
          <w:tcPr>
            <w:tcW w:type="dxa" w:w="3324"/>
          </w:tcPr>
          <w:p>
            <w:r>
              <w:rPr>
                <w:sz w:val="18"/>
              </w:rPr>
              <w:t>N/A</w:t>
            </w:r>
          </w:p>
        </w:tc>
        <w:tc>
          <w:tcPr>
            <w:tcW w:type="dxa" w:w="3324"/>
          </w:tcPr>
          <w:p>
            <w:r/>
            <w:hyperlink r:id="rId14">
              <w:r>
                <w:rPr>
                  <w:color w:val="0563C1"/>
                  <w:u w:val="single"/>
                </w:rPr>
                <w:t>a lint</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Incoherence! ROUGY HAMAY SOW dispose d'un téléphone portable à s01q39, donc la raison évoquée ne peut pas être (ne dispose pas d'appareil). </w:t>
        <w:br/>
        <w:t xml:space="preserve">- Les informations sur l'acte de naissance (ni Jours, ni mois et ni années) de  ABLAYE SOW  manquent, s'il vous plait pouvez-vous fournir d'effort pour avoir ces informations. </w:t>
        <w:br/>
        <w:t xml:space="preserve">- Les informations sur l'acte de naissance (ni Jours, ni mois et ni années) de  ALIOUNNE SOW  manquent, s'il vous plait pouvez-vous fournir d'effort pour avoir ces informations. </w:t>
        <w:br/>
        <w:t xml:space="preserve">- Les informations sur l'acte de naissance (ni Jours, ni mois et ni années) de  BARA SOW  manquent, s'il vous plait pouvez-vous fournir d'effort pour avoir ces informations. </w:t>
        <w:br/>
        <w:t xml:space="preserve">- Les informations sur l'acte de naissance (ni Jours, ni mois et ni années) de  DIEYNABA SOW  manquent, s'il vous plait pouvez-vous fournir d'effort pour avoir ces informations. </w:t>
        <w:br/>
        <w:t>- Les informations sur l'acte de naissance (ni Jours, ni mois et ni années) de  KHAMADY NDIAYE  manquent, s'il vous plait pouvez-vous fournir d'effort pour avoir ces informations.</w:t>
      </w:r>
    </w:p>
    <w:p>
      <w:r>
        <w:rPr>
          <w:b/>
          <w:color w:val="4672C4"/>
          <w:sz w:val="22"/>
        </w:rPr>
        <w:t>&gt;&gt; Section2 - Education</w:t>
      </w:r>
    </w:p>
    <w:p>
      <w:pPr>
        <w:ind w:left="283"/>
      </w:pPr>
      <w:r>
        <w:rPr>
          <w:sz w:val="20"/>
        </w:rPr>
        <w:t xml:space="preserve">- Peu probable! ABLAYE SOW  n'arrive pas  à comprendre un petit texte lu dans une langue locale (s02q03). Veuillez corriger ou donner des explications au QG. </w:t>
        <w:br/>
        <w:t xml:space="preserve">- Peu probable! ALIOUNNE SOW  n'arrive pas  à comprendre un petit texte lu dans une langue locale (s02q03). Veuillez corriger ou donner des explications au QG. </w:t>
        <w:br/>
        <w:t xml:space="preserve">- Peu probable! BARA SOW  n'arrive pas  à comprendre un petit texte lu dans une langue locale (s02q03). Veuillez corriger ou donner des explications au QG. </w:t>
        <w:br/>
        <w:t xml:space="preserve">- Peu probable! DIEYNABA SOW  n'arrive pas  à comprendre un petit texte lu dans une langue locale (s02q03). Veuillez corriger ou donner des explications au QG. </w:t>
        <w:br/>
        <w:t xml:space="preserve">- Peu probable! FATIMATA SOW  n'arrive pas  à comprendre un petit texte lu dans une langue locale (s02q03). Veuillez corriger ou donner des explications au QG. </w:t>
        <w:br/>
        <w:t xml:space="preserve">- Peu probable! KHAMADY NDIAYE  n'arrive pas  à comprendre un petit texte lu dans une langue locale (s02q03). Veuillez corriger ou donner des explications au QG. </w:t>
        <w:br/>
        <w:t xml:space="preserve">- Peu probable! KHAMET GAYE  n'arrive pas  à comprendre un petit texte lu dans une langue locale (s02q03). Veuillez corriger ou donner des explications au QG. Peu probable! KHAMET GAYE  ne sait ni lire, ni écrire, ni comprendre dans aucune des langues  (s02q01,s02q02,s02q03). Veuillez corriger ou donner des explications au QG. </w:t>
        <w:br/>
        <w:t>- Peu probable! ROUGY HAMAY SOW  n'arrive pas  à comprendre un petit texte lu dans une langue locale (s02q03). Veuillez corriger ou donner des explications au QG. Peu probable! ROUGY HAMAY SOW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Avertissement! DIEYNABA SOW n'a consacré aucune heure pour aucun des travaux du ménage, prière de regarder les réponses prises dans les questions (s04q01 s04q02 s04q03 s04q04 s04q05 s04q06 s04q07 s04q08). </w:t>
        <w:br/>
        <w:t xml:space="preserve">- Avertissement! Généralement les jeunes hommes (10 à 25ans) font des travaux ménager soit apprendre les enfants à reviser leurs léçons ou d'autres cours, ABLAYE SOW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ALIOUNNE SOW n'a consacré aucune heure pour les travaux cités en s04q01, s04q02, s04q03, s04q04, s04q05, s04q06, s04q07 et s04q08.Prière de regarder pour corriger ou confirmer avec le QG. </w:t>
        <w:br/>
        <w:t>- Avertissement! Généralement les jeunes hommes (10 à 25ans) font des travaux ménager soit apprendre les enfants à reviser leurs léçons ou d'autres cours, KHAMADY NDIAYE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Attention! le nombre d'heure que ROUGY HAMAY SOW a travaillé par jour semble être inferieur à 4, veuillez s'il vous plait confirmer cette information avec le QG.</w:t>
      </w:r>
    </w:p>
    <w:p>
      <w:r>
        <w:rPr>
          <w:b/>
          <w:color w:val="4672C4"/>
          <w:sz w:val="22"/>
        </w:rPr>
        <w:t>&gt;&gt; Section7b - Consommation alimentaire - 7 jours</w:t>
      </w:r>
    </w:p>
    <w:p>
      <w:pPr>
        <w:ind w:left="283"/>
      </w:pPr>
      <w:r>
        <w:rPr>
          <w:sz w:val="20"/>
        </w:rPr>
        <w:t>- Attention ! Le prix unitaire d'achat (50 Fcfa) de Cube alimentaire (Maggi, Jumbo, ) en Cube (Petit) est relativement élevé par rapport aux autres prix observés dans cette zone. Prière de corriger ou de confirmer avec le QG. Avertissement!!! Le ménage a consommé 2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Incohérence!! Dans ce ménage, chaque individus consomme par jour 9.441964 Kg  de cereale; Prière de revoir les quantités prises de ces produits. Incohérence!! Dans ce ménage, chaque individus consomme par jour 9.441964 Kg  de cereale; Prière de revoir les quantités prises de ces produits.</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xml:space="preserve">- La dernière fois que vous avez acheté Bois de chauffe ramassé/coupé (estimer la valeur) est CHEZ LE BÛCHERON et semble exister dans les modalités, prière de prendre attache avec le QG pour plus d'explication afin de la classer bien. </w:t>
        <w:br/>
        <w:t>-  La dernière fois que vous avez acheté Frais de mouture des céréales est MULIN et semble exister dans les modalités, prière de prendre attache avec le QG pour plus d'explication afin de la classer bien.</w:t>
      </w:r>
    </w:p>
    <w:p>
      <w:r>
        <w:rPr>
          <w:b/>
          <w:color w:val="4672C4"/>
          <w:sz w:val="22"/>
        </w:rPr>
        <w:t>&gt;&gt; Section9d - Depenses non-alimentaires - 3 mois</w:t>
      </w:r>
    </w:p>
    <w:p>
      <w:pPr>
        <w:ind w:left="283"/>
      </w:pPr>
      <w:r>
        <w:rPr>
          <w:sz w:val="20"/>
        </w:rPr>
        <w:t>- Difficile pour un ménage de ne pas avoir effectué de dépenses au cours de 3 derniers mois sur les produits/services cités (Section 9D), prière de revoir la section pour ce ménage.</w:t>
      </w:r>
    </w:p>
    <w:p>
      <w:r>
        <w:rPr>
          <w:b/>
          <w:color w:val="4672C4"/>
          <w:sz w:val="22"/>
        </w:rPr>
        <w:t>&gt;&gt; Section9e - Depenses non-alimentaires - 6 mois</w:t>
      </w:r>
    </w:p>
    <w:p>
      <w:pPr>
        <w:ind w:left="283"/>
      </w:pPr>
      <w:r>
        <w:rPr>
          <w:sz w:val="20"/>
        </w:rPr>
        <w:t>- Moins possible d'avoir un ménage qui n'a effectué aucune des dépenses au cours de 6 derniers mois, prière de revoir la section pour ce ménage</w:t>
      </w:r>
    </w:p>
    <w:p>
      <w:r>
        <w:rPr>
          <w:b/>
          <w:color w:val="4672C4"/>
          <w:sz w:val="22"/>
        </w:rPr>
        <w:t>&gt;&gt; Section11 - Caracteristiques logement</w:t>
      </w:r>
    </w:p>
    <w:p>
      <w:pPr>
        <w:ind w:left="283"/>
      </w:pPr>
      <w:r>
        <w:rPr>
          <w:sz w:val="20"/>
        </w:rPr>
        <w:t>- Le moyen que le ménage utilise pour se débarrasser des excréments hors de la concession est AUCUN VIDANGE et semble exister dans les modalités, prière de prendre attache avec le QG pour plus d'explication afin de la classer bien.</w:t>
      </w:r>
    </w:p>
    <w:p>
      <w:r>
        <w:rPr>
          <w:b/>
          <w:color w:val="4672C4"/>
          <w:sz w:val="22"/>
        </w:rPr>
        <w:t>&gt;&gt; Section16a - Champs et parcelles</w:t>
      </w:r>
    </w:p>
    <w:p>
      <w:pPr>
        <w:ind w:left="283"/>
      </w:pPr>
      <w:r>
        <w:rPr>
          <w:sz w:val="20"/>
        </w:rPr>
        <w:t>- La section 16 du ménage de ROUGUY HAMADY SOW n'est pas renseigné, prière de renseigner.</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07-59-72-84</w:t>
            </w:r>
          </w:p>
        </w:tc>
        <w:tc>
          <w:tcPr>
            <w:tcW w:type="dxa" w:w="1662"/>
          </w:tcPr>
          <w:p>
            <w:r>
              <w:rPr>
                <w:sz w:val="14"/>
              </w:rPr>
              <w:t>d5f36b1447d744a6b7e5f5b2d61f4ba2</w:t>
            </w:r>
          </w:p>
        </w:tc>
        <w:tc>
          <w:tcPr>
            <w:tcW w:type="dxa" w:w="1662"/>
          </w:tcPr>
          <w:p>
            <w:r>
              <w:rPr>
                <w:sz w:val="14"/>
              </w:rPr>
              <w:t>EQ19_enq2</w:t>
            </w:r>
          </w:p>
        </w:tc>
        <w:tc>
          <w:tcPr>
            <w:tcW w:type="dxa" w:w="1662"/>
          </w:tcPr>
          <w:p>
            <w:r>
              <w:rPr>
                <w:sz w:val="14"/>
              </w:rPr>
              <w:t>Equipe19</w:t>
            </w:r>
          </w:p>
        </w:tc>
        <w:tc>
          <w:tcPr>
            <w:tcW w:type="dxa" w:w="1662"/>
          </w:tcPr>
          <w:p>
            <w:r>
              <w:rPr>
                <w:sz w:val="14"/>
              </w:rPr>
              <w:t>Ismaila DIAKO</w:t>
            </w:r>
          </w:p>
        </w:tc>
        <w:tc>
          <w:tcPr>
            <w:tcW w:type="dxa" w:w="1662"/>
          </w:tcPr>
          <w:p>
            <w:r>
              <w:rPr>
                <w:sz w:val="14"/>
              </w:rPr>
              <w:t>Oumar WELE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DIEYNABA SY</w:t>
            </w:r>
          </w:p>
        </w:tc>
        <w:tc>
          <w:tcPr>
            <w:tcW w:type="dxa" w:w="3324"/>
          </w:tcPr>
          <w:p>
            <w:r>
              <w:rPr>
                <w:sz w:val="18"/>
              </w:rPr>
              <w:t>N/A</w:t>
            </w:r>
          </w:p>
        </w:tc>
        <w:tc>
          <w:tcPr>
            <w:tcW w:type="dxa" w:w="3324"/>
          </w:tcPr>
          <w:p>
            <w:r/>
            <w:hyperlink r:id="rId12">
              <w:r>
                <w:rPr>
                  <w:color w:val="0563C1"/>
                  <w:u w:val="single"/>
                </w:rPr>
                <w:t>winde 1</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Avertissement! Veuillez renseigner par oui ou non toutes les modalités de la question s01q47. </w:t>
        <w:br/>
        <w:t>- Les informations sur l'acte de naissance (ni Jours, ni mois et ni années) de  AISSATA SILEYE SY  manquent, s'il vous plait pouvez-vous fournir d'effort pour avoir ces informations.</w:t>
      </w:r>
    </w:p>
    <w:p>
      <w:r>
        <w:rPr>
          <w:b/>
          <w:color w:val="4672C4"/>
          <w:sz w:val="22"/>
        </w:rPr>
        <w:t>&gt;&gt; Section2 - Education</w:t>
      </w:r>
    </w:p>
    <w:p>
      <w:pPr>
        <w:ind w:left="283"/>
      </w:pPr>
      <w:r>
        <w:rPr>
          <w:sz w:val="20"/>
        </w:rPr>
        <w:t xml:space="preserve">- Peu probable! ABLAYE NDIAYE  n'arrive pas  à comprendre un petit texte lu dans une langue locale (s02q03). Veuillez corriger ou donner des explications au QG. Peu probable! ABLAYE NDIAYE  ne sait ni lire, ni écrire, ni comprendre dans aucune des langues  (s02q01,s02q02,s02q03). Veuillez corriger ou donner des explications au QG. </w:t>
        <w:br/>
        <w:t xml:space="preserve">- Peu probable! AISSATA SILEYE SY  n'arrive pas  à comprendre un petit texte lu dans une langue locale (s02q03). Veuillez corriger ou donner des explications au QG. Peu probable! AISSATA SILEYE SY  ne sait ni lire, ni écrire, ni comprendre dans aucune des langues  (s02q01,s02q02,s02q03). Veuillez corriger ou donner des explications au QG. </w:t>
        <w:br/>
        <w:t xml:space="preserve">- Peu probable! ASSANE NDIAYE  n'arrive pas  à comprendre un petit texte lu dans une langue locale (s02q03). Veuillez corriger ou donner des explications au QG. </w:t>
        <w:br/>
        <w:t xml:space="preserve">- Peu probable! COUMBA 1 NDIAYE  n'arrive pas  à comprendre un petit texte lu dans une langue locale (s02q03). Veuillez corriger ou donner des explications au QG. Peu probable! COUMBA 1 NDIAYE  ne sait ni lire, ni écrire, ni comprendre dans aucune des langues  (s02q01,s02q02,s02q03). Veuillez corriger ou donner des explications au QG. </w:t>
        <w:br/>
        <w:t xml:space="preserve">- Peu probable! COUMBA NDIAYE  n'arrive pas  à comprendre un petit texte lu dans une langue locale (s02q03). Veuillez corriger ou donner des explications au QG. Attention ! Le frais de scolarité (7000 Fcfa) de COUMBA NDIAYE en 1ére année de Secondaire 2 Général est relativement élevé par rapport aux autres frais de scolarités observés dans cette zone. Prière de corriger ou de confirmer avec le QG. </w:t>
        <w:br/>
        <w:t xml:space="preserve">- Peu probable! DEMBA NDIAYE  n'arrive pas  à comprendre un petit texte lu dans une langue locale (s02q03). Veuillez corriger ou donner des explications au QG. </w:t>
        <w:br/>
        <w:t xml:space="preserve">- Peu probable! DIALATOU NDIAYE  n'arrive pas  à comprendre un petit texte lu dans une langue locale (s02q03). Veuillez corriger ou donner des explications au QG. Peu probable! DIALATOU NDIAYE  ne sait ni lire, ni écrire, ni comprendre dans aucune des langues  (s02q01,s02q02,s02q03). Veuillez corriger ou donner des explications au QG. </w:t>
        <w:br/>
        <w:t xml:space="preserve">- Peu probable! DIENABA SY  n'arrive pas  à comprendre un petit texte lu dans une langue locale (s02q03). Veuillez corriger ou donner des explications au QG. Peu probable! DIENABA SY  ne sait ni lire, ni écrire, ni comprendre dans aucune des langues  (s02q01,s02q02,s02q03). Veuillez corriger ou donner des explications au QG. </w:t>
        <w:br/>
        <w:t xml:space="preserve">- Peu probable! HAWA NDIAYE  n'arrive pas  à comprendre un petit texte lu dans une langue locale (s02q03). Veuillez corriger ou donner des explications au QG. Peu probable! HAWA NDIAYE  ne sait ni lire, ni écrire, ni comprendre dans aucune des langues  (s02q01,s02q02,s02q03). Veuillez corriger ou donner des explications au QG. </w:t>
        <w:br/>
        <w:t xml:space="preserve">- Peu probable! IBRA NDIAYE  n'arrive pas  à comprendre un petit texte lu dans une langue locale (s02q03). Veuillez corriger ou donner des explications au QG. Peu probable! IBRA NDIAYE  ne sait ni lire, ni écrire, ni comprendre dans aucune des langues  (s02q01,s02q02,s02q03). Veuillez corriger ou donner des explications au QG. </w:t>
        <w:br/>
        <w:t>- Peu probable! TOULAYE NDIAYE  n'arrive pas  à comprendre un petit texte lu dans une langue locale (s02q03). Veuillez corriger ou donner des explications au QG.</w:t>
      </w:r>
    </w:p>
    <w:p>
      <w:r>
        <w:rPr>
          <w:b/>
          <w:color w:val="4672C4"/>
          <w:sz w:val="22"/>
        </w:rPr>
        <w:t>&gt;&gt; Section3 - Sante</w:t>
      </w:r>
    </w:p>
    <w:p>
      <w:pPr>
        <w:ind w:left="283"/>
      </w:pPr>
      <w:r>
        <w:rPr>
          <w:sz w:val="20"/>
        </w:rPr>
        <w:t xml:space="preserve">- Le principal problème de santé que ABLAYE NDIAYE a eu est maux de ventre et semble exister dans les modalités, prière de prendre attache avec le QG pour plus d'explication afin de la classer bien. </w:t>
        <w:br/>
        <w:t>- Le principal problème de santé que DIENABA SY a eu est MAL AU PIEUD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xml:space="preserve">- AvertissementABLAYE NDIAYE  travaille mais les questions relatives à son emploi principal ne sont pas renseignées à 100%, prière de les renseigner. Attention ! Le nombre de jours que ABLAYE NDIAYE a travaillés par mois semble être inférieur à 15. Veuillez, s'il vous plaît, confirmer cette information. </w:t>
        <w:br/>
        <w:t>-  AvertissementDEMBA NDIAYE  travaille mais les questions relatives à son emploi principal ne sont pas renseignées à 100%, prière de les renseigner. Attention ! Le nombre de jours que DEMBA NDIAYE a travaillés par mois semble être inférieur à 15. Veuillez, s'il vous plaît, confirmer cette information.</w:t>
      </w:r>
    </w:p>
    <w:p>
      <w:r>
        <w:rPr>
          <w:b/>
          <w:color w:val="4672C4"/>
          <w:sz w:val="22"/>
        </w:rPr>
        <w:t>&gt;&gt; Section7b - Consommation alimentaire - 7 jours</w:t>
      </w:r>
    </w:p>
    <w:p>
      <w:pPr>
        <w:ind w:left="283"/>
      </w:pPr>
      <w:r>
        <w:rPr>
          <w:sz w:val="20"/>
        </w:rPr>
        <w:t>- La dernière fois que vous avez acheté Lait caillé est NEKH SOW et semble exister dans les modalités, prière de prendre attache avec le QG pour plus d'explication afin de la classer bien.  La dernière fois que vous avez acheté Mandarine/Clémentine est vendeur de fruits et semble exister dans les modalités, prière de prendre attache avec le QG pour plus d'explication afin de la classer bien.  La dernière fois que vous avez acheté Orange  est vendeur de fruits et semble exister dans les modalités, prière de prendre attache avec le QG pour plus d'explication afin de la classer bien. Attention ! Le prix unitaire d'achat (25 Fcfa) de Piment frais en Pièce (Petit) est relativement faible par rapport aux autres prix observés dans cette zone. Prière de corriger ou de confirmer avec le QG. Attention ! Le prix unitaire d'achat (50 Fcfa) de Ail en Gousse (Petit) est relativement faible par rapport aux autres prix observés dans cette zone. Prière de corriger ou de confirmer avec le QG. Attention ! Le prix unitaire d'achat (50 Fcfa) de Choux en Morceau (Portion) (Petit) est relativement faible par rapport aux autres prix observés dans cette zone. Prière de corriger ou de confirmer avec le QG. Attention ! Le prix unitaire d'achat (6000 Fcfa) de Café en poudre soluble en Boite (Autre que la boite/pot de tomate) (Moyen) est relativement élevé par rapport aux autres prix observés dans cette zone. Prière de corriger ou de confirmer avec le QG. Avertissement!!! Le ménage a consommé 14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Le prix d'achat unitaire (1250 Fcfa) de Sucre en poudre  en Sac (25 Kg) de taille taille unique est très faible, prière de regarder les reponses prises dans les questions s07bq07a s07bq07b s07bq07c s07bq08 pour mieux corriger.</w:t>
      </w:r>
    </w:p>
    <w:p>
      <w:r>
        <w:rPr>
          <w:b/>
          <w:color w:val="4672C4"/>
          <w:sz w:val="22"/>
        </w:rPr>
        <w:t>&gt;&gt; Section9a - Depenses de fetes et ceremonies</w:t>
      </w:r>
    </w:p>
    <w:p>
      <w:pPr>
        <w:ind w:left="283"/>
      </w:pPr>
      <w:r>
        <w:rPr>
          <w:sz w:val="20"/>
        </w:rPr>
        <w:t>- Il est improbable d'avoir un ménage qui n'a pas effectué aucune dépense au moins lors d'une de ces fêtes, prière de revoir cette partie pour ce ménage.</w:t>
      </w:r>
    </w:p>
    <w:p>
      <w:r>
        <w:rPr>
          <w:b/>
          <w:color w:val="4672C4"/>
          <w:sz w:val="22"/>
        </w:rPr>
        <w:t>&gt;&gt; Section9c - Depenses non-alimentaires - 30 jours</w:t>
      </w:r>
    </w:p>
    <w:p>
      <w:pPr>
        <w:ind w:left="283"/>
      </w:pPr>
      <w:r>
        <w:rPr>
          <w:sz w:val="20"/>
        </w:rPr>
        <w:t xml:space="preserve">- La dernière fois que vous avez acheté Frais de coiffure homme et femme (salon, tressage, mèches, coupe, etc.), manucure, pédicure est COIFEUSE et semble exister dans les modalités, prière de prendre attache avec le QG pour plus d'explication afin de la classer bien. </w:t>
        <w:br/>
        <w:t xml:space="preserve">-  La dernière fois que vous avez acheté Frais de mouture des céréales est MOULIN et semble exister dans les modalités, prière de prendre attache avec le QG pour plus d'explication afin de la classer bien. </w:t>
        <w:br/>
        <w:t>-  La dernière fois que vous avez acheté Frais de ramassage des ordures ménagères est MOULIN et semble exister dans les modalités, prière de prendre attache avec le QG pour plus d'explication afin de la classer bien.</w:t>
      </w:r>
    </w:p>
    <w:p>
      <w:r>
        <w:rPr>
          <w:b/>
          <w:color w:val="4672C4"/>
          <w:sz w:val="22"/>
        </w:rPr>
        <w:t>&gt;&gt; Section9e - Depenses non-alimentaires - 6 mois</w:t>
      </w:r>
    </w:p>
    <w:p>
      <w:pPr>
        <w:ind w:left="283"/>
      </w:pPr>
      <w:r>
        <w:rPr>
          <w:sz w:val="20"/>
        </w:rPr>
        <w:t xml:space="preserve">- La dernière fois que vous avez acheté Lubrifiants (huile moteur; huile de frein; liquide batterie (acide); graisses; autres lubrifiants n.d.a.) est MÉCANICIEN et semble exister dans les modalités, prière de prendre attache avec le QG pour plus d'explication afin de la classer bien. </w:t>
        <w:br/>
        <w:t>- Peu plausible! le montant de la dépense pour Tissus d'habillement: tissus pagne, tissu pagne du tisserand, tissu synthétique, etc. semble élevé. Veuillez, s'il vous plaît, confirmer cette information avec le QG ou la corriger.</w:t>
      </w:r>
    </w:p>
    <w:p>
      <w:r>
        <w:rPr>
          <w:b/>
          <w:color w:val="4672C4"/>
          <w:sz w:val="22"/>
        </w:rPr>
        <w:t>&gt;&gt; Section10b - caracteristiques entreprise non agricole</w:t>
      </w:r>
    </w:p>
    <w:p>
      <w:pPr>
        <w:ind w:left="283"/>
      </w:pPr>
      <w:r>
        <w:rPr>
          <w:sz w:val="20"/>
        </w:rPr>
        <w:t>- Prière de renseigner les montants dans les champs (s10q46 s10q47 s10q48 s10q49 s10q50 s10q51 s10q52 s10q53 s10q54 s10q55 s10q56 s10q57), mettre 0 si l'entreprise vendeur de boutiques n'a pas effectué des dépenses ou faire des reventes des marchandises ou des produits ou rendre de service.</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 Avertissement!! Le ménage (vit en milieu urbain) se débarrasse de ses ordures ménagères soit par le Dépotoir sauvage, brûle et enterre, prière de corriger ou confirmer avec le QG.  La principale  source d'éclairage du logement du ménage est ECLAIRAGE PORTABLE et semble exister dans les modalités, prière de prendre attache avec le QG pour plus d'explication afin de la classer bien.</w:t>
      </w:r>
    </w:p>
    <w:p>
      <w:r>
        <w:rPr>
          <w:b/>
          <w:color w:val="4672C4"/>
          <w:sz w:val="22"/>
        </w:rPr>
        <w:t>&gt;&gt; Section12 - Actifs du menage</w:t>
      </w:r>
    </w:p>
    <w:p>
      <w:pPr>
        <w:ind w:left="283"/>
      </w:pPr>
      <w:r>
        <w:rPr>
          <w:sz w:val="20"/>
        </w:rPr>
        <w:t xml:space="preserve">- Avertissement !! L'âge de l'article  Armoires et autres meubles dans ce ménages est très élevé (30), prière de corriger ou confirmer avec le QG. </w:t>
        <w:br/>
        <w:t xml:space="preserve">- Avertissement!!! Le prix d'achat (17500) de l'article  Réfrigérateur est inférieur aux prix de revente (100000)  avec l'âge du bien atteignant 6 ans. Prière de vérifier ou confirmer avec l'enquêté et mettre les bonnes valeurs après verification, s'il le faut. </w:t>
        <w:br/>
        <w:t xml:space="preserve">- Le nombre d'article ( Bonbonne de gaz)  dans ce ménages est élevé (20), prière de corriger ou confirmer avec le QG. Avertissement!!! Le prix d'achat (10000) de l'article  Bonbonne de gaz est inférieur aux prix de revente (12000)  avec l'âge du bien atteignant 15 ans. Prière de vérifier ou confirmer avec l'enquêté et mettre les bonnes valeurs après verification, s'il le faut. </w:t>
        <w:br/>
        <w:t>- Le prix d'achat de l'article  Appareil TV ne doit pas être égal 0 même si le ménage l'a reçu en cadeau prière de leurs aider à faire une estimations. Le prix de revente de l'article  Appareil TV ne doit pas être égal 0 même si le ménage l'a reçu en cadeau prière de leurs aider à faire une estimations.</w:t>
      </w:r>
    </w:p>
    <w:p>
      <w:r>
        <w:rPr>
          <w:b/>
          <w:color w:val="4672C4"/>
          <w:sz w:val="22"/>
        </w:rPr>
        <w:t>&gt;&gt; Section16a - Champs et parcelles</w:t>
      </w:r>
    </w:p>
    <w:p>
      <w:pPr>
        <w:ind w:left="283"/>
      </w:pPr>
      <w:r>
        <w:rPr>
          <w:sz w:val="20"/>
        </w:rPr>
        <w:t>- La section 16 du ménage de DIEYNABA SY n'est pas renseigné, prière de renseigner.</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64-21-40-99</w:t>
            </w:r>
          </w:p>
        </w:tc>
        <w:tc>
          <w:tcPr>
            <w:tcW w:type="dxa" w:w="1662"/>
          </w:tcPr>
          <w:p>
            <w:r>
              <w:rPr>
                <w:sz w:val="14"/>
              </w:rPr>
              <w:t>4c36168c654142288d462a7c7a7983d4</w:t>
            </w:r>
          </w:p>
        </w:tc>
        <w:tc>
          <w:tcPr>
            <w:tcW w:type="dxa" w:w="1662"/>
          </w:tcPr>
          <w:p>
            <w:r>
              <w:rPr>
                <w:sz w:val="14"/>
              </w:rPr>
              <w:t>EQ19_enq1</w:t>
            </w:r>
          </w:p>
        </w:tc>
        <w:tc>
          <w:tcPr>
            <w:tcW w:type="dxa" w:w="1662"/>
          </w:tcPr>
          <w:p>
            <w:r>
              <w:rPr>
                <w:sz w:val="14"/>
              </w:rPr>
              <w:t>Equipe19</w:t>
            </w:r>
          </w:p>
        </w:tc>
        <w:tc>
          <w:tcPr>
            <w:tcW w:type="dxa" w:w="1662"/>
          </w:tcPr>
          <w:p>
            <w:r>
              <w:rPr>
                <w:sz w:val="14"/>
              </w:rPr>
              <w:t>Aissatou BA</w:t>
            </w:r>
          </w:p>
        </w:tc>
        <w:tc>
          <w:tcPr>
            <w:tcW w:type="dxa" w:w="1662"/>
          </w:tcPr>
          <w:p>
            <w:r>
              <w:rPr>
                <w:sz w:val="14"/>
              </w:rPr>
              <w:t>Oumar WELE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IBRAHIMA ADAMA SY</w:t>
            </w:r>
          </w:p>
        </w:tc>
        <w:tc>
          <w:tcPr>
            <w:tcW w:type="dxa" w:w="3324"/>
          </w:tcPr>
          <w:p>
            <w:r>
              <w:rPr>
                <w:sz w:val="18"/>
              </w:rPr>
              <w:t>N/A</w:t>
            </w:r>
          </w:p>
        </w:tc>
        <w:tc>
          <w:tcPr>
            <w:tcW w:type="dxa" w:w="3324"/>
          </w:tcPr>
          <w:p>
            <w:r/>
            <w:hyperlink r:id="rId15">
              <w:r>
                <w:rPr>
                  <w:color w:val="0563C1"/>
                  <w:u w:val="single"/>
                </w:rPr>
                <w:t>a lint</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xml:space="preserve">- Peu probable! ADAMA SY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ADAMA SY et corriger ou confirmer avec le QG. Le montant des autres depenses pour l'année scolaire de ADAMA SY est faible ou élevé. veuillez, s'il vous plait, confirmer ces informations avec le QG ou apporter les corrections nécessaires. </w:t>
        <w:br/>
        <w:t xml:space="preserve">- Peu probable! BINTA SY  n'arrive pas  à comprendre un petit texte lu dans une langue locale (s02q03). Veuillez corriger ou donner des explications au QG. La raison principale que BINTA SY n'a pas été à l'école entre 2024/2025 est L ECOLE NE DISPENSE PAS DES COURS EN ALLEMAND.ELLE ATTEND L ANNEE PROCHAINE et semble exister dans les modalités, prière de prendre attache avec le QG pour plus d'explication afin de la classer bien. </w:t>
        <w:br/>
        <w:t xml:space="preserve">- Peu probable! DJIBY DIALLO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DJIBY DIALLO et corriger ou confirmer avec le QG. Le montant des autres depenses pour l'année scolaire de DJIBY DIALLO est faible ou élevé. veuillez, s'il vous plait, confirmer ces informations avec le QG ou apporter les corrections nécessaires. </w:t>
        <w:br/>
        <w:t xml:space="preserve">- Peu probable! FATIMATA BARY  n'arrive pas  à comprendre un petit texte lu dans une langue locale (s02q03). Veuillez corriger ou donner des explications au QG. </w:t>
        <w:br/>
        <w:t xml:space="preserve">- Peu probable! IBRAHIMA ADAMA SY  n'arrive pas  à comprendre un petit texte lu dans une langue locale (s02q03). Veuillez corriger ou donner des explications au QG. </w:t>
        <w:br/>
        <w:t xml:space="preserve">- Peu probable! KADIATOU SY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KADIATOU SY et corriger ou confirmer avec le QG. Le montant des autres depenses pour l'année scolaire de KADIATOU SY est faible ou élevé. veuillez, s'il vous plait, confirmer ces informations avec le QG ou apporter les corrections nécessaires. </w:t>
        <w:br/>
        <w:t xml:space="preserve">- Peu probable! MARIAMA SY  n'arrive pas  à comprendre un petit texte lu dans une langue locale (s02q03). Veuillez corriger ou donner des explications au QG. Peu probable! MARIAMA SY  ne sait ni lire, ni écrire, ni comprendre dans aucune des langues  (s02q01,s02q02,s02q03). Veuillez corriger ou donner des explications au QG. La raison principale que MARIAMA SY n'a pas fait des études dans une école formelle est ELLE EST EN PETITE SECTION et semble exister dans les modalités, prière de prendre attache avec le QG pour plus d'explication afin de la classer bien. </w:t>
        <w:br/>
        <w:t xml:space="preserve">- Peu probable! MOUKHAMADOU SY  n'arrive pas  à comprendre un petit texte lu dans une langue locale (s02q03). Veuillez corriger ou donner des explications au QG. </w:t>
        <w:br/>
        <w:t>- Peu probable! THIERNO ALIOUNNE SY  n'arrive pas  à comprendre un petit texte lu dans une langue locale (s02q03). Veuillez corriger ou donner des explications au QG. Peu probable! THIERNO ALIOUNNE SY  ne sait ni lire, ni écrire, ni comprendre dans aucune des langues  (s02q01,s02q02,s02q03). Veuillez corriger ou donner des explications au QG.</w:t>
      </w:r>
    </w:p>
    <w:p>
      <w:r>
        <w:rPr>
          <w:b/>
          <w:color w:val="4672C4"/>
          <w:sz w:val="22"/>
        </w:rPr>
        <w:t>&gt;&gt; Section3 - Sante</w:t>
      </w:r>
    </w:p>
    <w:p>
      <w:pPr>
        <w:ind w:left="283"/>
      </w:pPr>
      <w:r>
        <w:rPr>
          <w:sz w:val="20"/>
        </w:rPr>
        <w:t>- Le montant(70500 FCFA) des dépenses liées à l'accouchement de FATIMATA BARY est faible ou élevé, prière de corriger. Le montant(15000 FCFA) des dépenses pour chaque visite prénatale de FATIMATA BARY semble faible (voir nul) ou élevé, prière de corriger.</w:t>
      </w:r>
    </w:p>
    <w:p>
      <w:r>
        <w:rPr>
          <w:b/>
          <w:color w:val="4672C4"/>
          <w:sz w:val="22"/>
        </w:rPr>
        <w:t>&gt;&gt; Section4a - Emploi</w:t>
      </w:r>
    </w:p>
    <w:p>
      <w:pPr>
        <w:ind w:left="283"/>
      </w:pPr>
      <w:r>
        <w:rPr>
          <w:sz w:val="20"/>
        </w:rPr>
        <w:t xml:space="preserve">- Avertissement BINTA SY est Etudiant/Elève de la 4.21 mais BINTA SY n'a pas frequenté l'école en 2024-2025, prière de corriger ou confirmer cette information avec le QG. </w:t>
        <w:br/>
        <w:t xml:space="preserve">- Avertissement! Généralement les jeunes hommes (10 à 25ans) font des travaux ménager soit apprendre les enfants à reviser leurs léçons ou d'autres cours, DJIBY DIALLO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THIERNO ALIOUNNE SY n'a consacré aucune heure pour les travaux cités en s04q01, s04q02, s04q03, s04q04, s04q05, s04q06, s04q07 et s04q08.Prière de regarder pour corriger ou confirmer avec le QG. </w:t>
        <w:br/>
        <w:t>- Avertissement! KADIATOU SY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Avertissement! Nombre de mois que IBRAHIMA ADAMA SY a exercé dans l'emploi au cours des 12 derniers mois est de 0 mois, veuillez corriger s'il vous plait.Nombre de mois exercé par IBRAHIMA ADAMA SY dans l'emploi au cours des 12 derniers mois semble faible, veuillez corriger s'il vous plait ou comfirmer avec le QG. Avertissement!!! IBRAHIMA ADAMA SY enquêté dans l'emploi principale n'a pas declaré son salaire prière de fournir plus d'effort pour lui demander son salire, vous pouvez utiliser des stratégies pour faire une estimation ou demander des conseils au QG. Avertissement!!! IBRAHIMA ADAMA SY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Section7b - Consommation alimentaire - 7 jours</w:t>
      </w:r>
    </w:p>
    <w:p>
      <w:pPr>
        <w:ind w:left="283"/>
      </w:pPr>
      <w:r>
        <w:rPr>
          <w:sz w:val="20"/>
        </w:rPr>
        <w:t>- Attention ! Le prix unitaire d'achat (3000 Fcfa) de Banane douce en Kg (taille unique) est relativement élevé par rapport aux autres prix observés dans cette zone. Prière de corriger ou de confirmer avec le QG. Avertissement!! La quantité (3.5 litre) du produit Huile de soja  consommée  par le ménage semble très élevé, prière de corriger ou confirmer avec le QG. Avertissement!!! Le ménage a consommé 7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Difficile de consommer le Sel en Boite (Autre que la boite/pot de tomate) Petit prière de verifier. Incohérence!! Dans ce ménage, chaque individus consomme par jour 25.41234 Kg  de cereale; Prière de revoir les quantités prises de ces produits. Incohérence!! Dans ce ménage, chaque individus consomme par jour 25.41234 Kg  de cereale; Prière de revoir les quantités prises de ces produits.  La dernière fois que vous avez acheté Semoule de mil est MOULIN et semble exister dans les modalités, prière de prendre attache avec le QG pour plus d'explication afin de la classer bien.</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xml:space="preserve">- La dernière fois que vous avez acheté Bois de chauffe acheté est BÛCHERON et semble exister dans les modalités, prière de prendre attache avec le QG pour plus d'explication afin de la classer bien. </w:t>
        <w:br/>
        <w:t xml:space="preserve">-  La dernière fois que vous avez acheté Frais de coiffure homme et femme (salon, tressage, mèches, coupe, etc.), manucure, pédicure est CHEZ LA COIFFEUSSE et semble exister dans les modalités, prière de prendre attache avec le QG pour plus d'explication afin de la classer bien. </w:t>
        <w:br/>
        <w:t>-  La dernière fois que vous avez acheté Frais de ramassage des ordures ménagères est PERSONNEL DE SERVICE RAMASSAGE et semble exister dans les modalités, prière de prendre attache avec le QG pour plus d'explication afin de la classer bien.</w:t>
      </w:r>
    </w:p>
    <w:p>
      <w:r>
        <w:rPr>
          <w:b/>
          <w:color w:val="4672C4"/>
          <w:sz w:val="22"/>
        </w:rPr>
        <w:t>&gt;&gt; Section10a - Existence entreprise non agricole</w:t>
      </w:r>
    </w:p>
    <w:p>
      <w:pPr>
        <w:ind w:left="283"/>
      </w:pPr>
      <w:r>
        <w:rPr>
          <w:sz w:val="20"/>
        </w:rPr>
        <w:t>- Avertissement!!! Le ménage de IBRAHIMA ADAMA SY a comme taille 11 personnes dont ils vivent à MATAM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moyen que le ménage utilise pour se débarrasser des excréments hors de la concession est FOSSE SIMPLE et semble exister dans les modalités, prière de prendre attache avec le QG pour plus d'explication afin de la classer bien.</w:t>
      </w:r>
    </w:p>
    <w:p>
      <w:r>
        <w:rPr>
          <w:b/>
          <w:color w:val="4672C4"/>
          <w:sz w:val="22"/>
        </w:rPr>
        <w:t>&gt;&gt; Section16a - Champs et parcelles</w:t>
      </w:r>
    </w:p>
    <w:p>
      <w:pPr>
        <w:ind w:left="283"/>
      </w:pPr>
      <w:r>
        <w:rPr>
          <w:sz w:val="20"/>
        </w:rPr>
        <w:t>- La section 16 du ménage de IBRAHIMA ADAMA SY n'est pas renseigné, prière de renseigner.</w:t>
      </w:r>
    </w:p>
    <w:p>
      <w:r>
        <w:rPr>
          <w:b/>
          <w:color w:val="4672C4"/>
          <w:sz w:val="22"/>
        </w:rPr>
        <w:t>&gt;&gt; Section17 - Elevage</w:t>
      </w:r>
    </w:p>
    <w:p>
      <w:pPr>
        <w:ind w:left="283"/>
      </w:pPr>
      <w:r>
        <w:rPr>
          <w:sz w:val="20"/>
        </w:rPr>
        <w:t>- Avertissement! Le prix de vente (30000 Fcfa) d'un Ovins (Moutons) est trop petit ou élevé . Veuillez confirmer ces informations avec le QG ou apporter les corrections nécessaires.</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27-37-93-59</w:t>
            </w:r>
          </w:p>
        </w:tc>
        <w:tc>
          <w:tcPr>
            <w:tcW w:type="dxa" w:w="1662"/>
          </w:tcPr>
          <w:p>
            <w:r>
              <w:rPr>
                <w:sz w:val="14"/>
              </w:rPr>
              <w:t>a8d9630a2340498ba083e0b4fe91c7e0</w:t>
            </w:r>
          </w:p>
        </w:tc>
        <w:tc>
          <w:tcPr>
            <w:tcW w:type="dxa" w:w="1662"/>
          </w:tcPr>
          <w:p>
            <w:r>
              <w:rPr>
                <w:sz w:val="14"/>
              </w:rPr>
              <w:t>EQ19_enq3</w:t>
            </w:r>
          </w:p>
        </w:tc>
        <w:tc>
          <w:tcPr>
            <w:tcW w:type="dxa" w:w="1662"/>
          </w:tcPr>
          <w:p>
            <w:r>
              <w:rPr>
                <w:sz w:val="14"/>
              </w:rPr>
              <w:t>Equipe19</w:t>
            </w:r>
          </w:p>
        </w:tc>
        <w:tc>
          <w:tcPr>
            <w:tcW w:type="dxa" w:w="1662"/>
          </w:tcPr>
          <w:p>
            <w:r>
              <w:rPr>
                <w:sz w:val="14"/>
              </w:rPr>
              <w:t>Aissata DIANKA</w:t>
            </w:r>
          </w:p>
        </w:tc>
        <w:tc>
          <w:tcPr>
            <w:tcW w:type="dxa" w:w="1662"/>
          </w:tcPr>
          <w:p>
            <w:r>
              <w:rPr>
                <w:sz w:val="14"/>
              </w:rPr>
              <w:t>Oumar WELE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FATIMATA ABDOUL NDIAYE</w:t>
            </w:r>
          </w:p>
        </w:tc>
        <w:tc>
          <w:tcPr>
            <w:tcW w:type="dxa" w:w="3324"/>
          </w:tcPr>
          <w:p>
            <w:r>
              <w:rPr>
                <w:sz w:val="18"/>
              </w:rPr>
              <w:t>N/A</w:t>
            </w:r>
          </w:p>
        </w:tc>
        <w:tc>
          <w:tcPr>
            <w:tcW w:type="dxa" w:w="3324"/>
          </w:tcPr>
          <w:p>
            <w:r/>
            <w:hyperlink r:id="rId16">
              <w:r>
                <w:rPr>
                  <w:color w:val="0563C1"/>
                  <w:u w:val="single"/>
                </w:rPr>
                <w:t>a droite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xml:space="preserve">- Peu probable! AMADOU SY  n'arrive pas  à comprendre un petit texte lu dans une langue locale (s02q03). Veuillez corriger ou donner des explications au QG. </w:t>
        <w:br/>
        <w:t>- Peu probable! FATIMATA ABDOUL NDIAYE  n'arrive pas  à comprendre un petit texte lu dans une langue locale (s02q03). Veuillez corriger ou donner des explications au QG. Peu probable! FATIMATA ABDOUL NDIAYE  ne sait ni lire, ni écrire, ni comprendre dans aucune des langues  (s02q01,s02q02,s02q03). Veuillez corriger ou donner des explications au QG.</w:t>
      </w:r>
    </w:p>
    <w:p>
      <w:r>
        <w:rPr>
          <w:b/>
          <w:color w:val="4672C4"/>
          <w:sz w:val="22"/>
        </w:rPr>
        <w:t>&gt;&gt; Section7b - Consommation alimentaire - 7 jours</w:t>
      </w:r>
    </w:p>
    <w:p>
      <w:pPr>
        <w:ind w:left="283"/>
      </w:pPr>
      <w:r>
        <w:rPr>
          <w:sz w:val="20"/>
        </w:rPr>
        <w:t>- Attention ! Le prix unitaire d'achat (25 Fcfa) de Poivre en Sachets (Petit) est relativement faible par rapport aux autres prix observés dans cette zone. Prière de corriger ou de confirmer avec le QG. Attention ! Le prix unitaire d'achat (500 Fcfa) de Poisson frais type 11 en Tas (Moyen) est relativement faible par rapport aux autres prix observés dans cette zone. Prière de corriger ou de confirmer avec le QG.</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xml:space="preserve">- La dernière fois que vous avez acheté Bois de chauffe acheté est BUCHERON et semble exister dans les modalités, prière de prendre attache avec le QG pour plus d'explication afin de la classer bien. </w:t>
        <w:br/>
        <w:t>-  La dernière fois que vous avez acheté Frais de coiffure homme et femme (salon, tressage, mèches, coupe, etc.), manucure, pédicure est COIFFEUSE et semble exister dans les modalités, prière de prendre attache avec le QG pour plus d'explication afin de la classer bien.</w:t>
      </w:r>
    </w:p>
    <w:p>
      <w:r>
        <w:rPr>
          <w:b/>
          <w:color w:val="4672C4"/>
          <w:sz w:val="22"/>
        </w:rPr>
        <w:t>&gt;&gt; Section10a - Existence entreprise non agricole</w:t>
      </w:r>
    </w:p>
    <w:p>
      <w:pPr>
        <w:ind w:left="283"/>
      </w:pPr>
      <w:r>
        <w:rPr>
          <w:sz w:val="20"/>
        </w:rPr>
        <w:t>- Avertissement!!! Le ménage de FATIMATA ABDOUL NDIAYE a comme taille 2 personnes dont ils vivent à MATAM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nombre de pièces occupés est superieur aux nombre de personne vivant dans le ménage. Avertissement!! Le ménage (vit en milieu urbain) se débarrasse de ses ordures ménagères soit par le Dépotoir sauvage, brûle et enterre, prière de corriger ou confirmer avec le QG.</w:t>
      </w:r>
    </w:p>
    <w:p>
      <w:r>
        <w:rPr>
          <w:b/>
          <w:color w:val="4672C4"/>
          <w:sz w:val="22"/>
        </w:rPr>
        <w:t>&gt;&gt; Section12 - Actifs du menage</w:t>
      </w:r>
    </w:p>
    <w:p>
      <w:pPr>
        <w:ind w:left="283"/>
      </w:pPr>
      <w:r>
        <w:rPr>
          <w:sz w:val="20"/>
        </w:rPr>
        <w:t>- Avertissement!!! Le prix d'achat (9999) de l'article  Bonbonne de gaz est inférieur aux prix de revente (20000)  avec l'âge du bien atteignant 8 ans. Prière de vérifier ou confirmer avec l'enquêté et mettre les bonnes valeurs après verification, s'il le faut.</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FATIMATA ABDOUL NDIAYE n'est pas renseigné, prière de renseigner.</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22-06-18-83</w:t>
            </w:r>
          </w:p>
        </w:tc>
        <w:tc>
          <w:tcPr>
            <w:tcW w:type="dxa" w:w="1662"/>
          </w:tcPr>
          <w:p>
            <w:r>
              <w:rPr>
                <w:sz w:val="14"/>
              </w:rPr>
              <w:t>fb7507b5e3f84669890569754745e0c0</w:t>
            </w:r>
          </w:p>
        </w:tc>
        <w:tc>
          <w:tcPr>
            <w:tcW w:type="dxa" w:w="1662"/>
          </w:tcPr>
          <w:p>
            <w:r>
              <w:rPr>
                <w:sz w:val="14"/>
              </w:rPr>
              <w:t>EQ19_enq2</w:t>
            </w:r>
          </w:p>
        </w:tc>
        <w:tc>
          <w:tcPr>
            <w:tcW w:type="dxa" w:w="1662"/>
          </w:tcPr>
          <w:p>
            <w:r>
              <w:rPr>
                <w:sz w:val="14"/>
              </w:rPr>
              <w:t>Equipe19</w:t>
            </w:r>
          </w:p>
        </w:tc>
        <w:tc>
          <w:tcPr>
            <w:tcW w:type="dxa" w:w="1662"/>
          </w:tcPr>
          <w:p>
            <w:r>
              <w:rPr>
                <w:sz w:val="14"/>
              </w:rPr>
              <w:t>Ismaila DIAKO</w:t>
            </w:r>
          </w:p>
        </w:tc>
        <w:tc>
          <w:tcPr>
            <w:tcW w:type="dxa" w:w="1662"/>
          </w:tcPr>
          <w:p>
            <w:r>
              <w:rPr>
                <w:sz w:val="14"/>
              </w:rPr>
              <w:t>Oumar WELE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AMADOU BARO</w:t>
            </w:r>
          </w:p>
        </w:tc>
        <w:tc>
          <w:tcPr>
            <w:tcW w:type="dxa" w:w="3324"/>
          </w:tcPr>
          <w:p>
            <w:r>
              <w:rPr>
                <w:sz w:val="18"/>
              </w:rPr>
              <w:t>N/A</w:t>
            </w:r>
          </w:p>
        </w:tc>
        <w:tc>
          <w:tcPr>
            <w:tcW w:type="dxa" w:w="3324"/>
          </w:tcPr>
          <w:p>
            <w:r/>
            <w:hyperlink r:id="rId13">
              <w:r>
                <w:rPr>
                  <w:color w:val="0563C1"/>
                  <w:u w:val="single"/>
                </w:rPr>
                <w:t>a lint</w:t>
              </w:r>
            </w:hyperlink>
          </w:p>
        </w:tc>
      </w:tr>
    </w:tbl>
    <w:p/>
    <w:p>
      <w:r>
        <w:rPr>
          <w:b/>
          <w:color w:val="4672C4"/>
          <w:sz w:val="22"/>
        </w:rPr>
        <w:t>&gt;&gt; Section1 - Caracteristiques des membres</w:t>
      </w:r>
    </w:p>
    <w:p>
      <w:pPr>
        <w:ind w:left="283"/>
      </w:pPr>
      <w:r>
        <w:rPr>
          <w:sz w:val="20"/>
        </w:rPr>
        <w:t xml:space="preserve">- Avertissement! Veuillez renseigner par oui ou non toutes les modalités de la question s01q47. </w:t>
        <w:br/>
        <w:t>- Les informations sur l'acte de naissance (ni Jours, ni mois et ni années) de  BINTOU DIOP  manquent, s'il vous plait pouvez-vous fournir d'effort pour avoir ces informations.  Avertissement!!!  BINTOU DIOP  ne possède pas le téléphone android, n'utilise régulièrement pas un téléphone appartenant à une autre personne mais a accès à l'internet, merci de confirmer cette information avec le QG.</w:t>
      </w:r>
    </w:p>
    <w:p>
      <w:r>
        <w:rPr>
          <w:b/>
          <w:color w:val="4672C4"/>
          <w:sz w:val="22"/>
        </w:rPr>
        <w:t>&gt;&gt; Section2 - Education</w:t>
      </w:r>
    </w:p>
    <w:p>
      <w:pPr>
        <w:ind w:left="283"/>
      </w:pPr>
      <w:r>
        <w:rPr>
          <w:sz w:val="20"/>
        </w:rPr>
        <w:t xml:space="preserve">- Peu probable! AISSATOU BARO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AISSATOU BARO et corriger ou confirmer avec le QG. </w:t>
        <w:br/>
        <w:t xml:space="preserve">- Peu probable! ALIOU BARO  n'arrive pas  à comprendre un petit texte lu dans une langue locale (s02q03). Veuillez corriger ou donner des explications au QG. Peu probable! ALIOU BARO  ne sait ni lire, ni écrire, ni comprendre dans aucune des langues  (s02q01,s02q02,s02q03). Veuillez corriger ou donner des explications au QG. Peu plausible ALIOU BARO fréquente au minimum le fondamental 1 mais ne sait ni lire ni comprendre la langue française, prière de corriger ou de confirmer avec le QG merci. Dans les milieux urbains c'est peu probable de voir une école dont les élèves ou étudiants ne dépensent pas en frais d'uniformes, prière de verifier pour ALIOU BARO et corriger ou confirmer avec le QG. </w:t>
        <w:br/>
        <w:t xml:space="preserve">- Peu probable! AMADOU BARO  n'arrive pas  à comprendre un petit texte lu dans une langue locale (s02q03). Veuillez corriger ou donner des explications au QG. Peu probable! AMADOU BARO  ne sait ni lire, ni écrire, ni comprendre dans aucune des langues  (s02q01,s02q02,s02q03). Veuillez corriger ou donner des explications au QG. </w:t>
        <w:br/>
        <w:t xml:space="preserve">- Peu probable! BABA YA BARO  n'arrive pas  à comprendre un petit texte lu dans une langue locale (s02q03). Veuillez corriger ou donner des explications au QG. Peu probable! BABA YA BARO  ne sait ni lire, ni écrire, ni comprendre dans aucune des langues  (s02q01,s02q02,s02q03). Veuillez corriger ou donner des explications au QG. </w:t>
        <w:br/>
        <w:t xml:space="preserve">- Peu probable! BINTOU DIOP  n'arrive pas  à comprendre un petit texte lu dans une langue locale (s02q03). Veuillez corriger ou donner des explications au QG. Peu probable! BINTOU DIOP  ne sait ni lire, ni écrire, ni comprendre dans aucune des langues  (s02q01,s02q02,s02q03). Veuillez corriger ou donner des explications au QG. </w:t>
        <w:br/>
        <w:t xml:space="preserve">- Peu probable! FATOU BARO  n'arrive pas  à comprendre un petit texte lu dans une langue locale (s02q03). Veuillez corriger ou donner des explications au QG. Peu probable! FATOU BARO  ne sait ni lire, ni écrire, ni comprendre dans aucune des langues  (s02q01,s02q02,s02q03). Veuillez corriger ou donner des explications au QG. </w:t>
        <w:br/>
        <w:t xml:space="preserve">- Peu probable! MAMADOU BARO  n'arrive pas  à comprendre un petit texte lu dans une langue locale (s02q03). Veuillez corriger ou donner des explications au QG. Peu probable! MAMADOU BARO  ne sait ni lire, ni écrire, ni comprendre dans aucune des langues  (s02q01,s02q02,s02q03). Veuillez corriger ou donner des explications au QG. Dans les milieux urbains c'est peu probable de voir une école dont les élèves ou étudiants ne dépensent pas en frais d'uniformes, prière de verifier pour MAMADOU BARO et corriger ou confirmer avec le QG. </w:t>
        <w:br/>
        <w:t xml:space="preserve">- Peu probable! MAMADOU FALL  n'arrive pas  à comprendre un petit texte lu dans une langue locale (s02q03). Veuillez corriger ou donner des explications au QG. </w:t>
        <w:br/>
        <w:t xml:space="preserve">- Peu probable! OUMOU BARO  n'arrive pas  à comprendre un petit texte lu dans une langue locale (s02q03). Veuillez corriger ou donner des explications au QG. Peu probable! OUMOU BARO  ne sait ni lire, ni écrire, ni comprendre dans aucune des langues  (s02q01,s02q02,s02q03). Veuillez corriger ou donner des explications au QG. </w:t>
        <w:br/>
        <w:t xml:space="preserve">- Peu probable! RAMATA COREA  n'arrive pas  à comprendre un petit texte lu dans une langue locale (s02q03). Veuillez corriger ou donner des explications au QG. Peu probable! RAMATA COREA  ne sait ni lire, ni écrire, ni comprendre dans aucune des langues  (s02q01,s02q02,s02q03). Veuillez corriger ou donner des explications au QG. </w:t>
        <w:br/>
        <w:t>- Peu probable! YAYA NIANG  n'arrive pas  à comprendre un petit texte lu dans une langue locale (s02q03). Veuillez corriger ou donner des explications au QG.</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MAMADOU FALL n'a consacré aucune heure pour les travaux cités en s04q01, s04q02, s04q03, s04q04, s04q05, s04q06, s04q07 et s04q08.Prière de regarder pour corriger ou confirmer avec le QG. </w:t>
        <w:br/>
        <w:t>- Avertissement! Le nombre d'heure consacré à faire des courses au cours des 7 derniers jours au marché ou travaux menager ou lessive etc.. pour RAMATA COREA semble très élevés, prière de corriger ou confirmer avec le QG (s04q01 s04q02 s04q03 s04q04 s04q05 s04q06 s04q07 s04q08).</w:t>
      </w:r>
    </w:p>
    <w:p>
      <w:r>
        <w:rPr>
          <w:b/>
          <w:color w:val="4672C4"/>
          <w:sz w:val="22"/>
        </w:rPr>
        <w:t>&gt;&gt; Section4b - Emploi - Activite principale</w:t>
      </w:r>
    </w:p>
    <w:p>
      <w:pPr>
        <w:ind w:left="283"/>
      </w:pPr>
      <w:r>
        <w:rPr>
          <w:sz w:val="20"/>
        </w:rPr>
        <w:t xml:space="preserve">- AvertissementAMADOU BARO  travaille mais les questions relatives à son emploi principal ne sont pas renseignées à 100%, prière de les renseigner. </w:t>
        <w:br/>
        <w:t xml:space="preserve">-  AvertissementFATOU BARO  travaille mais les questions relatives à son emploi principal ne sont pas renseignées à 100%, prière de les renseigner. </w:t>
        <w:br/>
        <w:t xml:space="preserve">-  AvertissementOUMOU BARO  travaille mais les questions relatives à son emploi principal ne sont pas renseignées à 100%, prière de les renseigner. Attention ! Le nombre de jours que OUMOU BARO a travaillés par mois semble être inférieur à 15. Veuillez, s'il vous plaît, confirmer cette information. Le revenu de OUMOU BARO (.a) doit être renseigné. Prière de renseigner le revenu de OUMOU BARO. </w:t>
        <w:br/>
        <w:t>-  AvertissementYAYA NIANG  travaille mais les questions relatives à son emploi principal ne sont pas renseignées à 100%, prière de les renseigner. Attention ! Le nombre de jours que YAYA NIANG a travaillés par mois semble être inférieur à 15. Veuillez, s'il vous plaît, confirmer cette information.</w:t>
      </w:r>
    </w:p>
    <w:p>
      <w:r>
        <w:rPr>
          <w:b/>
          <w:color w:val="4672C4"/>
          <w:sz w:val="22"/>
        </w:rPr>
        <w:t>&gt;&gt; Section4c - Emploi - Activite secondaire</w:t>
      </w:r>
    </w:p>
    <w:p>
      <w:pPr>
        <w:ind w:left="283"/>
      </w:pPr>
      <w:r>
        <w:rPr>
          <w:sz w:val="20"/>
        </w:rPr>
        <w:t>- AvertissementAMADOU BARO  travaille mais les questions relatives à son emploi secondaire ne sont pas renseignées à 100%, prière de les renseigner. Avertissement!!! la branche d'activité de AMADOU BARO est identique dans l'emploi principale et secondaire, prière de confirmer cette information avec le QG ou de corriger. Avertissement!!! les informations de AMADOU BARO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La dernière fois que vous avez acheté Lait caillé est NEKH SOW et semble exister dans les modalités, prière de prendre attache avec le QG pour plus d'explication afin de la classer bien.  La dernière fois que vous avez acheté Mandarine/Clémentine est vendeur de fruits et semble exister dans les modalités, prière de prendre attache avec le QG pour plus d'explication afin de la classer bien.  La dernière fois que vous avez acheté Orange  est Vendeur de fruits et semble exister dans les modalités, prière de prendre attache avec le QG pour plus d'explication afin de la classer bien. Attention ! Le prix unitaire d'achat (25 Fcfa) de Poivre en Sachets (Petit) est relativement faible par rapport aux autres prix observés dans cette zone. Prière de corriger ou de confirmer avec le QG. Attention ! Le prix unitaire d'achat (50 Fcfa) de Ail en Gousse (Petit) est relativement faible par rapport aux autres prix observés dans cette zone. Prière de corriger ou de confirmer avec le QG. Attention ! Le prix unitaire d'achat (500 Fcfa) de Lait en poudre en Sachets (Petit) est relativement élevé par rapport aux autres prix observés dans cette zone. Prière de corriger ou de confirmer avec le QG. Avertissement!!! Le ménage a consommé 14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Avertissement!!!Le ménage a consommé 50 Sachets de Petit de Soumbala (moutarde africaine)  ce qui semble incoherent pour une consommation aucours des 7 derniers jours, prière de verifier et corriger. Avertissement!!! Le ménage a consommé 50 Sachets Petit de Soumbala (moutarde africaine), cette quantité semble anormale pour une consommation des 7 derniers jours.Prière de corriger ou de confirmer avec le QG. Incohérence!! Dans ce ménage, chaque individus consomme par jour 16.87083 Kg  de cereale; Prière de revoir les quantités prises de ces produits.</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xml:space="preserve">- La dernière fois que vous avez acheté Bois de chauffe acheté est vendeur de Bois et semble exister dans les modalités, prière de prendre attache avec le QG pour plus d'explication afin de la classer bien. </w:t>
        <w:br/>
        <w:t xml:space="preserve">-  La dernière fois que vous avez acheté Frais de coiffure homme et femme (salon, tressage, mèches, coupe, etc.), manucure, pédicure est coifeur et semble exister dans les modalités, prière de prendre attache avec le QG pour plus d'explication afin de la classer bien. </w:t>
        <w:br/>
        <w:t>- Peu plausible! le montant de la dépense pour  Savon de ménage, lessive en poudre, détergents (eau de javel, etc. ) semble trop élevé. Veuillez, s'il vous plaît, confirmer cette information avec le QG ou la corriger.</w:t>
      </w:r>
    </w:p>
    <w:p>
      <w:r>
        <w:rPr>
          <w:b/>
          <w:color w:val="4672C4"/>
          <w:sz w:val="22"/>
        </w:rPr>
        <w:t>&gt;&gt; Section10b - caracteristiques entreprise non agricole</w:t>
      </w:r>
    </w:p>
    <w:p>
      <w:pPr>
        <w:ind w:left="283"/>
      </w:pPr>
      <w:r>
        <w:rPr>
          <w:sz w:val="20"/>
        </w:rPr>
        <w:t>- L'entreprise POULAILLER pour vendre poulet de chaire existe dit n'avoir pas fait la revente de marchandises achetées et revendues en état, aussi le montant obtenus sur la vente de produits transformés par l'entreprise  n'a reçu aucune somme sur les reventes (s10q46=0 &amp; s10q48=0 &amp; s10q50=0); alors s'agit-il de quelle entreprise ?</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 Le type de logement est Duplex/ Villa ou Immeuble à plusieurs Appartements mais le principal matériau de toit est de tôle et autres. Avertissement!! Le ménage (vit en milieu urbain) se débarrasse de ses ordures ménagères soit par le Dépotoir sauvage, brûle et enterre, prière de corriger ou confirmer avec le QG.</w:t>
      </w:r>
    </w:p>
    <w:p>
      <w:r>
        <w:rPr>
          <w:b/>
          <w:color w:val="4672C4"/>
          <w:sz w:val="22"/>
        </w:rPr>
        <w:t>&gt;&gt; Section12 - Actifs du menage</w:t>
      </w:r>
    </w:p>
    <w:p>
      <w:pPr>
        <w:ind w:left="283"/>
      </w:pPr>
      <w:r>
        <w:rPr>
          <w:sz w:val="20"/>
        </w:rPr>
        <w:t xml:space="preserve">- Avertissement!!! Le prix d'achat (25000) de l'article  Bonbonne de gaz est inférieur aux prix de revente (30000)  avec l'âge du bien atteignant 8 ans. Prière de vérifier ou confirmer avec l'enquêté et mettre les bonnes valeurs après verification, s'il le faut. Attention ! Bonbonne de gaz a été achété à 25000 Fcfa est relativement élevé par rapport aux autres prix d'achat observés dans cette zone. Prière de corriger ou de confirmer avec le QG. Attention ! Bonbonne de gaz a été revendu à 30000 Fcfa qui est relativement élevé par rapport aux autres prix de revente observés dans cette zone. Prière de corriger ou de confirmer avec le QG. </w:t>
        <w:br/>
        <w:t>- Le prix d'achat de l'article  Téléphone portable ne doit pas être égal 0 même si le ménage l'a reçu en cadeau prière de leurs aider à faire une estimations. Le prix d'achat de l'article  Téléphone portable est nul (achété à 0fcfa) mais le prix de revente est different de 0 impossible, prière de verifier et corriger. Attention ! Téléphone portable a été revendu à 450000 Fcfa qui est relativement élevé par rapport aux autres prix de revente observés dans cette zone. Prière de corriger ou de confirmer avec le QG.</w:t>
      </w:r>
    </w:p>
    <w:p>
      <w:r>
        <w:rPr>
          <w:b/>
          <w:color w:val="4672C4"/>
          <w:sz w:val="22"/>
        </w:rPr>
        <w:t>&gt;&gt; Section16a - Champs et parcelles</w:t>
      </w:r>
    </w:p>
    <w:p>
      <w:pPr>
        <w:ind w:left="283"/>
      </w:pPr>
      <w:r>
        <w:rPr>
          <w:sz w:val="20"/>
        </w:rPr>
        <w:t>- La section 16 du ménage de AMADOU BARO n'est pas renseigné, prière de renseigner.</w:t>
      </w:r>
    </w:p>
    <w:p>
      <w:r>
        <w:t>________________________________________________________________________________</w:t>
      </w:r>
    </w:p>
    <w:p>
      <w:pPr>
        <w:pStyle w:val="Heading2"/>
      </w:pPr>
      <w:r>
        <w:t>Menage 13</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11-40-35-62</w:t>
            </w:r>
          </w:p>
        </w:tc>
        <w:tc>
          <w:tcPr>
            <w:tcW w:type="dxa" w:w="1662"/>
          </w:tcPr>
          <w:p>
            <w:r>
              <w:rPr>
                <w:sz w:val="14"/>
              </w:rPr>
              <w:t>f001626ccb0e433d8459608db86f9284</w:t>
            </w:r>
          </w:p>
        </w:tc>
        <w:tc>
          <w:tcPr>
            <w:tcW w:type="dxa" w:w="1662"/>
          </w:tcPr>
          <w:p>
            <w:r>
              <w:rPr>
                <w:sz w:val="14"/>
              </w:rPr>
              <w:t>EQ19_enq3</w:t>
            </w:r>
          </w:p>
        </w:tc>
        <w:tc>
          <w:tcPr>
            <w:tcW w:type="dxa" w:w="1662"/>
          </w:tcPr>
          <w:p>
            <w:r>
              <w:rPr>
                <w:sz w:val="14"/>
              </w:rPr>
              <w:t>Equipe19</w:t>
            </w:r>
          </w:p>
        </w:tc>
        <w:tc>
          <w:tcPr>
            <w:tcW w:type="dxa" w:w="1662"/>
          </w:tcPr>
          <w:p>
            <w:r>
              <w:rPr>
                <w:sz w:val="14"/>
              </w:rPr>
              <w:t>Aissata DIANKA</w:t>
            </w:r>
          </w:p>
        </w:tc>
        <w:tc>
          <w:tcPr>
            <w:tcW w:type="dxa" w:w="1662"/>
          </w:tcPr>
          <w:p>
            <w:r>
              <w:rPr>
                <w:sz w:val="14"/>
              </w:rPr>
              <w:t>Oumar WELE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IDRSSA DIALLO</w:t>
            </w:r>
          </w:p>
        </w:tc>
        <w:tc>
          <w:tcPr>
            <w:tcW w:type="dxa" w:w="3324"/>
          </w:tcPr>
          <w:p>
            <w:r>
              <w:rPr>
                <w:sz w:val="18"/>
              </w:rPr>
              <w:t>N/A</w:t>
            </w:r>
          </w:p>
        </w:tc>
        <w:tc>
          <w:tcPr>
            <w:tcW w:type="dxa" w:w="3324"/>
          </w:tcPr>
          <w:p>
            <w:r/>
            <w:hyperlink r:id="rId17">
              <w:r>
                <w:rPr>
                  <w:color w:val="0563C1"/>
                  <w:u w:val="single"/>
                </w:rPr>
                <w:t>a l�entree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Avertissement!!!  AMINATA LY  possède un téléphone android mais dit n'avoir pas accès à l'internet, prière de confirmer cette information avec le QG ou la corriger. </w:t>
        <w:br/>
        <w:t xml:space="preserve">-  Avertissement!!!  FATY LY  possède un téléphone android mais dit n'avoir pas accès à l'internet, prière de confirmer cette information avec le QG ou la corriger. </w:t>
        <w:br/>
        <w:t>-  Avertissement!!!  MOUSSA DIALLO  possède un téléphone android mais dit n'avoir pas accès à l'internet, prière de confirmer cette information avec le QG ou la corriger.</w:t>
      </w:r>
    </w:p>
    <w:p>
      <w:r>
        <w:rPr>
          <w:b/>
          <w:color w:val="4672C4"/>
          <w:sz w:val="22"/>
        </w:rPr>
        <w:t>&gt;&gt; Section2 - Education</w:t>
      </w:r>
    </w:p>
    <w:p>
      <w:pPr>
        <w:ind w:left="283"/>
      </w:pPr>
      <w:r>
        <w:rPr>
          <w:sz w:val="20"/>
        </w:rPr>
        <w:t xml:space="preserve">- Peu probable! ABDOUL DIALLO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ABDOUL DIALLO et corriger ou confirmer avec le QG. </w:t>
        <w:br/>
        <w:t xml:space="preserve">- Peu probable! AISSATA DIALLO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AISSATA DIALLO et corriger ou confirmer avec le QG. </w:t>
        <w:br/>
        <w:t xml:space="preserve">- Peu probable! AISSATA THIAM  n'arrive pas  à comprendre un petit texte lu dans une langue locale (s02q03). Veuillez corriger ou donner des explications au QG. Peu probable! AISSATA THIAM  ne sait ni lire, ni écrire, ni comprendre dans aucune des langues  (s02q01,s02q02,s02q03). Veuillez corriger ou donner des explications au QG. </w:t>
        <w:br/>
        <w:t xml:space="preserve">- Peu probable! ALASSANE DIALLO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ALASSANE DIALLO et corriger ou confirmer avec le QG. </w:t>
        <w:br/>
        <w:t xml:space="preserve">- Peu probable! AMINATA DIALLO 2  n'arrive pas  à comprendre un petit texte lu dans une langue locale (s02q03). Veuillez corriger ou donner des explications au QG. Peu probable! AMINATA DIALLO 2  ne sait ni lire, ni écrire, ni comprendre dans aucune des langues  (s02q01,s02q02,s02q03). Veuillez corriger ou donner des explications au QG.  Incohérence ! le montant payé de AMINATA DIALLO 2 pour les frais de scolarité est très faible. veuillez, s'il vous plait, confirmer ces informations avec le QG ou apporter les corrections nécessaires. Dans les milieux urbains c'est peu probable de voir une école dont les élèves ou étudiants ne dépensent pas en frais d'uniformes, prière de verifier pour AMINATA DIALLO 2 et corriger ou confirmer avec le QG. Le montant des frais de cantines ou de restauration pour l'année scolaire de AMINATA DIALLO 2 est faible ou élevé. veuillez, s'il vous plait, confirmer ces informations avec le QG ou apporter les corrections nécessaires. Le montant des autres depenses pour l'année scolaire de AMINATA DIALLO 2 est faible ou élevé. veuillez, s'il vous plait, confirmer ces informations avec le QG ou apporter les corrections nécessaires. </w:t>
        <w:br/>
        <w:t xml:space="preserve">- Peu probable! AMINATA LY  n'arrive pas  à comprendre un petit texte lu dans une langue locale (s02q03). Veuillez corriger ou donner des explications au QG. </w:t>
        <w:br/>
        <w:t xml:space="preserve">- Peu probable! AMINATA NDONGUE  n'arrive pas  à comprendre un petit texte lu dans une langue locale (s02q03). Veuillez corriger ou donner des explications au QG. Peu probable! AMINATA NDONGUE  ne sait ni lire, ni écrire, ni comprendre dans aucune des langues  (s02q01,s02q02,s02q03). Veuillez corriger ou donner des explications au QG. </w:t>
        <w:br/>
        <w:t xml:space="preserve">- Peu probable! BANAH DIALLO  n'arrive pas  à comprendre un petit texte lu dans une langue locale (s02q03). Veuillez corriger ou donner des explications au QG. </w:t>
        <w:br/>
        <w:t xml:space="preserve">- Peu probable! DIALIKA DIALLO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DIALIKA DIALLO et corriger ou confirmer avec le QG. </w:t>
        <w:br/>
        <w:t xml:space="preserve">- Peu probable! DIEYNABA DIALLO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DIEYNABA DIALLO et corriger ou confirmer avec le QG. </w:t>
        <w:br/>
        <w:t xml:space="preserve">- Peu probable! FATY LY  n'arrive pas  à comprendre un petit texte lu dans une langue locale (s02q03). Veuillez corriger ou donner des explications au QG. </w:t>
        <w:br/>
        <w:t xml:space="preserve">- Peu probable! HABY LY  n'arrive pas  à comprendre un petit texte lu dans une langue locale (s02q03). Veuillez corriger ou donner des explications au QG. </w:t>
        <w:br/>
        <w:t xml:space="preserve">- Peu probable! HALY DIALLO  n'arrive pas  à comprendre un petit texte lu dans une langue locale (s02q03). Veuillez corriger ou donner des explications au QG. Peu probable! HALY DIALLO  ne sait ni lire, ni écrire, ni comprendre dans aucune des langues  (s02q01,s02q02,s02q03). Veuillez corriger ou donner des explications au QG. </w:t>
        <w:br/>
        <w:t xml:space="preserve">- Peu probable! HAOLY DIALLO  n'arrive pas  à comprendre un petit texte lu dans une langue locale (s02q03). Veuillez corriger ou donner des explications au QG. Peu probable! HAOLY DIALLO  ne sait ni lire, ni écrire, ni comprendre dans aucune des langues  (s02q01,s02q02,s02q03). Veuillez corriger ou donner des explications au QG. </w:t>
        <w:br/>
        <w:t xml:space="preserve">- Peu probable! HOULEYE  LY  n'arrive pas  à comprendre un petit texte lu dans une langue locale (s02q03). Veuillez corriger ou donner des explications au QG. Incohérence ! HOULEYE  LY est âgé de 11 ans et fréquente le fondamental 2, tandis qu'il a débuté l'école à l'âge de 6 ans. Veuillez vérifier les informations renseignées aux questions s02q15, s02q08 ainsi que l'âge de l'individu, et corriger l'incohérence. </w:t>
        <w:br/>
        <w:t xml:space="preserve">- Peu probable! HOULEYE DIALLO  n'arrive pas  à comprendre un petit texte lu dans une langue locale (s02q03). Veuillez corriger ou donner des explications au QG. Peu probable! HOULEYE DIALLO  ne sait ni lire, ni écrire, ni comprendre dans aucune des langues  (s02q01,s02q02,s02q03). Veuillez corriger ou donner des explications au QG. Peu plausible HOULEYE DIALLO fréquente au minimum le fondamental 1 mais ne sait ni lire ni comprendre la langue française, prière de corriger ou de confirmer avec le QG merci. Dans les milieux urbains c'est peu probable de voir une école dont les élèves ou étudiants ne dépensent pas en frais d'uniformes, prière de verifier pour HOULEYE DIALLO et corriger ou confirmer avec le QG. </w:t>
        <w:br/>
        <w:t xml:space="preserve">- Peu probable! HOULEYE DIALLO 2  n'arrive pas  à comprendre un petit texte lu dans une langue locale (s02q03). Veuillez corriger ou donner des explications au QG. Peu probable! HOULEYE DIALLO 2  ne sait ni lire, ni écrire, ni comprendre dans aucune des langues  (s02q01,s02q02,s02q03). Veuillez corriger ou donner des explications au QG.  Incohérence ! le montant payé de HOULEYE DIALLO 2 pour les frais de scolarité est très faible. veuillez, s'il vous plait, confirmer ces informations avec le QG ou apporter les corrections nécessaires. Dans les milieux urbains c'est peu probable de voir une école dont les élèves ou étudiants ne dépensent pas en frais d'uniformes, prière de verifier pour HOULEYE DIALLO 2 et corriger ou confirmer avec le QG. Le montant des frais de cantines ou de restauration pour l'année scolaire de HOULEYE DIALLO 2 est faible ou élevé. veuillez, s'il vous plait, confirmer ces informations avec le QG ou apporter les corrections nécessaires. </w:t>
        <w:br/>
        <w:t xml:space="preserve">- Peu probable! IDRISSA DIALLO  n'arrive pas  à comprendre un petit texte lu dans une langue locale (s02q03). Veuillez corriger ou donner des explications au QG. Peu probable! IDRISSA DIALLO  ne sait ni lire, ni écrire, ni comprendre dans aucune des langues  (s02q01,s02q02,s02q03). Veuillez corriger ou donner des explications au QG. </w:t>
        <w:br/>
        <w:t xml:space="preserve">- Peu probable! MAMOUDOU DIALLO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MAMOUDOU DIALLO et corriger ou confirmer avec le QG. </w:t>
        <w:br/>
        <w:t xml:space="preserve">- Peu probable! MOUSSA DIALLO  n'arrive pas  à comprendre un petit texte lu dans une langue locale (s02q03). Veuillez corriger ou donner des explications au QG. Peu probable! MOUSSA DIALLO  ne sait ni lire, ni écrire, ni comprendre dans aucune des langues  (s02q01,s02q02,s02q03). Veuillez corriger ou donner des explications au QG. </w:t>
        <w:br/>
        <w:t xml:space="preserve">- Peu probable! NDIAYE DIALLO  n'arrive pas  à comprendre un petit texte lu dans une langue locale (s02q03). Veuillez corriger ou donner des explications au QG. Peu probable! NDIAYE DIALLO  ne sait ni lire, ni écrire, ni comprendre dans aucune des langues  (s02q01,s02q02,s02q03). Veuillez corriger ou donner des explications au QG. </w:t>
        <w:br/>
        <w:t xml:space="preserve">- Peu probable! OUMAR DIALLO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OUMAR DIALLO et corriger ou confirmer avec le QG. </w:t>
        <w:br/>
        <w:t>- Peu probable! RAMATOULAYE LY  n'arrive pas  à comprendre un petit texte lu dans une langue locale (s02q03). Veuillez corriger ou donner des explications au QG. Peu probable! RAMATOULAYE LY  ne sait ni lire, ni écrire, ni comprendre dans aucune des langues  (s02q01,s02q02,s02q03). Veuillez corriger ou donner des explications au QG.</w:t>
      </w:r>
    </w:p>
    <w:p>
      <w:r>
        <w:rPr>
          <w:b/>
          <w:color w:val="4672C4"/>
          <w:sz w:val="22"/>
        </w:rPr>
        <w:t>&gt;&gt; Section3 - Sante</w:t>
      </w:r>
    </w:p>
    <w:p>
      <w:pPr>
        <w:ind w:left="283"/>
      </w:pPr>
      <w:r>
        <w:rPr>
          <w:sz w:val="20"/>
        </w:rPr>
        <w:t xml:space="preserve">- Le montant(10100 FCFA) des dépenses pour chaque visite prénatale de AISSATA THIAM semble faible (voir nul) ou élevé, prière de corriger. </w:t>
        <w:br/>
        <w:t>- Le montant(137500 FCFA) des dépenses liées à l'accouchement de AMINATA LY est faible ou élevé, prière de corriger.</w:t>
      </w:r>
    </w:p>
    <w:p>
      <w:r>
        <w:rPr>
          <w:b/>
          <w:color w:val="4672C4"/>
          <w:sz w:val="22"/>
        </w:rPr>
        <w:t>&gt;&gt; Section4b - Emploi - Activite principale</w:t>
      </w:r>
    </w:p>
    <w:p>
      <w:pPr>
        <w:ind w:left="283"/>
      </w:pPr>
      <w:r>
        <w:rPr>
          <w:sz w:val="20"/>
        </w:rPr>
        <w:t xml:space="preserve">- || Attention! le nombre d'heure que IDRISSA DIALLO a travaillé par jour semble être inferieur à 4, veuillez s'il vous plait confirmer cette information avec le QG. </w:t>
        <w:br/>
        <w:t>- Attention! le nombre d'heure que NDIAYE DIALLO a travaillé par jour semble être inferieur à 4, veuillez s'il vous plait confirmer cette information avec le QG.</w:t>
      </w:r>
    </w:p>
    <w:p>
      <w:r>
        <w:rPr>
          <w:b/>
          <w:color w:val="4672C4"/>
          <w:sz w:val="22"/>
        </w:rPr>
        <w:t>&gt;&gt; Section4c - Emploi - Activite secondaire</w:t>
      </w:r>
    </w:p>
    <w:p>
      <w:pPr>
        <w:ind w:left="283"/>
      </w:pPr>
      <w:r>
        <w:rPr>
          <w:sz w:val="20"/>
        </w:rPr>
        <w:t>- Avertissement!!! IDRISSA DIALLO enquêté dans l'emploi principale n'a pas declaré son revenu prière de fournir plus d'effort pour lui demander son revenu, vous pouvez utiliser des stratégies pour faire une estimation ou demander des conseils au QG. Avertissement!!! les informations de IDRISSA DIALLO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Avertissement!! La quantité (8.75 litre) du produit Huile de soja  consommée  par le ménage semble très élevé, prière de corriger ou confirmer avec le QG. Avertissement!!! Le ménage a consommé 14 Morceau (Portion) Petit de Poisson de mer séché (yayeboye), cette quantité semble anormale pour une consommation des 7 derniers jours.Prière de corriger ou de confirmer avec le QG. Avertissement!!! Le ménage a consommé 14 Paquet Moyen de Thé en sachet, cette quantité semble anormale pour une consommation des 7 derniers jours.Prière de corriger ou de confirmer avec le QG. Avertissement!! le prix unitaire (100 Fcfa) de Thé en sachet (unité: Paquet) de taille Moyen est très faible ou élevé. Prière de corriger ou de confirmer avec le QG. Avertissement!!!Le ménage a consommé 84 miche de Moyen de Pain moderne (Baguette)  ce qui semble incoherent pour une consommation aucours des 7 derniers jours, prière de verifier et corriger. Le prix d'achat unitaire (1 Fcfa) de Oignon frais en Pièce de taille Moyen  est invraisemblable, prière de regarder les reponses prises dans les questions s07bq07a s07bq07b s07bq07c s07bq08 pour mieux corriger. Attention ! Le prix unitaire d'achat (1 Fcfa) de Oignon frais en Pièce (Moyen) est relativement faible par rapport aux autres prix observés dans cette zone. Prière de corriger ou de confirmer avec le QG.</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xml:space="preserve">- La dernière fois que vous avez acheté Bois de chauffe acheté est BUCHERON et semble exister dans les modalités, prière de prendre attache avec le QG pour plus d'explication afin de la classer bien. </w:t>
        <w:br/>
        <w:t xml:space="preserve">-  La dernière fois que vous avez acheté Frais de coiffure homme et femme (salon, tressage, mèches, coupe, etc.), manucure, pédicure est CHEZ LA COIFFEUSE et semble exister dans les modalités, prière de prendre attache avec le QG pour plus d'explication afin de la classer bien. </w:t>
        <w:br/>
        <w:t xml:space="preserve">-  La dernière fois que vous avez acheté Frais de mouture des céréales est MOULIN et semble exister dans les modalités, prière de prendre attache avec le QG pour plus d'explication afin de la classer bien. </w:t>
        <w:br/>
        <w:t>- Peu plausible! le montant de la dépense pour  Savon de ménage, lessive en poudre, détergents (eau de javel, etc. ) semble trop élevé. Veuillez, s'il vous plaît, confirmer cette information avec le QG ou la corriger.</w:t>
      </w:r>
    </w:p>
    <w:p>
      <w:r>
        <w:rPr>
          <w:b/>
          <w:color w:val="4672C4"/>
          <w:sz w:val="22"/>
        </w:rPr>
        <w:t>&gt;&gt; Section10b - caracteristiques entreprise non agricole</w:t>
      </w:r>
    </w:p>
    <w:p>
      <w:pPr>
        <w:ind w:left="283"/>
      </w:pPr>
      <w:r>
        <w:rPr>
          <w:sz w:val="20"/>
        </w:rPr>
        <w:t xml:space="preserve">- || Veuillez, s'il vous plaît, donner une valeur exacte ou estimée du montant à renseigner different de 9999 dans les champs s1046 à s10q57 pour SERVICE DE MARABOUT. </w:t>
        <w:br/>
        <w:t>- Veuillez, s'il vous plaît, donner une valeur exacte ou estimée du montant à renseigner different de 9999 dans les champs s1046 à s10q57 pour SERVICE DE MARABOUT. Le noms de l'entreprise MARABOUT 3 ne doit pas contenir de chiffre et doit être bien renseigné, prière de bien renseigné .</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w:t>
      </w:r>
    </w:p>
    <w:p>
      <w:r>
        <w:rPr>
          <w:b/>
          <w:color w:val="4672C4"/>
          <w:sz w:val="22"/>
        </w:rPr>
        <w:t>&gt;&gt; Section12 - Actifs du menage</w:t>
      </w:r>
    </w:p>
    <w:p>
      <w:pPr>
        <w:ind w:left="283"/>
      </w:pPr>
      <w:r>
        <w:rPr>
          <w:sz w:val="20"/>
        </w:rPr>
        <w:t xml:space="preserve">- Avertissement!!! Le prix d'achat (15000) de l'article  Bonbonne de gaz est inférieur aux prix de revente (18000)  avec l'âge du bien atteignant 9 ans. Prière de vérifier ou confirmer avec l'enquêté et mettre les bonnes valeurs après verification, s'il le faut. </w:t>
        <w:br/>
        <w:t>- Le nombre d'article ( Matelas simple)  dans ce ménages est élevé (16), prière de corriger ou confirmer avec le QG.</w:t>
      </w:r>
    </w:p>
    <w:p>
      <w:r>
        <w:rPr>
          <w:b/>
          <w:color w:val="4672C4"/>
          <w:sz w:val="22"/>
        </w:rPr>
        <w:t>&gt;&gt; Section16a - Champs et parcelles</w:t>
      </w:r>
    </w:p>
    <w:p>
      <w:pPr>
        <w:ind w:left="283"/>
      </w:pPr>
      <w:r>
        <w:rPr>
          <w:sz w:val="20"/>
        </w:rPr>
        <w:t xml:space="preserve">- Le salaire total payé de toutes catégories confondues par le ménage IDRISSA DIALLO pour la main-d'oeuvre non-familiale sur la parcelle CULTURE ARACHIDE au cours de la campagne pour la période de préparation du sol (labour) et des semis est de 0 qui semble élevé ou faible. Merci de corriger. Le document légal (titre, acte, certificat etc. ) qui affirme votre possession de la parcelle CULTURE ARACHIDE est  et semble exister dans les modalités, prière de prendre attache avec le QG pour plus d'explication afin de la classer bien. </w:t>
        <w:br/>
        <w:t>- Le salaire total payé de toutes catégories confondues par le ménage IDRISSA DIALLO pour la main-d'oeuvre non-familiale sur la parcelle CULTURE DE SORGHO au cours de la campagne pour la période de préparation du sol (labour) et des semis est de 0 qui semble élevé ou faible. Merci de corriger. Le document légal (titre, acte, certificat etc. ) qui affirme votre possession de la parcelle CULTURE DE SORGHO est  et semble exister dans les modalités, prière de prendre attache avec le QG pour plus d'explication afin de la classer bien.</w:t>
      </w:r>
    </w:p>
    <w:p>
      <w:r>
        <w:rPr>
          <w:b/>
          <w:color w:val="4672C4"/>
          <w:sz w:val="22"/>
        </w:rPr>
        <w:t>&gt;&gt; Section17 - Elevage</w:t>
      </w:r>
    </w:p>
    <w:p>
      <w:pPr>
        <w:ind w:left="283"/>
      </w:pPr>
      <w:r>
        <w:rPr>
          <w:sz w:val="20"/>
        </w:rPr>
        <w:t>- Avertissement! Le prix unitaire (3500 Fcfa) d'un Caprins (Chèvres) est trop petit ou élevé. Veuillez confirmer ces informations avec le QG ou apporter les corrections nécessaires.</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90-59-03-71</w:t>
            </w:r>
          </w:p>
        </w:tc>
        <w:tc>
          <w:tcPr>
            <w:tcW w:type="dxa" w:w="1662"/>
          </w:tcPr>
          <w:p>
            <w:r>
              <w:rPr>
                <w:sz w:val="14"/>
              </w:rPr>
              <w:t>eb5af55f38774ba7944b35e019ff13ef</w:t>
            </w:r>
          </w:p>
        </w:tc>
        <w:tc>
          <w:tcPr>
            <w:tcW w:type="dxa" w:w="1662"/>
          </w:tcPr>
          <w:p>
            <w:r>
              <w:rPr>
                <w:sz w:val="14"/>
              </w:rPr>
              <w:t>EQ19_enq3</w:t>
            </w:r>
          </w:p>
        </w:tc>
        <w:tc>
          <w:tcPr>
            <w:tcW w:type="dxa" w:w="1662"/>
          </w:tcPr>
          <w:p>
            <w:r>
              <w:rPr>
                <w:sz w:val="14"/>
              </w:rPr>
              <w:t>Equipe19</w:t>
            </w:r>
          </w:p>
        </w:tc>
        <w:tc>
          <w:tcPr>
            <w:tcW w:type="dxa" w:w="1662"/>
          </w:tcPr>
          <w:p>
            <w:r>
              <w:rPr>
                <w:sz w:val="14"/>
              </w:rPr>
              <w:t>Aissata DIANKA</w:t>
            </w:r>
          </w:p>
        </w:tc>
        <w:tc>
          <w:tcPr>
            <w:tcW w:type="dxa" w:w="1662"/>
          </w:tcPr>
          <w:p>
            <w:r>
              <w:rPr>
                <w:sz w:val="14"/>
              </w:rPr>
              <w:t>Oumar WELE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MAMOUDOU HAMATH KASSE</w:t>
            </w:r>
          </w:p>
        </w:tc>
        <w:tc>
          <w:tcPr>
            <w:tcW w:type="dxa" w:w="3324"/>
          </w:tcPr>
          <w:p>
            <w:r>
              <w:rPr>
                <w:sz w:val="18"/>
              </w:rPr>
              <w:t>N/A</w:t>
            </w:r>
          </w:p>
        </w:tc>
        <w:tc>
          <w:tcPr>
            <w:tcW w:type="dxa" w:w="3324"/>
          </w:tcPr>
          <w:p>
            <w:r/>
            <w:hyperlink r:id="rId18">
              <w:r>
                <w:rPr>
                  <w:color w:val="0563C1"/>
                  <w:u w:val="single"/>
                </w:rPr>
                <w:t>a gauche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Incoherence! MAMOUDOY HAMATH KASSE dispose d'un téléphone portable à s01q39, donc la raison évoquée ne peut pas être (ne dispose pas d'appareil).</w:t>
      </w:r>
    </w:p>
    <w:p>
      <w:r>
        <w:rPr>
          <w:b/>
          <w:color w:val="4672C4"/>
          <w:sz w:val="22"/>
        </w:rPr>
        <w:t>&gt;&gt; Section2 - Education</w:t>
      </w:r>
    </w:p>
    <w:p>
      <w:pPr>
        <w:ind w:left="283"/>
      </w:pPr>
      <w:r>
        <w:rPr>
          <w:sz w:val="20"/>
        </w:rPr>
        <w:t xml:space="preserve">- Peu probable! ABDOULAYE KASSE  n'arrive pas  à comprendre un petit texte lu dans une langue locale (s02q03). Veuillez corriger ou donner des explications au QG. </w:t>
        <w:br/>
        <w:t xml:space="preserve">- Peu probable! DIEYNABA KASSE  n'arrive pas  à comprendre un petit texte lu dans une langue locale (s02q03). Veuillez corriger ou donner des explications au QG. </w:t>
        <w:br/>
        <w:t xml:space="preserve">- Peu probable! HAMATH KASSE  n'arrive pas  à comprendre un petit texte lu dans une langue locale (s02q03). Veuillez corriger ou donner des explications au QG. </w:t>
        <w:br/>
        <w:t xml:space="preserve">- Peu probable! MAIMOUNA KASSE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MAIMOUNA KASSE et corriger ou confirmer avec le QG. </w:t>
        <w:br/>
        <w:t xml:space="preserve">- Peu probable! MAIMOUNA THIAM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MAIMOUNA THIAM et corriger ou confirmer avec le QG. </w:t>
        <w:br/>
        <w:t xml:space="preserve">- Peu probable! MAMOUDOY HAMATH KASSE  n'arrive pas  à comprendre un petit texte lu dans une langue locale (s02q03). Veuillez corriger ou donner des explications au QG. Peu probable! MAMOUDOY HAMATH KASSE  ne sait ni lire, ni écrire, ni comprendre dans aucune des langues  (s02q01,s02q02,s02q03). Veuillez corriger ou donner des explications au QG. </w:t>
        <w:br/>
        <w:t xml:space="preserve">- Peu probable! MARIAMA THIAM  n'arrive pas  à comprendre un petit texte lu dans une langue locale (s02q03). Veuillez corriger ou donner des explications au QG. </w:t>
        <w:br/>
        <w:t>- Peu probable! OUSMANE KASSE  n'arrive pas  à comprendre un petit texte lu dans une langue locale (s02q03). Veuillez corriger ou donner des explications au QG.</w:t>
      </w:r>
    </w:p>
    <w:p>
      <w:r>
        <w:rPr>
          <w:b/>
          <w:color w:val="4672C4"/>
          <w:sz w:val="22"/>
        </w:rPr>
        <w:t>&gt;&gt; Section4a - Emploi</w:t>
      </w:r>
    </w:p>
    <w:p>
      <w:pPr>
        <w:ind w:left="283"/>
      </w:pPr>
      <w:r>
        <w:rPr>
          <w:sz w:val="20"/>
        </w:rPr>
        <w:t>- Avertissement! Nombre d'heure que HAMATH KASSE a consacré à son emploi au cours des 7 derniers jours est trop élevé, veuillez revoir s'il vous plait ou confirmer cette information avec le QG.</w:t>
      </w:r>
    </w:p>
    <w:p>
      <w:r>
        <w:rPr>
          <w:b/>
          <w:color w:val="4672C4"/>
          <w:sz w:val="22"/>
        </w:rPr>
        <w:t>&gt;&gt; Section4b - Emploi - Activite principale</w:t>
      </w:r>
    </w:p>
    <w:p>
      <w:pPr>
        <w:ind w:left="283"/>
      </w:pPr>
      <w:r>
        <w:rPr>
          <w:sz w:val="20"/>
        </w:rPr>
        <w:t xml:space="preserve">- || Attention! le nombre d'heure que MARIAMA THIAM a travaillé par jour semble être inferieur à 4, veuillez s'il vous plait confirmer cette information avec le QG. </w:t>
        <w:br/>
        <w:t>- Avertissement!!! ABDOULAYE KASSE enquêté dans l'emploi principale n'a pas declaré son salaire prière de fournir plus d'effort pour lui demander son salire, vous pouvez utiliser des stratégies pour faire une estimation ou demander des conseils au QG. Avertissement!!! ABDOULAYE KASSE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Section7b - Consommation alimentaire - 7 jours</w:t>
      </w:r>
    </w:p>
    <w:p>
      <w:pPr>
        <w:ind w:left="283"/>
      </w:pPr>
      <w:r>
        <w:rPr>
          <w:sz w:val="20"/>
        </w:rPr>
        <w:t>- Attention ! Le prix unitaire d'achat (50 Fcfa) de Lait en poudre en Sachets (Petit) est relativement faible par rapport aux autres prix observés dans cette zone. Prière de corriger ou de confirmer avec le QG. Avertissement!! La quantité (3.84 litre) du produit Huile de soja  consommée  par le ménage semble très élevé, prière de corriger ou confirmer avec le QG. Avertissement!!! Le ménage a consommé 14 Sachets Moyen de Sucre en poudre , cette quantité semble anormale pour une consommation des 7 derniers jours.Prière de corriger ou de confirmer avec le QG. Avertissement!!! Le ménage a consommé 8 Paquet Moyen de Thé en sachet, cette quantité semble anormale pour une consommation des 7 derniers jours.Prière de corriger ou de confirmer avec le QG. Avertissement!! le prix unitaire (50 Fcfa) de Thé en sachet (unité: Paquet) de taille Moyen est très faible ou élevé. Prière de corriger ou de confirmer avec le QG.</w:t>
      </w:r>
    </w:p>
    <w:p>
      <w:r>
        <w:rPr>
          <w:b/>
          <w:color w:val="4672C4"/>
          <w:sz w:val="22"/>
        </w:rPr>
        <w:t>&gt;&gt; Section9c - Depenses non-alimentaires - 30 jours</w:t>
      </w:r>
    </w:p>
    <w:p>
      <w:pPr>
        <w:ind w:left="283"/>
      </w:pPr>
      <w:r>
        <w:rPr>
          <w:sz w:val="20"/>
        </w:rPr>
        <w:t xml:space="preserve">- La dernière fois que vous avez acheté Bois de chauffe acheté est BUCHERON et semble exister dans les modalités, prière de prendre attache avec le QG pour plus d'explication afin de la classer bien. </w:t>
        <w:br/>
        <w:t>-  La dernière fois que vous avez acheté Frais de mouture des céréales est MOULIN et semble exister dans les modalités, prière de prendre attache avec le QG pour plus d'explication afin de la classer bien.</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w:t>
      </w:r>
    </w:p>
    <w:p>
      <w:r>
        <w:rPr>
          <w:b/>
          <w:color w:val="4672C4"/>
          <w:sz w:val="22"/>
        </w:rPr>
        <w:t>&gt;&gt; Section12 - Actifs du menage</w:t>
      </w:r>
    </w:p>
    <w:p>
      <w:pPr>
        <w:ind w:left="283"/>
      </w:pPr>
      <w:r>
        <w:rPr>
          <w:sz w:val="20"/>
        </w:rPr>
        <w:t xml:space="preserve">- Avertissement!!! Le prix d'achat (80000) de l'article  Lit est inférieur aux prix de revente (130000)  avec l'âge du bien atteignant 8 ans. Prière de vérifier ou confirmer avec l'enquêté et mettre les bonnes valeurs après verification, s'il le faut. </w:t>
        <w:br/>
        <w:t xml:space="preserve">- Avertissement!!! Le prix d'achat (9999) de l'article  Bonbonne de gaz est inférieur aux prix de revente (18000)  avec l'âge du bien atteignant 12 ans. Prière de vérifier ou confirmer avec l'enquêté et mettre les bonnes valeurs après verification, s'il le faut. </w:t>
        <w:br/>
        <w:t>- Avertissement!!! Le prix d'achat (9999) de l'article  Salon  (Fauteuils et table basse) est inférieur aux prix de revente (40000)  avec l'âge du bien atteignant 6 ans. Prière de vérifier ou confirmer avec l'enquêté et mettre les bonnes valeurs après verification, s'il le faut. Attention ! Salon  (Fauteuils et table basse) a été achété à 9999 Fcfa est relativement faible par rapport aux autres prix d'achat observés dans cette zone. Prière de corriger ou de confirmer avec le QG.</w:t>
      </w:r>
    </w:p>
    <w:p>
      <w:r>
        <w:rPr>
          <w:b/>
          <w:color w:val="4672C4"/>
          <w:sz w:val="22"/>
        </w:rPr>
        <w:t>&gt;&gt; Section16a - Champs et parcelles</w:t>
      </w:r>
    </w:p>
    <w:p>
      <w:pPr>
        <w:ind w:left="283"/>
      </w:pPr>
      <w:r>
        <w:rPr>
          <w:sz w:val="20"/>
        </w:rPr>
        <w:t>- La section 16 du ménage de MAMOUDOU HAMATH KASSE n'est pas renseigné, prière de renseigner.</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5.6043842,-13.3212869" TargetMode="External"/><Relationship Id="rId10" Type="http://schemas.openxmlformats.org/officeDocument/2006/relationships/hyperlink" Target="https://www.google.com/maps?q=15.6051449,-13.3232575" TargetMode="External"/><Relationship Id="rId11" Type="http://schemas.openxmlformats.org/officeDocument/2006/relationships/hyperlink" Target="https://www.google.com/maps?q=15.6041135,-13.3220791" TargetMode="External"/><Relationship Id="rId12" Type="http://schemas.openxmlformats.org/officeDocument/2006/relationships/hyperlink" Target="https://www.google.com/maps?q=15.662878,-13.2581629" TargetMode="External"/><Relationship Id="rId13" Type="http://schemas.openxmlformats.org/officeDocument/2006/relationships/hyperlink" Target="https://www.google.com/maps?q=15.6629669,-13.2583421" TargetMode="External"/><Relationship Id="rId14" Type="http://schemas.openxmlformats.org/officeDocument/2006/relationships/hyperlink" Target="https://www.google.com/maps?q=15.6038399,-13.3230775" TargetMode="External"/><Relationship Id="rId15" Type="http://schemas.openxmlformats.org/officeDocument/2006/relationships/hyperlink" Target="https://www.google.com/maps?q=15.6051493,-13.3232641" TargetMode="External"/><Relationship Id="rId16" Type="http://schemas.openxmlformats.org/officeDocument/2006/relationships/hyperlink" Target="https://www.google.com/maps?q=15.658299199999998,-13.259902116666668" TargetMode="External"/><Relationship Id="rId17" Type="http://schemas.openxmlformats.org/officeDocument/2006/relationships/hyperlink" Target="https://www.google.com/maps?q=15.6048717,-13.3227526" TargetMode="External"/><Relationship Id="rId18" Type="http://schemas.openxmlformats.org/officeDocument/2006/relationships/hyperlink" Target="https://www.google.com/maps?q=15.6629775,-13.2583119"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