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083204030017</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Section16c</w:t>
            </w:r>
          </w:p>
        </w:tc>
        <w:tc>
          <w:tcPr>
            <w:tcW w:type="dxa" w:w="3324"/>
          </w:tcPr>
          <w:p>
            <w:r>
              <w:t>Cultures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88-10-84-83</w:t>
            </w:r>
          </w:p>
        </w:tc>
        <w:tc>
          <w:tcPr>
            <w:tcW w:type="dxa" w:w="1662"/>
          </w:tcPr>
          <w:p>
            <w:r>
              <w:rPr>
                <w:sz w:val="14"/>
              </w:rPr>
              <w:t>acb4f24b96674080a087999baeb2e6a5</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DAOURE FALL</w:t>
            </w:r>
          </w:p>
        </w:tc>
        <w:tc>
          <w:tcPr>
            <w:tcW w:type="dxa" w:w="3324"/>
          </w:tcPr>
          <w:p>
            <w:r>
              <w:rPr>
                <w:sz w:val="18"/>
              </w:rPr>
              <w:t>N/A</w:t>
            </w:r>
          </w:p>
        </w:tc>
        <w:tc>
          <w:tcPr>
            <w:tcW w:type="dxa" w:w="3324"/>
          </w:tcPr>
          <w:p>
            <w:r/>
            <w:hyperlink r:id="rId9">
              <w:r>
                <w:rPr>
                  <w:color w:val="0563C1"/>
                  <w:u w:val="single"/>
                </w:rPr>
                <w:t>DIAKHA LOUM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DAOUR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(3000 Fcfa) de NDIAYA FALL en 1ére année de Secondaire 1 (Moyen) Général est relativement élevé par rapport aux autres frais de scolarités observés dans cette zone. Prière de corriger ou de confirmer avec le QG. </w:t>
        <w:br/>
        <w:t xml:space="preserve">- Peu probable! ABASSE NIANG  n'arrive pas  à comprendre un petit texte lu dans une langue locale (s02q03). Veuillez corriger ou donner des explications au QG. </w:t>
        <w:br/>
        <w:t xml:space="preserve">- Peu probable! ASSE FALL  n'arrive pas  à comprendre un petit texte lu dans une langue locale (s02q03). Veuillez corriger ou donner des explications au QG. Peu probable! ASSE FALL  ne sait ni lire, ni écrire, ni comprendre dans aucune des langues  (s02q01,s02q02,s02q03). Veuillez corriger ou donner des explications au QG. </w:t>
        <w:br/>
        <w:t xml:space="preserve">- Peu probable! AWA FALL  n'arrive pas  à comprendre un petit texte lu dans une langue locale (s02q03). Veuillez corriger ou donner des explications au QG. </w:t>
        <w:br/>
        <w:t xml:space="preserve">- Peu probable! BAYE MODOU FALL  n'arrive pas  à comprendre un petit texte lu dans une langue locale (s02q03). Veuillez corriger ou donner des explications au QG. Attention ! Le frais de scolarité (2000 Fcfa) de BAYE MODOU FALL en 3ème année de Primaire est relativement élevé par rapport aux autres frais de scolarités observés dans cette zone. Prière de corriger ou de confirmer avec le QG. </w:t>
        <w:br/>
        <w:t xml:space="preserve">- Peu probable! COUMBA  FALL  n'arrive pas  à comprendre un petit texte lu dans une langue locale (s02q03). Veuillez corriger ou donner des explications au QG. Peu probable! COUMBA  FALL  ne sait ni lire, ni écrire, ni comprendre dans aucune des langues  (s02q01,s02q02,s02q03). Veuillez corriger ou donner des explications au QG. </w:t>
        <w:br/>
        <w:t xml:space="preserve">- Peu probable! COUMBA DIENG  n'arrive pas  à comprendre un petit texte lu dans une langue locale (s02q03). Veuillez corriger ou donner des explications au QG. Peu probable! COUMBA DIENG  ne sait ni lire, ni écrire, ni comprendre dans aucune des langues  (s02q01,s02q02,s02q03). Veuillez corriger ou donner des explications au QG. </w:t>
        <w:br/>
        <w:t xml:space="preserve">- Peu probable! DABA FALL  n'arrive pas  à comprendre un petit texte lu dans une langue locale (s02q03). Veuillez corriger ou donner des explications au QG. Peu probable! DABA FALL  ne sait ni lire, ni écrire, ni comprendre dans aucune des langues  (s02q01,s02q02,s02q03). Veuillez corriger ou donner des explications au QG. </w:t>
        <w:br/>
        <w:t xml:space="preserve">- Peu probable! DAOUR FALL  n'arrive pas  à comprendre un petit texte lu dans une langue locale (s02q03). Veuillez corriger ou donner des explications au QG. </w:t>
        <w:br/>
        <w:t xml:space="preserve">- Peu probable! FATIME FALL  n'arrive pas  à comprendre un petit texte lu dans une langue locale (s02q03). Veuillez corriger ou donner des explications au QG. </w:t>
        <w:br/>
        <w:t xml:space="preserve">- Peu probable! MAME DIARRA SENE  n'arrive pas  à comprendre un petit texte lu dans une langue locale (s02q03). Veuillez corriger ou donner des explications au QG. Peu probable! MAME DIARRA SENE  ne sait ni lire, ni écrire, ni comprendre dans aucune des langues  (s02q01,s02q02,s02q03). Veuillez corriger ou donner des explications au QG. </w:t>
        <w:br/>
        <w:t xml:space="preserve">- Peu probable! NDEYE LOUM  n'arrive pas  à comprendre un petit texte lu dans une langue locale (s02q03). Veuillez corriger ou donner des explications au QG. Peu probable! NDEYE LOUM  ne sait ni lire, ni écrire, ni comprendre dans aucune des langues  (s02q01,s02q02,s02q03). Veuillez corriger ou donner des explications au QG. </w:t>
        <w:br/>
        <w:t xml:space="preserve">- Peu probable! NDEYE MAREME FALL  n'arrive pas  à comprendre un petit texte lu dans une langue locale (s02q03). Veuillez corriger ou donner des explications au QG. </w:t>
        <w:br/>
        <w:t xml:space="preserve">- Peu probable! NOGAYE FALL  n'arrive pas  à comprendre un petit texte lu dans une langue locale (s02q03). Veuillez corriger ou donner des explications au QG. Peu probable! NOGAYE FALL  ne sait ni lire, ni écrire, ni comprendre dans aucune des langues  (s02q01,s02q02,s02q03). Veuillez corriger ou donner des explications au QG. </w:t>
        <w:br/>
        <w:t xml:space="preserve">- Peu probable! PAPA FALL  n'arrive pas  à comprendre un petit texte lu dans une langue locale (s02q03). Veuillez corriger ou donner des explications au QG. </w:t>
        <w:br/>
        <w:t xml:space="preserve">- Peu probable! PAPE DAOUR FALL  n'arrive pas  à comprendre un petit texte lu dans une langue locale (s02q03). Veuillez corriger ou donner des explications au QG. </w:t>
        <w:br/>
        <w:t xml:space="preserve">- Peu probable! SAER FALL  n'arrive pas  à comprendre un petit texte lu dans une langue locale (s02q03). Veuillez corriger ou donner des explications au QG. </w:t>
        <w:br/>
        <w:t xml:space="preserve">- Peu probable! SAMBA FALL  n'arrive pas  à comprendre un petit texte lu dans une langue locale (s02q03). Veuillez corriger ou donner des explications au QG. Peu probable! SAMBA FALL  ne sait ni lire, ni écrire, ni comprendre dans aucune des langues  (s02q01,s02q02,s02q03). Veuillez corriger ou donner des explications au QG. </w:t>
        <w:br/>
        <w:t xml:space="preserve">- Peu probable! THIANE NIANG  n'arrive pas  à comprendre un petit texte lu dans une langue locale (s02q03). Veuillez corriger ou donner des explications au QG. </w:t>
        <w:br/>
        <w:t>- Peu probable! THIONE FALL  n'arrive pas  à comprendre un petit texte lu dans une langue locale (s02q03). Veuillez corriger ou donner des explications au QG. Peu probable! THIONE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AMINTA DIAW semble faible (voir nul) ou élevé, prière de corriger. </w:t>
        <w:br/>
        <w:t xml:space="preserve">- Le montant(20300 FCFA) des dépenses pour chaque visite prénatale de NOGAYE FALL semble faible (voir nul) ou élevé, prière de corriger. </w:t>
        <w:br/>
        <w:t xml:space="preserve">- Le principal problème de santé que FATOU KINÉ SYLLA a eu est maux de têtes et semble exister dans les modalités, prière de prendre attache avec le QG pour plus d'explication afin de la classer bien. </w:t>
        <w:br/>
        <w:t xml:space="preserve">- Le principal problème de santé que MBOSSÉ FAYE a eu est Mal de jambes et semble exister dans les modalités, prière de prendre attache avec le QG pour plus d'explication afin de la classer bien. </w:t>
        <w:br/>
        <w:t>- Le principal problème de santé que NDEYE NDIAYE FALL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ABASSE NIANG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Nombre de mois exercé par AMINTA DIAW dans l'emploi au cours des 12 derniers mois semble faible, veuillez corriger s'il vous plait ou comfirmer avec le QG. Attention ! Le nombre de jours que AMINTA DIAW a travaillés par mois semble être inférieur à 15. Veuillez, s'il vous plaît, confirmer cette information. </w:t>
        <w:br/>
        <w:t xml:space="preserve">- Nombre de mois exercé par MAME DIARRA SENE dans l'emploi au cours des 12 derniers mois semble faible, veuillez corriger s'il vous plait ou comfirmer avec le QG. Attention ! Le nombre de jours que MAME DIARRA SENE a travaillés par mois semble être inférieur à 15. Veuillez, s'il vous plaît, confirmer cette information. </w:t>
        <w:br/>
        <w:t xml:space="preserve">- Nombre de mois exercé par MBATHIO FAYE dans l'emploi au cours des 12 derniers mois semble faible, veuillez corriger s'il vous plait ou comfirmer avec le QG. </w:t>
        <w:br/>
        <w:t xml:space="preserve">- Nombre de mois exercé par MBOSSÉ FAYE dans l'emploi au cours des 12 derniers mois semble faible, veuillez corriger s'il vous plait ou comfirmer avec le QG. </w:t>
        <w:br/>
        <w:t xml:space="preserve">- Nombre de mois exercé par PAPA FALL dans l'emploi au cours des 12 derniers mois semble faible, veuillez corriger s'il vous plait ou comfirmer avec le QG. Avertissement!! Le montant de PAPA FALL semble trop faible pour un revenu net gagné par trimestre. Veuillez, s'il vous plaît, confirmer cette information avec le QG ou la corriger. </w:t>
        <w:br/>
        <w:t xml:space="preserve">- Nombre de mois exercé par SAMBA FALL dans l'emploi au cours des 12 derniers mois semble faible, veuillez corriger s'il vous plait ou comfirmer avec le QG. </w:t>
        <w:br/>
        <w:t>- Nombre de mois exercé par THIONE FALL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SAER FALL a travaillés par mois semble être inférieur à 15. Veuillez, s'il vous plaît, confirmer cette information. </w:t>
        <w:br/>
        <w:t xml:space="preserve">- Avertissement!!! la branche d'activité de FATOU KINÉ SYLLA est identique dans l'emploi principale et secondaire, prière de confirmer cette information avec le QG ou de corriger. Avertissement!!! les informations de FATOU KINÉ SYLLA sur le nombre de mois, jours ou heures de son emploi secondaire sont superieur a celles de son emploi principal , veuillez corriger ou confirmer aupres du QG. </w:t>
        <w:br/>
        <w:t>- Prière de changer la branche d'activité de ABASSE NIANG, les agriculteurs dont leurs cultures est principalement destiné à la consommation du ménage sont des (Agriculteurs, subsistances) et ceux qui le font avec l'élevage sont des (Agriculteurs et eleveurs, subsistances). Avertissement!!! les informations de ABASSE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Carotte en Tas (Moyen) est relativement élevé par rapport aux autres prix observés dans cette zone. Prière de corriger ou de confirmer avec le QG. Attention ! Le prix unitaire d'achat (1200 Fcfa) de Choux en Tas (Petit) est relativement élevé par rapport aux autres prix observés dans cette zone. Prière de corriger ou de confirmer avec le QG. Attention ! Le prix unitaire d'achat (600 Fcfa) de Poireau en Tas (Petit) est relativement élevé par rapport aux autres prix observés dans cette zone. Prière de corriger ou de confirmer avec le QG. Avertissement!! La quantité (13 litre) du produit Huile de soja  consommée  par le ménage semble très élevé, prière de corriger ou confirmer avec le QG.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Pièce Moyen de Carpe frais, cette quantité semble anormale pour une consommation des 7 derniers jours.Prière de corriger ou de confirmer avec le QG. Avertissement!!! Le ménage a consommé 9 Tas Petit de Capitaine frais, cette quantité semble anormale pour une consommation des 7 derniers jours.Prière de corriger ou de confirmer avec le QG. Avertissement!!!Le ménage a consommé 105 miche de Moyen de Pain moderne (Baguette)  ce qui semble incoherent pour une consommation aucours des 7 derniers jours, prière de verifier et corriger. Avertissement!!!Le ménage a consommé 45 Kg de taille unique de Riz local Gambiaka  ce qui semble incoherent pour une consommation aucours des 7 derniers jours, prière de verifier et corriger. Difficile de consommer le Sel en Kg taille unique prière de verifier. Attention ! Le prix unitaire d'achat (150 Fcfa) de Sel en Sachets (Petit) est relativement élevé par rapport aux autres prix observés dans cette zone. Prière de corriger ou de confirmer avec le QG. Le prix d'achat unitaire (5250 Fcfa) de Viande de poulet entier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Section9f - Depenses non-alimentaires - 12 mois</w:t>
      </w:r>
    </w:p>
    <w:p>
      <w:pPr>
        <w:ind w:left="283"/>
      </w:pPr>
      <w:r>
        <w:rPr>
          <w:sz w:val="20"/>
        </w:rPr>
        <w:t>- Peu plausible! le montant de la dépense pour Lit, matelas, armoire et autres meubles de chambre à coucher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vendre du repas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vendeur de sucre en detail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xml:space="preserve">- Le montant dépensé de l'entreprise guerté thiaf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salaire qu'une personne de cette catégorie (10.62) a travaillé(e) dans cette entreprise guerté thiaf est élevé ou faible. Prière de confirmer cette information avec le QG ou de corriger. </w:t>
        <w:br/>
        <w:t>- Peu plausible! la valeur actuelle déclarée en s10q36 pour vente de produits alimentaires semble trop petite ou trop élevée. Veuillez, s'il vous plaît, confirmer cette information avec le QG ou la corriger. Veuillez, s'il vous plaît, donner une valeur exacte ou estimée du montant à renseigner different de 9999 dans les champs s1046 à s10q57 pour vente de produits alimentaires.</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.59 Mètre Carré (m^2) qui semble faible ou l'estimation ne semble pas bonne. Prière de corriger. La superficie de la parcelle Parcelle:1 selon les mesures GPS est de 5856.86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11961.04 Mètre Carré (m^2) qui semble élevé ou l'estimation ne semble pas bonne.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12272.63 Mètre Carré (m^2) qui semble élevé ou l'estimation ne semble pas bonne.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24918.56 Mètre Carré (m^2) qui semble élevé ou l'estimation ne semble pas bonne. Prière de corriger. La quantité d'utilisation de fongicides dans la parcelle Parcelle:1 est de 400 Gramme et semble élevé, prière de corriger. Le salaire total payé de toutes catégories confondues par le ménage DAOUR FALL pour la main-d'oeuvre non-familiale sur la parcelle Parcelle:1 au cours de la campagne pour la période des récoltes est de 0 qui semble élevé ou faible. Merci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DAOUR FALL pour la main-d'oeuvre non-familiale sur la parcelle Parcelle:1 au cours de la campagne pour la période des récoltes est de 0 qui semble élevé ou faible. Merci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16517.71 Mètre Carré (m^2) qui semble élevé ou l'estimation ne semble pas bonne. Prière de corriger. La quantité d'utilisation de fongicides dans la parcelle parcelle:1 est de 400 Gramme et semble élevé,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28583.24 Mètre Carré (m^2) qui semble élevé ou l'estimation ne semble pas bonne.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nombre (13)  de Houe/daba/hilaire est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80-48-14-03</w:t>
            </w:r>
          </w:p>
        </w:tc>
        <w:tc>
          <w:tcPr>
            <w:tcW w:type="dxa" w:w="1662"/>
          </w:tcPr>
          <w:p>
            <w:r>
              <w:rPr>
                <w:sz w:val="14"/>
              </w:rPr>
              <w:t>9720b8f847e34914b974ccdb9b4f8e33</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MERY LOUM</w:t>
            </w:r>
          </w:p>
        </w:tc>
        <w:tc>
          <w:tcPr>
            <w:tcW w:type="dxa" w:w="3324"/>
          </w:tcPr>
          <w:p>
            <w:r>
              <w:rPr>
                <w:sz w:val="18"/>
              </w:rPr>
              <w:t>N/A</w:t>
            </w:r>
          </w:p>
        </w:tc>
        <w:tc>
          <w:tcPr>
            <w:tcW w:type="dxa" w:w="3324"/>
          </w:tcPr>
          <w:p>
            <w:r/>
            <w:hyperlink r:id="rId10">
              <w:r>
                <w:rPr>
                  <w:color w:val="0563C1"/>
                  <w:u w:val="single"/>
                </w:rPr>
                <w:t>diakha loum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MERY LOUM  n'arrive pas  à comprendre un petit texte lu dans une langue locale (s02q03). Veuillez corriger ou donner des explications au QG. </w:t>
        <w:br/>
        <w:t xml:space="preserve">- Peu probable! MOUHAMED LOUM  n'arrive pas  à comprendre un petit texte lu dans une langue locale (s02q03). Veuillez corriger ou donner des explications au QG. </w:t>
        <w:br/>
        <w:t>- Peu probable! NDEYE MOTOU LOUM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MERY LOUM dans l'emploi au cours des 12 derniers mois semble faible, veuillez corriger s'il vous plait ou comfirmer avec le QG. </w:t>
        <w:br/>
        <w:t xml:space="preserve">- Nombre de mois exercé par MOUHAMED LOUM dans l'emploi au cours des 12 derniers mois semble faible, veuillez corriger s'il vous plait ou comfirmer avec le QG. </w:t>
        <w:br/>
        <w:t>- Prière de changer la branche d'activité de SINY LOUM, les agriculteurs dont leurs cultures est principalement destiné à la consommation du ménage sont des (Agriculteurs, subsistances) et ceux qui le font avec l'élevage sont des (Agriculteurs et eleveurs, subsistances)Nombre de mois exercé par SINY LOUM dans l'emploi au cours des 12 derniers mois semble faible, veuillez corriger s'il vous plait ou comfirmer avec le QG. Attention ! Le nombre de jours que SINY LOUM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Feuilles de  Haricot est Dans les champs et semble exister dans les modalités, prière de prendre attache avec le QG pour plus d'explication afin de la classer bien. Attention ! Le prix unitaire d'achat (100 Fcfa) de Biscuits en Paquet (Petit) est relativement élevé par rapport aux autres prix observés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68.1075 Kg  de cereale; Prière de revoir les quantités prises de ces produits. Incohérence!! Dans ce ménage, chaque individus consomme par jour 68.1075 Kg  de cereale; Prière de revoir les quantités prises de ces produits. Le prix d'achat unitaire (100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MERY LOUM a comme taille 4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superficie de la parcelle Niebe et bissap selon l'exploitant est de 14713.93 Mètre Carré (m^2) qui semble élevé ou l'estimation ne semble pas bonne. Prière de corriger. Le document légal (titre, acte, certificat etc. ) qui affirme votre possession de la parcelle Niebe et bissap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30-94-32-59</w:t>
            </w:r>
          </w:p>
        </w:tc>
        <w:tc>
          <w:tcPr>
            <w:tcW w:type="dxa" w:w="1662"/>
          </w:tcPr>
          <w:p>
            <w:r>
              <w:rPr>
                <w:sz w:val="14"/>
              </w:rPr>
              <w:t>890655920b004edeb98e21bca868d5ab</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LOUM</w:t>
            </w:r>
          </w:p>
        </w:tc>
        <w:tc>
          <w:tcPr>
            <w:tcW w:type="dxa" w:w="3324"/>
          </w:tcPr>
          <w:p>
            <w:r>
              <w:rPr>
                <w:sz w:val="18"/>
              </w:rPr>
              <w:t>N/A</w:t>
            </w:r>
          </w:p>
        </w:tc>
        <w:tc>
          <w:tcPr>
            <w:tcW w:type="dxa" w:w="3324"/>
          </w:tcPr>
          <w:p>
            <w:r/>
            <w:hyperlink r:id="rId11">
              <w:r>
                <w:rPr>
                  <w:color w:val="0563C1"/>
                  <w:u w:val="single"/>
                </w:rPr>
                <w:t>au fond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Mouhamed Lamine Loum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Mané Sylla  n'arrive pas  à comprendre un petit texte lu dans une langue locale (s02q03). Veuillez corriger ou donner des explications au QG. Peu probable! Mané Sylla  ne sait ni lire, ni écrire, ni comprendre dans aucune des langues  (s02q01,s02q02,s02q03). Veuillez corriger ou donner des explications au QG. </w:t>
        <w:br/>
        <w:t xml:space="preserve">- Peu probable! Mor Loum  n'arrive pas  à comprendre un petit texte lu dans une langue locale (s02q03). Veuillez corriger ou donner des explications au QG. </w:t>
        <w:br/>
        <w:t xml:space="preserve">- Peu probable! Ndeye Maréme Loum  n'arrive pas  à comprendre un petit texte lu dans une langue locale (s02q03). Veuillez corriger ou donner des explications au QG.  Incohérence ! le montant payé de Ndeye Maréme Loum pour la cotisation est très faible . veuillez, s'il vous plait, confirmer ces informations avec le QG ou apporter les corrections nécessaires. </w:t>
        <w:br/>
        <w:t>- Peu probable! Oumy Khaïry Loum  n'arrive pas  à comprendre un petit texte lu dans une langue locale (s02q03). Veuillez corriger ou donner des explications au QG. Peu probable! Oumy Khaïry Loum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Lamine Loum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Mor Loum dans l'emploi au cours des 12 derniers mois semble faible, veuillez corriger s'il vous plait ou comfirmer avec le QG. </w:t>
        <w:br/>
        <w:t>- Nombre de mois exercé par Mouhamed Lamine Loum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Biscuits en Sachets (Petit) est relativement élevé par rapport aux autres prix observés dans cette zone. Prière de corriger ou de confirmer avec le QG. Attention ! Le prix unitaire d'achat (400 Fcfa) de Poireau en Tas (Petit) est relativement élevé par rapport aux autres prix observés dans cette zone. Prière de corriger ou de confirmer avec le QG. Avertissement!!! Le ménage a consommé 5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45.25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Tapis a été achété à 35000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1.19 Mètre Carré (m^2) qui semble faible ou l'estimation ne semble pas bonne. Prière de corriger. Le salaire total payé de toutes catégories confondues par le ménage MOR LOUM pour la main-d'oeuvre non-familiale sur la parcelle Parcelle: 1 au cours de la campagne pour la période des récoltes est de 0 qui semble élevé ou faible. Merci de corriger. La superficie de la parcelle Parcelle: 1 selon les mesures GPS est de 11905.31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 : 1) qui ne semble pas être un bon nom ou contient des lettres, prière de mettre le vrai nom de la parcelle. La superficie de la parcelle parcelle : 1 selon l'exploitant est de 1.47 Mètre Carré (m^2) qui semble faible ou l'estimation ne semble pas bonne. Prière de corriger. Le salaire total payé de toutes catégories confondues par le ménage MOR LOUM pour la main-d'oeuvre non-familiale sur la parcelle parcelle : 1 au cours de la campagne pour la période des récoltes est de 0 qui semble élevé ou faible. Merci de corriger. Le document légal (titre, acte, certificat etc. ) qui affirme votre possession de la parcelle parcelle : 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.33 Mètre Carré (m^2) qui semble faible ou l'estimation ne semble pas bonne.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(40000 Fcfa) d'un Ovins (Moutons) est trop petit ou élevé . Veuillez confirmer ces informations avec le QG ou apporter les corrections nécessaires. </w:t>
        <w:br/>
        <w:t>- Avertissement! Le prix unitaire (450000 Fcfa) de Equins (Chevaux) est trop petit ou élevé. Veuillez confirmer ces informations avec le QG ou apporter les corrections nécessaires. Avertissement! Le prix de vente (1 Fcfa) d'un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99-05-99-71</w:t>
            </w:r>
          </w:p>
        </w:tc>
        <w:tc>
          <w:tcPr>
            <w:tcW w:type="dxa" w:w="1662"/>
          </w:tcPr>
          <w:p>
            <w:r>
              <w:rPr>
                <w:sz w:val="14"/>
              </w:rPr>
              <w:t>2108ddb4c1c34326a26148a409d580de</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FALL</w:t>
            </w:r>
          </w:p>
        </w:tc>
        <w:tc>
          <w:tcPr>
            <w:tcW w:type="dxa" w:w="3324"/>
          </w:tcPr>
          <w:p>
            <w:r>
              <w:rPr>
                <w:sz w:val="18"/>
              </w:rPr>
              <w:t>N/A</w:t>
            </w:r>
          </w:p>
        </w:tc>
        <w:tc>
          <w:tcPr>
            <w:tcW w:type="dxa" w:w="3324"/>
          </w:tcPr>
          <w:p>
            <w:r/>
            <w:hyperlink r:id="rId12">
              <w:r>
                <w:rPr>
                  <w:color w:val="0563C1"/>
                  <w:u w:val="single"/>
                </w:rPr>
                <w:t>a gauche</w:t>
              </w:r>
            </w:hyperlink>
          </w:p>
        </w:tc>
      </w:tr>
    </w:tbl>
    <w:p/>
    <w:p>
      <w:r>
        <w:rPr>
          <w:b/>
          <w:color w:val="4672C4"/>
          <w:sz w:val="22"/>
        </w:rPr>
        <w:t>&gt;&gt; Section2 - Education</w:t>
      </w:r>
    </w:p>
    <w:p>
      <w:pPr>
        <w:ind w:left="283"/>
      </w:pPr>
      <w:r>
        <w:rPr>
          <w:sz w:val="20"/>
        </w:rPr>
        <w:t xml:space="preserve">- Peu probable! FATOU LOUM  n'arrive pas  à comprendre un petit texte lu dans une langue locale (s02q03). Veuillez corriger ou donner des explications au QG. </w:t>
        <w:br/>
        <w:t xml:space="preserve">-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w:t>
        <w:br/>
        <w:t xml:space="preserve">- Peu probable! OUSMANE LOUM  n'arrive pas  à comprendre un petit texte lu dans une langue locale (s02q03). Veuillez corriger ou donner des explications au QG. Peu probable! OUSMANE LOUM  ne sait ni lire, ni écrire, ni comprendre dans aucune des langues  (s02q01,s02q02,s02q03). Veuillez corriger ou donner des explications au QG. </w:t>
        <w:br/>
        <w:t>- Peu probable! SEYNABOU LOUM  n'arrive pas  à comprendre un petit texte lu dans une langue locale (s02q03). Veuillez corriger ou donner des explications au QG. Peu probable! SEYNABOU LOUM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NDEYE FALL est faible ou élevé, prière de corriger.</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(500 Fcfa) de Lait en poudre en Sachets (Petit)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37.44191 Kg  de cereale; Prière de revoir les quantités prises de ces produits. Incohérence!! Dans ce ménage, chaque individus consomme par jour 37.44191 Kg  de cereale; Prière de revoir les quantités prises de ces produits. Le prix d'achat unitaire (5500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jamais acheté (ramassage)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tranport en charette en rendant des services au personne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xml:space="preserve">- Avertissement!! Le champs a comme nom (CHAMPS I Guenteba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18.59 Mètre Carré (m^2) qui semble faible ou l'estimation ne semble pas bonne. Prière de corriger. La superficie de la parcelle Parcelle 1 selon les mesures GPS est de .00185 hectare qui semble élevé ou faible, prière de corriger. </w:t>
        <w:br/>
        <w:t>- Avertissement!! Le champs a comme nom (CHAMPS I Guenteba 1) qui ne semble pas être un bon nom ou contient des lettres, prière de mettre le vrai nom du champs. Avertissement!! La parcelle a comme nom (Parcelle 1) qui ne semble pas être un bon nom ou contient des lettres, prière de mettre le vrai nom de la parcelle. Le salaire total payé de toutes catégories confondues par le ménage NDEYE FALL pour la main-d'oeuvre non-familiale sur la parcelle Parcelle 1 au cours de la campagne pour la période de préparation du sol (labour) et des semis est de 0 qui semble élevé ou faible. Merci de corriger. Le salaire total payé de toutes catégories confondues par le ménage NDEYE FALL pour la main-d'oeuvre non-familiale sur la parcelle Parcelle 1 au cours de la campagne pour la période d'entretien du sol (sarclage, etc.) est de 0 qui semble élevé ou faible. Merci de corriger. Le salaire total payé de toutes catégories confondues par le ménage NDEYE FALL pour la main-d'oeuvre non-familiale sur la parcelle Parcelle 1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95-18-27-34</w:t>
            </w:r>
          </w:p>
        </w:tc>
        <w:tc>
          <w:tcPr>
            <w:tcW w:type="dxa" w:w="1662"/>
          </w:tcPr>
          <w:p>
            <w:r>
              <w:rPr>
                <w:sz w:val="14"/>
              </w:rPr>
              <w:t>d26e82f1376e435aabcdfb4e35b1e753</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KHARY DIOP</w:t>
            </w:r>
          </w:p>
        </w:tc>
        <w:tc>
          <w:tcPr>
            <w:tcW w:type="dxa" w:w="3324"/>
          </w:tcPr>
          <w:p>
            <w:r>
              <w:rPr>
                <w:sz w:val="18"/>
              </w:rPr>
              <w:t>N/A</w:t>
            </w:r>
          </w:p>
        </w:tc>
        <w:tc>
          <w:tcPr>
            <w:tcW w:type="dxa" w:w="3324"/>
          </w:tcPr>
          <w:p>
            <w:r/>
            <w:hyperlink r:id="rId13">
              <w:r>
                <w:rPr>
                  <w:color w:val="0563C1"/>
                  <w:u w:val="single"/>
                </w:rPr>
                <w:t>tout</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Papa Ndiaga Diop est trop jeune (9 ans) pour fournir des informations correctes. Prière de refaire la section 1 pour Papa Ndiaga Diop en demandant à un adulte de répondre aux questions à sa place.</w:t>
      </w:r>
    </w:p>
    <w:p>
      <w:r>
        <w:rPr>
          <w:b/>
          <w:color w:val="4672C4"/>
          <w:sz w:val="22"/>
        </w:rPr>
        <w:t>&gt;&gt; Section2 - Education</w:t>
      </w:r>
    </w:p>
    <w:p>
      <w:pPr>
        <w:ind w:left="283"/>
      </w:pPr>
      <w:r>
        <w:rPr>
          <w:sz w:val="20"/>
        </w:rPr>
        <w:t xml:space="preserve">- La raison principale que Amadou Kheury Diop n'a pas été à l'école entre 2024/2025 est professeurs  à la retraite et semble exister dans les modalités, prière de prendre attache avec le QG pour plus d'explication afin de la classer bien. Le domaine que Amadou Kheury Diop bénéficié de cette formation est formation à l'école normale supérieure et semble exister dans les modalités, prière de prendre attache avec le QG pour plus d'explication afin de la classer bien. </w:t>
        <w:br/>
        <w:t xml:space="preserve">- Le montant des frais pour les cahiers et autres matériels scolaires pour l'année scolaire de Tabara Diop est faible ou élevé, veuillez, s'il vous plait, confirmer ces informations avec le QG ou apporter les corrections nécessaires. Le montant des autres depenses pour l'année scolaire de Tabara Diop est faible ou élevé. veuillez, s'il vous plait, confirmer ces informations avec le QG ou apporter les corrections nécessaires. </w:t>
        <w:br/>
        <w:t xml:space="preserve">- Peu probable! Aminata Loum Diop  n'arrive pas  à comprendre un petit texte lu dans une langue locale (s02q03). Veuillez corriger ou donner des explications au QG. </w:t>
        <w:br/>
        <w:t>- Peu probable! Papa Ndiaga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Veuillez revoir la distance/le temps donnée par Aminata Loum Diop, car le temps mis est trop élevé pour accéder au lieu de la consultation. Le montant(48000 FCFA) des dépenses pour chaque visite prénatale de Aminata Loum Diop semble faible (voir nul) ou élevé, prière de corriger. Le principal assuré ou qui paye la cotisation à la mutuelle de santé pour Aminata Loum Diop est Son epoux et semble exister dans les modalités, prière de prendre attache avec le QG pour plus d'explication afin de la classer bien. </w:t>
        <w:br/>
        <w:t>- Le principal problème de santé que Tabara Diop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Aminata Loum Diop n'a pas cherché du travail au cours des 30 derniers jours est femme au foyer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Amadou Kheury Diop dans l'emploi au cours des 12 derniers mois semble faible, veuillez corriger s'il vous plait ou comfirmer avec le QG. </w:t>
        <w:br/>
        <w:t xml:space="preserve">- Nombre de mois exercé par Rokhaya Ndiaye Loum Diop dans l'emploi au cours des 12 derniers mois semble faible, veuillez corriger s'il vous plait ou comfirmer avec le QG. Attention ! Le nombre de jours que Rokhaya Ndiaye Loum Diop a travaillés par mois semble être inférieur à 15. Veuillez, s'il vous plaît, confirmer cette information. </w:t>
        <w:br/>
        <w:t>- Prière de changer la branche d'activité de Daba Diop, les agriculteurs dont leurs cultures est principalement destiné à la consommation du ménage sont des (Agriculteurs, subsistances) et ceux qui le font avec l'élevage sont des (Agriculteurs et eleveurs, subsistances)Nombre de mois exercé par Daba Diop dans l'emploi au cours des 12 derniers mois semble faible, veuillez corriger s'il vous plait ou comfirmer avec le QG. Attention! le nombre d'heure que Daba Diop a travaillé par jour semble être inferieur à 4, veuillez s'il vous plait confirmer cette information avec le QG.</w:t>
      </w:r>
    </w:p>
    <w:p>
      <w:r>
        <w:rPr>
          <w:b/>
          <w:color w:val="4672C4"/>
          <w:sz w:val="22"/>
        </w:rPr>
        <w:t>&gt;&gt; Section4c - Emploi - Activite secondaire</w:t>
      </w:r>
    </w:p>
    <w:p>
      <w:pPr>
        <w:ind w:left="283"/>
      </w:pPr>
      <w:r>
        <w:rPr>
          <w:sz w:val="20"/>
        </w:rPr>
        <w:t>- Incohérence! Mouhamed Diop  evolue dans l'agriculture mais est  considéré comme salarié ou stagiaire/apprenti non renuméré, prière de revoir la question s04q66 et corriger.</w:t>
      </w:r>
    </w:p>
    <w:p>
      <w:r>
        <w:rPr>
          <w:b/>
          <w:color w:val="4672C4"/>
          <w:sz w:val="22"/>
        </w:rPr>
        <w:t>&gt;&gt; Section7b - Consommation alimentaire - 7 jours</w:t>
      </w:r>
    </w:p>
    <w:p>
      <w:pPr>
        <w:ind w:left="283"/>
      </w:pPr>
      <w:r>
        <w:rPr>
          <w:sz w:val="20"/>
        </w:rPr>
        <w:t>- La dernière fois que vous avez acheté Biscuits est boutique d'alimentation et semble exister dans les modalités, prière de prendre attache avec le QG pour plus d'explication afin de la classer bien.  La dernière fois que vous avez acheté Carpe séchée est vendeur de guej et semble exister dans les modalités, prière de prendre attache avec le QG pour plus d'explication afin de la classer bien.  La dernière fois que vous avez acheté Citron est vendeur de légumes et semble exister dans les modalités, prière de prendre attache avec le QG pour plus d'explication afin de la classer bien.  La dernière fois que vous avez acheté Escargots est vendeur de guej et semble exister dans les modalités, prière de prendre attache avec le QG pour plus d'explication afin de la classer bien.  La dernière fois que vous avez acheté Lait frais de vache est peul sow et semble exister dans les modalités, prière de prendre attache avec le QG pour plus d'explication afin de la classer bien.  La dernière fois que vous avez acheté Oignon frais est grossistes et semble exister dans les modalités, prière de prendre attache avec le QG pour plus d'explication afin de la classer bien.  La dernière fois que vous avez acheté Pain moderne (Baguette) est vendeur de pain et semble exister dans les modalités, prière de prendre attache avec le QG pour plus d'explication afin de la classer bien.  La dernière fois que vous avez acheté Pastèque est vendeur de pastèque dans le village et semble exister dans les modalités, prière de prendre attache avec le QG pour plus d'explication afin de la classer bien.  La dernière fois que vous avez acheté Poisson de mer séché (yayeboye) est vendeur de guej et semble exister dans les modalités, prière de prendre attache avec le QG pour plus d'explication afin de la classer bien.  La dernière fois que vous avez acheté Œufs frais est poulailler et semble exister dans les modalités, prière de prendre attache avec le QG pour plus d'explication afin de la classer bien. Avertissement!! La quantité (8 litre) du produit Huile de soja  consommée  par le ménage semble très élevé, prière de corriger ou confirmer avec le QG. Avertissement!!! Le ménage a consommé 5 Verre ( à thé) taille unique de Thé en sachet, cette quantité semble anormale pour une consommation des 7 derniers jours.Les ménages consomment géneralement en sachet ou en paquet, prière de corriger ou de confirmer avec le QG.  La dernière fois que vous avez acheté Thé en sachet est chez une dame qui vend du thé et semble exister dans les modalités, prière de prendre attache avec le QG pour plus d'explication afin de la classer bien. Difficile de consommer le Sel en Sachets industriel Petit prière de verifier. Le prix d'achat unitaire (290 Fcfa) de Riz local Gambiaka en Sac (50 Kg) de taille taille unique est très faible, prière de regarder les reponses prises dans les questions s07bq07a s07bq07b s07bq07c s07bq08 pour mieux corriger. Attention ! Le prix unitaire d'achat (290 Fcfa) de Riz local Gambiaka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Parfums est COSMÉTIQUE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toit est Zing et semble exister dans les modalités, prière de prendre attache avec le QG pour plus d'explication afin de la classer bien.  Le ménage se débarrasse de ses ordures ménagères avec on les met dans les sac et après on l'amène aux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450000 Fcfa est relativement élevé par rapport aux autres prix d'achat observés dans cette zone. Prière de corriger ou de confirmer avec le QG. Attention ! Armoires et autres meubles a été revendu à 450000 Fcfa qui est relativement élevé par rapport aux autres prix de revente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Attention ! Matelas simple a été achété à 150000 Fcfa est relativement élevé par rapport aux autres prix d'achat observés dans cette zone. Prière de corriger ou de confirmer avec le QG. Attention ! Matelas simple a été revendu à 125000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1.79 Mètre Carré (m^2) qui semble faible ou l'estimation ne semble pas bonne. Prière de corriger. La quantité de fumure appliquée dans la parcelle Parcelle 1 est de 250 Kg qui semble élevé ou ne sait pas, prière de fournir d'effort pour estimer la quantité afin de corriger. Le nombre de Garçon moins de 15 ans (20) non membre du ménage de AMADOU KHARY DIOP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35 personnes qui semble faible ou élevé. Merci de corriger. Le salaire total payé de toutes catégories confondues par le ménage AMADOU KHARY DIOP pour la main-d'oeuvre non-familiale sur la parcelle Parcelle 1 au cours de la campagne pour la période des récoltes est de 0 qui semble élevé ou faible. Merci de corriger. La superficie de la parcelle Parcelle 1 selon les mesures GPS est de 17802.71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AMADOU KHARY DIOP pour la main-d'oeuvre non-familiale sur la parcelle Parcelle:1 au cours de la campagne pour la période d'entretien du sol (sarclage, etc.) est de 0 qui semble élevé ou faible. Merci de corriger. Le salaire total payé de toutes catégories confondues par le ménage AMADOU KHARY DIOP pour la main-d'oeuvre non-familiale sur la parcelle Parcelle:1 au cours de la campagne pour la période des récoltes est de 0 qui semble élevé ou faible. Merci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nombre (20)  de Hache/pioche est élevé,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73-63-25-43</w:t>
            </w:r>
          </w:p>
        </w:tc>
        <w:tc>
          <w:tcPr>
            <w:tcW w:type="dxa" w:w="1662"/>
          </w:tcPr>
          <w:p>
            <w:r>
              <w:rPr>
                <w:sz w:val="14"/>
              </w:rPr>
              <w:t>89b17f2c6f0840abbbe8d1cc8a2c647a</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MANE SAMB</w:t>
            </w:r>
          </w:p>
        </w:tc>
        <w:tc>
          <w:tcPr>
            <w:tcW w:type="dxa" w:w="3324"/>
          </w:tcPr>
          <w:p>
            <w:r>
              <w:rPr>
                <w:sz w:val="18"/>
              </w:rPr>
              <w:t>N/A</w:t>
            </w:r>
          </w:p>
        </w:tc>
        <w:tc>
          <w:tcPr>
            <w:tcW w:type="dxa" w:w="3324"/>
          </w:tcPr>
          <w:p>
            <w:r/>
            <w:hyperlink r:id="rId14">
              <w:r>
                <w:rPr>
                  <w:color w:val="0563C1"/>
                  <w:u w:val="single"/>
                </w:rPr>
                <w:t>toute la maison</w:t>
              </w:r>
            </w:hyperlink>
          </w:p>
        </w:tc>
      </w:tr>
    </w:tbl>
    <w:p/>
    <w:p>
      <w:r>
        <w:rPr>
          <w:b/>
          <w:color w:val="4672C4"/>
          <w:sz w:val="22"/>
        </w:rPr>
        <w:t>&gt;&gt; Section2 - Education</w:t>
      </w:r>
    </w:p>
    <w:p>
      <w:pPr>
        <w:ind w:left="283"/>
      </w:pPr>
      <w:r>
        <w:rPr>
          <w:sz w:val="20"/>
        </w:rPr>
        <w:t xml:space="preserve">- Peu probable! AIDA DIAW  n'arrive pas  à comprendre un petit texte lu dans une langue locale (s02q03). Veuillez corriger ou donner des explications au QG. Peu probable! AIDA DIAW  ne sait ni lire, ni écrire, ni comprendre dans aucune des langues  (s02q01,s02q02,s02q03). Veuillez corriger ou donner des explications au QG. </w:t>
        <w:br/>
        <w:t xml:space="preserve">- Peu probable! AMADOU SAMB  n'arrive pas  à comprendre un petit texte lu dans une langue locale (s02q03). Veuillez corriger ou donner des explications au QG. </w:t>
        <w:br/>
        <w:t xml:space="preserve">- Peu probable! ASSY SAMB  n'arrive pas  à comprendre un petit texte lu dans une langue locale (s02q03). Veuillez corriger ou donner des explications au QG. </w:t>
        <w:br/>
        <w:t>- Peu probable! BADA SAMB  n'arrive pas  à comprendre un petit texte lu dans une langue locale (s02q03). Veuillez corriger ou donner des explications au QG. Avertissement!!! L'âge de BADA SAMB avec son niveau d'étude (Fondamental 1) semble incoherent, veuillez confirmer cette information avec le QG ou corriger l'incohérence.  Incohérence ! le montant payé de BADA SAMB pour les frais de scolarité est très faible. veuillez, s'il vous plait, confirmer ces informations avec le QG ou apporter les corrections nécessaires. Incohérence!! La dépense liée à la cotisation de BADA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BADA SAMB avec le QG ou apporter les corrections nécessaires. Dans les milieux ruraux les frais d'uniformes de BADA SAMB sont peut-être obligatoire et sont payés aussi dans les écoles privés, prière de verifier pour corriger ou confirmer avec le QG. Incohérence ! ecole coranique arabe gère l'école fréquentée par BADA SAMB au cours de l'année de 2023/2024, prière de corriger</w:t>
        <w:br/>
        <w:t xml:space="preserve">- Peu probable! DAME SAMB  n'arrive pas  à comprendre un petit texte lu dans une langue locale (s02q03). Veuillez corriger ou donner des explications au QG. </w:t>
        <w:br/>
        <w:t xml:space="preserve">- Peu probable! FATOU SAMB  n'arrive pas  à comprendre un petit texte lu dans une langue locale (s02q03). Veuillez corriger ou donner des explications au QG. Peu probable! FATOU SAMB  ne sait ni lire, ni écrire, ni comprendre dans aucune des langues  (s02q01,s02q02,s02q03). Veuillez corriger ou donner des explications au QG. </w:t>
        <w:br/>
        <w:t xml:space="preserve">- Peu probable! MANE SAMB  n'arrive pas  à comprendre un petit texte lu dans une langue locale (s02q03). Veuillez corriger ou donner des explications au QG. </w:t>
        <w:br/>
        <w:t xml:space="preserve">- Peu probable! MOR MANE SAMB  n'arrive pas  à comprendre un petit texte lu dans une langue locale (s02q03). Veuillez corriger ou donner des explications au QG. </w:t>
        <w:br/>
        <w:t xml:space="preserve">- Peu probable! NDEYE FATOU SAMB  n'arrive pas  à comprendre un petit texte lu dans une langue locale (s02q03). Veuillez corriger ou donner des explications au QG. Peu probable! NDEYE FATOU SAMB  ne sait ni lire, ni écrire, ni comprendre dans aucune des langues  (s02q01,s02q02,s02q03). Veuillez corriger ou donner des explications au QG. </w:t>
        <w:br/>
        <w:t xml:space="preserve">- Peu probable! NDEYE MANE SAMB  n'arrive pas  à comprendre un petit texte lu dans une langue locale (s02q03). Veuillez corriger ou donner des explications au QG. Avertissement!!! L'âge de NDEYE MANE SAMB avec son niveau d'étude (Fondamental 1) semble incoherent, veuillez confirmer cette information avec le QG ou corriger l'incohérence.  Incohérence ! le montant payé de NDEYE MANE SAMB pour les frais de scolarité est très faible. veuillez, s'il vous plait, confirmer ces informations avec le QG ou apporter les corrections nécessaires. Incohérence!! La dépense liée à la cotisation de NDEYE MANE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NDEYE MANE SAMB avec le QG ou apporter les corrections nécessaires. Dans les milieux ruraux les frais d'uniformes de NDEYE MANE SAMB sont peut-être obligatoire et sont payés aussi dans les écoles privés, prière de verifier pour corriger ou confirmer avec le QG. </w:t>
        <w:br/>
        <w:t>- Peu probable! NDIAWAR SAMB  n'arrive pas  à comprendre un petit texte lu dans une langue locale (s02q03). Veuillez corriger ou donner des explications au QG. Peu plausible NDIAWAR SAMB fréquente au minimum le fondamental 1 mais ne sait ni lire ni comprendre la langue française, prière de corriger ou de confirmer avec le QG merci. Avertissement!! NDIAWAR SAMB fréquente au minimum la troisième année de fondamental 1 mais ne sait pas écrire, prière de corriger ou confirmer avec le QG.  Incohérence ! le montant payé de NDIAWAR SAMB pour les frais de scolarité est très faible. veuillez, s'il vous plait, confirmer ces informations avec le QG ou apporter les corrections nécessaires. Incohérence!! La dépense liée à la cotisation de NDIAWAR SAMB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NDIAWAR SAMB avec le QG ou apporter les corrections nécessaires. Dans les milieux ruraux les frais d'uniformes de NDIAWAR SAMB sont peut-être obligatoire et sont payés aussi dans les écoles privés, prière de verifier pour corriger ou confirmer avec le QG. Incohérence ! Ecole arabe gère l'école fréquentée par NDIAWAR SAMB au cours de l'année de 2023/2024, prière de corriger</w:t>
        <w:br/>
        <w:t>- Peu probable! Sokhna Aida Ndiang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montant(80000 FCFA) des dépenses liées à l'accouchement de FATOU GAYE FALL est faible ou élevé, prière de corriger. </w:t>
        <w:br/>
        <w:t>- Le principal assuré ou qui paye la cotisation à la mutuelle de santé pour FATOU SAMB est Son conjoin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MANE SAMB n'a consacré aucune heure pour aucun des travaux du ménage, prière de regarder les réponses prises dans les questions (s04q01 s04q02 s04q03 s04q04 s04q05 s04q06 s04q07 s04q08). </w:t>
        <w:br/>
        <w:t>- Avertissement! NDEYE MANE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ASSY SAMB dans l'emploi au cours des 12 derniers mois semble faible, veuillez corriger s'il vous plait ou comfirmer avec le QG. </w:t>
        <w:br/>
        <w:t xml:space="preserve">- Nombre de mois exercé par BADA SAMB dans l'emploi au cours des 12 derniers mois semble faible, veuillez corriger s'il vous plait ou comfirmer avec le QG. </w:t>
        <w:br/>
        <w:t xml:space="preserve">- Nombre de mois exercé par DAME SAMB dans l'emploi au cours des 12 derniers mois semble faible, veuillez corriger s'il vous plait ou comfirmer avec le QG. </w:t>
        <w:br/>
        <w:t xml:space="preserve">- Nombre de mois exercé par FATOU GAYE FALL dans l'emploi au cours des 12 derniers mois semble faible, veuillez corriger s'il vous plait ou comfirmer avec le QG. </w:t>
        <w:br/>
        <w:t xml:space="preserve">- Nombre de mois exercé par NDIAWAR SAMB dans l'emploi au cours des 12 derniers mois semble faible, veuillez corriger s'il vous plait ou comfirmer avec le QG. Attention ! Le nombre de jours que NDIAWAR SAMB a travaillés par mois semble être inférieur à 15. Veuillez, s'il vous plaît, confirmer cette information. </w:t>
        <w:br/>
        <w:t xml:space="preserve">- Nombre de mois exercé par Sokhna Aida Ndiang dans l'emploi au cours des 12 derniers mois semble faible, veuillez corriger s'il vous plait ou comfirmer avec le QG. </w:t>
        <w:br/>
        <w:t xml:space="preserve">- Prière de changer la branche d'activité de AIDA DIAW, les agriculteurs dont leurs cultures est principalement destiné à la consommation du ménage sont des (Agriculteurs, subsistances) et ceux qui le font avec l'élevage sont des (Agriculteurs et eleveurs, subsistances)Nombre de mois exercé par AIDA DIAW dans l'emploi au cours des 12 derniers mois semble faible, veuillez corriger s'il vous plait ou comfirmer avec le QG. </w:t>
        <w:br/>
        <w:t xml:space="preserve">- Prière de changer la branche d'activité de FATOU SAMB, les agriculteurs dont leurs cultures est principalement destiné à la consommation du ménage sont des (Agriculteurs, subsistances) et ceux qui le font avec l'élevage sont des (Agriculteurs et eleveurs, subsistances)Nombre de mois exercé par FATOU SAMB dans l'emploi au cours des 12 derniers mois semble faible, veuillez corriger s'il vous plait ou comfirmer avec le QG. </w:t>
        <w:br/>
        <w:t>- Prière de changer la branche d'activité de MOR MANE SAMB, les agriculteurs dont leurs cultures est principalement destiné à la consommation du ménage sont des (Agriculteurs, subsistances) et ceux qui le font avec l'élevage sont des (Agriculteurs et eleveurs, subsistances)Nombre de mois exercé par MOR MANE SAMB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Attention ! Le prix unitaire d'achat (2500 Fcfa) de Carpe séchée en Kg (taille unique) est relativement élevé par rapport aux autres prix observés dans cette zone. Prière de corriger ou de confirmer avec le QG. Avertissement!!! Le ménage a consommé 14 Pièce Moyen de Capitaine frais, cette quantité semble anormale pour une consommation des 7 derniers jours.Prière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8 Pièce Moyen de Mâchoiron Frais, cette quantité semble anormale pour une consommation des 7 derniers jours.Prière de corriger ou de confirmer avec le QG. Le prix d'achat unitaire (250 Fcfa) de Sel en Sac (5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MOR MANE SAMB a comme taille 14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Téléphone portable)  dans ce ménages est élevé (15), prière de corriger ou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(1 parcelle de guerte) qui ne semble pas être un bon nom ou contient des lettres, prière de mettre le vrai nom de la parcelle. La superficie de la parcelle 1 parcelle de guerte selon l'exploitant est de 19073.2 Hectare (Ha) qui semble élevé ou l'estimation ne semble pas bonne. Prière de corriger. Le document légal (titre, acte, certificat etc. ) qui affirme votre possession de la parcelle 1 parcelle de guerte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(1 parcelle de niebe et bissap) qui ne semble pas être un bon nom ou contient des lettres, prière de mettre le vrai nom de la parcelle. La quantité de fumure appliquée dans la parcelle 1 parcelle de niebe et bissap est de 98  qui semble élevé ou ne sait pas, prière de fournir d'effort pour estimer la quantité afin de corriger. Le document légal (titre, acte, certificat etc. ) qui affirme votre possession de la parcelle 1 parcelle de niebe et bissap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(1 parcelle de niebe et bissap) qui ne semble pas être un bon nom ou contient des lettres, prière de mettre le vrai nom de la parcelle. La superficie de la parcelle 1 parcelle de niebe et bissap selon l'exploitant est de 14.96 Mètre Carré (m^2) qui semble faible ou l'estimation ne semble pas bonne. Prière de corriger. La superficie de la parcelle 1 parcelle de niebe et bissap selon les mesures GPS est de .00149 hectare qui semble élevé ou faible, prière de corriger. Le document légal (titre, acte, certificat etc. ) qui affirme votre possession de la parcelle 1 parcelle de niebe et bissap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(1 parcelle de niebe et guerte) qui ne semble pas être un bon nom ou contient des lettres, prière de mettre le vrai nom de la parcelle. La superficie de la parcelle 1 parcelle de niebe et guerte selon l'exploitant est de 13396.3 Hectare (Ha) qui semble élevé ou l'estimation ne semble pas bonne. Prière de corriger. La quantité de fumure appliquée dans la parcelle 1 parcelle de niebe et guerte est de 98  qui semble élevé ou ne sait pas, prière de fournir d'effort pour estimer la quantité afin de corriger. Le document légal (titre, acte, certificat etc. ) qui affirme votre possession de la parcelle 1 parcelle de niebe et guerte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xml:space="preserve">- Attention ! Motoculteur a été revendu à 50000 Fcfa qui est relativement élevé par rapport aux autres prix de revente observés dans cette zone. Prière de corriger ou de confirmer avec le QG. </w:t>
        <w:br/>
        <w:t>- Avertissement!! L'âge (24 ans)  de Houe/daba/hilaire dans ce ménage semble être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37-31-71-45</w:t>
            </w:r>
          </w:p>
        </w:tc>
        <w:tc>
          <w:tcPr>
            <w:tcW w:type="dxa" w:w="1662"/>
          </w:tcPr>
          <w:p>
            <w:r>
              <w:rPr>
                <w:sz w:val="14"/>
              </w:rPr>
              <w:t>ea61238dc5884345a8df55839c3858b2</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KANE SAMB</w:t>
            </w:r>
          </w:p>
        </w:tc>
        <w:tc>
          <w:tcPr>
            <w:tcW w:type="dxa" w:w="3324"/>
          </w:tcPr>
          <w:p>
            <w:r>
              <w:rPr>
                <w:sz w:val="18"/>
              </w:rPr>
              <w:t>N/A</w:t>
            </w:r>
          </w:p>
        </w:tc>
        <w:tc>
          <w:tcPr>
            <w:tcW w:type="dxa" w:w="3324"/>
          </w:tcPr>
          <w:p>
            <w:r/>
            <w:hyperlink r:id="rId15">
              <w:r>
                <w:rPr>
                  <w:color w:val="0563C1"/>
                  <w:u w:val="single"/>
                </w:rPr>
                <w:t>batiment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EL HADJI  DAME SAMB  n'arrive pas  à comprendre un petit texte lu dans une langue locale (s02q03). Veuillez corriger ou donner des explications au QG. </w:t>
        <w:br/>
        <w:t xml:space="preserve">- Peu probable! MODOU KAN SAMB  n'arrive pas  à comprendre un petit texte lu dans une langue locale (s02q03). Veuillez corriger ou donner des explications au QG. Peu probable! MODOU KAN SAMB  ne sait ni lire, ni écrire, ni comprendre dans aucune des langues  (s02q01,s02q02,s02q03). Veuillez corriger ou donner des explications au QG. </w:t>
        <w:br/>
        <w:t>- Peu probable! SODA SAMB  n'arrive pas  à comprendre un petit texte lu dans une langue locale (s02q03). Veuillez corriger ou donner des explications au QG. Peu probable! SODA SAMB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DAME SAMB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SODA SAMB dans l'emploi au cours des 12 derniers mois semble faible, veuillez corriger s'il vous plait ou comfirmer avec le QG. Attention ! Le nombre de jours que SODA SAMB a travaillés par mois semble être inférieur à 15. Veuillez, s'il vous plaît, confirmer cette information. Avertissement!! Le montant de SODA SAMB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Avertissement!!! les informations de MODOU KAN SAMB sur le nombre de mois, jours ou heures de son emploi secondaire sont superieur a celles de son emploi principal , veuillez corriger ou confirmer aupres du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MODOU KANE SAMB a comme taille 3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PARCELLE I BANDIE GUANNAR selon l'exploitant est de 16.52 Mètre Carré (m^2) qui semble faible ou l'estimation ne semble pas bonne. Prière de corriger. Le salaire total payé de toutes catégories confondues par le ménage MODOU KANE SAMB pour la main-d'oeuvre non-familiale sur la parcelle PARCELLE I BANDIE GUANNAR au cours de la campagne pour la période des récoltes est de 0 qui semble élevé ou faible. Merci de corriger. La superficie de la parcelle PARCELLE I BANDIE GUANNAR selon les mesures GPS est de .00165 hectare qui semble élevé ou faible, prière de corriger. Le document légal (titre, acte, certificat etc. ) qui affirme votre possession de la parcelle PARCELLE I BANDIE GUANNAR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70-83-16-50</w:t>
            </w:r>
          </w:p>
        </w:tc>
        <w:tc>
          <w:tcPr>
            <w:tcW w:type="dxa" w:w="1662"/>
          </w:tcPr>
          <w:p>
            <w:r>
              <w:rPr>
                <w:sz w:val="14"/>
              </w:rPr>
              <w:t>aeee6e878489478295931ceb4ac6dc35</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SAMB</w:t>
            </w:r>
          </w:p>
        </w:tc>
        <w:tc>
          <w:tcPr>
            <w:tcW w:type="dxa" w:w="3324"/>
          </w:tcPr>
          <w:p>
            <w:r>
              <w:rPr>
                <w:sz w:val="18"/>
              </w:rPr>
              <w:t>N/A</w:t>
            </w:r>
          </w:p>
        </w:tc>
        <w:tc>
          <w:tcPr>
            <w:tcW w:type="dxa" w:w="3324"/>
          </w:tcPr>
          <w:p>
            <w:r/>
            <w:hyperlink r:id="rId16">
              <w:r>
                <w:rPr>
                  <w:color w:val="0563C1"/>
                  <w:u w:val="single"/>
                </w:rPr>
                <w:t>Thiambene samb</w:t>
              </w:r>
            </w:hyperlink>
          </w:p>
        </w:tc>
      </w:tr>
    </w:tbl>
    <w:p/>
    <w:p>
      <w:r>
        <w:rPr>
          <w:b/>
          <w:color w:val="4672C4"/>
          <w:sz w:val="22"/>
        </w:rPr>
        <w:t>&gt;&gt; Section2 - Education</w:t>
      </w:r>
    </w:p>
    <w:p>
      <w:pPr>
        <w:ind w:left="283"/>
      </w:pPr>
      <w:r>
        <w:rPr>
          <w:sz w:val="20"/>
        </w:rPr>
        <w:t xml:space="preserve">- Peu probable! ASSANE SAMB  n'arrive pas  à comprendre un petit texte lu dans une langue locale (s02q03). Veuillez corriger ou donner des explications au QG.  Incohérence ! le montant payé de ASSANE SAMB pour la cotisation est très faible . veuillez, s'il vous plait, confirmer ces informations avec le QG ou apporter les corrections nécessaires. </w:t>
        <w:br/>
        <w:t xml:space="preserve">- Peu probable! ASTOU SAMB  n'arrive pas  à comprendre un petit texte lu dans une langue locale (s02q03). Veuillez corriger ou donner des explications au QG. Peu probable! ASTOU SAMB  ne sait ni lire, ni écrire, ni comprendre dans aucune des langues  (s02q01,s02q02,s02q03). Veuillez corriger ou donner des explications au QG. </w:t>
        <w:br/>
        <w:t xml:space="preserve">- Peu probable! COUMBA SAMB  n'arrive pas  à comprendre un petit texte lu dans une langue locale (s02q03). Veuillez corriger ou donner des explications au QG. Peu probable! COUMBA SAMB  ne sait ni lire, ni écrire, ni comprendre dans aucune des langues  (s02q01,s02q02,s02q03). Veuillez corriger ou donner des explications au QG. </w:t>
        <w:br/>
        <w:t xml:space="preserve">- Peu probable! FATOU SAMB  n'arrive pas  à comprendre un petit texte lu dans une langue locale (s02q03). Veuillez corriger ou donner des explications au QG.  Incohérence ! le montant payé de FATOU SAMB pour la cotisation est très faible . veuillez, s'il vous plait, confirmer ces informations avec le QG ou apporter les corrections nécessaires. </w:t>
        <w:br/>
        <w:t xml:space="preserve">- Peu probable! MAME KHADY SAMB  n'arrive pas  à comprendre un petit texte lu dans une langue locale (s02q03). Veuillez corriger ou donner des explications au QG. Peu probable! MAME KHADY SAMB  ne sait ni lire, ni écrire, ni comprendre dans aucune des langues  (s02q01,s02q02,s02q03). Veuillez corriger ou donner des explications au QG. Peu plausible MAME KHADY SAMB fréquente au minimum le fondamental 1 mais ne sait ni lire ni comprendre la langue française, prière de corriger ou de confirmer avec le QG merci. Incohérence!! MAME KHADY SAMB fréquente l'école  mais ne paie ni la scolarité ni la cotisation, prière de corriger ou fournir une explication à cela. Le montant des autres depenses pour l'année scolaire de MAME KHADY SAMB est faible ou élevé. veuillez, s'il vous plait, confirmer ces informations avec le QG ou apporter les corrections nécessaires. </w:t>
        <w:br/>
        <w:t xml:space="preserve">- Peu probable! MOUKHAMED SAMB.  n'arrive pas  à comprendre un petit texte lu dans une langue locale (s02q03). Veuillez corriger ou donner des explications au QG. Peu probable! MOUKHAMED SAMB.  ne sait ni lire, ni écrire, ni comprendre dans aucune des langues  (s02q01,s02q02,s02q03). Veuillez corriger ou donner des explications au QG. </w:t>
        <w:br/>
        <w:t xml:space="preserve">- Peu probable! ROKHAYA SAMB  n'arrive pas  à comprendre un petit texte lu dans une langue locale (s02q03). Veuillez corriger ou donner des explications au QG.  Incohérence ! le montant payé de ROKHAYA SAMB pour la cotisation est très faible . veuillez, s'il vous plait, confirmer ces informations avec le QG ou apporter les corrections nécessaires. Le montant des autres depenses pour l'année scolaire de ROKHAYA SAMB est faible ou élevé. veuillez, s'il vous plait, confirmer ces informations avec le QG ou apporter les corrections nécessaires. </w:t>
        <w:br/>
        <w:t>- Peu probable! SEYNABOU SAMB  n'arrive pas  à comprendre un petit texte lu dans une langue locale (s02q03). Veuillez corriger ou donner des explications au QG. Peu probable! SEYNABOU SAMB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ASTOU SAMB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COUMBA SAMB a travaillé par jour semble être inferieur à 4, veuillez s'il vous plait confirmer cette information avec le QG. Avertissement!! Le montant de COUMBA SAMB semble trop faible pour un revenu net gagné par an. Veuillez, s'il vous plaît, confirmer cette information avec le QG ou la corriger. </w:t>
        <w:br/>
        <w:t xml:space="preserve">- Avertissement!!! BABACAR SAMB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ASTOU SAMB dans l'emploi au cours des 12 derniers mois semble faible, veuillez corriger s'il vous plait ou comfirmer avec le QG. Attention! le nombre d'heure que ASTOU SAMB a travaillé par jour semble être inferieur à 4, veuillez s'il vous plait confirmer cette information avec le QG. </w:t>
        <w:br/>
        <w:t xml:space="preserve">- Nombre de mois exercé par MATY SAMB dans l'emploi au cours des 12 derniers mois semble faible, veuillez corriger s'il vous plait ou comfirmer avec le QG. Attention! le nombre d'heure que MATY SAMB a travaillé par jour semble être inferieur à 4, veuillez s'il vous plait confirmer cette information avec le QG. </w:t>
        <w:br/>
        <w:t>- Nombre de mois exercé par SEYNABOU SAMB dans l'emploi au cours des 12 derniers mois semble faible, veuillez corriger s'il vous plait ou comfirmer avec le QG. Attention! le nombre d'heure que SEYNABOU SAMB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BABACAR SAMB a travaillés par mois semble être inférieur à 15. Veuillez, s'il vous plaît, confirmer cette information. Avertissement!!! les informations de BABACAR SAMB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MATY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BABACAR SAMB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7 Verre ( à thé) taille unique de Thé en sachet, cette quantité semble anormale pour une consommation des 7 derniers jours.Les ménages consomment géneralement en sachet ou en paquet, prière de corriger ou de confirmer avec le QG. Avertissement!!! Le ménage a consommé 8 Morceau (Portion) Petit de Poisson de mer séché (yayeboye), cette quantité semble anormale pour une consommation des 7 derniers jours.Prière de corriger ou de confirmer avec le QG. Incohérence!! Dans ce ménage, chaque individus consomme par jour 25.41234 Kg  de cereale; Prière de revoir les quantités prises de ces produits. Le prix d'achat unitaire (5400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payer au chauffeur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ils ont donnee largents au chauffeur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MARABOUTAGE et ENSEIGNEMENT CORANIQUE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l’agriculture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BABACAR SAMB il y a un membre qui detient l'entreprise Entreprise 2 qui semble être de l'agriculture ou de l'élévage, prière de bien classer la nomenclature de l'entreprise s'il ne s'agit pas de l'agriculture ou de l'élévage. S'il s'agit de l'agriculture ou l'élévage prière d'enlever cette entreprise (Entreprise 2) dans la section 10 et ajouter soit dans la section agriculture ou l'élévage pour éviter le double compte ou incomprehension. Le noms de l'entreprise Entreprise 2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Zing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l selon l'exploitant est de 14.74 Mètre Carré (m^2) qui semble faible ou l'estimation ne semble pas bonne. Prière de corriger. Le salaire total payé de toutes catégories confondues par le ménage BABACAR SAMB pour la main-d'oeuvre non-familiale sur la parcelle PARCELLE l au cours de la campagne pour la période des récoltes est de 0 qui semble élevé ou faible. Merci de corriger. La superficie de la parcelle PARCELLE l selon les mesures GPS est de .00147 hectare qui semble élevé ou faible, prière de corriger. Le document légal (titre, acte, certificat etc. ) qui affirme votre possession de la parcelle PARCELLE l est  et semble exister dans les modalités, prière de prendre attache avec le QG pour plus d'explication afin de la classer bien. </w:t>
        <w:br/>
        <w:t>- La superficie de la parcelle PARCELLE l selon l'exploitant est de 44.34 Mètre Carré (m^2) qui semble faible ou l'estimation ne semble pas bonne. Prière de corriger. Le salaire total payé de toutes catégories confondues par le ménage BABACAR SAMB pour la main-d'oeuvre non-familiale sur la parcelle PARCELLE l au cours de la campagne pour la période des récoltes est de 0 qui semble élevé ou faible. Merci de corriger. La superficie de la parcelle PARCELLE l selon les mesures GPS est de .00443 hectare qui semble élevé ou faible, prière de corriger. Le document légal (titre, acte, certificat etc. ) qui affirme votre possession de la parcelle PARCELLE 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(250 Fcfa) d'un Poules / poulets est trop petit. Veuillez confirmer ces informations avec le QG ou apporter les corrections nécessaires. Attention ! Le ménage a vendu  20 Poules / poulets à 5000 donc un prix unitaire d'achat (250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Incohérence!! Le prix d'achat de Herse ne doit pas être égal 0 même si le ménage l'a reçu en cadeau prière de leurs aider à faire une estimation. Avertissement!! Le prix d'achat (0 FCFA) de Herse est inférieur aux prix de revente (1000 FCFA), prière de verifier et corriger ou confirmer l'information avec le QG. Le prix d'achat de Herse est nul (achété à 0fcfa) mais le prix de revente est (1000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73-84-15-03</w:t>
            </w:r>
          </w:p>
        </w:tc>
        <w:tc>
          <w:tcPr>
            <w:tcW w:type="dxa" w:w="1662"/>
          </w:tcPr>
          <w:p>
            <w:r>
              <w:rPr>
                <w:sz w:val="14"/>
              </w:rPr>
              <w:t>4b7966a7649144efb92935fd17d26f1c</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LY</w:t>
            </w:r>
          </w:p>
        </w:tc>
        <w:tc>
          <w:tcPr>
            <w:tcW w:type="dxa" w:w="3324"/>
          </w:tcPr>
          <w:p>
            <w:r>
              <w:rPr>
                <w:sz w:val="18"/>
              </w:rPr>
              <w:t>N/A</w:t>
            </w:r>
          </w:p>
        </w:tc>
        <w:tc>
          <w:tcPr>
            <w:tcW w:type="dxa" w:w="3324"/>
          </w:tcPr>
          <w:p>
            <w:r/>
            <w:hyperlink r:id="rId17">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Attention ! Le montant (6000 Fcfa) dépensé ou reçu en cadeau pour les cartes prépayées, les transferts de crédit et les abonnements de  GORA SAMB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PAPE ALIOU SAMB fréquente l'école  mais ne paie ni la scolarité ni la cotisation, prière de corriger ou fournir une explication à cela. </w:t>
        <w:br/>
        <w:t xml:space="preserve">- Le montant des frais de transport pour l'année scolaire de ADAMA SAMB est faible ou élevé. veuillez, s'il vous plait, confirmer ces informations avec le QG ou apporter les corrections nécessaires. </w:t>
        <w:br/>
        <w:t xml:space="preserve">- Peu probable! ASTOU DIANGNE  n'arrive pas  à comprendre un petit texte lu dans une langue locale (s02q03). Veuillez corriger ou donner des explications au QG. Peu probable! ASTOU DIANGNE  ne sait ni lire, ni écrire, ni comprendre dans aucune des langues  (s02q01,s02q02,s02q03). Veuillez corriger ou donner des explications au QG. </w:t>
        <w:br/>
        <w:t xml:space="preserve">- Peu probable! FATIMA SAMB  n'arrive pas  à comprendre un petit texte lu dans une langue locale (s02q03). Veuillez corriger ou donner des explications au QG. Peu probable! FATIMA SAMB  ne sait ni lire, ni écrire, ni comprendre dans aucune des langues  (s02q01,s02q02,s02q03). Veuillez corriger ou donner des explications au QG. </w:t>
        <w:br/>
        <w:t xml:space="preserve">- Peu probable! HAWA SAMB  n'arrive pas  à comprendre un petit texte lu dans une langue locale (s02q03). Veuillez corriger ou donner des explications au QG. Peu probable! HAWA SAMB  ne sait ni lire, ni écrire, ni comprendre dans aucune des langues  (s02q01,s02q02,s02q03). Veuillez corriger ou donner des explications au QG. </w:t>
        <w:br/>
        <w:t xml:space="preserve">- Peu probable! KHADIJA SAMB  n'arrive pas  à comprendre un petit texte lu dans une langue locale (s02q03). Veuillez corriger ou donner des explications au QG. Incohérence!! KHADIJA SAMB fréquente l'école  mais ne paie ni la scolarité ni la cotisation, prière de corriger ou fournir une explication à cela. </w:t>
        <w:br/>
        <w:t>-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Avertissement!!! FATYMATA LY est un Cadres infirmiers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FATYMATA 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(1800 Fcfa) de Choux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23.1646 Kg  de cereale; Prière de revoir les quantités prises de ces produits. Incohérence!! Dans ce ménage, chaque individus consomme par jour 23.1646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Forét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transformation café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Armoires et autres meubles a été achété à 550000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16233.78 Mètre Carré (m^2) qui semble élevé ou l'estimation ne semble pas bonne.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(550000 Fcfa) d'un Ovins (Moutons) est trop petit ou élevé . Veuillez confirmer ces informations avec le QG ou apporter les corrections nécessaires. Attention ! Le ménage a vendu 0 Ovins (Moutons) à . donc un prix unitaire d'achat (550000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79-88-94-75</w:t>
            </w:r>
          </w:p>
        </w:tc>
        <w:tc>
          <w:tcPr>
            <w:tcW w:type="dxa" w:w="1662"/>
          </w:tcPr>
          <w:p>
            <w:r>
              <w:rPr>
                <w:sz w:val="14"/>
              </w:rPr>
              <w:t>a78c1014fbfe45d28744727c64f98b21</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SAMB</w:t>
            </w:r>
          </w:p>
        </w:tc>
        <w:tc>
          <w:tcPr>
            <w:tcW w:type="dxa" w:w="3324"/>
          </w:tcPr>
          <w:p>
            <w:r>
              <w:rPr>
                <w:sz w:val="18"/>
              </w:rPr>
              <w:t>N/A</w:t>
            </w:r>
          </w:p>
        </w:tc>
        <w:tc>
          <w:tcPr>
            <w:tcW w:type="dxa" w:w="3324"/>
          </w:tcPr>
          <w:p>
            <w:r/>
            <w:hyperlink r:id="rId13">
              <w:r>
                <w:rPr>
                  <w:color w:val="0563C1"/>
                  <w:u w:val="single"/>
                </w:rPr>
                <w:t>toute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DABA SAMB  n'arrive pas  à comprendre un petit texte lu dans une langue locale (s02q03). Veuillez corriger ou donner des explications au QG. Peu probable! DABA SAMB  ne sait ni lire, ni écrire, ni comprendre dans aucune des langues  (s02q01,s02q02,s02q03). Veuillez corriger ou donner des explications au QG. </w:t>
        <w:br/>
        <w:t xml:space="preserve">- Peu probable! GORA SAMB  n'arrive pas  à comprendre un petit texte lu dans une langue locale (s02q03). Veuillez corriger ou donner des explications au QG. </w:t>
        <w:br/>
        <w:t xml:space="preserve">- Peu probable! NDEYE AMY NIANG  n'arrive pas  à comprendre un petit texte lu dans une langue locale (s02q03). Veuillez corriger ou donner des explications au QG. </w:t>
        <w:br/>
        <w:t xml:space="preserve">- Peu probable! NDEYE DIEYE SAMB  n'arrive pas  à comprendre un petit texte lu dans une langue locale (s02q03). Veuillez corriger ou donner des explications au QG. Peu probable! NDEYE DIEYE SAMB  ne sait ni lire, ni écrire, ni comprendre dans aucune des langues  (s02q01,s02q02,s02q03). Veuillez corriger ou donner des explications au QG. La raison principale que NDEYE DIEYE SAMB n'a pas fait des études dans une école formelle est trop âgée et semble exister dans les modalités, prière de prendre attache avec le QG pour plus d'explication afin de la classer bien. </w:t>
        <w:br/>
        <w:t>- Peu probable! TOUBA SAMB  n'arrive pas  à comprendre un petit texte lu dans une langue locale (s02q03). Veuillez corriger ou donner des explications au QG. Attention ! Le frais de scolarité (1000 Fcfa) de TOUBA SAMB en 1ére année de Secondaire 1 (Moyen) Général est relativement faible par rapport aux autres frais de scolarités observés dans cette zone. Prière de corriger ou de confirmer avec le QG.</w:t>
      </w:r>
    </w:p>
    <w:p>
      <w:r>
        <w:rPr>
          <w:b/>
          <w:color w:val="4672C4"/>
          <w:sz w:val="22"/>
        </w:rPr>
        <w:t>&gt;&gt; Section3 - Sante</w:t>
      </w:r>
    </w:p>
    <w:p>
      <w:pPr>
        <w:ind w:left="283"/>
      </w:pPr>
      <w:r>
        <w:rPr>
          <w:sz w:val="20"/>
        </w:rPr>
        <w:t>- Le principal problème de santé que NDEYE AMY NIANG a eu est Emoroide et semble exister dans les modalités, prière de prendre attache avec le QG pour plus d'explication afin de la classer bien. Le principal assuré ou qui paye la cotisation à la mutuelle de santé pour NDEYE AMY NIANG est son mari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NDEYE DIEYE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DABA SAMB dans l'emploi au cours des 12 derniers mois semble faible, veuillez corriger s'il vous plait ou comfirmer avec le QG. </w:t>
        <w:br/>
        <w:t>- Nombre de mois exercé par NDEYE AMY NIANG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(125 Fcfa) de Sel en Sachets (Petit) est relativement élevé par rapport aux autres prix observés dans cette zone. Prière de corriger ou de confirmer avec le QG. Attention ! Le prix unitaire d'achat (500 Fcfa) de Poivron frais en Tas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33.74166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La dernière fois que vous avez acheté Parfums est cosmétique et semble exister dans les modalités, prière de prendre attache avec le QG pour plus d'explication afin de la classer bien. </w:t>
        <w:br/>
        <w:t>-  La dernière fois que vous avez acheté Transport inter-localité par voitures est visite chez un parents à louga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quantité de fumure appliquée dans la parcelle Parcelle:1 est de 98  qui semble élevé ou ne sait pas, prière de fournir d'effort pour estimer la quantité afin de corriger. Le document légal (titre, acte, certificat etc. ) qui affirme votre possession de la parcelle Parcelle:1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15-18-56-18</w:t>
            </w:r>
          </w:p>
        </w:tc>
        <w:tc>
          <w:tcPr>
            <w:tcW w:type="dxa" w:w="1662"/>
          </w:tcPr>
          <w:p>
            <w:r>
              <w:rPr>
                <w:sz w:val="14"/>
              </w:rPr>
              <w:t>08a55e754a6742dc8b3b98f0642f82af</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SAMB</w:t>
            </w:r>
          </w:p>
        </w:tc>
        <w:tc>
          <w:tcPr>
            <w:tcW w:type="dxa" w:w="3324"/>
          </w:tcPr>
          <w:p>
            <w:r>
              <w:rPr>
                <w:sz w:val="18"/>
              </w:rPr>
              <w:t>N/A</w:t>
            </w:r>
          </w:p>
        </w:tc>
        <w:tc>
          <w:tcPr>
            <w:tcW w:type="dxa" w:w="3324"/>
          </w:tcPr>
          <w:p>
            <w:r/>
            <w:hyperlink r:id="rId18">
              <w:r>
                <w:rPr>
                  <w:color w:val="0563C1"/>
                  <w:u w:val="single"/>
                </w:rPr>
                <w:t>batiment a gauche de l�entr�</w:t>
              </w:r>
            </w:hyperlink>
          </w:p>
        </w:tc>
      </w:tr>
    </w:tbl>
    <w:p/>
    <w:p>
      <w:r>
        <w:rPr>
          <w:b/>
          <w:color w:val="4672C4"/>
          <w:sz w:val="22"/>
        </w:rPr>
        <w:t>&gt;&gt; Section1 - Caracteristiques des membres</w:t>
      </w:r>
    </w:p>
    <w:p>
      <w:pPr>
        <w:ind w:left="283"/>
      </w:pPr>
      <w:r>
        <w:rPr>
          <w:sz w:val="20"/>
        </w:rPr>
        <w:t xml:space="preserve">- Avertissement!!!  ALIOUNE SAMB  possède un téléphone android mais dit n'avoir pas accès à l'internet, prière de confirmer cette information avec le QG ou la corriger. </w:t>
        <w:br/>
        <w:t xml:space="preserve">-  Avertissement!!!  ASSANE SAMB  possède un téléphone android mais dit n'avoir pas accès à l'internet, prière de confirmer cette information avec le QG ou la corriger. </w:t>
        <w:br/>
        <w:t xml:space="preserve">-  Avertissement!!!  MARIAMA TRAORÉ  possède un téléphone android mais dit n'avoir pas accès à l'internet, prière de confirmer cette information avec le QG ou la corriger. </w:t>
        <w:br/>
        <w:t xml:space="preserve">-  Avertissement!!!  NDEYE MBENE SAMB  possède un téléphone android mais dit n'avoir pas accès à l'internet, prière de confirmer cette information avec le QG ou la corriger. </w:t>
        <w:br/>
        <w:t xml:space="preserve">- Incoherence! La mère de ASSE SAMB est trop jeune ou vielle pour avoir ASSE SAMB selon l'écart (50) d'âge entre lui et sa mère, prière de revoir l'âge de ASSE SAMB ou de sa mère. Dans le cas contraire rassurez vous que c'est bien son fils/fille biologique. </w:t>
        <w:br/>
        <w:t>- Incoherence! NIANA SAMB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ASSANE SAMB pour la cotisation est très faible . veuillez, s'il vous plait, confirmer ces informations avec le QG ou apporter les corrections nécessaires. </w:t>
        <w:br/>
        <w:t xml:space="preserve">- Peu probable! ALIOUNE SAMB  n'arrive pas  à comprendre un petit texte lu dans une langue locale (s02q03). Veuillez corriger ou donner des explications au QG. </w:t>
        <w:br/>
        <w:t xml:space="preserve">- Peu probable! AMINETA SAMB  n'arrive pas  à comprendre un petit texte lu dans une langue locale (s02q03). Veuillez corriger ou donner des explications au QG. Peu probable! AMINETA SAMB  ne sait ni lire, ni écrire, ni comprendre dans aucune des langues  (s02q01,s02q02,s02q03). Veuillez corriger ou donner des explications au QG. </w:t>
        <w:br/>
        <w:t xml:space="preserve">- Peu probable! AÏDA SAMB  n'arrive pas  à comprendre un petit texte lu dans une langue locale (s02q03). Veuillez corriger ou donner des explications au QG. Peu probable! AÏDA SAMB  ne sait ni lire, ni écrire, ni comprendre dans aucune des langues  (s02q01,s02q02,s02q03). Veuillez corriger ou donner des explications au QG. La raison principale que AÏDA SAMB n'a pas fait des études dans une école formelle est Ecole coranique et semble exister dans les modalités, prière de prendre attache avec le QG pour plus d'explication afin de la classer bien. </w:t>
        <w:br/>
        <w:t xml:space="preserve">- Peu probable! FARY SAMB  n'arrive pas  à comprendre un petit texte lu dans une langue locale (s02q03). Veuillez corriger ou donner des explications au QG. Peu probable! FARY SAMB  ne sait ni lire, ni écrire, ni comprendre dans aucune des langues  (s02q01,s02q02,s02q03). Veuillez corriger ou donner des explications au QG. Peu plausible FARY SAMB fréquente au minimum le fondamental 1 mais ne sait ni lire ni comprendre la langue française, prière de corriger ou de confirmer avec le QG merci. </w:t>
        <w:br/>
        <w:t xml:space="preserve">- Peu probable! MARIAMA TRAORÉ  n'arrive pas  à comprendre un petit texte lu dans une langue locale (s02q03). Veuillez corriger ou donner des explications au QG. Peu probable! MARIAMA TRAORÉ  ne sait ni lire, ni écrire, ni comprendre dans aucune des langues  (s02q01,s02q02,s02q03). Veuillez corriger ou donner des explications au QG. La raison principale que MARIAMA TRAORÉ n'a pas fait des études dans une école formelle est Abandon et semble exister dans les modalités, prière de prendre attache avec le QG pour plus d'explication afin de la classer bien. </w:t>
        <w:br/>
        <w:t xml:space="preserve">- Peu probable! MOR SAMB  n'arrive pas  à comprendre un petit texte lu dans une langue locale (s02q03). Veuillez corriger ou donner des explications au QG. Peu probable! MOR SAMB  ne sait ni lire, ni écrire, ni comprendre dans aucune des langues  (s02q01,s02q02,s02q03). Veuillez corriger ou donner des explications au QG. </w:t>
        <w:br/>
        <w:t xml:space="preserve">-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 Peu plausible MOUHAMED SAMB fréquente au minimum le fondamental 1 mais ne sait ni lire ni comprendre la langue française, prière de corriger ou de confirmer avec le QG merci. </w:t>
        <w:br/>
        <w:t xml:space="preserve">- Peu probable! NDEYE MBENE SAMB  n'arrive pas  à comprendre un petit texte lu dans une langue locale (s02q03). Veuillez corriger ou donner des explications au QG. </w:t>
        <w:br/>
        <w:t>- Peu probable! NIANA SAMB  n'arrive pas  à comprendre un petit texte lu dans une langue locale (s02q03). Veuillez corriger ou donner des explications au QG. La raison principale que NIANA SAMB n'a pas fait des études dans une école formelle est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Le montant(100 FCFA) des dépenses pour chaque visite prénatale de NDEYE MBENE SAMB semble faible (voir nul) ou élevé, prière de corriger.</w:t>
      </w:r>
    </w:p>
    <w:p>
      <w:r>
        <w:rPr>
          <w:b/>
          <w:color w:val="4672C4"/>
          <w:sz w:val="22"/>
        </w:rPr>
        <w:t>&gt;&gt; Section4a - Emploi</w:t>
      </w:r>
    </w:p>
    <w:p>
      <w:pPr>
        <w:ind w:left="283"/>
      </w:pPr>
      <w:r>
        <w:rPr>
          <w:sz w:val="20"/>
        </w:rPr>
        <w:t xml:space="preserve">- La  raison principale que ALIOUNE SAMB n'a pas cherché du travail au cours des 30 derniers jours est il commence a prendre age et il a des problemes de voir lun de ses yeux ne vois rien et meme lautre a commencé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MOUHAMED SAMB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NDEYE MBENE SAMB semble très élevés, prière de corriger ou confirmer avec le QG (s04q01 s04q02 s04q03 s04q04 s04q05 s04q06 s04q07 s04q08). </w:t>
        <w:br/>
        <w:t>- Avertissement! MARIAMA TRAORÉ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ASSANE SAMB dans l'emploi au cours des 12 derniers mois semble faible, veuillez corriger s'il vous plait ou comfirmer avec le QG. Avertissement!!! ASSANE SAMB enquêté dans l'emploi principale n'a pas declaré son salaire prière de fournir plus d'effort pour lui demander son salire, vous pouvez utiliser des stratégies pour faire une estimation ou demander des conseils au QG. Avertissement!!! ASSANE SAMB enquêté dans l'emploi principale n'a pas declaré son revenu prière de fournir plus d'effort pour lui demander son revenu, vous pouvez utiliser des stratégies pour faire une estimation ou demander des conseils au QG. </w:t>
        <w:br/>
        <w:t>- Nombre de mois exercé par NIANA SAMB dans l'emploi au cours des 12 derniers mois semble faible, veuillez corriger s'il vous plait ou comfirmer avec le QG. Attention ! Le nombre de jours que NIANA SAMB a travaillés par mois semble être inférieur à 15. Veuillez, s'il vous plaît, confirmer cette information. Attention! le nombre d'heure que NIANA SAMB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La  raison pourquoi ALADJI SAMB n'a pas demandé de crédit auprès d'une institution financière au cours des 12 derniers mois est Trop jeune et semble exister dans les modalités, prière de prendre attache avec le QG pour plus d'explication afin de la classer bien. </w:t>
        <w:br/>
        <w:t>-  La  raison pourquoi NIANA SAMB n'a pas demandé de crédit auprès d'une institution financière au cours des 12 derniers mois est ne pocede pas de compte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14 Pièce Petit de Capitaine frais, cette quantité semble anormale pour une consommation des 7 derniers jours.Prière de corriger ou de confirmer avec le QG. Avertissement!!! Le ménage a consommé 2 Paquet Grand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Allumettes est chez sa mere Niana et semble exister dans les modalités, prière de prendre attache avec le QG pour plus d'explication afin de la classer bien. </w:t>
        <w:br/>
        <w:t>-  La dernière fois que vous avez acheté Charbon de bois/Charbon minéral est chez le camion qui vient dans le village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I MARIAMA selon l'exploitant est de .1 Mètre Carré (m^2) qui semble faible ou l'estimation ne semble pas bonne. Prière de corriger. Le salaire total payé de toutes catégories confondues par le ménage ALIOUNE SAMB pour la main-d'oeuvre non-familiale sur la parcelle PARCELLE I MARIAMA au cours de la campagne pour la période des récoltes est de 0 qui semble élevé ou faible. Merci de corriger. La superficie de la parcelle PARCELLE I MARIAMA selon les mesures GPS est de .00001 hectare qui semble élevé ou faible, prière de corriger. Le document légal (titre, acte, certificat etc. ) qui affirme votre possession de la parcelle PARCELLE I MARIAMA est  et semble exister dans les modalités, prière de prendre attache avec le QG pour plus d'explication afin de la classer bien. </w:t>
        <w:br/>
        <w:t>- La superficie de la parcelle PARCELLE I MARIAMA selon l'exploitant est de .3 Mètre Carré (m^2) qui semble faible ou l'estimation ne semble pas bonne. Prière de corriger. Le salaire total payé de toutes catégories confondues par le ménage ALIOUNE SAMB pour la main-d'oeuvre non-familiale sur la parcelle PARCELLE I MARIAMA au cours de la campagne pour la période des récoltes est de 0 qui semble élevé ou faible. Merci de corriger. La superficie de la parcelle PARCELLE I MARIAMA selon les mesures GPS est de .0003 hectare qui semble élevé ou faible, prière de corriger. Le document légal (titre, acte, certificat etc. ) qui affirme votre possession de la parcelle PARCELLE I MARIAMA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75-24-67-33</w:t>
            </w:r>
          </w:p>
        </w:tc>
        <w:tc>
          <w:tcPr>
            <w:tcW w:type="dxa" w:w="1662"/>
          </w:tcPr>
          <w:p>
            <w:r>
              <w:rPr>
                <w:sz w:val="14"/>
              </w:rPr>
              <w:t>6ac1269427f54c16ad76204522f6fd77</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SAMB</w:t>
            </w:r>
          </w:p>
        </w:tc>
        <w:tc>
          <w:tcPr>
            <w:tcW w:type="dxa" w:w="3324"/>
          </w:tcPr>
          <w:p>
            <w:r>
              <w:rPr>
                <w:sz w:val="18"/>
              </w:rPr>
              <w:t>N/A</w:t>
            </w:r>
          </w:p>
        </w:tc>
        <w:tc>
          <w:tcPr>
            <w:tcW w:type="dxa" w:w="3324"/>
          </w:tcPr>
          <w:p>
            <w:r/>
            <w:hyperlink r:id="rId19">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NAFI SAMB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ALIOU SAMB  n'arrive pas  à comprendre un petit texte lu dans une langue locale (s02q03). Veuillez corriger ou donner des explications au QG. Peu probable! ALIOU SAMB  ne sait ni lire, ni écrire, ni comprendre dans aucune des langues  (s02q01,s02q02,s02q03). Veuillez corriger ou donner des explications au QG. </w:t>
        <w:br/>
        <w:t xml:space="preserve">- Peu probable! KINE SAMB  n'arrive pas  à comprendre un petit texte lu dans une langue locale (s02q03). Veuillez corriger ou donner des explications au QG. </w:t>
        <w:br/>
        <w:t xml:space="preserve">- Peu probable! NAFI SAMB  n'arrive pas  à comprendre un petit texte lu dans une langue locale (s02q03). Veuillez corriger ou donner des explications au QG. </w:t>
        <w:br/>
        <w:t xml:space="preserve">- Peu probable! NDEYE HASSANE SAMB  n'arrive pas  à comprendre un petit texte lu dans une langue locale (s02q03). Veuillez corriger ou donner des explications au QG. </w:t>
        <w:br/>
        <w:t>- Peu probable! NDIAYA SAMB  n'arrive pas  à comprendre un petit texte lu dans une langue locale (s02q03). Veuillez corriger ou donner des explications au QG. Peu probable! NDIAYA SAMB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NDEYE HASSANE SAMB a eu est Maux de tête entrainant des crises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NDIAYA SAMB semble très élevés, prière de corriger ou confirmer avec le QG (s04q01 s04q02 s04q03 s04q04 s04q05 s04q06 s04q07 s04q08). </w:t>
        <w:br/>
        <w:t>- Avertissement! NDEYE HASSANE SAMB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ALIOU SAMB a travaillés par mois semble être inférieur à 15. Veuillez, s'il vous plaît, confirmer cette information. Avertissement!! Le montant de ALIOU SAMB semble trop faible pour un revenu net gagné par trimestre. Veuillez, s'il vous plaît, confirmer cette information avec le QG ou la corriger. </w:t>
        <w:br/>
        <w:t>- Nombre de mois exercé par NDIAYA SAMB dans l'emploi au cours des 12 derniers mois semble faible, veuillez corriger s'il vous plait ou comfirmer avec le QG. Attention ! Le nombre de jours que NDIAYA SAMB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ALIOU SAMB sur le nombre de mois, jours ou heures de son emploi secondaire sont superieur a celles de son emploi principal , veuillez corriger ou confirmer aupres du QG. Le revenu de ALIOU SAMB est de 0, il ne doit pas être égal à 0. Prière de fournir d'effort pour estimer le revenu de ALIOU SAMB.</w:t>
      </w:r>
    </w:p>
    <w:p>
      <w:r>
        <w:rPr>
          <w:b/>
          <w:color w:val="4672C4"/>
          <w:sz w:val="22"/>
        </w:rPr>
        <w:t>&gt;&gt; Section7b - Consommation alimentaire - 7 jours</w:t>
      </w:r>
    </w:p>
    <w:p>
      <w:pPr>
        <w:ind w:left="283"/>
      </w:pPr>
      <w:r>
        <w:rPr>
          <w:sz w:val="20"/>
        </w:rPr>
        <w:t>- La dernière fois que vous avez acheté Pain moderne (Baguette) est vendeur de pain et semble exister dans les modalités, prière de prendre attache avec le QG pour plus d'explication afin de la classer bien. Avertissement!!! Le ménage a consommé 5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 Le prix d'achat unitaire (175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AU Forét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vente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commerce vente de détail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commerce vente de détail dit avoir obtenu une valeur sur les marchandises vendu en etat et les marchandises vendu après transformation. L'entreprise commerce vente de détail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 1 guentaba) qui ne semble pas être un bon nom ou contient des lettres, prière de mettre le vrai nom de la parcelle. Le salaire total payé de toutes catégories confondues par le ménage ALIOU SAMB pour la main-d'oeuvre non-familiale sur la parcelle parcelle 1 guentaba au cours de la campagne pour la période des récoltes est de 0 qui semble élevé ou faible. Merci de corriger. </w:t>
        <w:br/>
        <w:t>- Avertissement!! Le champs a comme nom (champ 1:) qui ne semble pas être un bon nom ou contient des lettres, prière de mettre le vrai nom du champs. Avertissement!! La parcelle a comme nom (parcelle1Khouramdou) qui ne semble pas être un bon nom ou contient des lettres, prière de mettre le vrai nom de la parcelle. La superficie de la parcelle parcelle1Khouramdou selon l'exploitant est de 15392.53 Mètre Carré (m^2) qui semble élevé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La quantité de s16dq05a estimée en Kg est incohérente avec la prise dans la question s16dq05c, prière de bien estimer et mettre la valeur exacte. </w:t>
        <w:br/>
        <w:t>-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257521,-16.238922" TargetMode="External"/><Relationship Id="rId10" Type="http://schemas.openxmlformats.org/officeDocument/2006/relationships/hyperlink" Target="https://www.google.com/maps?q=15.820172,-16.2097442" TargetMode="External"/><Relationship Id="rId11" Type="http://schemas.openxmlformats.org/officeDocument/2006/relationships/hyperlink" Target="https://www.google.com/maps?q=15.6255758,-16.2390052" TargetMode="External"/><Relationship Id="rId12" Type="http://schemas.openxmlformats.org/officeDocument/2006/relationships/hyperlink" Target="https://www.google.com/maps?q=15.817347849999999,-16.21955885" TargetMode="External"/><Relationship Id="rId13" Type="http://schemas.openxmlformats.org/officeDocument/2006/relationships/hyperlink" Target="https://www.google.com/maps?q=15.701413449999999,-16.2696133" TargetMode="External"/><Relationship Id="rId14" Type="http://schemas.openxmlformats.org/officeDocument/2006/relationships/hyperlink" Target="https://www.google.com/maps?q=15.83237505,-16.209805316666667" TargetMode="External"/><Relationship Id="rId15" Type="http://schemas.openxmlformats.org/officeDocument/2006/relationships/hyperlink" Target="https://www.google.com/maps?q=15.6255923,-16.2389465" TargetMode="External"/><Relationship Id="rId16" Type="http://schemas.openxmlformats.org/officeDocument/2006/relationships/hyperlink" Target="https://www.google.com/maps?q=15.817189833333336,-16.219727533333334" TargetMode="External"/><Relationship Id="rId17" Type="http://schemas.openxmlformats.org/officeDocument/2006/relationships/hyperlink" Target="https://www.google.com/maps?q=15.8223902,-16.2086412" TargetMode="External"/><Relationship Id="rId18" Type="http://schemas.openxmlformats.org/officeDocument/2006/relationships/hyperlink" Target="https://www.google.com/maps?q=15.6204796,-16.23069955" TargetMode="External"/><Relationship Id="rId19" Type="http://schemas.openxmlformats.org/officeDocument/2006/relationships/hyperlink" Target="https://www.google.com/maps?q=15.6186283,-16.23101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