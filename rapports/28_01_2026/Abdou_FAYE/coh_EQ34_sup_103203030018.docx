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103203030018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61-68-58-30</w:t>
            </w:r>
          </w:p>
        </w:tc>
        <w:tc>
          <w:tcPr>
            <w:tcW w:type="dxa" w:w="1662"/>
          </w:tcPr>
          <w:p>
            <w:r>
              <w:rPr>
                <w:sz w:val="14"/>
              </w:rPr>
              <w:t>9415ae75f57c442182a9f848b356a70a</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KANE</w:t>
            </w:r>
          </w:p>
        </w:tc>
        <w:tc>
          <w:tcPr>
            <w:tcW w:type="dxa" w:w="3324"/>
          </w:tcPr>
          <w:p>
            <w:r>
              <w:rPr>
                <w:sz w:val="18"/>
              </w:rPr>
              <w:t>N/A</w:t>
            </w:r>
          </w:p>
        </w:tc>
        <w:tc>
          <w:tcPr>
            <w:tcW w:type="dxa" w:w="3324"/>
          </w:tcPr>
          <w:p>
            <w:r/>
            <w:hyperlink r:id="rId9">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AMATH KANE n'est pas coherente avec les réponses des questions s01q35 et s01q36, prière de corriger ou de confirmer cette informations avec le QG. </w:t>
        <w:br/>
        <w:t xml:space="preserve">- La catégorie socioprofessionnelle de la mère biologique de  AMINATA KANE n'est pas coherente avec les réponses des questions s01q35 et s01q36, prière de corriger ou de confirmer cette informations avec le QG. </w:t>
        <w:br/>
        <w:t xml:space="preserve">- La catégorie socioprofessionnelle de la mère biologique de  BABA KANE n'est pas coherente avec les réponses des questions s01q35 et s01q36, prière de corriger ou de confirmer cette informations avec le QG. </w:t>
        <w:br/>
        <w:t xml:space="preserve">- La catégorie socioprofessionnelle de la mère biologique de  BASSIROU KANE n'est pas coherente avec les réponses des questions s01q35 et s01q36, prière de corriger ou de confirmer cette informations avec le QG. </w:t>
        <w:br/>
        <w:t xml:space="preserve">- La catégorie socioprofessionnelle de la mère biologique de  COUMBA KANE n'est pas coherente avec les réponses des questions s01q35 et s01q36, prière de corriger ou de confirmer cette informations avec le QG. </w:t>
        <w:br/>
        <w:t>- La catégorie socioprofessionnelle de la mère biologique de  FATOU KANE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KANE  n'arrive pas  à comprendre un petit texte lu dans une langue locale (s02q03). Veuillez corriger ou donner des explications au QG. </w:t>
        <w:br/>
        <w:t xml:space="preserve">- Peu probable! AMINATA KANE  n'arrive pas  à comprendre un petit texte lu dans une langue locale (s02q03). Veuillez corriger ou donner des explications au QG. </w:t>
        <w:br/>
        <w:t xml:space="preserve">- Peu probable! BABA KANE  n'arrive pas  à comprendre un petit texte lu dans une langue locale (s02q03). Veuillez corriger ou donner des explications au QG. </w:t>
        <w:br/>
        <w:t xml:space="preserve">- Peu probable! COUMBA KANE  n'arrive pas  à comprendre un petit texte lu dans une langue locale (s02q03). Veuillez corriger ou donner des explications au QG. Peu probable! COUMBA KANE  ne sait ni lire, ni écrire, ni comprendre dans aucune des langues  (s02q01,s02q02,s02q03). Veuillez corriger ou donner des explications au QG. </w:t>
        <w:br/>
        <w:t xml:space="preserve">- Peu probable! DIE THIAM  n'arrive pas  à comprendre un petit texte lu dans une langue locale (s02q03). Veuillez corriger ou donner des explications au QG. </w:t>
        <w:br/>
        <w:t xml:space="preserve">- Peu probable! FATOU KANE  n'arrive pas  à comprendre un petit texte lu dans une langue locale (s02q03). Veuillez corriger ou donner des explications au QG. Le montant des frais de cantines ou de restauration pour l'année scolaire de FATOU KANE est faible ou élevé. veuillez, s'il vous plait, confirmer ces informations avec le QG ou apporter les corrections nécessaires. </w:t>
        <w:br/>
        <w:t xml:space="preserve">- Peu probable! IBRAHIMA KANE  n'arrive pas  à comprendre un petit texte lu dans une langue locale (s02q03). Veuillez corriger ou donner des explications au QG. </w:t>
        <w:br/>
        <w:t>- Peu probable! SERIGNE SALIOU KANE  n'arrive pas  à comprendre un petit texte lu dans une langue locale (s02q03). Veuillez corriger ou donner des explications au QG. Peu probable! SERIGNE SALIOU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DIE THIAM est un agriculteur dans un milieu rural donc il travaille principalement  pour son propre compte ou contribue à une entreprise familiale, prière de regarder la question s04q46.  Incohérence! DIE THIAM  evolue dans l'agriculture mais est  considéré comme salarié ou stagiaire/apprenti non renuméré, prière de revoir la question s04q46 et corriger. Avertissement!!! DIE THIAM enquêté dans l'emploi principale n'a pas declaré son salaire prière de fournir plus d'effort pour lui demander son salire, vous pouvez utiliser des stratégies pour faire une estimation ou demander des conseils au QG. Avertissement!!! DIE THIAM enquêté dans l'emploi principale n'a pas declaré son revenu prière de fournir plus d'effort pour lui demander son revenu, vous pouvez utiliser des stratégies pour faire une estimation ou demander des conseils au QG. </w:t>
        <w:br/>
        <w:t xml:space="preserve">-  FATOU KANE est un agriculteur dans un milieu rural donc il travaille principalement  pour son propre compte ou contribue à une entreprise familiale, prière de regarder la question s04q46.  Incohérence! FATOU KANE  evolue dans l'agriculture mais est  considéré comme salarié ou stagiaire/apprenti non renuméré, prière de revoir la question s04q46 et corriger. Avertissement!!! FATOU KANE enquêté dans l'emploi principale n'a pas declaré son salaire prière de fournir plus d'effort pour lui demander son salire, vous pouvez utiliser des stratégies pour faire une estimation ou demander des conseils au QG. Avertissement!!! FATOU KANE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BABA KANE a travaillés par mois semble être inférieur à 15. Veuillez, s'il vous plaît, confirmer cette information.  BABA KANE est un agriculteur dans un milieu rural donc il travaille principalement  pour son propre compte ou contribue à une entreprise familiale, prière de regarder la question s04q46.  Incohérence! BABA KANE  evolue dans l'agriculture mais est  considéré comme salarié ou stagiaire/apprenti non renuméré, prière de revoir la question s04q46 et corriger. Avertissement!!! BABA KANE enquêté dans l'emploi principale n'a pas declaré son salaire prière de fournir plus d'effort pour lui demander son salire, vous pouvez utiliser des stratégies pour faire une estimation ou demander des conseils au QG. Avertissement!!! BABA KANE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AMINATA KANE, les agriculteurs dont leurs cultures est principalement destiné à la consommation du ménage sont des (Agriculteurs, subsistances) et ceux qui le font avec l'élevage sont des (Agriculteurs et eleveurs, subsistances)Attention ! Le nombre de jours que AMINATA KANE a travaillés par mois semble être inférieur à 15. Veuillez, s'il vous plaît, confirmer cette information.  AMINATA KANE est un agriculteur dans un milieu rural donc il travaille principalement  pour son propre compte ou contribue à une entreprise familiale, prière de regarder la question s04q46.  Incohérence! AMINATA KANE  evolue dans l'agriculture mais est  considéré comme salarié ou stagiaire/apprenti non renuméré, prière de revoir la question s04q46 et corriger. Avertissement!!! AMINATA KANE enquêté dans l'emploi principale n'a pas declaré son salaire prière de fournir plus d'effort pour lui demander son salire, vous pouvez utiliser des stratégies pour faire une estimation ou demander des conseils au QG. Avertissement!!! AMINATA KANE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KANE,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DIE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.9107143 Kg  de cereale; Prière de revoir les quantités prises de ces produits. Incohérence!! Dans ce ménage, chaque individus consomme par jour .9107143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KANE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 DE MIL selon l'exploitant est de .75 Mètre Carré (m^2) qui semble faible ou l'estimation ne semble pas bonne. Prière de corriger. La quantité d'utilisation de la Phosphate dans la parcelle CHAMP DE MIL est de 100 Kilogramme et semble élevé, prière de corriger. Le document légal (titre, acte, certificat etc. ) qui affirme votre possession de la parcelle CHAMP DE MIL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CHAMPS DE MAIS selon l'exploitant est de .5 Mètre Carré (m^2) qui semble faible ou l'estimation ne semble pas bonne. Prière de corriger. La superficie de la parcelle CHAMPS DE MAIS selon les mesures GPS est de 15.5 hectare qui semble élevé ou faible, prière de corriger. Le document légal (titre, acte, certificat etc. ) qui affirme votre possession de la parcelle CHAMPS DE MAIS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Maraichage selon l'exploitant est de .5 Mètre Carré (m^2) qui semble faible ou l'estimation ne semble pas bonne. Prière de corriger. La quantité de fumure appliquée dans la parcelle Maraichage est de 400 Kg qui semble élevé ou ne sait pas, prière de fournir d'effort pour estimer la quantité afin de corriger. Le document légal (titre, acte, certificat etc. ) qui affirme votre possession de la parcelle Maraichage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Le document légal (titre, acte, certificat etc. ) qui affirme votre possession de la parcelle CHAMPS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Animaux de labour a été achété à 700000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70-79-45-73</w:t>
            </w:r>
          </w:p>
        </w:tc>
        <w:tc>
          <w:tcPr>
            <w:tcW w:type="dxa" w:w="1662"/>
          </w:tcPr>
          <w:p>
            <w:r>
              <w:rPr>
                <w:sz w:val="14"/>
              </w:rPr>
              <w:t>43a3148ac8924755b4c0b07c8703d63c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SARR</w:t>
            </w:r>
          </w:p>
        </w:tc>
        <w:tc>
          <w:tcPr>
            <w:tcW w:type="dxa" w:w="3324"/>
          </w:tcPr>
          <w:p>
            <w:r>
              <w:rPr>
                <w:sz w:val="18"/>
              </w:rPr>
              <w:t>N/A</w:t>
            </w:r>
          </w:p>
        </w:tc>
        <w:tc>
          <w:tcPr>
            <w:tcW w:type="dxa" w:w="3324"/>
          </w:tcPr>
          <w:p>
            <w:r/>
            <w:hyperlink r:id="rId10">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SARR n'est pas coherente avec les réponses des questions s01q35 et s01q36, prière de corriger ou de confirmer cette informations avec le QG. </w:t>
        <w:br/>
        <w:t xml:space="preserve">- Les catégories socioprofessionnelles du père biologique de  ALADJI SARR  ne sont pas coherentes, prière de corriger. </w:t>
        <w:br/>
        <w:t xml:space="preserve">- Les catégories socioprofessionnelles du père biologique de  AMATH SARR  ne sont pas coherentes, prière de corriger. </w:t>
        <w:br/>
        <w:t xml:space="preserve">- Les catégories socioprofessionnelles du père biologique de  FANTA SARR  ne sont pas coherentes, prière de corriger. La catégorie socioprofessionnelle de la mère biologique de  FANTA SARR n'est pas coherente avec les réponses des questions s01q35 et s01q36, prière de corriger ou de confirmer cette informations avec le QG. </w:t>
        <w:br/>
        <w:t xml:space="preserve">- Les catégories socioprofessionnelles du père biologique de  MOUSTAPHA SARR  ne sont pas coherentes, prière de corriger. </w:t>
        <w:br/>
        <w:t>- Les catégories socioprofessionnelles du père biologique de  RAMATOU DIAGNE  ne sont pas coherentes, prière de corriger. La catégorie socioprofessionnelle de la mère biologique de  RAMATOU DIAGNE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SARR  n'arrive pas  à comprendre un petit texte lu dans une langue locale (s02q03). Veuillez corriger ou donner des explications au QG. </w:t>
        <w:br/>
        <w:t xml:space="preserve">- Peu probable! FANTA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MOUSTAPHA SARR  n'arrive pas  à comprendre un petit texte lu dans une langue locale (s02q03). Veuillez corriger ou donner des explications au QG. </w:t>
        <w:br/>
        <w:t>- Peu probable! RAMATOU DIAGNE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RAMATOU DIAGNE a été hospitalisé au cours des 12 derniers mois est Operation fibron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FANTA SARR est un agriculteur dans un milieu rural donc il travaille principalement  pour son propre compte ou contribue à une entreprise familiale, prière de regarder la question s04q46.  Incohérence! FANTA SARR  evolue dans l'agriculture mais est  considéré comme salarié ou stagiaire/apprenti non renuméré, prière de revoir la question s04q46 et corriger. Avertissement!!! FANTA SARR enquêté dans l'emploi principale n'a pas declaré son salaire prière de fournir plus d'effort pour lui demander son salire, vous pouvez utiliser des stratégies pour faire une estimation ou demander des conseils au QG. Avertissement!!! FANTA SARR enquêté dans l'emploi principale n'a pas declaré son revenu prière de fournir plus d'effort pour lui demander son revenu, vous pouvez utiliser des stratégies pour faire une estimation ou demander des conseils au QG. </w:t>
        <w:br/>
        <w:t xml:space="preserve">-  FATOU SARR est un agriculteur dans un milieu rural donc il travaille principalement  pour son propre compte ou contribue à une entreprise familiale, prière de regarder la question s04q46.  Incohérence! FATOU SARR  evolue dans l'agriculture mais est  considéré comme salarié ou stagiaire/apprenti non renuméré, prière de revoir la question s04q46 et corriger. Avertissement!!! FATOU SARR enquêté dans l'emploi principale n'a pas declaré son salaire prière de fournir plus d'effort pour lui demander son salire, vous pouvez utiliser des stratégies pour faire une estimation ou demander des conseils au QG. Avertissement!!! FATOU SARR enquêté dans l'emploi principale n'a pas declaré son revenu prière de fournir plus d'effort pour lui demander son revenu, vous pouvez utiliser des stratégies pour faire une estimation ou demander des conseils au QG. </w:t>
        <w:br/>
        <w:t>-  RAMATOU DIAGNE est un agriculteur dans un milieu rural donc il travaille principalement  pour son propre compte ou contribue à une entreprise familiale, prière de regarder la question s04q46.  Incohérence! RAMATOU DIAGNE  evolue dans l'agriculture mais est  considéré comme salarié ou stagiaire/apprenti non renuméré, prière de revoir la question s04q46 et corriger. Avertissement!!! RAMATOU DIAGNE enquêté dans l'emploi principale n'a pas declaré son salaire prière de fournir plus d'effort pour lui demander son salire, vous pouvez utiliser des stratégies pour faire une estimation ou demander des conseils au QG. Avertissement!!! RAMATOU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MOUSTAPHA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Un autre trou dans la conssecion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Arachide selon les mesures GPS est de 28.32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Parcelle de Mil selon l'exploitant est de .5 Mètre Carré (m^2) qui semble faible ou l'estimation ne semble pas bonne. Prière de corriger. La superficie de la parcelle Parcelle de Mil selon les mesures GPS est de 46.73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16.89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37.95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60-71-15-93</w:t>
            </w:r>
          </w:p>
        </w:tc>
        <w:tc>
          <w:tcPr>
            <w:tcW w:type="dxa" w:w="1662"/>
          </w:tcPr>
          <w:p>
            <w:r>
              <w:rPr>
                <w:sz w:val="14"/>
              </w:rPr>
              <w:t>55cf34fc066c4e7bbb2b447ea801bc51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DIOP</w:t>
            </w:r>
          </w:p>
        </w:tc>
        <w:tc>
          <w:tcPr>
            <w:tcW w:type="dxa" w:w="3324"/>
          </w:tcPr>
          <w:p>
            <w:r>
              <w:rPr>
                <w:sz w:val="18"/>
              </w:rPr>
              <w:t>N/A</w:t>
            </w:r>
          </w:p>
        </w:tc>
        <w:tc>
          <w:tcPr>
            <w:tcW w:type="dxa" w:w="3324"/>
          </w:tcPr>
          <w:p>
            <w:r/>
            <w:hyperlink r:id="rId11">
              <w:r>
                <w:rPr>
                  <w:color w:val="0563C1"/>
                  <w:u w:val="single"/>
                </w:rPr>
                <w:t>koulor</w:t>
              </w:r>
            </w:hyperlink>
          </w:p>
        </w:tc>
      </w:tr>
    </w:tbl>
    <w:p/>
    <w:p>
      <w:r>
        <w:rPr>
          <w:b/>
          <w:color w:val="4672C4"/>
          <w:sz w:val="22"/>
        </w:rPr>
        <w:t>&gt;&gt; Section1 - Caracteristiques des membres</w:t>
      </w:r>
    </w:p>
    <w:p>
      <w:pPr>
        <w:ind w:left="283"/>
      </w:pPr>
      <w:r>
        <w:rPr>
          <w:sz w:val="20"/>
        </w:rPr>
        <w:t>- Incoherence! OMAR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DIOP  n'arrive pas  à comprendre un petit texte lu dans une langue locale (s02q03). Veuillez corriger ou donner des explications au QG. Peu probable! BOUBACAR DIOP  ne sait ni lire, ni écrire, ni comprendre dans aucune des langues  (s02q01,s02q02,s02q03). Veuillez corriger ou donner des explications au QG. </w:t>
        <w:br/>
        <w:t xml:space="preserve">- Peu probable! HAWA BOYE  n'arrive pas  à comprendre un petit texte lu dans une langue locale (s02q03). Veuillez corriger ou donner des explications au QG. </w:t>
        <w:br/>
        <w:t xml:space="preserve">- Peu probable! HINTHIA DIOP  n'arrive pas  à comprendre un petit texte lu dans une langue locale (s02q03). Veuillez corriger ou donner des explications au QG. Incohérence!! HINTHIA DIOP fréquente l'école  mais ne paie ni la scolarité ni la cotisation, prière de corriger ou fournir une explication à cela.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Peu probable! OMAR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HAWA BOYE, les agriculteurs dont leurs cultures est principalement destiné à la consommation du ménage sont des (Agriculteurs, subsistances) et ceux qui le font avec l'élevage sont des (Agriculteurs et eleveurs, subsistances) HAWA BOYE est un agriculteur dans un milieu rural donc il travaille principalement  pour son propre compte ou contribue à une entreprise familiale, prière de regarder la question s04q46.  Incohérence! HAWA BOYE  evolue dans l'agriculture mais est  considéré comme salarié ou stagiaire/apprenti non renuméré, prière de revoir la question s04q46 et corriger. Avertissement!!! HAWA BOYE enquêté dans l'emploi principale n'a pas declaré son salaire prière de fournir plus d'effort pour lui demander son salire, vous pouvez utiliser des stratégies pour faire une estimation ou demander des conseils au QG. Avertissement!!! HAWA BOYE enquêté dans l'emploi principale n'a pas declaré son revenu prière de fournir plus d'effort pour lui demander son revenu, vous pouvez utiliser des stratégies pour faire une estimation ou demander des conseils au QG. </w:t>
        <w:br/>
        <w:t>- Prière de changer la branche d'activité de OMAR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11 Sachets Moyen de Sucre en poudre , cette quantité semble anormale pour une consommation des 7 derniers jours.Prière de corriger ou de confirmer avec le QG.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Section10a - Existence entreprise non agricole</w:t>
      </w:r>
    </w:p>
    <w:p>
      <w:pPr>
        <w:ind w:left="283"/>
      </w:pPr>
      <w:r>
        <w:rPr>
          <w:sz w:val="20"/>
        </w:rPr>
        <w:t>- Avertissement!!! Le ménage de OMAR DIOP a comme taille 6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parcelle d’arachide selon les mesures GPS est de 13743.21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parcelle d’arachide selon les mesures GPS est de 6642.47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parcelle d’arachide selon les mesures GPS est de 709.87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superficie de la parcelle parcelle d’arachide selon les mesures GPS est de 7908.12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70-92-08-15</w:t>
            </w:r>
          </w:p>
        </w:tc>
        <w:tc>
          <w:tcPr>
            <w:tcW w:type="dxa" w:w="1662"/>
          </w:tcPr>
          <w:p>
            <w:r>
              <w:rPr>
                <w:sz w:val="14"/>
              </w:rPr>
              <w:t>377ebc23a9504cafac9635965f159516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2">
              <w:r>
                <w:rPr>
                  <w:color w:val="0563C1"/>
                  <w:u w:val="single"/>
                </w:rPr>
                <w:t>koulor</w:t>
              </w:r>
            </w:hyperlink>
          </w:p>
        </w:tc>
      </w:tr>
    </w:tbl>
    <w:p/>
    <w:p>
      <w:r>
        <w:rPr>
          <w:b/>
          <w:color w:val="4672C4"/>
          <w:sz w:val="22"/>
        </w:rPr>
        <w:t>&gt;&gt; Section2 - Education</w:t>
      </w:r>
    </w:p>
    <w:p>
      <w:pPr>
        <w:ind w:left="283"/>
      </w:pPr>
      <w:r>
        <w:rPr>
          <w:sz w:val="20"/>
        </w:rPr>
        <w:t>- Peu probable! AHMED DIOP  n'arrive pas  à comprendre un petit texte lu dans une langue locale (s02q03). Veuillez corriger ou donner des explications au QG. Avertissement!!! L'âge de AHMED DIOP avec son niveau d'étude (Fondamental 2) semble incoherent, veuillez confirmer cette information avec le QG ou corriger l'incohérence.</w:t>
        <w:br/>
        <w:t xml:space="preserve">- Peu probable! BABOU DIOP  n'arrive pas  à comprendre un petit texte lu dans une langue locale (s02q03). Veuillez corriger ou donner des explications au QG. Peu probable! BABOU DIOP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Peu probable! SATOU BOYE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IBRAHIMA DIOP, les agriculteurs dont leurs cultures est principalement destiné à la consommation du ménage sont des (Agriculteurs, subsistances) et ceux qui le font avec l'élevage sont des (Agriculteurs et eleveurs, subsistances)</w:t>
        <w:br/>
        <w:t>- Prière de changer la branche d'activité de SATOU BOYE, les agriculteurs dont leurs cultures est principalement destiné à la consommation du ménage sont des (Agriculteurs, subsistances) et ceux qui le font avec l'élevage sont des (Agriculteurs et eleveurs, subsistances)Avertissement!! Le montant de SATOU BOYE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.627551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vente de tissu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tissu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 préparation du sol (labour) et des semis est de 0 qui semble élevé ou faible. Merci de corriger. Le salaire total payé de toutes catégories confondues par le ménage IBRAHIMA DIOP pour la main-d'oeuvre non-familiale sur la parcelle parcelle 1 au cours de la campagne pour la période des récoltes est de 0 qui semble élevé ou faible. Merci de corriger. La superficie de la parcelle parcelle 1 selon les mesures GPS est de 5863.84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des récoltes est de 0 qui semble élevé ou faible. Merci de corriger. La superficie de la parcelle parcelle 1 selon les mesures GPS est de 23404.28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Le salaire total payé de toutes catégories confondues par le ménage IBRAHIMA DIOP pour la main-d'oeuvre non-familiale sur la parcelle parcelle1 au cours de la campagne pour la période des récoltes est de 0 qui semble élevé ou faible. Merci de corriger. La superficie de la parcelle parcelle1 selon les mesures GPS est de 20692.9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60-93-40-42</w:t>
            </w:r>
          </w:p>
        </w:tc>
        <w:tc>
          <w:tcPr>
            <w:tcW w:type="dxa" w:w="1662"/>
          </w:tcPr>
          <w:p>
            <w:r>
              <w:rPr>
                <w:sz w:val="14"/>
              </w:rPr>
              <w:t>957570ebcb9e421ead27463c5174d825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BOYE</w:t>
            </w:r>
          </w:p>
        </w:tc>
        <w:tc>
          <w:tcPr>
            <w:tcW w:type="dxa" w:w="3324"/>
          </w:tcPr>
          <w:p>
            <w:r>
              <w:rPr>
                <w:sz w:val="18"/>
              </w:rPr>
              <w:t>N/A</w:t>
            </w:r>
          </w:p>
        </w:tc>
        <w:tc>
          <w:tcPr>
            <w:tcW w:type="dxa" w:w="3324"/>
          </w:tcPr>
          <w:p>
            <w:r/>
            <w:hyperlink r:id="rId13">
              <w:r>
                <w:rPr>
                  <w:color w:val="0563C1"/>
                  <w:u w:val="single"/>
                </w:rPr>
                <w:t>koulor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boye 2 n'est pas coherente avec les réponses des questions s01q35 et s01q36, prière de corriger ou de confirmer cette informations avec le QG. </w:t>
        <w:br/>
        <w:t>- La catégorie socioprofessionnelle de la mère biologique de  khady boye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boye  n'arrive pas  à comprendre un petit texte lu dans une langue locale (s02q03). Veuillez corriger ou donner des explications au QG. Peu probable! ablaye boye  ne sait ni lire, ni écrire, ni comprendre dans aucune des langues  (s02q01,s02q02,s02q03). Veuillez corriger ou donner des explications au QG. </w:t>
        <w:br/>
        <w:t xml:space="preserve">- Peu probable! fatou boye  n'arrive pas  à comprendre un petit texte lu dans une langue locale (s02q03). Veuillez corriger ou donner des explications au QG. Peu probable! fatou boye  ne sait ni lire, ni écrire, ni comprendre dans aucune des langues  (s02q01,s02q02,s02q03). Veuillez corriger ou donner des explications au QG. </w:t>
        <w:br/>
        <w:t xml:space="preserve">- Peu probable! fatou boye 2  n'arrive pas  à comprendre un petit texte lu dans une langue locale (s02q03). Veuillez corriger ou donner des explications au QG. Peu probable! fatou boye 2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La raison principale que ibrahima boye n'a pas fait des études dans une école formelle est ecole coranique et semble exister dans les modalités, prière de prendre attache avec le QG pour plus d'explication afin de la classer bien. </w:t>
        <w:br/>
        <w:t xml:space="preserve">- Peu probable! inthia boye  n'arrive pas  à comprendre un petit texte lu dans une langue locale (s02q03). Veuillez corriger ou donner des explications au QG. Peu probable! inthia boye  ne sait ni lire, ni écrire, ni comprendre dans aucune des langues  (s02q01,s02q02,s02q03). Veuillez corriger ou donner des explications au QG. </w:t>
        <w:br/>
        <w:t xml:space="preserve">- Peu probable! moth boye 2  n'arrive pas  à comprendre un petit texte lu dans une langue locale (s02q03). Veuillez corriger ou donner des explications au QG. La raison principale que moth boye 2 n'a pas fait des études dans une école formelle est ecole coranique et semble exister dans les modalités, prière de prendre attache avec le QG pour plus d'explication afin de la classer bien. </w:t>
        <w:br/>
        <w:t>- Peu probable! ouly seck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ouly seck n'a consacré aucune heure pour aucun des travaux du ménage, prière de regarder les réponses prises dans les questions (s04q01 s04q02 s04q03 s04q04 s04q05 s04q06 s04q07 s04q08).  La raison pourquoi ouly seck n'a pas travaillé au cours des 7 derniers jours est voyage et semble avoir un emploi ou exister dans les modalités, prière de de bien regarder l'emploi ouly seck  ou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ablaye boye, les agriculteurs dont leurs cultures est principalement destiné à la consommation du ménage sont des (Agriculteurs, subsistances) et ceux qui le font avec l'élevage sont des (Agriculteurs et eleveurs, subsistances)Attention ! Le nombre de jours que ablaye boye a travaillés par mois semble être inférieur à 15. Veuillez, s'il vous plaît, confirmer cette information.  ablaye boye est un agriculteur dans un milieu rural donc il travaille principalement  pour son propre compte ou contribue à une entreprise familiale, prière de regarder la question s04q46.  Incohérence! ablaye boye  evolue dans l'agriculture mais est  considéré comme salarié ou stagiaire/apprenti non renuméré, prière de revoir la question s04q46 et corriger. Avertissement!!! ablaye boye enquêté dans l'emploi principale n'a pas declaré son salaire prière de fournir plus d'effort pour lui demander son salire, vous pouvez utiliser des stratégies pour faire une estimation ou demander des conseils au QG. Avertissement!!! ablaye boye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inthia boye, les agriculteurs dont leurs cultures est principalement destiné à la consommation du ménage sont des (Agriculteurs, subsistances) et ceux qui le font avec l'élevage sont des (Agriculteurs et eleveurs, subsistances) inthia boye est un agriculteur dans un milieu rural donc il travaille principalement  pour son propre compte ou contribue à une entreprise familiale, prière de regarder la question s04q46.  Incohérence! inthia boye  evolue dans l'agriculture mais est  considéré comme salarié ou stagiaire/apprenti non renuméré, prière de revoir la question s04q46 et corriger. Avertissement!!! inthia boye enquêté dans l'emploi principale n'a pas declaré son salaire prière de fournir plus d'effort pour lui demander son salire, vous pouvez utiliser des stratégies pour faire une estimation ou demander des conseils au QG. Avertissement!!! inthia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w:t>
        <w:br/>
        <w:t>- Prière de changer la branche d'activité de ouly seck, les agriculteurs dont leurs cultures est principalement destiné à la consommation du ménage sont des (Agriculteurs, subsistances) et ceux qui le font avec l'élevage sont des (Agriculteurs et eleveurs, subsistances)Attention! le nombre d'heure que ouly seck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de ibrahima boye, les agriculteurs dont leurs cultures est principalement destiné à la consommation du ménage sont des (Agriculteurs, subsistances) et ceux qui le font avec l'élevage sont des (Agriculteurs et eleveurs, subsistances). Attention ! Le nombre de jours que ibrahima boye a travaillés par mois semble être inférieur à 15. Veuillez, s'il vous plaît, confirmer cette information. Incoherence! ibrahima boye est un agriculteur dans un milieu rural donc il travaille principalement  pour son propre compte ou contribue à une entreprise familiale, prière de regarder la question s04q66.  Incohérence! ibrahima boye  evolue dans l'agriculture mais est  considéré comme salarié ou stagiaire/apprenti non renuméré, prière de revoir la question s04q66 et corriger. Avertissement!!! ibrahima boye enquêté dans l'emploi principale n'a pas declaré son salaire prière de fournir plus d'effort pour lui demander son salire,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 Avertissement!!! moth boye 2 enquêté dans l'emploi principale n'a pas declaré son revenu prière de fournir plus d'effort pour lui demander son revenu, vous pouvez utiliser des stratégies pour faire une estimation ou demander des conseils au QG. Avertissement!!! les informations de moth boye 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Soupçons de quantité anormale! Le ménage de IBRAHIMA BOYE avec une taille de 9 personnes a consommé 11 Sachets en Petit de Poivre qui est relativement élevé comme consommation par rapport à la condition de vie des autres ménages de même taille dans cette zone. Prière de corriger ou de confirmer avec le QG. Attention ! Soupçons de quantité anormale! Le ménage de IBRAHIMA BOYE avec une taille de 9 personnes a consommé 21 Pièce en Moyen de Oignon frais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Avertissement!!! Le ménage a consommé 16 Sachets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BOYE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enterrer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w:t>
        <w:b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1 Mètre Carré (m^2) qui semble faible ou l'estimation ne semble pas bonne. Prière de corriger. Le document légal (titre, acte, certificat etc. ) qui affirme votre possession de la parcelle parcelle arachide 1 est  et semble exister dans les modalités, prière de prendre attache avec le QG pour plus d'explication afin de la classer bien. La principale source de préoccupation de la parcelle parcelle arachide 1 est saisie gouvernementale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Avertissement!! La parcelle a comme nom (parcelle arachide 2) qui ne semble pas être un bon nom ou contient des lettres, prière de mettre le vrai nom de la parcelle. La quantité d'utilisation d'herbicide dans la parcelle parcelle arachide 2 est de 80 Litres et semble élevé, prière de corriger. Le document légal (titre, acte, certificat etc. ) qui affirme votre possession de la parcelle parcelle arachide 2 est  et semble exister dans les modalités, prière de prendre attache avec le QG pour plus d'explication afin de la classer bien. La principale source de préoccupation de la parcelle parcelle arachide 2 est saisie gouvenementale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La quantité de fumure appliquée dans la parcelle parcelle maïs est de 700 Kg qui semble élevé ou ne sait pas, prière de fournir d'effort pour estimer la quantité afin de corriger. </w:t>
        <w:br/>
        <w:t>- Avertissement!! Le champs a comme nom (champ d’arachide 1) qui ne semble pas être un bon nom ou contient des lettres, prière de mettre le vrai nom du champs. La superficie de la parcelle parcelle maraichage selon l'exploitant est de 80 Mètre Carré (m^2) qui semble faible ou l'estimation ne semble pas bonne. Prière de corriger. La quantité de fumure appliquée dans la parcelle parcelle maraichage est de 98  qui semble élevé ou ne sait pas, prière de fournir d'effort pour estimer la quantité afin de corriger. La superficie de la parcelle parcelle maraichage selon les mesures GPS est de .008 hectare qui semble élevé ou faible, prière de corriger. Le document légal (titre, acte, certificat etc. ) qui affirme votre possession de la parcelle parcelle maraichage est  et semble exister dans les modalités, prière de prendre attache avec le QG pour plus d'explication afin de la classer bien. La principale source de préoccupation de la parcelle parcelle maraichage est saisie gouvernemantale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60000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(650000 FCFA) de Animaux de labour est inférieur aux prix de revente (850000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27-68-33-01</w:t>
            </w:r>
          </w:p>
        </w:tc>
        <w:tc>
          <w:tcPr>
            <w:tcW w:type="dxa" w:w="1662"/>
          </w:tcPr>
          <w:p>
            <w:r>
              <w:rPr>
                <w:sz w:val="14"/>
              </w:rPr>
              <w:t>23083619ebb0420abf835cb8d2541065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diao  possède un téléphone android mais dit n'avoir pas accès à l'internet, prière de confirmer cette information avec le QG ou la corriger. </w:t>
        <w:br/>
        <w:t xml:space="preserve">-  Avertissement!!!  tamba balde  possède un téléphone android mais dit n'avoir pas accès à l'internet, prière de confirmer cette information avec le QG ou la corriger. </w:t>
        <w:br/>
        <w:t xml:space="preserve">- Attention ! Le montant (6000 Fcfa) dépensé ou reçu en cadeau pour les cartes prépayées, les transferts de crédit et les abonnements de  hamat gaye est relativement élevé par rapport aux autres montants depansés observés dans cette zone. Prière de corriger ou de confirmer avec le QG. </w:t>
        <w:br/>
        <w:t xml:space="preserve">- La catégorie socioprofessionnelle de la mère biologique de  amadou balde n'est pas coherente avec les réponses des questions s01q35 et s01q36, prière de corriger ou de confirmer cette informations avec le QG. </w:t>
        <w:br/>
        <w:t xml:space="preserve">- La catégorie socioprofessionnelle de la mère biologique de  ansatou balde 2 n'est pas coherente avec les réponses des questions s01q35 et s01q36, prière de corriger ou de confirmer cette informations avec le QG. </w:t>
        <w:br/>
        <w:t xml:space="preserve">- La catégorie socioprofessionnelle de la mère biologique de  ansatou balde n'est pas coherente avec les réponses des questions s01q35 et s01q36, prière de corriger ou de confirmer cette informations avec le QG. </w:t>
        <w:br/>
        <w:t xml:space="preserve">- La catégorie socioprofessionnelle de la mère biologique de  dieneba balde n'est pas coherente avec les réponses des questions s01q35 et s01q36, prière de corriger ou de confirmer cette informations avec le QG. </w:t>
        <w:br/>
        <w:t xml:space="preserve">- La catégorie socioprofessionnelle de la mère biologique de  fatoumata sabaly n'est pas coherente avec les réponses des questions s01q35 et s01q36, prière de corriger ou de confirmer cette informations avec le QG. </w:t>
        <w:br/>
        <w:t xml:space="preserve">- La catégorie socioprofessionnelle de la mère biologique de  haby kande n'est pas coherente avec les réponses des questions s01q35 et s01q36, prière de corriger ou de confirmer cette informations avec le QG. </w:t>
        <w:br/>
        <w:t xml:space="preserve">- La catégorie socioprofessionnelle de la mère biologique de  maimouna balde n'est pas coherente avec les réponses des questions s01q35 et s01q36, prière de corriger ou de confirmer cette informations avec le QG. </w:t>
        <w:br/>
        <w:t xml:space="preserve">- La catégorie socioprofessionnelle de la mère biologique de  marietou balde n'est pas coherente avec les réponses des questions s01q35 et s01q36, prière de corriger ou de confirmer cette informations avec le QG. </w:t>
        <w:br/>
        <w:t xml:space="preserve">- La catégorie socioprofessionnelle de la mère biologique de  meta balde n'est pas coherente avec les réponses des questions s01q35 et s01q36, prière de corriger ou de confirmer cette informations avec le QG. </w:t>
        <w:br/>
        <w:t>- La catégorie socioprofessionnelle de la mère biologique de  ramatoulaye mbalo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aliou balde  n'arrive pas  à comprendre un petit texte lu dans une langue locale (s02q03). Veuillez corriger ou donner des explications au QG. La raison principale que aliou balde n'a pas fait des études dans une école formelle est ecole coranique et semble exister dans les modalités, prière de prendre attache avec le QG pour plus d'explication afin de la classer bien. </w:t>
        <w:br/>
        <w:t xml:space="preserve">- Peu probable! alphousseyni balde  n'arrive pas  à comprendre un petit texte lu dans une langue locale (s02q03). Veuillez corriger ou donner des explications au QG. La raison principale que alphousseyni balde n'a pas été à l'école entre 2024/2025 est possede un emploi et semble exister dans les modalités, prière de prendre attache avec le QG pour plus d'explication afin de la classer bien. </w:t>
        <w:br/>
        <w:t xml:space="preserve">- Peu probable! amadou balde  n'arrive pas  à comprendre un petit texte lu dans une langue locale (s02q03). Veuillez corriger ou donner des explications au QG. Peu probable! amadou balde  ne sait ni lire, ni écrire, ni comprendre dans aucune des langues  (s02q01,s02q02,s02q03). Veuillez corriger ou donner des explications au QG. </w:t>
        <w:br/>
        <w:t xml:space="preserve">- Peu probable! ansatou balde  n'arrive pas  à comprendre un petit texte lu dans une langue locale (s02q03). Veuillez corriger ou donner des explications au QG. La raison principale que ansatou balde n'a pas fait des études dans une école formelle est ecole coranique et semble exister dans les modalités, prière de prendre attache avec le QG pour plus d'explication afin de la classer bien. </w:t>
        <w:br/>
        <w:t xml:space="preserve">- Peu probable! ansatou balde 2  n'arrive pas  à comprendre un petit texte lu dans une langue locale (s02q03). Veuillez corriger ou donner des explications au QG. Peu probable! ansatou balde 2  ne sait ni lire, ni écrire, ni comprendre dans aucune des langues  (s02q01,s02q02,s02q03). Veuillez corriger ou donner des explications au QG. </w:t>
        <w:br/>
        <w:t xml:space="preserve">- Peu probable! dieneba balde  n'arrive pas  à comprendre un petit texte lu dans une langue locale (s02q03). Veuillez corriger ou donner des explications au QG. La raison principale que dieneba balde n'a pas fait des études dans une école formelle est ecole coranique et semble exister dans les modalités, prière de prendre attache avec le QG pour plus d'explication afin de la classer bien. </w:t>
        <w:br/>
        <w:t xml:space="preserve">- Peu probable! dieynabou balde  n'arrive pas  à comprendre un petit texte lu dans une langue locale (s02q03). Veuillez corriger ou donner des explications au QG. </w:t>
        <w:br/>
        <w:t xml:space="preserve">- Peu probable! fatoumata sabaly  n'arrive pas  à comprendre un petit texte lu dans une langue locale (s02q03). Veuillez corriger ou donner des explications au QG. Peu probable! fatoumata sabaly  ne sait ni lire, ni écrire, ni comprendre dans aucune des langues  (s02q01,s02q02,s02q03). Veuillez corriger ou donner des explications au QG. </w:t>
        <w:br/>
        <w:t xml:space="preserve">- Peu probable! haby kande  n'arrive pas  à comprendre un petit texte lu dans une langue locale (s02q03). Veuillez corriger ou donner des explications au QG. Peu probable! haby kande  ne sait ni lire, ni écrire, ni comprendre dans aucune des langues  (s02q01,s02q02,s02q03). Veuillez corriger ou donner des explications au QG. </w:t>
        <w:br/>
        <w:t xml:space="preserve">- Peu probable! hamat gaye  n'arrive pas  à comprendre un petit texte lu dans une langue locale (s02q03). Veuillez corriger ou donner des explications au QG. La raison principale que hamat gaye n'a pas fait des études dans une école formelle est ecole coranique et semble exister dans les modalités, prière de prendre attache avec le QG pour plus d'explication afin de la classer bien. </w:t>
        <w:br/>
        <w:t xml:space="preserve">- Peu probable! mamadou samba balde  n'arrive pas  à comprendre un petit texte lu dans une langue locale (s02q03). Veuillez corriger ou donner des explications au QG. Peu probable! mamadou samba balde  ne sait ni lire, ni écrire, ni comprendre dans aucune des langues  (s02q01,s02q02,s02q03). Veuillez corriger ou donner des explications au QG. </w:t>
        <w:br/>
        <w:t xml:space="preserve">- Peu probable! marietou balde  n'arrive pas  à comprendre un petit texte lu dans une langue locale (s02q03). Veuillez corriger ou donner des explications au QG. </w:t>
        <w:br/>
        <w:t xml:space="preserve">- Peu probable! meta balde  n'arrive pas  à comprendre un petit texte lu dans une langue locale (s02q03). Veuillez corriger ou donner des explications au QG. Peu probable! meta balde  ne sait ni lire, ni écrire, ni comprendre dans aucune des langues  (s02q01,s02q02,s02q03). Veuillez corriger ou donner des explications au QG. </w:t>
        <w:br/>
        <w:t xml:space="preserve">- Peu probable! oumou diao  n'arrive pas  à comprendre un petit texte lu dans une langue locale (s02q03). Veuillez corriger ou donner des explications au QG. Peu probable! oumou diao  ne sait ni lire, ni écrire, ni comprendre dans aucune des langues  (s02q01,s02q02,s02q03). Veuillez corriger ou donner des explications au QG. </w:t>
        <w:br/>
        <w:t xml:space="preserve">- Peu probable! ramatoulaye mbalo  n'arrive pas  à comprendre un petit texte lu dans une langue locale (s02q03). Veuillez corriger ou donner des explications au QG. La raison principale que ramatoulaye mbalo n'a pas fait des études dans une école formelle est ecole coranique et semble exister dans les modalités, prière de prendre attache avec le QG pour plus d'explication afin de la classer bien. </w:t>
        <w:br/>
        <w:t>- Peu probable! tamba balde  n'arrive pas  à comprendre un petit texte lu dans une langue locale (s02q03). Veuillez corriger ou donner des explications au QG. La raison principale que tamba balde n'a pas fait des études dans une école formelle est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sabaly n'a consacré aucune heure pour aucun des travaux du ménage, prière de regarder les réponses prises dans les questions (s04q01 s04q02 s04q03 s04q04 s04q05 s04q06 s04q07 s04q08). </w:t>
        <w:br/>
        <w:t>- Avertissement! haby kande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ramatoulaye mbalo est un agriculteur dans un milieu rural donc il travaille principalement  pour son propre compte ou contribue à une entreprise familiale, prière de regarder la question s04q46.  Incohérence! ramatoulaye mbalo  evolue dans l'agriculture mais est  considéré comme salarié ou stagiaire/apprenti non renuméré, prière de revoir la question s04q46 et corriger. Avertissement!!! ramatoulaye mbalo enquêté dans l'emploi principale n'a pas declaré son salaire prière de fournir plus d'effort pour lui demander son salire, vous pouvez utiliser des stratégies pour faire une estimation ou demander des conseils au QG. Avertissement!!! ramatoulaye mbalo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alphousseyni balde a travaillés par mois semble être inférieur à 15. Veuillez, s'il vous plaît, confirmer cette information. </w:t>
        <w:br/>
        <w:t>- Prière de changer la branche d'activité de aliou balde, les agriculteurs dont leurs cultures est principalement destiné à la consommation du ménage sont des (Agriculteurs, subsistances) et ceux qui le font avec l'élevage sont des (Agriculteurs et eleveurs, subsistances)</w:t>
        <w:br/>
        <w:t>- Prière de changer la branche d'activité de fatoumata sabaly, les agriculteurs dont leurs cultures est principalement destiné à la consommation du ménage sont des (Agriculteurs, subsistances) et ceux qui le font avec l'élevage sont des (Agriculteurs et eleveurs, subsistances)</w:t>
        <w:br/>
        <w:t>- Prière de changer la branche d'activité de hamat gaye,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oumou diao, les agriculteurs dont leurs cultures est principalement destiné à la consommation du ménage sont des (Agriculteurs, subsistances) et ceux qui le font avec l'élevage sont des (Agriculteurs et eleveurs, subsistances) oumou diao est un agriculteur dans un milieu rural donc il travaille principalement  pour son propre compte ou contribue à une entreprise familiale, prière de regarder la question s04q46.  Incohérence! oumou diao  evolue dans l'agriculture mais est  considéré comme salarié ou stagiaire/apprenti non renuméré, prière de revoir la question s04q46 et corriger. Avertissement!!! oumou diao enquêté dans l'emploi principale n'a pas declaré son salaire prière de fournir plus d'effort pour lui demander son salire, vous pouvez utiliser des stratégies pour faire une estimation ou demander des conseils au QG. Avertissement!!! oumou diao enquêté dans l'emploi principale n'a pas declaré son revenu prière de fournir plus d'effort pour lui demander son revenu, vous pouvez utiliser des stratégies pour faire une estimation ou demander des conseils au QG. </w:t>
        <w:br/>
        <w:t>- Prière de changer la branche d'activité de tamba balde, les agriculteurs dont leurs cultures est principalement destiné à la consommation du ménage sont des (Agriculteurs, subsistances) et ceux qui le font avec l'élevage sont des (Agriculteurs et eleveurs, subsistances) tamba balde est un agriculteur dans un milieu rural donc il travaille principalement  pour son propre compte ou contribue à une entreprise familiale, prière de regarder la question s04q46.  Incohérence! tamba balde  evolue dans l'agriculture mais est  considéré comme salarié ou stagiaire/apprenti non renuméré, prière de revoir la question s04q46 et corriger. Avertissement!!! tamba balde enquêté dans l'emploi principale n'a pas declaré son salaire prière de fournir plus d'effort pour lui demander son salire, vous pouvez utiliser des stratégies pour faire une estimation ou demander des conseils au QG. Avertissement!!! tamba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Incohérence détectée ! Il semble peu probable que alphousseyni balde occupe un emploi secondaire pour l'ETAT/collectivités locales ou dans une entreprise publique/parapublique tout en travaillant moins de 20 jours par mois. Veuillez, s'il vous plaît, corriger cette information. Incohérence détectée ! Il semble peu probable que alphousseyni balde occupe un emploi secondaire pour l'ETAT/collectivités locales ou dans une entreprise publique/parapublique tout en travaillant moins de  8h par jour. Veuillez, s'il vous plaît, corriger cette information. Avertissement!!! alphousseyni balde enquêté dans l'emploi principale n'a pas declaré son salaire prière de fournir plus d'effort pour lui demander son salire, vous pouvez utiliser des stratégies pour faire une estimation ou demander des conseils au QG. Avertissement!!! les informations de alphousseyni balde sur le nombre de mois, jours ou heures de son emploi secondaire sont superieur a celles de son emploi principal , veuillez corriger ou confirmer aupres du QG. </w:t>
        <w:br/>
        <w:t xml:space="preserve">- Prière de changer la branche d'activité de aliou balde, les agriculteurs dont leurs cultures est principalement destiné à la consommation du ménage sont des (Agriculteurs, subsistances) et ceux qui le font avec l'élevage sont des (Agriculteurs et eleveurs, subsistances). Incoherence! aliou balde est un agriculteur dans un milieu rural donc il travaille principalement  pour son propre compte ou contribue à une entreprise familiale, prière de regarder la question s04q66.  Incohérence! aliou balde  evolue dans l'agriculture mais est  considéré comme salarié ou stagiaire/apprenti non renuméré, prière de revoir la question s04q66 et corriger. Avertissement!!! aliou balde enquêté dans l'emploi principale n'a pas declaré son salaire prière de fournir plus d'effort pour lui demander son salire, vous pouvez utiliser des stratégies pour faire une estimation ou demander des conseils au QG. Avertissement!!! les informations de aliou balde sur le nombre de mois, jours ou heures de son emploi secondaire sont superieur a celles de son emploi principal , veuillez corriger ou confirmer aupres du QG. </w:t>
        <w:br/>
        <w:t>- Prière de changer la branche d'activité de hamat gaye, les agriculteurs dont leurs cultures est principalement destiné à la consommation du ménage sont des (Agriculteurs, subsistances) et ceux qui le font avec l'élevage sont des (Agriculteurs et eleveurs, subsistances). Avertissement!!! hamat gaye enquêté dans l'emploi principale n'a pas declaré son revenu prière de fournir plus d'effort pour lui demander son revenu, vous pouvez utiliser des stratégies pour faire une estimation ou demander des conseils au QG. Avertissement!!! les informations de hamat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Concentré de tomate en Sachets industriel (Moyen) est relativement faible par rapport aux autres prix observés dans cette zone. Prière de corriger ou de confirmer avec le QG. Attention ! Le prix unitaire d'achat (750 Fcfa) de Capitaine frais en Tas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26 Sachets Petit de Sucre en poudre , cette quantité semble anormale pour une consommation des 7 derniers jours.Prière de corriger ou de confirmer avec le QG. Avertissement!!!Le ménage a consommé 47 Pièce de Moyen de Oignon frais  ce qui semble incoherent pour une consommation aucours des 7 derniers jours, prière de verifier et corriger. Avertissement!!! Le ménage a consommé 47 Pièce Moyen de Oignon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La parcelle a comme nom (parcelle arachide 2) qui ne semble pas être un bon nom ou contient des lettres, prière de mettre le vrai nom de la parcelle. </w:t>
        <w:br/>
        <w:t xml:space="preserve">- Avertissement!! La parcelle a comme nom (parcelle riz 1) qui ne semble pas être un bon nom ou contient des lettres, prière de mettre le vrai nom de la parcelle. Le salaire total payé de toutes catégories confondues par le ménage ALIOU BALDE pour la main-d'oeuvre non-familiale sur la parcelle parcelle riz 1 au cours de la campagne pour la période des récoltes est de 0 qui semble élevé ou faible. Merci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2) qui ne semble pas être un bon nom ou contient des lettres, prière de mettre le vrai nom de la parcelle. Le salaire total payé de toutes catégories confondues par le ménage ALIOU BALDE pour la main-d'oeuvre non-familiale sur la parcelle parcelle riz 2 au cours de la campagne pour la période des récoltes est de 0 qui semble élevé ou faible. Merci de corriger. Le document légal (titre, acte, certificat etc. ) qui affirme votre possession de la parcelle parcelle riz 2 est  et semble exister dans les modalités, prière de prendre attache avec le QG pour plus d'explication afin de la classer bien. </w:t>
        <w:br/>
        <w:t>-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175000 Fcfa qui est relativement élevé par rapport aux autres prix de revente observés dans cette zone. Prière de corriger ou de confirmer avec le QG. </w:t>
        <w:br/>
        <w:t>- Avertissement!! Le prix d'achat (510000 FCFA) de Animaux de labour est inférieur aux prix de revente (800000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20-49-10-79</w:t>
            </w:r>
          </w:p>
        </w:tc>
        <w:tc>
          <w:tcPr>
            <w:tcW w:type="dxa" w:w="1662"/>
          </w:tcPr>
          <w:p>
            <w:r>
              <w:rPr>
                <w:sz w:val="14"/>
              </w:rPr>
              <w:t>858435def85a44e982dd9f56dc97d3c2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MBALLO</w:t>
            </w:r>
          </w:p>
        </w:tc>
        <w:tc>
          <w:tcPr>
            <w:tcW w:type="dxa" w:w="3324"/>
          </w:tcPr>
          <w:p>
            <w:r>
              <w:rPr>
                <w:sz w:val="18"/>
              </w:rPr>
              <w:t>N/A</w:t>
            </w:r>
          </w:p>
        </w:tc>
        <w:tc>
          <w:tcPr>
            <w:tcW w:type="dxa" w:w="3324"/>
          </w:tcPr>
          <w:p>
            <w:r/>
            <w:hyperlink r:id="rId15">
              <w:r>
                <w:rPr>
                  <w:color w:val="0563C1"/>
                  <w:u w:val="single"/>
                </w:rPr>
                <w:t>SINTHIANG SAMBA TENING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MOUHAMADOU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BINTA MBALLO  n'arrive pas  à comprendre un petit texte lu dans une langue locale (s02q03). Veuillez corriger ou donner des explications au QG. </w:t>
        <w:br/>
        <w:t xml:space="preserve">- Peu probable! BOBO WANDIA  n'arrive pas  à comprendre un petit texte lu dans une langue locale (s02q03). Veuillez corriger ou donner des explications au QG. </w:t>
        <w:br/>
        <w:t xml:space="preserve">- Peu probable! DIARRY MBALLO  n'arrive pas  à comprendre un petit texte lu dans une langue locale (s02q03). Veuillez corriger ou donner des explications au QG. </w:t>
        <w:br/>
        <w:t xml:space="preserve">- Peu probable! HAROUNA MBALLO  n'arrive pas  à comprendre un petit texte lu dans une langue locale (s02q03). Veuillez corriger ou donner des explications au QG. </w:t>
        <w:br/>
        <w:t xml:space="preserve">- Peu probable! MARIAMA WANDIA  n'arrive pas  à comprendre un petit texte lu dans une langue locale (s02q03). Veuillez corriger ou donner des explications au QG. </w:t>
        <w:br/>
        <w:t xml:space="preserve">- Peu probable! MOUHAMADOU MBALLO  n'arrive pas  à comprendre un petit texte lu dans une langue locale (s02q03). Veuillez corriger ou donner des explications au QG. </w:t>
        <w:br/>
        <w:t xml:space="preserve">- Peu probable! MOUHAMADOU SAMBA MBALLO  n'arrive pas  à comprendre un petit texte lu dans une langue locale (s02q03). Veuillez corriger ou donner des explications au QG. Peu probable! MOUHAMADOU SAMBA MBALLO  ne sait ni lire, ni écrire, ni comprendre dans aucune des langues  (s02q01,s02q02,s02q03). Veuillez corriger ou donner des explications au QG. </w:t>
        <w:br/>
        <w:t>- Peu probable! MOUSSA MBALLO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HAROUNA MBALLO a travaillés par mois semble être inférieur à 15. Veuillez, s'il vous plaît, confirmer cette information.  HAROUNA MBALLO est un agriculteur dans un milieu rural donc il travaille principalement  pour son propre compte ou contribue à une entreprise familiale, prière de regarder la question s04q46.  Incohérence! HAROUNA MBALLO  evolue dans l'agriculture mais est  considéré comme salarié ou stagiaire/apprenti non renuméré, prière de revoir la question s04q46 et corriger. Avertissement!!! HAROUNA MBALLO enquêté dans l'emploi principale n'a pas declaré son salaire prière de fournir plus d'effort pour lui demander son salire, vous pouvez utiliser des stratégies pour faire une estimation ou demander des conseils au QG. Avertissement!!! HAROUNA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MARY MBALLO a travaillés par mois semble être inférieur à 15. Veuillez, s'il vous plaît, confirmer cette information. </w:t>
        <w:br/>
        <w:t xml:space="preserve">- Attention ! Le nombre de jours que MOUHAMADOU MBALLO a travaillés par mois semble être inférieur à 15. Veuillez, s'il vous plaît, confirmer cette information.  MOUHAMADOU MBALLO est un agriculteur dans un milieu rural donc il travaille principalement  pour son propre compte ou contribue à une entreprise familiale, prière de regarder la question s04q46.  Incohérence! MOUHAMADOU MBALLO  evolue dans l'agriculture mais est  considéré comme salarié ou stagiaire/apprenti non renuméré, prière de revoir la question s04q46 et corriger. Avertissement!!! MOUHAMADOU MBALLO enquêté dans l'emploi principale n'a pas declaré son salaire prière de fournir plus d'effort pour lui demander son salire, vous pouvez utiliser des stratégies pour faire une estimation ou demander des conseils au QG. Avertissement!!! MOUHAMADOU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MBALLO a travaillés par mois semble être inférieur à 15. Veuillez, s'il vous plaît, confirmer cette information. </w:t>
        <w:br/>
        <w:t xml:space="preserve">- Attention ! Le nombre de jours que RAMATOULAYE MBALLO a travaillés par mois semble être inférieur à 15. Veuillez, s'il vous plaît, confirmer cette information.  RAMATOULAYE MBALLO est un agriculteur dans un milieu rural donc il travaille principalement  pour son propre compte ou contribue à une entreprise familiale, prière de regarder la question s04q46.  Incohérence! RAMATOULAYE MBALLO  evolue dans l'agriculture mais est  considéré comme salarié ou stagiaire/apprenti non renuméré, prière de revoir la question s04q46 et corriger. Avertissement!!! RAMATOULAYE MBALLO enquêté dans l'emploi principale n'a pas declaré son salaire prière de fournir plus d'effort pour lui demander son salire, vous pouvez utiliser des stratégies pour faire une estimation ou demander des conseils au QG. Avertissement!!! RAMATOULAYE MBALLO enquêté dans l'emploi principale n'a pas declaré son revenu prière de fournir plus d'effort pour lui demander son revenu, vous pouvez utiliser des stratégies pour faire une estimation ou demander des conseils au QG. </w:t>
        <w:br/>
        <w:t xml:space="preserve">- Nombre de mois exercé par BINTA MBALLO dans l'emploi au cours des 12 derniers mois semble faible, veuillez corriger s'il vous plait ou comfirmer avec le QG. Attention ! Le nombre de jours que BINTA MBALLO a travaillés par mois semble être inférieur à 15. Veuillez, s'il vous plaît, confirmer cette information. Attention! le nombre d'heure que BINTA MBALLO a travaillé par jour semble être inferieur à 4, veuillez s'il vous plait confirmer cette information avec le QG. </w:t>
        <w:br/>
        <w:t xml:space="preserve">- Nombre de mois exercé par DIARRY MBALLO dans l'emploi au cours des 12 derniers mois semble faible, veuillez corriger s'il vous plait ou comfirmer avec le QG. Attention ! Le nombre de jours que DIARRY MBALLO a travaillés par mois semble être inférieur à 15. Veuillez, s'il vous plaît, confirmer cette information. </w:t>
        <w:br/>
        <w:t xml:space="preserve">- Nombre de mois exercé par MARIAMA WANDIA dans l'emploi au cours des 12 derniers mois semble faible, veuillez corriger s'il vous plait ou comfirmer avec le QG. Attention ! Le nombre de jours que MARIAMA WANDIA a travaillés par mois semble être inférieur à 15. Veuillez, s'il vous plaît, confirmer cette information. </w:t>
        <w:br/>
        <w:t>- Prière de changer la branche d'activité de BOBO WANDIA, les agriculteurs dont leurs cultures est principalement destiné à la consommation du ménage sont des (Agriculteurs, subsistances) et ceux qui le font avec l'élevage sont des (Agriculteurs et eleveurs, subsistances)Attention ! Le nombre de jours que BOBO WANDIA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BOBO WANDIA a travaillés par mois semble être inférieur à 15. Veuillez, s'il vous plaît, confirmer cette information. Avertissement!!! les informations de BOBO WANDIA sur le nombre de mois, jours ou heures de son emploi secondaire sont superieur a celles de son emploi principal , veuillez corriger ou confirmer aupres du QG. </w:t>
        <w:br/>
        <w:t>- Attention ! Le nombre de jours que MOUSSA MBALLO a travaillés par mois semble être inférieur à 15. Veuillez, s'il vous plaît, confirmer cette information. Avertissement!!! les informations de MOUSSA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Citron en Pièce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Litre taille unique de Lait frais de vache,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Incohérence!! Dans ce ménage, chaque individus consomme par jour .8246753 Kg  de cereale; Prière de revoir les quantités prises de ces produits. Incohérence!! Dans ce ménage, chaque individus consomme par jour .8246753 Kg  de cereale; Prière de revoir les quantités prises de ces produits. Incohérence!! Dans ce ménage, chaque individus consomme par jour .8246753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le parcelle et semble exister dans les modalités, prière de prendre attache avec le QG pour plus d'explication afin de la classer bien.  Le moyen que le ménage utilise pour se débarrasser des excréments hors de la concession est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MAIS) qui ne semble pas être un bon nom ou contient des lettres, prière de mettre le vrai nom du champs. Avertissement!! La parcelle a comme nom (CHAMPS 1 MAIS) qui ne semble pas être un bon nom ou contient des lettres, prière de mettre le vrai nom de la parcelle. Le salaire total payé de toutes catégories confondues par le ménage MOUSSA MBALLO pour la main-d'oeuvre non-familiale sur la parcelle CHAMPS 1 MAIS au cours de la campagne pour la période des récoltes est de 60 qui semble élevé ou faible. Merci de corriger. Le salaire d'un homme de 15ans et plus ayant travaillé sur la parcelle CHAMPS 1 MAIS par jours au moment de la période des récoltes est de 5 FCFA qui semble faible ou  élevé, prière de corriger. Le salaire d'un garçons (moins de 15 ans) ayant travaillé sur la parcelle CHAMPS 1 MAIS par jours au moment de la période des récoltes est de 2 FCFA qui semble faible ou  élevé, prière de corriger. Le document légal (titre, acte, certificat etc. ) qui affirme votre possession de la parcelle CHAMPS 1 MAIS est  et semble exister dans les modalités, prière de prendre attache avec le QG pour plus d'explication afin de la classer bien. </w:t>
        <w:br/>
        <w:t xml:space="preserve">- Avertissement!! Le champs a comme nom (CHAMP 1 MAIS) qui ne semble pas être un bon nom ou contient des lettres, prière de mettre le vrai nom du champs. Avertissement!! La parcelle a comme nom (Champs 3 SORGHO) qui ne semble pas être un bon nom ou contient des lettres, prière de mettre le vrai nom de la parcelle. La superficie de la parcelle Champs 3 SORGHO selon l'exploitant est de .25 Mètre Carré (m^2) qui semble faible ou l'estimation ne semble pas bonne. Prière de corriger. </w:t>
        <w:br/>
        <w:t xml:space="preserve">- Avertissement!! Le champs a comme nom (CHAMP 1 MAIS) qui ne semble pas être un bon nom ou contient des lettres, prière de mettre le vrai nom du champs. La quantité de fumure appliquée dans la parcelle CHAMPS ARACHIDE est de 98  qui semble élevé ou ne sait pas, prière de fournir d'effort pour estimer la quantité afin de corriger. Le salaire d'un homme de 15ans et plus ayant travaillé sur la parcelle CHAMPS ARACHIDE par jours au moment de la période des récoltes est de 25000 FCFA qui semble faible ou  élevé, prière de corriger. </w:t>
        <w:br/>
        <w:t xml:space="preserve">- Avertissement!! Le champs a comme nom (CHAMP 1 MAIS) qui ne semble pas être un bon nom ou contient des lettres, prière de mettre le vrai nom du champs. La superficie de la parcelle Champs Mil selon l'exploitant est de 4 Mètre Carré (m^2) qui semble faible ou l'estimation ne semble pas bonne. Prière de corriger. La quantité de fumure appliquée dans la parcelle Champs Mil est de 98  qui semble élevé ou ne sait pas, prière de fournir d'effort pour estimer la quantité afin de corriger. La superficie de la parcelle Champs Mil selon les mesures GPS est de 27.74 hectare qui semble élevé ou faible, prière de corriger. </w:t>
        <w:br/>
        <w:t>- Avertissement!! Le champs a comme nom (CHAMP 1 MAIS) qui ne semble pas être un bon nom ou contient des lettres, prière de mettre le vrai nom du champs. La superficie de la parcelle Riz paddy selon l'exploitant est de 3.28 Mètre Carré (m^2) qui semble faible ou l'estimation ne semble pas bonne. Prière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xml:space="preserve">- Avertissement! Le prix de vente (375000 Fcfa) d'un Bovin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96-04-04-32</w:t>
            </w:r>
          </w:p>
        </w:tc>
        <w:tc>
          <w:tcPr>
            <w:tcW w:type="dxa" w:w="1662"/>
          </w:tcPr>
          <w:p>
            <w:r>
              <w:rPr>
                <w:sz w:val="14"/>
              </w:rPr>
              <w:t>19d668c613b2497aa39262110031f357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BALDE</w:t>
            </w:r>
          </w:p>
        </w:tc>
        <w:tc>
          <w:tcPr>
            <w:tcW w:type="dxa" w:w="3324"/>
          </w:tcPr>
          <w:p>
            <w:r>
              <w:rPr>
                <w:sz w:val="18"/>
              </w:rPr>
              <w:t>N/A</w:t>
            </w:r>
          </w:p>
        </w:tc>
        <w:tc>
          <w:tcPr>
            <w:tcW w:type="dxa" w:w="3324"/>
          </w:tcPr>
          <w:p>
            <w:r/>
            <w:hyperlink r:id="rId16">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YAYA BALDE dispose d'un téléphone portable à s01q39, donc la raison évoquée ne peut pas être (ne dispose pas d'appareil). </w:t>
        <w:b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DIENABA 1 BALDE n'est pas coherente avec les réponses des questions s01q35 et s01q36, prière de corriger ou de confirmer cette informations avec le QG. </w:t>
        <w:br/>
        <w:t xml:space="preserve">- La catégorie socioprofessionnelle de la mère biologique de  DIENABA 2 BALDE n'est pas coherente avec les réponses des questions s01q35 et s01q36, prière de corriger ou de confirmer cette informations avec le QG. </w:t>
        <w:br/>
        <w:t xml:space="preserve">- La catégorie socioprofessionnelle de la mère biologique de  FATOUMATA BALDE n'est pas coherente avec les réponses des questions s01q35 et s01q36, prière de corriger ou de confirmer cette informations avec le QG. </w:t>
        <w:br/>
        <w:t xml:space="preserve">- La catégorie socioprofessionnelle de la mère biologique de  IBRAHIMA BALDE n'est pas coherente avec les réponses des questions s01q35 et s01q36, prière de corriger ou de confirmer cette informations avec le QG. </w:t>
        <w:br/>
        <w:t xml:space="preserve">- La catégorie socioprofessionnelle de la mère biologique de  MALICK BALDE n'est pas coherente avec les réponses des questions s01q35 et s01q36, prière de corriger ou de confirmer cette informations avec le QG. </w:t>
        <w:br/>
        <w:t xml:space="preserve">- La catégorie socioprofessionnelle de la mère biologique de  MOUMINATOU BALDE n'est pas coherente avec les réponses des questions s01q35 et s01q36, prière de corriger ou de confirmer cette informations avec le QG. </w:t>
        <w:br/>
        <w:t>- La catégorie socioprofessionnelle de la mère biologique de  SAYDOU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DIENABA 1 BALDE  n'arrive pas  à comprendre un petit texte lu dans une langue locale (s02q03). Veuillez corriger ou donner des explications au QG. Peu probable! DIENABA 1 BALDE  ne sait ni lire, ni écrire, ni comprendre dans aucune des langues  (s02q01,s02q02,s02q03). Veuillez corriger ou donner des explications au QG. </w:t>
        <w:br/>
        <w:t xml:space="preserve">- Peu probable! DIENABA 2 BALDE  n'arrive pas  à comprendre un petit texte lu dans une langue locale (s02q03). Veuillez corriger ou donner des explications au QG. </w:t>
        <w:br/>
        <w:t xml:space="preserve">- Peu probable! MALICK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w:t>
        <w:br/>
        <w:t xml:space="preserve">- Peu probable! MOUMINATOU BALDE  n'arrive pas  à comprendre un petit texte lu dans une langue locale (s02q03). Veuillez corriger ou donner des explications au QG. </w:t>
        <w:br/>
        <w:t>- Peu probable! YAYA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DIENABA 1 BALDE a eu comme problème trop loin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IBRAHIMA BALDE est un agriculteur dans un milieu rural donc il travaille principalement  pour son propre compte ou contribue à une entreprise familiale, prière de regarder la question s04q46.  Incohérence! IBRAHIMA BALDE  evolue dans l'agriculture mais est  considéré comme salarié ou stagiaire/apprenti non renuméré, prière de revoir la question s04q46 et corriger. Avertissement!!! IBRAHIMA BALDE enquêté dans l'emploi principale n'a pas declaré son salaire prière de fournir plus d'effort pour lui demander son salire, vous pouvez utiliser des stratégies pour faire une estimation ou demander des conseils au QG. Avertissement!!! IBRAHIMA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ABDOULAYE BALDE, les agriculteurs dont leurs cultures est principalement destiné à la consommation du ménage sont des (Agriculteurs, subsistances) et ceux qui le font avec l'élevage sont des (Agriculteurs et eleveurs, subsistances) ABDOULAYE BALDE est un agriculteur dans un milieu rural donc il travaille principalement  pour son propre compte ou contribue à une entreprise familiale, prière de regarder la question s04q46.  Incohérence! ABDOULAYE BALDE  evolue dans l'agriculture mais est  considéré comme salarié ou stagiaire/apprenti non renuméré, prière de revoir la question s04q46 et corriger. Avertissement!!! ABDOULAYE BALDE enquêté dans l'emploi principale n'a pas declaré son salaire prière de fournir plus d'effort pour lui demander son salire, vous pouvez utiliser des stratégies pour faire une estimation ou demander des conseils au QG. Avertissement!!! ABDOULAYE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BALDE, les agriculteurs dont leurs cultures est principalement destiné à la consommation du ménage sont des (Agriculteurs, subsistances) et ceux qui le font avec l'élevage sont des (Agriculteurs et eleveurs, subsistances) MALICK BALDE est un agriculteur dans un milieu rural donc il travaille principalement  pour son propre compte ou contribue à une entreprise familiale, prière de regarder la question s04q46.  Incohérence! MALICK BALDE  evolue dans l'agriculture mais est  considéré comme salarié ou stagiaire/apprenti non renuméré, prière de revoir la question s04q46 et corriger. Avertissement!!! MALICK BALDE enquêté dans l'emploi principale n'a pas declaré son salaire prière de fournir plus d'effort pour lui demander son salire, vous pouvez utiliser des stratégies pour faire une estimation ou demander des conseils au QG. Avertissement!!! MALICK BALDE enquêté dans l'emploi principale n'a pas declaré son revenu prière de fournir plus d'effort pour lui demander son revenu, vous pouvez utiliser des stratégies pour faire une estimation ou demander des conseils au QG. </w:t>
        <w:br/>
        <w:t>- Prière de changer la branche d'activité de MARIAMA BALDE, les agriculteurs dont leurs cultures est principalement destiné à la consommation du ménage sont des (Agriculteurs, subsistances) et ceux qui le font avec l'élevage sont des (Agriculteurs et eleveurs, subsistances) MARIAMA BALDE est un agriculteur dans un milieu rural donc il travaille principalement  pour son propre compte ou contribue à une entreprise familiale, prière de regarder la question s04q46.  Incohérence! MARIAMA BALDE  evolue dans l'agriculture mais est  considéré comme salarié ou stagiaire/apprenti non renuméré, prière de revoir la question s04q46 et corriger. Avertissement!!! MARIAMA BALDE enquêté dans l'emploi principale n'a pas declaré son salaire prière de fournir plus d'effort pour lui demander son salire, vous pouvez utiliser des stratégies pour faire une estimation ou demander des conseils au QG. Avertissement!!! MARIAMA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YAYA BALDE a travaillés par mois semble être inférieur à 15. Veuillez, s'il vous plaît, confirmer cette information.</w:t>
      </w:r>
    </w:p>
    <w:p>
      <w:r>
        <w:rPr>
          <w:b/>
          <w:color w:val="4672C4"/>
          <w:sz w:val="22"/>
        </w:rPr>
        <w:t>&gt;&gt; Section6 - Epargne et credit</w:t>
      </w:r>
    </w:p>
    <w:p>
      <w:pPr>
        <w:ind w:left="283"/>
      </w:pPr>
      <w:r>
        <w:rPr>
          <w:sz w:val="20"/>
        </w:rPr>
        <w:t>- Avertissement!!! YAYA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Incohérence!! Dans ce ménage, chaque individus consomme par jour .6607143 Kg  de cereale; Prière de revoir les quantités prises de ces produits. Incohérence!! Dans ce ménage, chaque individus consomme par jour .6607143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chez le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Moulins ville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14986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repondant a declaré avoir utilisé des produits phytosanitaires sur la parcelle parcelle 1 pendant la campagne mais la quantité de pesticides, fongicides, herbicide et  d'autres physanitaire est nulle (0). Prière de corriger cette incohérence.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25862.84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19292.47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salaire total payé de toutes catégories confondues par le ménage YAYA BALDE pour la main-d'oeuvre non-familiale sur la parcelle parcelle1 au cours de la campagne pour la période des récoltes est de 0 qui semble élevé ou faible. Merci de corriger. La superficie de la parcelle parcelle1 selon les mesures GPS est de 3472.61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La superficie de la parcelle parcelle selon les mesures GPS est de 5558.94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88-88-37-37</w:t>
            </w:r>
          </w:p>
        </w:tc>
        <w:tc>
          <w:tcPr>
            <w:tcW w:type="dxa" w:w="1662"/>
          </w:tcPr>
          <w:p>
            <w:r>
              <w:rPr>
                <w:sz w:val="14"/>
              </w:rPr>
              <w:t>39751e7a8b0f4c96888a21c8676b59bc</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BALDE</w:t>
            </w:r>
          </w:p>
        </w:tc>
        <w:tc>
          <w:tcPr>
            <w:tcW w:type="dxa" w:w="3324"/>
          </w:tcPr>
          <w:p>
            <w:r>
              <w:rPr>
                <w:sz w:val="18"/>
              </w:rPr>
              <w:t>N/A</w:t>
            </w:r>
          </w:p>
        </w:tc>
        <w:tc>
          <w:tcPr>
            <w:tcW w:type="dxa" w:w="3324"/>
          </w:tcPr>
          <w:p>
            <w:r/>
            <w:hyperlink r:id="rId16">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Ahmadou tidiane balde n'est pas coherente avec les réponses des questions s01q35 et s01q36, prière de corriger ou de confirmer cette informations avec le QG. </w:t>
        <w:br/>
        <w:t xml:space="preserve">- La catégorie socioprofessionnelle de la mère biologique de  Aladji aly balde n'est pas coherente avec les réponses des questions s01q35 et s01q36, prière de corriger ou de confirmer cette informations avec le QG. </w:t>
        <w:br/>
        <w:t xml:space="preserve">- La catégorie socioprofessionnelle de la mère biologique de  Aliou balde n'est pas coherente avec les réponses des questions s01q35 et s01q36, prière de corriger ou de confirmer cette informations avec le QG. </w:t>
        <w:br/>
        <w:t xml:space="preserve">- La catégorie socioprofessionnelle de la mère biologique de  Boubacar 2 balde n'est pas coherente avec les réponses des questions s01q35 et s01q36, prière de corriger ou de confirmer cette informations avec le QG. </w:t>
        <w:br/>
        <w:t xml:space="preserve">- La catégorie socioprofessionnelle de la mère biologique de  DIARIATOU DIALLO n'est pas coherente avec les réponses des questions s01q35 et s01q36, prière de corriger ou de confirmer cette informations avec le QG. </w:t>
        <w:br/>
        <w:t xml:space="preserve">- La catégorie socioprofessionnelle de la mère biologique de  YAYA balde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fatou balde n'est pas coherente avec les réponses des questions s01q35 et s01q36, prière de corriger ou de confirmer cette informations avec le QG. </w:t>
        <w:br/>
        <w:t xml:space="preserve">- La catégorie socioprofessionnelle de la mère biologique de  khadidiatou balde n'est pas coherente avec les réponses des questions s01q35 et s01q36, prière de corriger ou de confirmer cette informations avec le QG. </w:t>
        <w:br/>
        <w:t>- Les catégories socioprofessionnelles du père biologique de  ADOUL BALDE  ne sont pas coherentes, prière de corriger. La catégorie socioprofessionnelle de la mère biologique de  ADOUL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Ahmadou tidiane balde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w:t>
        <w:br/>
        <w:t xml:space="preserve">- Peu probable! BOUBACAR BALDE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YAYA balde  n'arrive pas  à comprendre un petit texte lu dans une langue locale (s02q03).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w:t>
        <w:br/>
        <w:t>- Peu probable! khady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Ahmadou tidiane balde est un agriculteur dans un milieu rural donc il travaille principalement  pour son propre compte ou contribue à une entreprise familiale, prière de regarder la question s04q46.  Incohérence! Ahmadou tidiane balde  evolue dans l'agriculture mais est  considéré comme salarié ou stagiaire/apprenti non renuméré, prière de revoir la question s04q46 et corriger. Avertissement!!! Ahmadou tidiane balde enquêté dans l'emploi principale n'a pas declaré son salaire prière de fournir plus d'effort pour lui demander son salire, vous pouvez utiliser des stratégies pour faire une estimation ou demander des conseils au QG. Avertissement!!! Ahmadou tidiane balde enquêté dans l'emploi principale n'a pas declaré son revenu prière de fournir plus d'effort pour lui demander son revenu, vous pouvez utiliser des stratégies pour faire une estimation ou demander des conseils au QG. </w:t>
        <w:br/>
        <w:t xml:space="preserve">-  DIARIATOU DIALLO est un agriculteur dans un milieu rural donc il travaille principalement  pour son propre compte ou contribue à une entreprise familiale, prière de regarder la question s04q46.  Incohérence! DIARIATOU DIALLO  evolue dans l'agriculture mais est  considéré comme salarié ou stagiaire/apprenti non renuméré, prière de revoir la question s04q46 et corriger. Avertissement!!! DIARIATOU DIALLO enquêté dans l'emploi principale n'a pas declaré son salaire prière de fournir plus d'effort pour lui demander son salire, vous pouvez utiliser des stratégies pour faire une estimation ou demander des conseils au QG. Avertissement!!! DIARIATOU DIALLO enquêté dans l'emploi principale n'a pas declaré son revenu prière de fournir plus d'effort pour lui demander son revenu, vous pouvez utiliser des stratégies pour faire une estimation ou demander des conseils au QG. </w:t>
        <w:br/>
        <w:t xml:space="preserve">-  YAYA balde est un agriculteur dans un milieu rural donc il travaille principalement  pour son propre compte ou contribue à une entreprise familiale, prière de regarder la question s04q46.  Incohérence! YAYA balde  evolue dans l'agriculture mais est  considéré comme salarié ou stagiaire/apprenti non renuméré, prière de revoir la question s04q46 et corriger. Avertissement!!! YAYA balde enquêté dans l'emploi principale n'a pas declaré son salaire prière de fournir plus d'effort pour lui demander son salire, vous pouvez utiliser des stratégies pour faire une estimation ou demander des conseils au QG. Avertissement!!! YAYA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AÏSSATOU DIALLO, les agriculteurs dont leurs cultures est principalement destiné à la consommation du ménage sont des (Agriculteurs, subsistances) et ceux qui le font avec l'élevage sont des (Agriculteurs et eleveurs, subsistances) AÏSSATOU DIALLO est un agriculteur dans un milieu rural donc il travaille principalement  pour son propre compte ou contribue à une entreprise familiale, prière de regarder la question s04q46.  Incohérence! AÏSSATOU DIALLO  evolue dans l'agriculture mais est  considéré comme salarié ou stagiaire/apprenti non renuméré, prière de revoir la question s04q46 et corriger. </w:t>
        <w:br/>
        <w:t>- Prière de changer la branche d'activité de BOUBACAR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BOUBACAR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.625 Kg  de cereale; Prière de revoir les quantités prises de ces produits. Incohérence!! Dans ce ménage, chaque individus consomme par jour .625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commerçantvet vendeur de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12000 Fcfa est relativement élevé par rapport aux autres prix d'achat observés dans cette zone. Prière de corriger ou de confirmer avec le QG. Attention ! Radio simple/Radiocassette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3376.38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10954.29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17803.42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4603.97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9157.07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42-71-14-84</w:t>
            </w:r>
          </w:p>
        </w:tc>
        <w:tc>
          <w:tcPr>
            <w:tcW w:type="dxa" w:w="1662"/>
          </w:tcPr>
          <w:p>
            <w:r>
              <w:rPr>
                <w:sz w:val="14"/>
              </w:rPr>
              <w:t>268ec64620504d43b35cf3986222701f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SOW</w:t>
            </w:r>
          </w:p>
        </w:tc>
        <w:tc>
          <w:tcPr>
            <w:tcW w:type="dxa" w:w="3324"/>
          </w:tcPr>
          <w:p>
            <w:r>
              <w:rPr>
                <w:sz w:val="18"/>
              </w:rPr>
              <w:t>N/A</w:t>
            </w:r>
          </w:p>
        </w:tc>
        <w:tc>
          <w:tcPr>
            <w:tcW w:type="dxa" w:w="3324"/>
          </w:tcPr>
          <w:p>
            <w:r/>
            <w:hyperlink r:id="rId17">
              <w:r>
                <w:rPr>
                  <w:color w:val="0563C1"/>
                  <w:u w:val="single"/>
                </w:rPr>
                <w:t>SINTHIANG SAMBA TENING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assamaou sow est lawbe, prière de bien classer cet ethni qui existe soit dans la liste des ethni ou n'éxiste pas comme ethni. </w:t>
        <w:br/>
        <w:t xml:space="preserve">- L'ethni de el hadji sow est lawbe, prière de bien classer cet ethni qui existe soit dans la liste des ethni ou n'éxiste pas comme ethni. </w:t>
        <w:br/>
        <w:t xml:space="preserve">- L'ethni de ibrahima sow est lawbe, prière de bien classer cet ethni qui existe soit dans la liste des ethni ou n'éxiste pas comme ethni. </w:t>
        <w:br/>
        <w:t xml:space="preserve">- L'ethni de khadidietou sow est lawbe, prière de bien classer cet ethni qui existe soit dans la liste des ethni ou n'éxiste pas comme ethni. </w:t>
        <w:br/>
        <w:t xml:space="preserve">- L'ethni de mahamadou sow est lawbe, prière de bien classer cet ethni qui existe soit dans la liste des ethni ou n'éxiste pas comme ethni. </w:t>
        <w:br/>
        <w:t xml:space="preserve">- L'ethni de maryatou sow est lawbe, prière de bien classer cet ethni qui existe soit dans la liste des ethni ou n'éxiste pas comme ethni. </w:t>
        <w:br/>
        <w:t>- La catégorie socioprofessionnelle de la mère biologique de  diarietou kebe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assamaou sow  n'arrive pas  à comprendre un petit texte lu dans une langue locale (s02q03). Veuillez corriger ou donner des explications au QG.  Incohérence ! le montant payé de assamaou sow pour la cotisation est très faible . veuillez, s'il vous plait, confirmer ces informations avec le QG ou apporter les corrections nécessaires. </w:t>
        <w:br/>
        <w:t xml:space="preserve">- Peu probable! diarietou kebe  n'arrive pas  à comprendre un petit texte lu dans une langue locale (s02q03). Veuillez corriger ou donner des explications au QG. La raison principale que diarietou kebe n'a pas été à l'école entre 2024/2025 est mariage et semble exister dans les modalités, prière de prendre attache avec le QG pour plus d'explication afin de la classer bien. </w:t>
        <w:br/>
        <w:t xml:space="preserve">- Peu probable! el hadji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khadidietou sow  n'arrive pas  à comprendre un petit texte lu dans une langue locale (s02q03). Veuillez corriger ou donner des explications au QG.  Incohérence ! le montant payé de khadidietou sow pour la cotisation est très faible . veuillez, s'il vous plait, confirmer ces informations avec le QG ou apporter les corrections nécessaires. </w:t>
        <w:br/>
        <w:t xml:space="preserve">- Peu probable! mahamadou sow  n'arrive pas  à comprendre un petit texte lu dans une langue locale (s02q03). Veuillez corriger ou donner des explications au QG. Peu probable! mahamadou sow  ne sait ni lire, ni écrire, ni comprendre dans aucune des langues  (s02q01,s02q02,s02q03). Veuillez corriger ou donner des explications au QG. </w:t>
        <w:br/>
        <w:t>- Peu probable! maryatou sow  n'arrive pas  à comprendre un petit texte lu dans une langue locale (s02q03). Veuillez corriger ou donner des explications au QG. Peu probable! maryatou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el hadji sow, les agriculteurs dont leurs cultures est principalement destiné à la consommation du ménage sont des (Agriculteurs, subsistances) et ceux qui le font avec l'élevage sont des (Agriculteurs et eleveurs, subsistances)</w:t>
        <w:br/>
        <w:t>- Prière de changer la branche d'activité de maryatou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el hadji sow, les agriculteurs dont leurs cultures est principalement destiné à la consommation du ménage sont des (Agriculteurs, subsistances) et ceux qui le font avec l'élevage sont des (Agriculteurs et eleveurs, subsistances). Avertissement!!! el hadji sow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sow, les agriculteurs dont leurs cultures est principalement destiné à la consommation du ménage sont des (Agriculteurs, subsistances) et ceux qui le font avec l'élevage sont des (Agriculteurs et eleveurs, subsistances). Incoherence! ibrahima sow est un agriculteur dans un milieu rural donc il travaille principalement  pour son propre compte ou contribue à une entreprise familiale, prière de regarder la question s04q66.  Incohérence! ibrahima sow  evolue dans l'agriculture mais est  considéré comme salarié ou stagiaire/apprenti non renuméré, prière de revoir la question s04q66 et corriger. Avertissement!!! ibrahima sow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(350 Fcfa) de Lait frais de vache en Litre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.8469387 Kg  de cereale; Prière de revoir les quantités prises de ces produits. Incohérence!! Dans ce ménage, chaque individus consomme par jour .8469387 Kg  de cereale; Prière de revoir les quantités prises de ces produits. Incohérence!! Dans ce ménage, chaque individus consomme par jour .8469387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 HADJI SOW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w:t>
        <w:br/>
        <w:t xml:space="preserve">- La quantité d'utilisation de NPK dans la parcelle parcelle maïs est de 100 Kilogramme et semble élevé, prière de corriger. </w:t>
        <w:br/>
        <w:t>- Le nombre de femme de 15 ans et plus (20) non membre du ménage de EL HADJI SOW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total payé de toutes catégories confondues par le ménage EL HADJI SOW pour la main-d'oeuvre non-familiale sur la parcelle parcelle riz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57-67-32-97</w:t>
            </w:r>
          </w:p>
        </w:tc>
        <w:tc>
          <w:tcPr>
            <w:tcW w:type="dxa" w:w="1662"/>
          </w:tcPr>
          <w:p>
            <w:r>
              <w:rPr>
                <w:sz w:val="14"/>
              </w:rPr>
              <w:t>3f54470762144833bbe7e6554500c7be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BALDE</w:t>
            </w:r>
          </w:p>
        </w:tc>
        <w:tc>
          <w:tcPr>
            <w:tcW w:type="dxa" w:w="3324"/>
          </w:tcPr>
          <w:p>
            <w:r>
              <w:rPr>
                <w:sz w:val="18"/>
              </w:rPr>
              <w:t>N/A</w:t>
            </w:r>
          </w:p>
        </w:tc>
        <w:tc>
          <w:tcPr>
            <w:tcW w:type="dxa" w:w="3324"/>
          </w:tcPr>
          <w:p>
            <w:r/>
            <w:hyperlink r:id="rId15">
              <w:r>
                <w:rPr>
                  <w:color w:val="0563C1"/>
                  <w:u w:val="single"/>
                </w:rPr>
                <w:t>SINTHIANG SAMBA TENING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MOUHAMADOU BALDE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SOUMAILA BALDE n'est pas coherente avec les réponses des questions s01q35 et s01q36, prière de corriger ou de confirmer cette informations avec le QG. Incoherence! SOUMAILA BALDE dispose d'un téléphone portable à s01q39, donc la raison évoquée ne peut pas être (ne dispose pas d'appareil). </w:t>
        <w:br/>
        <w:t xml:space="preserve">- Les catégories socioprofessionnelles du père biologique de  HOULEYMATOU BALDE 2  ne sont pas coherentes, prière de corriger. </w:t>
        <w:br/>
        <w:t>- Les catégories socioprofessionnelles du père biologique de  OUMOU BALDE  ne sont pas coherentes, prière de corriger.</w:t>
      </w:r>
    </w:p>
    <w:p>
      <w:r>
        <w:rPr>
          <w:b/>
          <w:color w:val="4672C4"/>
          <w:sz w:val="22"/>
        </w:rPr>
        <w:t>&gt;&gt; Section2 - Education</w:t>
      </w:r>
    </w:p>
    <w:p>
      <w:pPr>
        <w:ind w:left="283"/>
      </w:pPr>
      <w:r>
        <w:rPr>
          <w:sz w:val="20"/>
        </w:rPr>
        <w:t xml:space="preserve">- Peu probable! AWA BALDE  n'arrive pas  à comprendre un petit texte lu dans une langue locale (s02q03). Veuillez corriger ou donner des explications au QG. </w:t>
        <w:br/>
        <w:t xml:space="preserve">- Peu probable! HAROUNA BALDE  n'arrive pas  à comprendre un petit texte lu dans une langue locale (s02q03). Veuillez corriger ou donner des explications au QG. La raison principale que HAROUNA BALDE n'a pas fait des études dans une école formelle est Pas de Classe pour son age l'ecole nas pas CPI et semble exister dans les modalités, prière de prendre attache avec le QG pour plus d'explication afin de la classer bien. </w:t>
        <w:br/>
        <w:t xml:space="preserve">- Peu probable! LAMINE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Le montant des frais pour les cahiers et autres matériels scolaires pour l'année scolaire de MARIAMA BALDE est de 0 FCFA, MARIAMA BALDE a fait comment pour payer ces cahiers et autres matériels scolaires (SAC, stylo, craie, ardoise, crayon...) ? prière de corriger. </w:t>
        <w:br/>
        <w:t xml:space="preserve">- Peu probable! MOUHAMADOU BALDE 2  n'arrive pas  à comprendre un petit texte lu dans une langue locale (s02q03). Veuillez corriger ou donner des explications au QG. Peu probable! MOUHAMADOU BALDE 2  ne sait ni lire, ni écrire, ni comprendre dans aucune des langues  (s02q01,s02q02,s02q03). Veuillez corriger ou donner des explications au QG. La raison principale que MOUHAMADOU BALDE 2 n'a pas fait des études dans une école formelle est pas de classe de leur niveau et semble exister dans les modalités, prière de prendre attache avec le QG pour plus d'explication afin de la classer bien.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SOUMAILA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AWA BALDE a travaillés par mois semble être inférieur à 15. Veuillez, s'il vous plaît, confirmer cette information.  AWA BALDE est un agriculteur dans un milieu rural donc il travaille principalement  pour son propre compte ou contribue à une entreprise familiale, prière de regarder la question s04q46.  Incohérence! AWA BALDE  evolue dans l'agriculture mais est  considéré comme salarié ou stagiaire/apprenti non renuméré, prière de revoir la question s04q46 et corriger. Avertissement!!! AWA BALDE enquêté dans l'emploi principale n'a pas declaré son salaire prière de fournir plus d'effort pour lui demander son salire, vous pouvez utiliser des stratégies pour faire une estimation ou demander des conseils au QG. Avertissement!!! AWA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LAMINE BALDE a travaillés par mois semble être inférieur à 15. Veuillez, s'il vous plaît, confirmer cette information. </w:t>
        <w:br/>
        <w:t xml:space="preserve">- Prière de changer la branche d'activité de MARIETOU BALDE, les agriculteurs dont leurs cultures est principalement destiné à la consommation du ménage sont des (Agriculteurs, subsistances) et ceux qui le font avec l'élevage sont des (Agriculteurs et eleveurs, subsistances)Attention ! Le nombre de jours que MARIETOU BALDE a travaillés par mois semble être inférieur à 15. Veuillez, s'il vous plaît, confirmer cette information.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SOUMAILA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LAMINE BALDE a travaillés par mois semble être inférieur à 15. Veuillez, s'il vous plaît, confirmer cette information. </w:t>
        <w:br/>
        <w:t>- Attention ! Le nombre de jours que SOUBA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LAMINE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LAMINE BALDE sembe elevé pour le premier crédit autres qu'immobilier, veuillez revoir cette partie et corriger ou confirmer avec le QG. </w:t>
        <w:br/>
        <w:t xml:space="preserve">-  Avertissement!!! SOUBA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SOUMAILA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MARIETOU BALDE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 Incohérence!! Dans ce ménage, chaque individus consomme par jour .6136364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Pain traditionelle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Pain traditionelle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Pain traditionelle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le parcelle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l'exploitant est de 1.46 Mètre Carré (m^2) qui semble faible ou l'estimation ne semble pas bonne. Prière de corriger. La quantité d'utilisation de NPK dans la parcelle CHAMPS 1 ARACHIDE est de 75 Kilogramme et semble élevé, prière de corriger. Le document légal (titre, acte, certificat etc. ) qui affirme votre possession de la parcelle CHAMPS 1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La superficie de la parcelle CHAMPS 1 ARACHIDE selon les mesures GPS est de 19.69 hectare qui semble élevé ou faible, prière de corriger. Le document légal (titre, acte, certificat etc. ) qui affirme votre possession de la parcelle CHAMPS 1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La superficie de la parcelle CHAMPS DE MAIS selon l'exploitant est de .25 Mètre Carré (m^2) qui semble faible ou l'estimation ne semble pas bonne. Prière de corriger. La superficie de la parcelle CHAMPS DE MAIS selon les mesures GPS est de 27.05 hectare qui semble élevé ou faible, prière de corriger. Le document légal (titre, acte, certificat etc. ) qui affirme votre possession de la parcelle CHAMPS DE MAIS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PARCELLE RIZ PADY selon l'exploitant est de .25 Mètre Carré (m^2) qui semble faible ou l'estimation ne semble pas bonne. Prière de corriger. La superficie de la parcelle PARCELLE RIZ PADY selon les mesures GPS est de 215.12 hectare qui semble élevé ou faible, prière de corriger.</w:t>
      </w:r>
    </w:p>
    <w:p>
      <w:r>
        <w:rPr>
          <w:b/>
          <w:color w:val="4672C4"/>
          <w:sz w:val="22"/>
        </w:rPr>
        <w:t>&gt;&gt; Section19 - Equipements agricoles</w:t>
      </w:r>
    </w:p>
    <w:p>
      <w:pPr>
        <w:ind w:left="283"/>
      </w:pPr>
      <w:r>
        <w:rPr>
          <w:sz w:val="20"/>
        </w:rP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59-46-07-81</w:t>
            </w:r>
          </w:p>
        </w:tc>
        <w:tc>
          <w:tcPr>
            <w:tcW w:type="dxa" w:w="1662"/>
          </w:tcPr>
          <w:p>
            <w:r>
              <w:rPr>
                <w:sz w:val="14"/>
              </w:rPr>
              <w:t>fff560be584a42c3a09b97ae538b439e</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DIOP</w:t>
            </w:r>
          </w:p>
        </w:tc>
        <w:tc>
          <w:tcPr>
            <w:tcW w:type="dxa" w:w="3324"/>
          </w:tcPr>
          <w:p>
            <w:r>
              <w:rPr>
                <w:sz w:val="18"/>
              </w:rPr>
              <w:t>N/A</w:t>
            </w:r>
          </w:p>
        </w:tc>
        <w:tc>
          <w:tcPr>
            <w:tcW w:type="dxa" w:w="3324"/>
          </w:tcPr>
          <w:p>
            <w:r/>
            <w:hyperlink r:id="rId18">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amath diop  n'arrive pas  à comprendre un petit texte lu dans une langue locale (s02q03). Veuillez corriger ou donner des explications au QG. Peu probable! amath diop  ne sait ni lire, ni écrire, ni comprendre dans aucune des langues  (s02q01,s02q02,s02q03). Veuillez corriger ou donner des explications au QG. </w:t>
        <w:br/>
        <w:t xml:space="preserve">- Peu probable! amath diop 2  n'arrive pas  à comprendre un petit texte lu dans une langue locale (s02q03). Veuillez corriger ou donner des explications au QG. Peu probable! amath diop 2  ne sait ni lire, ni écrire, ni comprendre dans aucune des langues  (s02q01,s02q02,s02q03). Veuillez corriger ou donner des explications au QG. </w:t>
        <w:br/>
        <w:t xml:space="preserve">- Peu probable! aminata sarr  n'arrive pas  à comprendre un petit texte lu dans une langue locale (s02q03). Veuillez corriger ou donner des explications au QG. Peu probable! aminata sarr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w:t>
        <w:br/>
        <w:t xml:space="preserve">- Peu probable! fana diop  n'arrive pas  à comprendre un petit texte lu dans une langue locale (s02q03). Veuillez corriger ou donner des explications au QG. Peu probable! fana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samba diop  n'arrive pas  à comprendre un petit texte lu dans une langue locale (s02q03). Veuillez corriger ou donner des explications au QG. </w:t>
        <w:br/>
        <w:t xml:space="preserve">- Peu probable! seye sarr  n'arrive pas  à comprendre un petit texte lu dans une langue locale (s02q03). Veuillez corriger ou donner des explications au QG. </w:t>
        <w:br/>
        <w:t>- Peu probable! yacine ngalane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samba diop n'a pas travaillé au cours des 7 derniers jours est voyage et semble avoir un emploi ou exister dans les modalités, prière de de bien regarder l'emploi samba diop  ou de prendre attache avec le QG pour plus d'explication afin de la classer bien. </w:t>
        <w:br/>
        <w:t>- Avertissement! aminata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amadou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diarra diop, les agriculteurs dont leurs cultures est principalement destiné à la consommation du ménage sont des (Agriculteurs, subsistances) et ceux qui le font avec l'élevage sont des (Agriculteurs et eleveurs, subsistances) diarra diop est un agriculteur dans un milieu rural donc il travaille principalement  pour son propre compte ou contribue à une entreprise familiale, prière de regarder la question s04q46.  Incohérence! diarra diop  evolue dans l'agriculture mais est  considéré comme salarié ou stagiaire/apprenti non renuméré, prière de revoir la question s04q46 et corriger. Avertissement!!! diarra diop enquêté dans l'emploi principale n'a pas declaré son salaire prière de fournir plus d'effort pour lui demander son salire, vous pouvez utiliser des stratégies pour faire une estimation ou demander des conseils au QG. Avertissement!!! diarra diop enquêté dans l'emploi principale n'a pas declaré son revenu prière de fournir plus d'effort pour lui demander son revenu, vous pouvez utiliser des stratégies pour faire une estimation ou demander des conseils au QG. </w:t>
        <w:br/>
        <w:t>- Prière de changer la branche d'activité de samba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seye sarr, les agriculteurs dont leurs cultures est principalement destiné à la consommation du ménage sont des (Agriculteurs, subsistances) et ceux qui le font avec l'élevage sont des (Agriculteurs et eleveurs, subsistances) seye sarr est un agriculteur dans un milieu rural donc il travaille principalement  pour son propre compte ou contribue à une entreprise familiale, prière de regarder la question s04q46.  Incohérence! seye sarr  evolue dans l'agriculture mais est  considéré comme salarié ou stagiaire/apprenti non renuméré, prière de revoir la question s04q46 et corriger. Avertissement!!! seye sarr enquêté dans l'emploi principale n'a pas declaré son salaire prière de fournir plus d'effort pour lui demander son salire, vous pouvez utiliser des stratégies pour faire une estimation ou demander des conseils au QG. Avertissement!!! seye sarr enquêté dans l'emploi principale n'a pas declaré son revenu prière de fournir plus d'effort pour lui demander son revenu, vous pouvez utiliser des stratégies pour faire une estimation ou demander des conseils au QG. </w:t>
        <w:br/>
        <w:t>- Prière de changer la branche d'activité de yacine ngalane, les agriculteurs dont leurs cultures est principalement destiné à la consommation du ménage sont des (Agriculteurs, subsistances) et ceux qui le font avec l'élevage sont des (Agriculteurs et eleveurs, subsistances) yacine ngalane est un agriculteur dans un milieu rural donc il travaille principalement  pour son propre compte ou contribue à une entreprise familiale, prière de regarder la question s04q46.  Incohérence! yacine ngalane  evolue dans l'agriculture mais est  considéré comme salarié ou stagiaire/apprenti non renuméré, prière de revoir la question s04q46 et corriger. Avertissement!!! yacine ngalane enquêté dans l'emploi principale n'a pas declaré son salaire prière de fournir plus d'effort pour lui demander son salire, vous pouvez utiliser des stratégies pour faire une estimation ou demander des conseils au QG. Avertissement!!! yacine ngalane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amadou diop enquêté dans l'emploi principale n'a pas declaré son salaire prière de fournir plus d'effort pour lui demander son salire,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(200 Fcfa) de Thé en sachet (unité: Sachets) de taille Petit est très faible ou élevé. Prière de corriger ou de confirmer avec le QG. Attention ! Le prix unitaire d'achat (200 Fcfa) de Thé en sachet en Sachets (Petit) est relativement élevé par rapport aux autres prix observés dans cette zone. Prière de corriger ou de confirmer avec le QG. Avertissement!!! Le ménage a consommé 19 Sachets Petit de Sucre en poudre , cette quantité semble anormale pour une consommation des 7 derniers jours.Prière de corriger ou de confirmer avec le QG. Avertissement!!! Le ménage a consommé 26 Pièce Petit de Mâchoiron séchée (Kon), cette quantité semble anormale pour une consommation des 7 derniers jours.Prière de corriger ou de confirmer avec le QG. Avertissement!!! Le ménage a consommé 36 Cube Petit de Cube alimentaire (Maggi, Jumbo, ), cette quantité semble anormale pour une consommation des 7 derniers jours.Prière de corriger ou de confirmer avec le QG. Avertissement!!! Le ménage a consommé 43 Pièce Petit de Oignon frais, cette quantité semble anormale pour une consommation des 7 derniers jours.Prière de corriger ou de confirmer avec le QG. Incohérence!! Dans ce ménage, chaque individus consomme par jour .6565934 Kg  de cereale; Prière de revoir les quantités prises de ces produits. Incohérence!! Dans ce ménage, chaque individus consomme par jour .6565934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w:t>
        <w:br/>
        <w:t xml:space="preserve">- Avertissement!! La parcelle a comme nom (parcelle arachide 2) qui ne semble pas être un bon nom ou contient des lettres, prière de mettre le vrai nom de la parcelle. </w:t>
        <w:br/>
        <w:t xml:space="preserve">- La quantité d'utilisation de NPK dans la parcelle parcelle maïs est de 100 Kilogramme et semble élevé, prière de corriger. </w:t>
        <w:br/>
        <w:t>- La quantité d'utilisation de NPK dans la parcelle parcelle mil est de 150 Kilogramme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55319783333334,-14.7456175" TargetMode="External"/><Relationship Id="rId10" Type="http://schemas.openxmlformats.org/officeDocument/2006/relationships/hyperlink" Target="https://www.google.com/maps?q=13.30423165,-14.740636833333333" TargetMode="External"/><Relationship Id="rId11" Type="http://schemas.openxmlformats.org/officeDocument/2006/relationships/hyperlink" Target="https://www.google.com/maps?q=13.253802166666667,-14.746181883333334" TargetMode="External"/><Relationship Id="rId12" Type="http://schemas.openxmlformats.org/officeDocument/2006/relationships/hyperlink" Target="https://www.google.com/maps?q=13.253875366666668,-14.745972633333334" TargetMode="External"/><Relationship Id="rId13" Type="http://schemas.openxmlformats.org/officeDocument/2006/relationships/hyperlink" Target="https://www.google.com/maps?q=13.255087366666665,-14.745157549999998" TargetMode="External"/><Relationship Id="rId14" Type="http://schemas.openxmlformats.org/officeDocument/2006/relationships/hyperlink" Target="https://www.google.com/maps?q=13.252685966666665,-14.746615766666666" TargetMode="External"/><Relationship Id="rId15" Type="http://schemas.openxmlformats.org/officeDocument/2006/relationships/hyperlink" Target="https://www.google.com/maps?q=13.2623872,-14.7026972" TargetMode="External"/><Relationship Id="rId16" Type="http://schemas.openxmlformats.org/officeDocument/2006/relationships/hyperlink" Target="https://www.google.com/maps?q=13.2620358,-14.7026972" TargetMode="External"/><Relationship Id="rId17" Type="http://schemas.openxmlformats.org/officeDocument/2006/relationships/hyperlink" Target="https://www.google.com/maps?q=13.237808966666668,-14.711061183333333" TargetMode="External"/><Relationship Id="rId18" Type="http://schemas.openxmlformats.org/officeDocument/2006/relationships/hyperlink" Target="https://www.google.com/maps?q=13.218691016666666,-14.74474194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