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EQ34_sup</w:t>
        <w:br/>
        <w:t>Grappe: 103202030036</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6</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Section2</w:t>
            </w:r>
          </w:p>
        </w:tc>
        <w:tc>
          <w:tcPr>
            <w:tcW w:type="dxa" w:w="3324"/>
          </w:tcPr>
          <w:p>
            <w:r>
              <w:t>Education</w:t>
            </w:r>
          </w:p>
        </w:tc>
        <w:tc>
          <w:tcPr>
            <w:tcW w:type="dxa" w:w="3324"/>
          </w:tcPr>
          <w:p>
            <w:r>
              <w:t>6</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Section7b</w:t>
            </w:r>
          </w:p>
        </w:tc>
        <w:tc>
          <w:tcPr>
            <w:tcW w:type="dxa" w:w="3324"/>
          </w:tcPr>
          <w:p>
            <w:r>
              <w:t>Consommation alimentaire - 7 jours</w:t>
            </w:r>
          </w:p>
        </w:tc>
        <w:tc>
          <w:tcPr>
            <w:tcW w:type="dxa" w:w="3324"/>
          </w:tcPr>
          <w:p>
            <w:r>
              <w:t>6</w:t>
            </w:r>
          </w:p>
        </w:tc>
      </w:tr>
      <w:tr>
        <w:tc>
          <w:tcPr>
            <w:tcW w:type="dxa" w:w="3324"/>
          </w:tcPr>
          <w:p>
            <w:r>
              <w:t>Section11</w:t>
            </w:r>
          </w:p>
        </w:tc>
        <w:tc>
          <w:tcPr>
            <w:tcW w:type="dxa" w:w="3324"/>
          </w:tcPr>
          <w:p>
            <w:r>
              <w:t>Caracteristiques logement</w:t>
            </w:r>
          </w:p>
        </w:tc>
        <w:tc>
          <w:tcPr>
            <w:tcW w:type="dxa" w:w="3324"/>
          </w:tcPr>
          <w:p>
            <w:r>
              <w:t>6</w:t>
            </w:r>
          </w:p>
        </w:tc>
      </w:tr>
      <w:tr>
        <w:tc>
          <w:tcPr>
            <w:tcW w:type="dxa" w:w="3324"/>
          </w:tcPr>
          <w:p>
            <w:r>
              <w:t>Section16a</w:t>
            </w:r>
          </w:p>
        </w:tc>
        <w:tc>
          <w:tcPr>
            <w:tcW w:type="dxa" w:w="3324"/>
          </w:tcPr>
          <w:p>
            <w:r>
              <w:t>Champs et parcelles</w:t>
            </w:r>
          </w:p>
        </w:tc>
        <w:tc>
          <w:tcPr>
            <w:tcW w:type="dxa" w:w="3324"/>
          </w:tcPr>
          <w:p>
            <w:r>
              <w:t>6</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Section4a</w:t>
            </w:r>
          </w:p>
        </w:tc>
        <w:tc>
          <w:tcPr>
            <w:tcW w:type="dxa" w:w="3324"/>
          </w:tcPr>
          <w:p>
            <w:r>
              <w:t>Emploi</w:t>
            </w:r>
          </w:p>
        </w:tc>
        <w:tc>
          <w:tcPr>
            <w:tcW w:type="dxa" w:w="3324"/>
          </w:tcPr>
          <w:p>
            <w:r>
              <w:t>5</w:t>
            </w:r>
          </w:p>
        </w:tc>
      </w:tr>
      <w:tr>
        <w:tc>
          <w:tcPr>
            <w:tcW w:type="dxa" w:w="3324"/>
          </w:tcPr>
          <w:p>
            <w:r>
              <w:t>Section4c</w:t>
            </w:r>
          </w:p>
        </w:tc>
        <w:tc>
          <w:tcPr>
            <w:tcW w:type="dxa" w:w="3324"/>
          </w:tcPr>
          <w:p>
            <w:r>
              <w:t>Emploi - Activite secondaire</w:t>
            </w:r>
          </w:p>
        </w:tc>
        <w:tc>
          <w:tcPr>
            <w:tcW w:type="dxa" w:w="3324"/>
          </w:tcPr>
          <w:p>
            <w:r>
              <w:t>5</w:t>
            </w:r>
          </w:p>
        </w:tc>
      </w:tr>
      <w:tr>
        <w:tc>
          <w:tcPr>
            <w:tcW w:type="dxa" w:w="3324"/>
          </w:tcPr>
          <w:p>
            <w:r>
              <w:t>Section16c</w:t>
            </w:r>
          </w:p>
        </w:tc>
        <w:tc>
          <w:tcPr>
            <w:tcW w:type="dxa" w:w="3324"/>
          </w:tcPr>
          <w:p>
            <w:r>
              <w:t>Cultures</w:t>
            </w:r>
          </w:p>
        </w:tc>
        <w:tc>
          <w:tcPr>
            <w:tcW w:type="dxa" w:w="3324"/>
          </w:tcPr>
          <w:p>
            <w:r>
              <w:t>5</w:t>
            </w:r>
          </w:p>
        </w:tc>
      </w:tr>
    </w:tbl>
    <w:p/>
    <w:p>
      <w:pPr>
        <w:pStyle w:val="Heading1"/>
      </w:pPr>
      <w:r>
        <w:t>Details des erreurs par menage</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89-23-93-15</w:t>
            </w:r>
          </w:p>
        </w:tc>
        <w:tc>
          <w:tcPr>
            <w:tcW w:type="dxa" w:w="1662"/>
          </w:tcPr>
          <w:p>
            <w:r>
              <w:rPr>
                <w:sz w:val="14"/>
              </w:rPr>
              <w:t>c77f02b704914bdf926b7384bb1dc150</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BIRANE CISSE</w:t>
            </w:r>
          </w:p>
        </w:tc>
        <w:tc>
          <w:tcPr>
            <w:tcW w:type="dxa" w:w="3324"/>
          </w:tcPr>
          <w:p>
            <w:r>
              <w:rPr>
                <w:sz w:val="18"/>
              </w:rPr>
              <w:t>N/A</w:t>
            </w:r>
          </w:p>
        </w:tc>
        <w:tc>
          <w:tcPr>
            <w:tcW w:type="dxa" w:w="3324"/>
          </w:tcPr>
          <w:p>
            <w:r/>
            <w:hyperlink r:id="rId9">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Birane cisse dispose d'un téléphone portable à s01q39, donc la raison évoquée ne peut pas être (ne dispose pas d'appareil). </w:t>
        <w:br/>
        <w:t xml:space="preserve">- Incoherence! Sira cisse dispose d'un téléphone portable à s01q39, donc la raison évoquée ne peut pas être (ne dispose pas d'appareil). </w:t>
        <w:br/>
        <w:t xml:space="preserve">- La catégorie socioprofessionnelle de la mère biologique de  Abdou Diallo n'est pas coherente avec les réponses des questions s01q35 et s01q36, prière de corriger ou de confirmer cette informations avec le QG. </w:t>
        <w:br/>
        <w:t xml:space="preserve">- La catégorie socioprofessionnelle de la mère biologique de  Adam cisse n'est pas coherente avec les réponses des questions s01q35 et s01q36, prière de corriger ou de confirmer cette informations avec le QG. </w:t>
        <w:br/>
        <w:t xml:space="preserve">- La catégorie socioprofessionnelle de la mère biologique de  Coumba  sall n'est pas coherente avec les réponses des questions s01q35 et s01q36, prière de corriger ou de confirmer cette informations avec le QG. </w:t>
        <w:br/>
        <w:t xml:space="preserve">- La catégorie socioprofessionnelle de la mère biologique de  Fafa diallo n'est pas coherente avec les réponses des questions s01q35 et s01q36, prière de corriger ou de confirmer cette informations avec le QG. </w:t>
        <w:br/>
        <w:t xml:space="preserve">- La catégorie socioprofessionnelle de la mère biologique de  Samba diallo n'est pas coherente avec les réponses des questions s01q35 et s01q36, prière de corriger ou de confirmer cette informations avec le QG. </w:t>
        <w:br/>
        <w:t xml:space="preserve">- La catégorie socioprofessionnelle de la mère biologique de  fatoumata cisse n'est pas coherente avec les réponses des questions s01q35 et s01q36, prière de corriger ou de confirmer cette informations avec le QG. </w:t>
        <w:br/>
        <w:t>- La catégorie socioprofessionnelle de la mère biologique de  samba cisse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Abdou Diallo  n'arrive pas  à comprendre un petit texte lu dans une langue locale (s02q03). Veuillez corriger ou donner des explications au QG. </w:t>
        <w:br/>
        <w:t xml:space="preserve">- Peu probable! Birane cisse  n'arrive pas  à comprendre un petit texte lu dans une langue locale (s02q03). Veuillez corriger ou donner des explications au QG. </w:t>
        <w:br/>
        <w:t xml:space="preserve">- Peu probable! Coumba  diallo  n'arrive pas  à comprendre un petit texte lu dans une langue locale (s02q03). Veuillez corriger ou donner des explications au QG. </w:t>
        <w:br/>
        <w:t xml:space="preserve">- Peu probable! Coumba  sall  n'arrive pas  à comprendre un petit texte lu dans une langue locale (s02q03). Veuillez corriger ou donner des explications au QG. </w:t>
        <w:br/>
        <w:t xml:space="preserve">- Peu probable! Dienaba Ba  n'arrive pas  à comprendre un petit texte lu dans une langue locale (s02q03). Veuillez corriger ou donner des explications au QG. </w:t>
        <w:br/>
        <w:t xml:space="preserve">- Peu probable! Fafa diallo  n'arrive pas  à comprendre un petit texte lu dans une langue locale (s02q03). Veuillez corriger ou donner des explications au QG. </w:t>
        <w:br/>
        <w:t xml:space="preserve">- Peu probable! Samba diallo  n'arrive pas  à comprendre un petit texte lu dans une langue locale (s02q03). Veuillez corriger ou donner des explications au QG. </w:t>
        <w:br/>
        <w:t xml:space="preserve">- Peu probable! Sira cisse  n'arrive pas  à comprendre un petit texte lu dans une langue locale (s02q03). Veuillez corriger ou donner des explications au QG. Peu probable! Sira cisse  ne sait ni lire, ni écrire, ni comprendre dans aucune des langues  (s02q01,s02q02,s02q03). Veuillez corriger ou donner des explications au QG. </w:t>
        <w:br/>
        <w:t xml:space="preserve">- Peu probable! fatoumata cisse  n'arrive pas  à comprendre un petit texte lu dans une langue locale (s02q03). Veuillez corriger ou donner des explications au QG. Peu probable! fatoumata cisse  ne sait ni lire, ni écrire, ni comprendre dans aucune des langues  (s02q01,s02q02,s02q03). Veuillez corriger ou donner des explications au QG. </w:t>
        <w:br/>
        <w:t>- Peu probable! yaye Diallo  n'arrive pas  à comprendre un petit texte lu dans une langue locale (s02q03). Veuillez corriger ou donner des explications au QG. Peu probable! yaye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Le moyen principal que [NOM] utilise pour se protéger des piqûres de moustiques en dehors de la moustiquaire est mountega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Abdou Diallo est trop jeune mais il a plus de 15 ans, prière de corriger ou confirmer. </w:t>
        <w:br/>
        <w:t xml:space="preserve">- Avertissement! Coumba  diallo est trop jeune mais il a plus de 15 ans, prière de corriger ou confirmer. </w:t>
        <w:br/>
        <w:t xml:space="preserve">- Avertissement! Coumba  sall n'a consacré aucune heure pour aucun des travaux du ménage, prière de regarder les réponses prises dans les questions (s04q01 s04q02 s04q03 s04q04 s04q05 s04q06 s04q07 s04q08). Avertissement! Coumba  sall a comme branche d'activité(Agriculture, élévage, pêche) et s'est déclaré en s04q23 comme salarié.Prière de corriger ou confirmer avec le QG. Avertissement! Coumba  sall travaille principalement dans l'agriculture ou élevage ou pêche et le secteur institutionnel déclaré semble  incohérent, prière de corriger ou confirmer avec le QG. </w:t>
        <w:br/>
        <w:t xml:space="preserve">- Avertissement! Dienaba Ba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Samba diallo n'a consacré aucune heure pour les travaux cités en s04q01, s04q02, s04q03, s04q04, s04q05, s04q06, s04q07 et s04q08.Prière de regarder pour corriger ou confirmer avec le QG. Avertissement! Samba diallo est trop jeune mais il a plus de 15 ans, prière de corriger ou confirmer.</w:t>
      </w:r>
    </w:p>
    <w:p>
      <w:r>
        <w:rPr>
          <w:b/>
          <w:color w:val="4672C4"/>
          <w:sz w:val="22"/>
        </w:rPr>
        <w:t>&gt;&gt; Section4b - Emploi - Activite principale</w:t>
      </w:r>
    </w:p>
    <w:p>
      <w:pPr>
        <w:ind w:left="283"/>
      </w:pPr>
      <w:r>
        <w:rPr>
          <w:sz w:val="20"/>
        </w:rPr>
        <w:t>- Prière de changer la branche d'activité de Birane cisse, les agriculteurs dont leurs cultures est principalement destiné à la consommation du ménage sont des (Agriculteurs, subsistances) et ceux qui le font avec l'élevage sont des (Agriculteurs et eleveurs, subsistances)</w:t>
        <w:br/>
        <w:t>- Prière de changer la branche d'activité de Sira cisse, les agriculteurs dont leurs cultures est principalement destiné à la consommation du ménage sont des (Agriculteurs, subsistances) et ceux qui le font avec l'élevage sont des (Agriculteurs et eleveurs, subsistances)</w:t>
        <w:br/>
        <w:t>- Prière de changer la branche d'activité de yaye Diallo, les agriculteurs dont leurs cultures est principalement destiné à la consommation du ménage sont des (Agriculteurs, subsistances) et ceux qui le font avec l'élevage sont des (Agriculteurs et eleveurs, subsistances)Avertissement!! Le montant de yaye Diallo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Attention ! Le nombre de jours que Birane cisse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Macaroni en Sachets (Moyen) est relativement faible par rapport aux autres prix observés dans cette zone. Prière de corriger ou de confirmer avec le QG. Attention ! Le prix unitaire d'achat (150 Fcfa) de Choux en Morceau (Portion) (Moyen) est relativement élevé par rapport aux autres prix observés dans cette zone. Prière de corriger ou de confirmer avec le QG. Avertissement!! le prix unitaire (100 Fcfa) de Thé en sachet (unité: Sachets) de taille Moyen est très faible ou élevé. Prière de corriger ou de confirmer avec le QG. Avertissement!!! Le ménage a consommé 7 Cuillère Moyen de Pâte d'arachide, cette quantité semble anormale pour une consommation des 7 derniers jours. Etes vous sur d'avoir selectionner la bonne unitée ? prière de verifier et corriger. Avertissement!!! Le ménage a consommé 8 Pièce Petit de Mâchoiron séchée (Kon), cette quantité semble anormale pour une consommation des 7 derniers jours.Prière de corriger ou de confirmer avec le QG. Incohérence!! Dans ce ménage, chaque individus consomme par jour 20.42286 Kg  de cereale; Prière de revoir les quantités prises de ces produits. Incohérence!! Dans ce ménage, chaque individus consomme par jour 20.42286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Incohérence!! L'entreprise vente de poulet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montant dépensé de l'entreprise vente de poulet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poulet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poulet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Nous constatons que la question qui porte sur la mésure du champs de la parcelle parcelle 1 n'a pas été renseigné, la collecte était-il encours ou s'agit-il de quoi ? prière de verifier et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Nous constatons que la question qui porte sur la mésure du champs de la parcelle parcelle 1 n'a pas été renseigné, la collecte était-il encours ou s'agit-il de quoi ? prière de verifier et corriger. Le document légal (titre, acte, certificat etc. ) qui affirme votre possession de la parcelle parcelle 1 est  et semble exister dans les modalités, prière de prendre attache avec le QG pour plus d'explication afin de la classer bien. </w:t>
        <w:br/>
        <w:t>- Nous constatons que la question qui porte sur la mésure du champs de la parcelle parcelle n'a pas été renseigné, la collecte était-il encours ou s'agit-il de quoi ? prière de verifier et corriger. Le document légal (titre, acte, certificat etc. ) qui affirme votre possession de la parcelle parcelle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66-68-54-37</w:t>
            </w:r>
          </w:p>
        </w:tc>
        <w:tc>
          <w:tcPr>
            <w:tcW w:type="dxa" w:w="1662"/>
          </w:tcPr>
          <w:p>
            <w:r>
              <w:rPr>
                <w:sz w:val="14"/>
              </w:rPr>
              <w:t>7be8a190344544c6a6cc01e6e0cdc421</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GUEYE</w:t>
            </w:r>
          </w:p>
        </w:tc>
        <w:tc>
          <w:tcPr>
            <w:tcW w:type="dxa" w:w="3324"/>
          </w:tcPr>
          <w:p>
            <w:r>
              <w:rPr>
                <w:sz w:val="18"/>
              </w:rPr>
              <w:t>N/A</w:t>
            </w:r>
          </w:p>
        </w:tc>
        <w:tc>
          <w:tcPr>
            <w:tcW w:type="dxa" w:w="3324"/>
          </w:tcPr>
          <w:p>
            <w:r/>
            <w:hyperlink r:id="rId10">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Mamadou gueye dispose d'un téléphone portable à s01q39, donc la raison évoquée ne peut pas être (ne dispose pas d'appareil). Incoherence! La mère de Mamadou gueye est trop jeune ou vielle pour avoir Mamadou gueye selon l'écart (12) d'âge entre lui et sa mère, prière de revoir l'âge de Mamadou gueye ou de sa mère. Dans le cas contraire rassurez vous que c'est bien son fils/fille biologique. </w:t>
        <w:br/>
        <w:t xml:space="preserve">- La catégorie socioprofessionnelle de la mère biologique de  Aissatou Diallo n'est pas coherente avec les réponses des questions s01q35 et s01q36, prière de corriger ou de confirmer cette informations avec le QG. </w:t>
        <w:br/>
        <w:t xml:space="preserve">- La catégorie socioprofessionnelle de la mère biologique de  Aissatou gueye n'est pas coherente avec les réponses des questions s01q35 et s01q36, prière de corriger ou de confirmer cette informations avec le QG. </w:t>
        <w:br/>
        <w:t xml:space="preserve">- La catégorie socioprofessionnelle de la mère biologique de  Coumba Ba n'est pas coherente avec les réponses des questions s01q35 et s01q36, prière de corriger ou de confirmer cette informations avec le QG. </w:t>
        <w:br/>
        <w:t xml:space="preserve">- La catégorie socioprofessionnelle de la mère biologique de  Demba gueye n'est pas coherente avec les réponses des questions s01q35 et s01q36, prière de corriger ou de confirmer cette informations avec le QG. </w:t>
        <w:br/>
        <w:t xml:space="preserve">- La catégorie socioprofessionnelle de la mère biologique de  HABY BA n'est pas coherente avec les réponses des questions s01q35 et s01q36, prière de corriger ou de confirmer cette informations avec le QG. </w:t>
        <w:br/>
        <w:t xml:space="preserve">- La catégorie socioprofessionnelle de la mère biologique de  Hamadou gueye n'est pas coherente avec les réponses des questions s01q35 et s01q36, prière de corriger ou de confirmer cette informations avec le QG. </w:t>
        <w:br/>
        <w:t>- La catégorie socioprofessionnelle de la mère biologique de  Souaidou  gueye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Aissatou Diallo  n'arrive pas  à comprendre un petit texte lu dans une langue locale (s02q03). Veuillez corriger ou donner des explications au QG. </w:t>
        <w:br/>
        <w:t xml:space="preserve">- Peu probable! Aissatou gueye  n'arrive pas  à comprendre un petit texte lu dans une langue locale (s02q03). Veuillez corriger ou donner des explications au QG. Peu probable! Aissatou gueye  ne sait ni lire, ni écrire, ni comprendre dans aucune des langues  (s02q01,s02q02,s02q03). Veuillez corriger ou donner des explications au QG. </w:t>
        <w:br/>
        <w:t xml:space="preserve">- Peu probable! Demba  gueye  n'arrive pas  à comprendre un petit texte lu dans une langue locale (s02q03). Veuillez corriger ou donner des explications au QG. Peu probable! Demba  gueye  ne sait ni lire, ni écrire, ni comprendre dans aucune des langues  (s02q01,s02q02,s02q03). Veuillez corriger ou donner des explications au QG. </w:t>
        <w:br/>
        <w:t xml:space="preserve">- Peu probable! Demba gueye  n'arrive pas  à comprendre un petit texte lu dans une langue locale (s02q03). Veuillez corriger ou donner des explications au QG. </w:t>
        <w:br/>
        <w:t xml:space="preserve">- Peu probable! HABY BA  n'arrive pas  à comprendre un petit texte lu dans une langue locale (s02q03). Veuillez corriger ou donner des explications au QG. </w:t>
        <w:br/>
        <w:t xml:space="preserve">- Peu probable! Hamadou gueye  n'arrive pas  à comprendre un petit texte lu dans une langue locale (s02q03). Veuillez corriger ou donner des explications au QG. </w:t>
        <w:br/>
        <w:t xml:space="preserve">- Peu probable! Mamadou gueye  n'arrive pas  à comprendre un petit texte lu dans une langue locale (s02q03). Veuillez corriger ou donner des explications au QG. </w:t>
        <w:br/>
        <w:t>- Peu probable! Souaidou  gueye  n'arrive pas  à comprendre un petit texte lu dans une langue locale (s02q03). Veuillez corriger ou donner des explications au QG. Peu probable! Souaidou  gueye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Demba gueye n'a consacré aucune heure pour les travaux cités en s04q01, s04q02, s04q03, s04q04, s04q05, s04q06, s04q07 et s04q08.Prière de regarder pour corriger ou confirmer avec le QG. Avertissement! Demba gueye a comme branche d'activité(Agriculture, élévage, pêche) et s'est déclaré en s04q23 comme salarié.Prière de corriger ou confirmer avec le QG. Avertissement! Demba gueye travaille principalement dans l'agriculture ou élevage ou pêche et le secteur institutionnel déclaré semble  incohérent, prière de corriger ou confirmer avec le QG.  La  raison principale que Demba gueye n'a pas cherché du travail au cours des 30 derniers jours est il est au daara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Prière de changer la branche d'activité de Aissatou Diallo, les agriculteurs dont leurs cultures est principalement destiné à la consommation du ménage sont des (Agriculteurs, subsistances) et ceux qui le font avec l'élevage sont des (Agriculteurs et eleveurs, subsistances) Aissatou Diallo est un agriculteur dans un milieu rural donc il travaille principalement  pour son propre compte ou contribue à une entreprise familiale, prière de regarder la question s04q46.  Incohérence! Aissatou Diallo  evolue dans l'agriculture mais est  considéré comme salarié ou stagiaire/apprenti non renuméré, prière de revoir la question s04q46 et corriger. </w:t>
        <w:br/>
        <w:t xml:space="preserve">- Prière de changer la branche d'activité de Coumba Ba, les agriculteurs dont leurs cultures est principalement destiné à la consommation du ménage sont des (Agriculteurs, subsistances) et ceux qui le font avec l'élevage sont des (Agriculteurs et eleveurs, subsistances) Coumba Ba est un agriculteur dans un milieu rural donc il travaille principalement  pour son propre compte ou contribue à une entreprise familiale, prière de regarder la question s04q46.  Incohérence! Coumba Ba  evolue dans l'agriculture mais est  considéré comme salarié ou stagiaire/apprenti non renuméré, prière de revoir la question s04q46 et corriger. Avertissement!! Le montant de Coumba Ba semble trop faible pour un salaire net gagné par trimestre. Veuillez, s'il vous plaît, confirmer cette information avec le QG ou la corriger. </w:t>
        <w:br/>
        <w:t xml:space="preserve">- Prière de changer la branche d'activité de HABY BA, les agriculteurs dont leurs cultures est principalement destiné à la consommation du ménage sont des (Agriculteurs, subsistances) et ceux qui le font avec l'élevage sont des (Agriculteurs et eleveurs, subsistances) HABY BA est un agriculteur dans un milieu rural donc il travaille principalement  pour son propre compte ou contribue à une entreprise familiale, prière de regarder la question s04q46.  Incohérence! HABY BA  evolue dans l'agriculture mais est  considéré comme salarié ou stagiaire/apprenti non renuméré, prière de revoir la question s04q46 et corriger. Avertissement!! Le montant de HABY BA semble trop faible pour un salaire net gagné par trimestre. Veuillez, s'il vous plaît, confirmer cette information avec le QG ou la corriger. </w:t>
        <w:br/>
        <w:t xml:space="preserve">- Prière de changer la branche d'activité de Hamadou gueye, les agriculteurs dont leurs cultures est principalement destiné à la consommation du ménage sont des (Agriculteurs, subsistances) et ceux qui le font avec l'élevage sont des (Agriculteurs et eleveurs, subsistances)Avertissement! Nombre de mois que Hamadou gueye a exercé dans l'emploi au cours des 12 derniers mois est de 0 mois, veuillez corriger s'il vous plait.Nombre de mois exercé par Hamadou gueye dans l'emploi au cours des 12 derniers mois semble faible, veuillez corriger s'il vous plait ou comfirmer avec le QG. Attention ! Le nombre de jours que Hamadou gueye a travaillés par mois semble être inférieur à 15. Veuillez, s'il vous plaît, confirmer cette information.  Hamadou gueye est un agriculteur dans un milieu rural donc il travaille principalement  pour son propre compte ou contribue à une entreprise familiale, prière de regarder la question s04q46.  Incohérence! Hamadou gueye  evolue dans l'agriculture mais est  considéré comme salarié ou stagiaire/apprenti non renuméré, prière de revoir la question s04q46 et corriger. Avertissement!! Le montant de Hamadou gueye semble trop faible pour un salaire net gagné par trimestre. Veuillez, s'il vous plaît, confirmer cette information avec le QG ou la corriger. </w:t>
        <w:br/>
        <w:t>- Prière de changer la branche d'activité de Mamadou gueye,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Attention ! Le nombre de jours que Hamadou gueye a travaillés par mois semble être inférieur à 15. Veuillez, s'il vous plaît, confirmer cette information. Avertissement!!! les informations de Hamadou gueye sur le nombre de mois, jours ou heures de son emploi secondaire sont superieur a celles de son emploi principal , veuillez corriger ou confirmer aupres du QG. </w:t>
        <w:br/>
        <w:t>- Attention ! Le nombre de jours que Mamadou gueye a travaillés par mois semble être inférieur à 15. Veuillez, s'il vous plaît, confirmer cette information.</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Biscuits mais les informations sur la quantité, l'unité ou la taille ne sont pas renseignées.Prière de renseigner. Le ménage a consommé Capitaine frais mais les informations sur la quantité, l'unité ou la taille ne sont pas renseignées.Prière de renseigner. Le ménage a consommé Choux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d'arachide (Segal) Artisanale mais les informations sur la quantité, l'unité ou la taille ne sont pas renseignées.Prière de renseigner. Le ménage a consommé Lait en poudre mais les informations sur la quantité, l'unité ou la taille ne sont pas renseignées.Prière de renseigner. Le ménage a consommé Macaroni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Poivre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L'entreprise mouleur de briques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La superficie de la parcelle parcelle 1 selon les mesures GPS est de 10755.9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La superficie de la parcelle parcelle 1 selon les mesures GPS est de 6272.59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Avertissement!! La parcelle a comme nom (parcelle 1) qui ne semble pas être un bon nom ou contient des lettres, prière de mettre le vrai nom de la parcelle. La superficie de la parcelle parcelle 1 selon les mesures GPS est de 9079.8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Avertissement!! Le prix d'achat (200000 FCFA) de Animaux de labour est inférieur aux prix de revente (350000 FCFA), prière de verifier et corriger ou confirmer l'information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03-19-12-53</w:t>
            </w:r>
          </w:p>
        </w:tc>
        <w:tc>
          <w:tcPr>
            <w:tcW w:type="dxa" w:w="1662"/>
          </w:tcPr>
          <w:p>
            <w:r>
              <w:rPr>
                <w:sz w:val="14"/>
              </w:rPr>
              <w:t>f03fa9d4d95a4efe9b94d6baa4a9c497</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YERO SALL</w:t>
            </w:r>
          </w:p>
        </w:tc>
        <w:tc>
          <w:tcPr>
            <w:tcW w:type="dxa" w:w="3324"/>
          </w:tcPr>
          <w:p>
            <w:r>
              <w:rPr>
                <w:sz w:val="18"/>
              </w:rPr>
              <w:t>N/A</w:t>
            </w:r>
          </w:p>
        </w:tc>
        <w:tc>
          <w:tcPr>
            <w:tcW w:type="dxa" w:w="3324"/>
          </w:tcPr>
          <w:p>
            <w:r/>
            <w:hyperlink r:id="rId11">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La mère de daouda sall est trop jeune ou vielle pour avoir daouda sall selon l'écart (13) d'âge entre lui et sa mère, prière de revoir l'âge de daouda sall ou de sa mère. Dans le cas contraire rassurez vous que c'est bien son fils/fille biologique.</w:t>
      </w:r>
    </w:p>
    <w:p>
      <w:r>
        <w:rPr>
          <w:b/>
          <w:color w:val="4672C4"/>
          <w:sz w:val="22"/>
        </w:rPr>
        <w:t>&gt;&gt; Section2 - Education</w:t>
      </w:r>
    </w:p>
    <w:p>
      <w:pPr>
        <w:ind w:left="283"/>
      </w:pPr>
      <w:r>
        <w:rPr>
          <w:sz w:val="20"/>
        </w:rPr>
        <w:t xml:space="preserve">- Peu probable! aissata ba  n'arrive pas  à comprendre un petit texte lu dans une langue locale (s02q03). Veuillez corriger ou donner des explications au QG. </w:t>
        <w:br/>
        <w:t xml:space="preserve">- Peu probable! coumba sall  n'arrive pas  à comprendre un petit texte lu dans une langue locale (s02q03). Veuillez corriger ou donner des explications au QG. </w:t>
        <w:br/>
        <w:t xml:space="preserve">- Peu probable! daouda sall  n'arrive pas  à comprendre un petit texte lu dans une langue locale (s02q03). Veuillez corriger ou donner des explications au QG. </w:t>
        <w:br/>
        <w:t xml:space="preserve">- Peu probable! egane sall  n'arrive pas  à comprendre un petit texte lu dans une langue locale (s02q03). Veuillez corriger ou donner des explications au QG. </w:t>
        <w:br/>
        <w:t xml:space="preserve">- Peu probable! egane sall 2  n'arrive pas  à comprendre un petit texte lu dans une langue locale (s02q03). Veuillez corriger ou donner des explications au QG. </w:t>
        <w:br/>
        <w:t xml:space="preserve">- Peu probable! fatime sy  n'arrive pas  à comprendre un petit texte lu dans une langue locale (s02q03). Veuillez corriger ou donner des explications au QG. </w:t>
        <w:br/>
        <w:t xml:space="preserve">- Peu probable! marie sall  n'arrive pas  à comprendre un petit texte lu dans une langue locale (s02q03). Veuillez corriger ou donner des explications au QG. </w:t>
        <w:br/>
        <w:t xml:space="preserve">- Peu probable! omar sall  n'arrive pas  à comprendre un petit texte lu dans une langue locale (s02q03). Veuillez corriger ou donner des explications au QG. </w:t>
        <w:br/>
        <w:t xml:space="preserve">- Peu probable! ousmane sall  n'arrive pas  à comprendre un petit texte lu dans une langue locale (s02q03). Veuillez corriger ou donner des explications au QG. Peu probable! ousmane sall  ne sait ni lire, ni écrire, ni comprendre dans aucune des langues  (s02q01,s02q02,s02q03). Veuillez corriger ou donner des explications au QG. </w:t>
        <w:br/>
        <w:t xml:space="preserve">- Peu probable! ousmane sall 2  n'arrive pas  à comprendre un petit texte lu dans une langue locale (s02q03). Veuillez corriger ou donner des explications au QG. </w:t>
        <w:br/>
        <w:t>- Peu probable! yoro sall  n'arrive pas  à comprendre un petit texte lu dans une langue locale (s02q03). Veuillez corriger ou donner des explications au QG.</w:t>
      </w:r>
    </w:p>
    <w:p>
      <w:r>
        <w:rPr>
          <w:b/>
          <w:color w:val="4672C4"/>
          <w:sz w:val="22"/>
        </w:rPr>
        <w:t>&gt;&gt; Section3 - Sante</w:t>
      </w:r>
    </w:p>
    <w:p>
      <w:pPr>
        <w:ind w:left="283"/>
      </w:pPr>
      <w:r>
        <w:rPr>
          <w:sz w:val="20"/>
        </w:rPr>
        <w:t>- La raison principale que yoro sall n'as pas consulté est achat de mediment aupres d’un marchant ambulant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ousmane sall 2 n'a pas travaillé au cours des 7 derniers jours est voyage et semble avoir un emploi ou exister dans les modalités, prière de de bien regarder l'emploi ousmane sall 2  ou de prendre attache avec le QG pour plus d'explication afin de la classer bien. </w:t>
        <w:br/>
        <w:t xml:space="preserve">- Avertissement! egane sall 2 n'a consacré aucune heure pour aucun des travaux du ménage, prière de regarder les réponses prises dans les questions (s04q01 s04q02 s04q03 s04q04 s04q05 s04q06 s04q07 s04q08).  La raison pourquoi egane sall 2 n'a pas travaillé au cours des 7 derniers jours est voyage et semble avoir un emploi ou exister dans les modalités, prière de de bien regarder l'emploi egane sall 2  ou de prendre attache avec le QG pour plus d'explication afin de la classer bien. </w:t>
        <w:br/>
        <w:t xml:space="preserve">- Avertissement! egane sall n'a consacré aucune heure pour aucun des travaux du ménage, prière de regarder les réponses prises dans les questions (s04q01 s04q02 s04q03 s04q04 s04q05 s04q06 s04q07 s04q08).  La raison pourquoi egane sall n'a pas travaillé au cours des 7 derniers jours est voyage et semble avoir un emploi ou exister dans les modalités, prière de de bien regarder l'emploi egane sall  ou de prendre attache avec le QG pour plus d'explication afin de la classer bien. </w:t>
        <w:br/>
        <w:t>- Avertissement! fatime sy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Prière de changer la branche d'activité de aissata ba,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coumba sall, les agriculteurs dont leurs cultures est principalement destiné à la consommation du ménage sont des (Agriculteurs, subsistances) et ceux qui le font avec l'élevage sont des (Agriculteurs et eleveurs, subsistances) coumba sall est un agriculteur dans un milieu rural donc il travaille principalement  pour son propre compte ou contribue à une entreprise familiale, prière de regarder la question s04q46.  Incohérence! coumba sall  evolue dans l'agriculture mais est  considéré comme salarié ou stagiaire/apprenti non renuméré, prière de revoir la question s04q46 et corriger. Avertissement!!! coumba sall enquêté dans l'emploi principale n'a pas declaré son salaire prière de fournir plus d'effort pour lui demander son salire, vous pouvez utiliser des stratégies pour faire une estimation ou demander des conseils au QG. Avertissement!!! coumba sall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egane sall 2, les agriculteurs dont leurs cultures est principalement destiné à la consommation du ménage sont des (Agriculteurs, subsistances) et ceux qui le font avec l'élevage sont des (Agriculteurs et eleveurs, subsistances) egane sall 2 est un agriculteur dans un milieu rural donc il travaille principalement  pour son propre compte ou contribue à une entreprise familiale, prière de regarder la question s04q46.  Incohérence! egane sall 2  evolue dans l'agriculture mais est  considéré comme salarié ou stagiaire/apprenti non renuméré, prière de revoir la question s04q46 et corriger. Avertissement!!! egane sall 2 enquêté dans l'emploi principale n'a pas declaré son salaire prière de fournir plus d'effort pour lui demander son salire, vous pouvez utiliser des stratégies pour faire une estimation ou demander des conseils au QG. Avertissement!!! egane sall 2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egane sall, les agriculteurs dont leurs cultures est principalement destiné à la consommation du ménage sont des (Agriculteurs, subsistances) et ceux qui le font avec l'élevage sont des (Agriculteurs et eleveurs, subsistances) egane sall est un agriculteur dans un milieu rural donc il travaille principalement  pour son propre compte ou contribue à une entreprise familiale, prière de regarder la question s04q46.  Incohérence! egane sall  evolue dans l'agriculture mais est  considéré comme salarié ou stagiaire/apprenti non renuméré, prière de revoir la question s04q46 et corriger. Avertissement!!! egane sall enquêté dans l'emploi principale n'a pas declaré son salaire prière de fournir plus d'effort pour lui demander son salire, vous pouvez utiliser des stratégies pour faire une estimation ou demander des conseils au QG. Avertissement!!! egane sall enquêté dans l'emploi principale n'a pas declaré son revenu prière de fournir plus d'effort pour lui demander son revenu, vous pouvez utiliser des stratégies pour faire une estimation ou demander des conseils au QG. </w:t>
        <w:br/>
        <w:t>- Prière de changer la branche d'activité de ousmane sall 2, les agriculteurs dont leurs cultures est principalement destiné à la consommation du ménage sont des (Agriculteurs, subsistances) et ceux qui le font avec l'élevage sont des (Agriculteurs et eleveurs, subsistances)</w:t>
        <w:br/>
        <w:t>- Prière de changer la branche d'activité de yoro sall,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Attention ! Le nombre de jours que yoro sall a travaillés par mois semble être inférieur à 15. Veuillez, s'il vous plaît, confirmer cette information. Avertissement!!! yoro sall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d'arachide (Segal) Artisanale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Lait frais de vache mais les informations sur la quantité, l'unité ou la taille ne sont pas renseignées.Prière de renseigner. Le ménage a consommé Macaroni mais les informations sur la quantité, l'unité ou la taille ne sont pas renseignées.Prière de renseigner. Le ménage a consommé Maïs en grain mais les informations sur la quantité, l'unité ou la taille ne sont pas renseignées.Prière de renseigner. Le ménage a consommé Piment séché mais les informations sur la quantité, l'unité ou la taille ne sont pas renseignées.Prière de renseigner. Le ménage a consommé Poivre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Vermicelles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Section9c - Depenses non-alimentaires - 30 jours</w:t>
      </w:r>
    </w:p>
    <w:p>
      <w:pPr>
        <w:ind w:left="283"/>
      </w:pPr>
      <w:r>
        <w:rPr>
          <w:sz w:val="20"/>
        </w:rPr>
        <w:t>- La dernière fois que vous avez acheté Bois de chauffe ramassé/coupé (estimer la valeur) est autoconsommation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YORO SALL a comme taille 12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enterrre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 arachide 1) qui ne semble pas être un bon nom ou contient des lettres, prière de mettre le vrai nom du champs. La quantité d'utilisation d'herbicide dans la parcelle parcelle mil est de 80 Litres et semble élevé, prière de corriger. Le salaire total payé de toutes catégories confondues par le ménage YORO SALL pour la main-d'oeuvre non-familiale sur la parcelle parcelle mil au cours de la campagne pour la période de préparation du sol (labour) et des semis est de 275000 qui semble élevé ou faible. Merci de corriger. Le salaire total payé de toutes catégories confondues par le ménage YORO SALL pour la main-d'oeuvre non-familiale sur la parcelle parcelle mil au cours de la campagne pour la période d'entretien du sol (sarclage, etc.) est de 275000 qui semble élevé ou faible. Merci de corriger. Le salaire total payé de toutes catégories confondues par le ménage YORO SALL pour la main-d'oeuvre non-familiale sur la parcelle parcelle mil au cours de la campagne pour la période des récoltes est de 275000 qui semble élevé ou faible. Merci de corriger. Le salaire d'un homme de 15ans et plus ayant travaillé sur la parcelle parcelle mil par jours au moment de la période de préparation du sol (labour) et des semis est de 68750 FCFA qui semble faible ou  élevé, prière de corriger. Le salaire d'un homme de 15ans et plus ayant travaillé sur la parcelle parcelle mil par jours au moment de la période d'entretien du sol (sarclage, etc.) est de 27500 FCFA qui semble faible ou  élevé, prière de corriger. Le salaire d'un homme de 15ans et plus ayant travaillé sur la parcelle parcelle mil par jours au moment de la période des récoltes est de 45833.33 FCFA qui semble faible ou  élevé, prière de corriger. La superficie de la parcelle parcelle mil selon les mesures GPS est de 935 hectare qui semble élevé ou faible, prière de corriger. </w:t>
        <w:br/>
        <w:t xml:space="preserve">- Avertissement!! Le champs a comme nom (champ arachide 1) qui ne semble pas être un bon nom ou contient des lettres, prière de mettre le vrai nom du champs. La quantité d'utilisation de NPK dans la parcelle parcelle mil est de 100 Kilogramme et semble élevé, prière de corriger. Le salaire total payé de toutes catégories confondues par le ménage YORO SALL pour la main-d'oeuvre non-familiale sur la parcelle parcelle mil au cours de la campagne pour la période de préparation du sol (labour) et des semis est de 275000 qui semble élevé ou faible. Merci de corriger. Le salaire d'un homme de 15ans et plus ayant travaillé sur la parcelle parcelle mil par jours au moment de la période de préparation du sol (labour) et des semis est de 34375 FCFA qui semble faible ou  élevé, prière de corriger. </w:t>
        <w:br/>
        <w:t xml:space="preserve">- Avertissement!! Le champs a comme nom (champ arachide 1) qui ne semble pas être un bon nom ou contient des lettres, prière de mettre le vrai nom du champs. La quantité d'utilisation de NPK dans la parcelle parcelle mil est de 100 Kilogramme et semble élevé, prière de corriger. Le salaire total payé de toutes catégories confondues par le ménage YORO SALL pour la main-d'oeuvre non-familiale sur la parcelle parcelle mil au cours de la campagne pour la période de préparation du sol (labour) et des semis est de 275000 qui semble élevé ou faible. Merci de corriger. Le salaire total payé de toutes catégories confondues par le ménage YORO SALL pour la main-d'oeuvre non-familiale sur la parcelle parcelle mil au cours de la campagne pour la période d'entretien du sol (sarclage, etc.) est de 275000 qui semble élevé ou faible. Merci de corriger. Le salaire total payé de toutes catégories confondues par le ménage YORO SALL pour la main-d'oeuvre non-familiale sur la parcelle parcelle mil au cours de la campagne pour la période des récoltes est de 275000 qui semble élevé ou faible. Merci de corriger. </w:t>
        <w:br/>
        <w:t xml:space="preserve">- Avertissement!! Le champs a comme nom (champ arachide 1) qui ne semble pas être un bon nom ou contient des lettres, prière de mettre le vrai nom du champs. La superficie de la parcelle parcelle arachide selon l'exploitant est de 1 Mètre Carré (m^2) qui semble faible ou l'estimation ne semble pas bonne. Prière de corriger. La quantité d'utilisation de NPK dans la parcelle parcelle arachide est de 100 Kilogramme et semble élevé, prière de corriger. Le salaire total payé de toutes catégories confondues par le ménage YORO SALL pour la main-d'oeuvre non-familiale sur la parcelle parcelle arachide au cours de la campagne pour la période de préparation du sol (labour) et des semis est de 275000 qui semble élevé ou faible. Merci de corriger. Le salaire total payé de toutes catégories confondues par le ménage YORO SALL pour la main-d'oeuvre non-familiale sur la parcelle parcelle arachide au cours de la campagne pour la période d'entretien du sol (sarclage, etc.) est de 275000 qui semble élevé ou faible. Merci de corriger. Le salaire total payé de toutes catégories confondues par le ménage YORO SALL pour la main-d'oeuvre non-familiale sur la parcelle parcelle arachide au cours de la campagne pour la période des récoltes est de 275000 qui semble élevé ou faible. Merci de corriger. Le salaire d'un homme de 15ans et plus ayant travaillé sur la parcelle parcelle arachide par jours au moment de la période d'entretien du sol (sarclage, etc.) est de 22916.67 FCFA qui semble faible ou  élevé, prière de corriger. Le document légal (titre, acte, certificat etc. ) qui affirme votre possession de la parcelle parcelle arachide est  et semble exister dans les modalités, prière de prendre attache avec le QG pour plus d'explication afin de la classer bien. La principale source de préoccupation de la parcelle parcelle arachide est saisie gouvenementale et semble exister dans les modalités, prière de prendre attache avec le QG pour plus d'explication afin de la classer bien. </w:t>
        <w:br/>
        <w:t xml:space="preserve">- Avertissement!! Le champs a comme nom (champ arachide 1) qui ne semble pas être un bon nom ou contient des lettres, prière de mettre le vrai nom du champs. La superficie de la parcelle parcelle mil selon l'exploitant est de 1 Mètre Carré (m^2) qui semble faible ou l'estimation ne semble pas bonne. Prière de corriger. Le salaire total payé de toutes catégories confondues par le ménage YORO SALL pour la main-d'oeuvre non-familiale sur la parcelle parcelle mil au cours de la campagne pour la période de préparation du sol (labour) et des semis est de 275000 qui semble élevé ou faible. Merci de corriger. Le salaire total payé de toutes catégories confondues par le ménage YORO SALL pour la main-d'oeuvre non-familiale sur la parcelle parcelle mil au cours de la campagne pour la période des récoltes est de 275000 qui semble élevé ou faible. Merci de corriger. Le salaire d'un homme de 15ans et plus ayant travaillé sur la parcelle parcelle mil par jours au moment de la période de préparation du sol (labour) et des semis est de 34375 FCFA qui semble faible ou  élevé, prière de corriger. Le salaire d'un homme de 15ans et plus ayant travaillé sur la parcelle parcelle mil par jours au moment de la période des récoltes est de 34375 FCFA qui semble faible ou  élevé, prière de corriger. </w:t>
        <w:br/>
        <w:t xml:space="preserve">- Avertissement!! Le champs a comme nom (champ arachide 1) qui ne semble pas être un bon nom ou contient des lettres, prière de mettre le vrai nom du champs. Le document légal (titre, acte, certificat etc. ) qui affirme votre possession de la parcelle parcelle mil est  et semble exister dans les modalités, prière de prendre attache avec le QG pour plus d'explication afin de la classer bien. La principale source de préoccupation de la parcelle parcelle mil est saisie gouvernementale et semble exister dans les modalités, prière de prendre attache avec le QG pour plus d'explication afin de la classer bien. </w:t>
        <w:br/>
        <w:t xml:space="preserve">- Avertissement!! Le champs a comme nom (champ arachide 1) qui ne semble pas être un bon nom ou contient des lettres, prière de mettre le vrai nom du champs. Le salaire total payé de toutes catégories confondues par le ménage YORO SALL pour la main-d'oeuvre non-familiale sur la parcelle parcelle arachide au cours de la campagne pour la période de préparation du sol (labour) et des semis est de 275000 qui semble élevé ou faible. Merci de corriger. Le salaire total payé de toutes catégories confondues par le ménage YORO SALL pour la main-d'oeuvre non-familiale sur la parcelle parcelle arachide au cours de la campagne pour la période d'entretien du sol (sarclage, etc.) est de 275000 qui semble élevé ou faible. Merci de corriger. Le salaire total payé de toutes catégories confondues par le ménage YORO SALL pour la main-d'oeuvre non-familiale sur la parcelle parcelle arachide au cours de la campagne pour la période des récoltes est de 275000 qui semble élevé ou faible. Merci de corriger. Le document légal (titre, acte, certificat etc. ) qui affirme votre possession de la parcelle parcelle arachide est  et semble exister dans les modalités, prière de prendre attache avec le QG pour plus d'explication afin de la classer bien. La principale source de préoccupation de la parcelle parcelle arachide est saisie gouvernementale et semble exister dans les modalités, prière de prendre attache avec le QG pour plus d'explication afin de la classer bien. </w:t>
        <w:br/>
        <w:t>- Avertissement!! Le champs a comme nom (champ arachide 1) qui ne semble pas être un bon nom ou contient des lettres, prière de mettre le vrai nom du champs. Le salaire total payé de toutes catégories confondues par le ménage YORO SALL pour la main-d'oeuvre non-familiale sur la parcelle parcelle arachide au cours de la campagne pour la période de préparation du sol (labour) et des semis est de 275000 qui semble élevé ou faible. Merci de corriger. Le salaire total payé de toutes catégories confondues par le ménage YORO SALL pour la main-d'oeuvre non-familiale sur la parcelle parcelle arachide au cours de la campagne pour la période d'entretien du sol (sarclage, etc.) est de 275000 qui semble élevé ou faible. Merci de corriger. Le salaire total payé de toutes catégories confondues par le ménage YORO SALL pour la main-d'oeuvre non-familiale sur la parcelle parcelle arachide au cours de la campagne pour la période des récoltes est de 275000 qui semble élevé ou faible. Merci de corriger. Le salaire d'un homme de 15ans et plus ayant travaillé sur la parcelle parcelle arachide par jours au moment de la période de préparation du sol (labour) et des semis est de 22916.67 FCFA qui semble faible ou  élevé, prière de corriger. Le salaire d'un homme de 15ans et plus ayant travaillé sur la parcelle parcelle arachide par jours au moment de la période d'entretien du sol (sarclage, etc.) est de 45833.33 FCFA qui semble faible ou  élevé, prière de corriger. Le salaire d'un homme de 15ans et plus ayant travaillé sur la parcelle parcelle arachide par jours au moment de la période des récoltes est de 30555.55 FCFA qui semble faible ou  élevé, prière de corriger. Le document légal (titre, acte, certificat etc. ) qui affirme votre possession de la parcelle parcelle arachide est  et semble exister dans les modalités, prière de prendre attache avec le QG pour plus d'explication afin de la classer bien. La principale source de préoccupation de la parcelle parcelle arachide est saisie gouvernementale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w:t>
      </w:r>
    </w:p>
    <w:p>
      <w:r>
        <w:rPr>
          <w:b/>
          <w:color w:val="4672C4"/>
          <w:sz w:val="22"/>
        </w:rPr>
        <w:t>&gt;&gt; Section19 - Equipements agricoles</w:t>
      </w:r>
    </w:p>
    <w:p>
      <w:pPr>
        <w:ind w:left="283"/>
      </w:pPr>
      <w:r>
        <w:rPr>
          <w:sz w:val="20"/>
        </w:rPr>
        <w:t xml:space="preserve">- Avertissement!! Le prix d'achat (278000 FCFA) de Animaux de labour est inférieur aux prix de revente (400000 FCFA), prière de verifier et corriger ou confirmer l'information avec le QG. </w:t>
        <w:br/>
        <w:t xml:space="preserve">- Avertissement!! Le prix d'achat (75000 FCFA) de Charrettes est inférieur aux prix de revente (125000 FCFA), prière de verifier et corriger ou confirmer l'information avec le QG. </w:t>
        <w:br/>
        <w:t>- Incohérence!! Le prix de revente de Abreuvoir / Mangeoire dans cette section 19 ne doit pas être égal 0 même si le ménage l'a reçu en cadeau prière de leurs aider à faire une estimation. Attention ! Abreuvoir / Mangeoire a été achété à 26000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74-05-72-50</w:t>
            </w:r>
          </w:p>
        </w:tc>
        <w:tc>
          <w:tcPr>
            <w:tcW w:type="dxa" w:w="1662"/>
          </w:tcPr>
          <w:p>
            <w:r>
              <w:rPr>
                <w:sz w:val="14"/>
              </w:rPr>
              <w:t>2ac853cea0b648afb475eabc4633338b</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BIRANE SY</w:t>
            </w:r>
          </w:p>
        </w:tc>
        <w:tc>
          <w:tcPr>
            <w:tcW w:type="dxa" w:w="3324"/>
          </w:tcPr>
          <w:p>
            <w:r>
              <w:rPr>
                <w:sz w:val="18"/>
              </w:rPr>
              <w:t>N/A</w:t>
            </w:r>
          </w:p>
        </w:tc>
        <w:tc>
          <w:tcPr>
            <w:tcW w:type="dxa" w:w="3324"/>
          </w:tcPr>
          <w:p>
            <w:r/>
            <w:hyperlink r:id="rId12">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catégorie socioprofessionnelle de la mère biologique de  DEMBA LOUM n'est pas coherente avec les réponses des questions s01q35 et s01q36, prière de corriger ou de confirmer cette informations avec le QG. </w:t>
        <w:br/>
        <w:t xml:space="preserve">- La catégorie socioprofessionnelle de la mère biologique de  DJIBY LOUM n'est pas coherente avec les réponses des questions s01q35 et s01q36, prière de corriger ou de confirmer cette informations avec le QG. </w:t>
        <w:br/>
        <w:t xml:space="preserve">- La catégorie socioprofessionnelle de la mère biologique de  FATOUMATA SY n'est pas coherente avec les réponses des questions s01q35 et s01q36, prière de corriger ou de confirmer cette informations avec le QG. </w:t>
        <w:br/>
        <w:t>- La catégorie socioprofessionnelle de la mère biologique de  NDIOMME SY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ALPHA  SY  n'arrive pas  à comprendre un petit texte lu dans une langue locale (s02q03). Veuillez corriger ou donner des explications au QG. Peu probable! ALPHA  SY  ne sait ni lire, ni écrire, ni comprendre dans aucune des langues  (s02q01,s02q02,s02q03). Veuillez corriger ou donner des explications au QG. </w:t>
        <w:br/>
        <w:t xml:space="preserve">- Peu probable! BIRANE SY  n'arrive pas  à comprendre un petit texte lu dans une langue locale (s02q03). Veuillez corriger ou donner des explications au QG. </w:t>
        <w:br/>
        <w:t xml:space="preserve">- Peu probable! DEMBA LOUM  n'arrive pas  à comprendre un petit texte lu dans une langue locale (s02q03). Veuillez corriger ou donner des explications au QG. </w:t>
        <w:br/>
        <w:t xml:space="preserve">- Peu probable! DIARRA SY  n'arrive pas  à comprendre un petit texte lu dans une langue locale (s02q03). Veuillez corriger ou donner des explications au QG. Le montant des frais de cantines ou de restauration pour l'année scolaire de DIARRA SY est faible ou élevé. veuillez, s'il vous plait, confirmer ces informations avec le QG ou apporter les corrections nécessaires. </w:t>
        <w:br/>
        <w:t xml:space="preserve">- Peu probable! DIENABA SY  n'arrive pas  à comprendre un petit texte lu dans une langue locale (s02q03). Veuillez corriger ou donner des explications au QG. Le montant des frais pour les cahiers et autres matériels scolaires pour l'année scolaire de DIENABA SY est faible ou élevé, veuillez, s'il vous plait, confirmer ces informations avec le QG ou apporter les corrections nécessaires. Le montant des frais de cantines ou de restauration pour l'année scolaire de DIENABA SY est faible ou élevé. veuillez, s'il vous plait, confirmer ces informations avec le QG ou apporter les corrections nécessaires. </w:t>
        <w:br/>
        <w:t xml:space="preserve">- Peu probable! DJIBY LOUM  n'arrive pas  à comprendre un petit texte lu dans une langue locale (s02q03). Veuillez corriger ou donner des explications au QG. Le montant des frais de cantines ou de restauration pour l'année scolaire de DJIBY LOUM est faible ou élevé. veuillez, s'il vous plait, confirmer ces informations avec le QG ou apporter les corrections nécessaires. </w:t>
        <w:br/>
        <w:t xml:space="preserve">- Peu probable! EGANE SY  n'arrive pas  à comprendre un petit texte lu dans une langue locale (s02q03). Veuillez corriger ou donner des explications au QG. </w:t>
        <w:br/>
        <w:t xml:space="preserve">- Peu probable! FATOUMATA SY  n'arrive pas  à comprendre un petit texte lu dans une langue locale (s02q03). Veuillez corriger ou donner des explications au QG. Peu probable! FATOUMATA SY  ne sait ni lire, ni écrire, ni comprendre dans aucune des langues  (s02q01,s02q02,s02q03). Veuillez corriger ou donner des explications au QG. </w:t>
        <w:br/>
        <w:t xml:space="preserve">- Peu probable! HAWA BA  n'arrive pas  à comprendre un petit texte lu dans une langue locale (s02q03). Veuillez corriger ou donner des explications au QG. </w:t>
        <w:br/>
        <w:t xml:space="preserve">- Peu probable! MARIAMA SY  n'arrive pas  à comprendre un petit texte lu dans une langue locale (s02q03). Veuillez corriger ou donner des explications au QG. </w:t>
        <w:br/>
        <w:t xml:space="preserve">- Peu probable! NDIOMME SY  n'arrive pas  à comprendre un petit texte lu dans une langue locale (s02q03). Veuillez corriger ou donner des explications au QG. Peu probable! NDIOMME SY  ne sait ni lire, ni écrire, ni comprendre dans aucune des langues  (s02q01,s02q02,s02q03). Veuillez corriger ou donner des explications au QG. </w:t>
        <w:br/>
        <w:t>- Peu probable! THIERNO BARRY SY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DEMBA LOUM est un agriculteur dans un milieu rural donc il travaille principalement  pour son propre compte ou contribue à une entreprise familiale, prière de regarder la question s04q46.  Incohérence! DEMBA LOUM  evolue dans l'agriculture mais est  considéré comme salarié ou stagiaire/apprenti non renuméré, prière de revoir la question s04q46 et corriger. Avertissement!!! DEMBA LOUM enquêté dans l'emploi principale n'a pas declaré son salaire prière de fournir plus d'effort pour lui demander son salire, vous pouvez utiliser des stratégies pour faire une estimation ou demander des conseils au QG. Avertissement!!! DEMBA LOUM enquêté dans l'emploi principale n'a pas declaré son revenu prière de fournir plus d'effort pour lui demander son revenu, vous pouvez utiliser des stratégies pour faire une estimation ou demander des conseils au QG. </w:t>
        <w:br/>
        <w:t xml:space="preserve">- Attention ! Le nombre de jours que BIRANE SY a travaillés par mois semble être inférieur à 15. Veuillez, s'il vous plaît, confirmer cette information. </w:t>
        <w:br/>
        <w:t xml:space="preserve">- Attention ! Le nombre de jours que MARIAMA SY a travaillés par mois semble être inférieur à 15. Veuillez, s'il vous plaît, confirmer cette information.  MARIAMA SY est un agriculteur dans un milieu rural donc il travaille principalement  pour son propre compte ou contribue à une entreprise familiale, prière de regarder la question s04q46.  Incohérence! MARIAMA SY  evolue dans l'agriculture mais est  considéré comme salarié ou stagiaire/apprenti non renuméré, prière de revoir la question s04q46 et corriger. Avertissement!!! MARIAMA SY enquêté dans l'emploi principale n'a pas declaré son salaire prière de fournir plus d'effort pour lui demander son salire, vous pouvez utiliser des stratégies pour faire une estimation ou demander des conseils au QG. Avertissement!!! MARIAMA SY enquêté dans l'emploi principale n'a pas declaré son revenu prière de fournir plus d'effort pour lui demander son revenu, vous pouvez utiliser des stratégies pour faire une estimation ou demander des conseils au QG. </w:t>
        <w:br/>
        <w:t xml:space="preserve">- Attention ! Le nombre de jours que THIERNO BARRY SY a travaillés par mois semble être inférieur à 15. Veuillez, s'il vous plaît, confirmer cette information.  THIERNO BARRY SY est un agriculteur dans un milieu rural donc il travaille principalement  pour son propre compte ou contribue à une entreprise familiale, prière de regarder la question s04q46.  Incohérence! THIERNO BARRY SY  evolue dans l'agriculture mais est  considéré comme salarié ou stagiaire/apprenti non renuméré, prière de revoir la question s04q46 et corriger. Avertissement!!! THIERNO BARRY SY enquêté dans l'emploi principale n'a pas declaré son salaire prière de fournir plus d'effort pour lui demander son salire, vous pouvez utiliser des stratégies pour faire une estimation ou demander des conseils au QG. Avertissement!!! THIERNO BARRY SY enquêté dans l'emploi principale n'a pas declaré son revenu prière de fournir plus d'effort pour lui demander son revenu, vous pouvez utiliser des stratégies pour faire une estimation ou demander des conseils au QG. </w:t>
        <w:br/>
        <w:t>- Prière de changer la branche d'activité de EGANE SY, les agriculteurs dont leurs cultures est principalement destiné à la consommation du ménage sont des (Agriculteurs, subsistances) et ceux qui le font avec l'élevage sont des (Agriculteurs et eleveurs, subsistances) EGANE SY est un agriculteur dans un milieu rural donc il travaille principalement  pour son propre compte ou contribue à une entreprise familiale, prière de regarder la question s04q46.  Incohérence! EGANE SY  evolue dans l'agriculture mais est  considéré comme salarié ou stagiaire/apprenti non renuméré, prière de revoir la question s04q46 et corriger. Avertissement!!! EGANE SY enquêté dans l'emploi principale n'a pas declaré son salaire prière de fournir plus d'effort pour lui demander son salire, vous pouvez utiliser des stratégies pour faire une estimation ou demander des conseils au QG. Avertissement!!! EGANE SY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Attention ! Le nombre de jours que EGANE SY a travaillés par mois semble être inférieur à 15. Veuillez, s'il vous plaît, confirmer cette information. Avertissement!!! les informations de EGANE SY sur le nombre de mois, jours ou heures de son emploi secondaire sont superieur a celles de son emploi principal , veuillez corriger ou confirmer aupres du QG. </w:t>
        <w:br/>
        <w:t>- Avertissement!!! les informations de BIRANE SY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BIRANE SY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MARIAMA SY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Autres légumes en feuilles mais les informations sur la quantité, l'unité ou la taille ne sont pas renseignées.Prière de renseigner. Le ménage a consommé Autres tisanes et infusions n.d.a. (quinqueliba, citronnelle, etc.) mais les informations sur la quantité, l'unité ou la taille ne sont pas renseignées.Prière de renseigner. Le ménage a consommé Banane douce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Citron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en poudre mais les informations sur la quantité, l'unité ou la taille ne sont pas renseignées.Prière de renseigner. Le ménage a consommé Huile d'arachide (Segal) Artisanale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de vache mais les informations sur la quantité, l'unité ou la taille ne sont pas renseignées.Prière de renseigner. Le ménage a consommé Macaroni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Poivre mais les informations sur la quantité, l'unité ou la taille ne sont pas renseignées.Prière de renseigner. Le ménage a consommé Pâte d'arachide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Viande de poulet: cuisses de poulet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 montant dépensé de L'entreprise COMMERCE BETAIL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COMMERCE DE SUCRE HUILE ET THE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COMMERCE DE SUCRE HUILE ET THE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COMMERCE DE SUCRE HUILE ET THE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COMMERCE DE SUCRE HUILE ET THE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Le ménage évacue excréments dans Trou dans la parcelle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CHAMPS MAIS est de 98  qui semble élevé ou ne sait pas, prière de fournir d'effort pour estimer la quantité afin de corriger. La superficie de la parcelle CHAMPS MAIS selon les mesures GPS est de 12.51 hectare qui semble élevé ou faible, prière de corriger. Le document légal (titre, acte, certificat etc. ) qui affirme votre possession de la parcelle CHAMPS MAIS est  et semble exister dans les modalités, prière de prendre attache avec le QG pour plus d'explication afin de la classer bien. </w:t>
        <w:br/>
        <w:t xml:space="preserve">- La superficie de la parcelle CHAMPS DE MIL selon les mesures GPS est de 0 hectare qui semble élevé ou faible, prière de corriger. </w:t>
        <w:br/>
        <w:t>- Le document légal (titre, acte, certificat etc. ) qui affirme votre possession de la parcelle CHAMPS DE RIZ est  et semble exister dans les modalités, prière de prendre attache avec le QG pour plus d'explication afin de la classer bien.</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xml:space="preserve">- Attention ! Houe asine a été revendu à 50000 Fcfa qui est relativement élevé par rapport aux autres prix de revente observés dans cette zone. Prière de corriger ou de confirmer avec le QG. </w:t>
        <w:br/>
        <w:t>- Avertissement!! Le prix d'achat (400000 FCFA) de Animaux de labour est inférieur aux prix de revente (450000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83-68-57-74</w:t>
            </w:r>
          </w:p>
        </w:tc>
        <w:tc>
          <w:tcPr>
            <w:tcW w:type="dxa" w:w="1662"/>
          </w:tcPr>
          <w:p>
            <w:r>
              <w:rPr>
                <w:sz w:val="14"/>
              </w:rPr>
              <w:t>4788440eb5dd4edc8a50d190b06e88a7</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NGAGNE SY</w:t>
            </w:r>
          </w:p>
        </w:tc>
        <w:tc>
          <w:tcPr>
            <w:tcW w:type="dxa" w:w="3324"/>
          </w:tcPr>
          <w:p>
            <w:r>
              <w:rPr>
                <w:sz w:val="18"/>
              </w:rPr>
              <w:t>N/A</w:t>
            </w:r>
          </w:p>
        </w:tc>
        <w:tc>
          <w:tcPr>
            <w:tcW w:type="dxa" w:w="3324"/>
          </w:tcPr>
          <w:p>
            <w:r/>
            <w:hyperlink r:id="rId13">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La catégorie socioprofessionnelle de la mère biologique de  Abdourahmane sy n'est pas coherente avec les réponses des questions s01q35 et s01q36, prière de corriger ou de confirmer cette informations avec le QG. </w:t>
        <w:br/>
        <w:t xml:space="preserve">- La catégorie socioprofessionnelle de la mère biologique de  Adama sy n'est pas coherente avec les réponses des questions s01q35 et s01q36, prière de corriger ou de confirmer cette informations avec le QG. </w:t>
        <w:br/>
        <w:t xml:space="preserve">- La catégorie socioprofessionnelle de la mère biologique de  Aliou  sy n'est pas coherente avec les réponses des questions s01q35 et s01q36, prière de corriger ou de confirmer cette informations avec le QG. </w:t>
        <w:br/>
        <w:t xml:space="preserve">- La catégorie socioprofessionnelle de la mère biologique de  Hawa Diallo n'est pas coherente avec les réponses des questions s01q35 et s01q36, prière de corriger ou de confirmer cette informations avec le QG. </w:t>
        <w:br/>
        <w:t xml:space="preserve">- La catégorie socioprofessionnelle de la mère biologique de  Mouhamadou sy n'est pas coherente avec les réponses des questions s01q35 et s01q36, prière de corriger ou de confirmer cette informations avec le QG. </w:t>
        <w:br/>
        <w:t xml:space="preserve">- La catégorie socioprofessionnelle de la mère biologique de  Ngagne sy n'est pas coherente avec les réponses des questions s01q35 et s01q36, prière de corriger ou de confirmer cette informations avec le QG. Incoherence! Ngagne sy dispose d'un téléphone portable à s01q39, donc la raison évoquée ne peut pas être (ne dispose pas d'appareil). </w:t>
        <w:br/>
        <w:t xml:space="preserve">- La catégorie socioprofessionnelle de la mère biologique de  Seyni sy n'est pas coherente avec les réponses des questions s01q35 et s01q36, prière de corriger ou de confirmer cette informations avec le QG. </w:t>
        <w:br/>
        <w:t xml:space="preserve">- La catégorie socioprofessionnelle de la mère biologique de  boubacar sy n'est pas coherente avec les réponses des questions s01q35 et s01q36, prière de corriger ou de confirmer cette informations avec le QG. </w:t>
        <w:br/>
        <w:t xml:space="preserve">- La catégorie socioprofessionnelle de la mère biologique de  fatim sy n'est pas coherente avec les réponses des questions s01q35 et s01q36, prière de corriger ou de confirmer cette informations avec le QG. </w:t>
        <w:br/>
        <w:t xml:space="preserve">- La catégorie socioprofessionnelle de la mère biologique de  fatoumata sy n'est pas coherente avec les réponses des questions s01q35 et s01q36, prière de corriger ou de confirmer cette informations avec le QG. </w:t>
        <w:br/>
        <w:t xml:space="preserve">- La catégorie socioprofessionnelle de la mère biologique de  khadiatou sy n'est pas coherente avec les réponses des questions s01q35 et s01q36, prière de corriger ou de confirmer cette informations avec le QG. </w:t>
        <w:br/>
        <w:t xml:space="preserve">- La catégorie socioprofessionnelle de la mère biologique de  khady sy n'est pas coherente avec les réponses des questions s01q35 et s01q36, prière de corriger ou de confirmer cette informations avec le QG. </w:t>
        <w:br/>
        <w:t xml:space="preserve">- La catégorie socioprofessionnelle de la mère biologique de  marame sy n'est pas coherente avec les réponses des questions s01q35 et s01q36, prière de corriger ou de confirmer cette informations avec le QG. </w:t>
        <w:br/>
        <w:t xml:space="preserve">- La catégorie socioprofessionnelle de la mère biologique de  souleye sy n'est pas coherente avec les réponses des questions s01q35 et s01q36, prière de corriger ou de confirmer cette informations avec le QG. </w:t>
        <w:br/>
        <w:t xml:space="preserve">- La catégorie socioprofessionnelle de la mère biologique de  yacine sy n'est pas coherente avec les réponses des questions s01q35 et s01q36, prière de corriger ou de confirmer cette informations avec le QG. </w:t>
        <w:br/>
        <w:t>- Le chef de ménage ou le/la Conjoint ( e ) ( Oumou Ba ) est visiteur, veuillez  corriger cette incoherence (question 1.12 et 1.13) merci.</w:t>
      </w:r>
    </w:p>
    <w:p>
      <w:r>
        <w:rPr>
          <w:b/>
          <w:color w:val="4672C4"/>
          <w:sz w:val="22"/>
        </w:rPr>
        <w:t>&gt;&gt; Section2 - Education</w:t>
      </w:r>
    </w:p>
    <w:p>
      <w:pPr>
        <w:ind w:left="283"/>
      </w:pPr>
      <w:r>
        <w:rPr>
          <w:sz w:val="20"/>
        </w:rPr>
        <w:t xml:space="preserve">- Peu probable! Abdourahmane sy  n'arrive pas  à comprendre un petit texte lu dans une langue locale (s02q03). Veuillez corriger ou donner des explications au QG. </w:t>
        <w:br/>
        <w:t xml:space="preserve">- Peu probable! Adama sy  n'arrive pas  à comprendre un petit texte lu dans une langue locale (s02q03). Veuillez corriger ou donner des explications au QG. </w:t>
        <w:br/>
        <w:t xml:space="preserve">- Peu probable! Ansata Diallo  n'arrive pas  à comprendre un petit texte lu dans une langue locale (s02q03). Veuillez corriger ou donner des explications au QG. </w:t>
        <w:br/>
        <w:t xml:space="preserve">- Peu probable! Hawa Diallo  n'arrive pas  à comprendre un petit texte lu dans une langue locale (s02q03). Veuillez corriger ou donner des explications au QG. </w:t>
        <w:br/>
        <w:t xml:space="preserve">- Peu probable! Mouhamadou sy  n'arrive pas  à comprendre un petit texte lu dans une langue locale (s02q03). Veuillez corriger ou donner des explications au QG. </w:t>
        <w:br/>
        <w:t xml:space="preserve">- Peu probable! Ngagne sy  n'arrive pas  à comprendre un petit texte lu dans une langue locale (s02q03). Veuillez corriger ou donner des explications au QG. </w:t>
        <w:br/>
        <w:t xml:space="preserve">- Peu probable! fatoumata sy  n'arrive pas  à comprendre un petit texte lu dans une langue locale (s02q03). Veuillez corriger ou donner des explications au QG. </w:t>
        <w:br/>
        <w:t xml:space="preserve">- Peu probable! khadiatou sy  n'arrive pas  à comprendre un petit texte lu dans une langue locale (s02q03). Veuillez corriger ou donner des explications au QG. </w:t>
        <w:br/>
        <w:t xml:space="preserve">- Peu probable! khady sy  n'arrive pas  à comprendre un petit texte lu dans une langue locale (s02q03). Veuillez corriger ou donner des explications au QG. </w:t>
        <w:br/>
        <w:t>- Peu probable! yacine sy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Abdourahmane sy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Mouhamadou sy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Prière de changer la branche d'activité de Ansata Diallo, les agriculteurs dont leurs cultures est principalement destiné à la consommation du ménage sont des (Agriculteurs, subsistances) et ceux qui le font avec l'élevage sont des (Agriculteurs et eleveurs, subsistances)Avertissement!! Le montant de Ansata Diallo semble trop faible pour un revenu net gagné par an. Veuillez, s'il vous plaît, confirmer cette information avec le QG ou la corriger. </w:t>
        <w:br/>
        <w:t xml:space="preserve">- Prière de changer la branche d'activité de Hawa Diallo, les agriculteurs dont leurs cultures est principalement destiné à la consommation du ménage sont des (Agriculteurs, subsistances) et ceux qui le font avec l'élevage sont des (Agriculteurs et eleveurs, subsistances)Avertissement!! Le montant de Hawa Diallo semble trop faible pour un revenu net gagné par an. Veuillez, s'il vous plaît, confirmer cette information avec le QG ou la corriger. </w:t>
        <w:br/>
        <w:t>- Prière de changer la branche d'activité de Ngagne sy,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prix unitaire (100 Fcfa) de Thé en sachet (unité: Sachets) de taille Moyen est très faible ou élevé. Prière de corriger ou de confirmer avec le QG. Avertissement!!! Le ménage a consommé 14 Sachets Moyen de Sucre en poudre , cette quantité semble anormale pour une consommation des 7 derniers jours.Prière de corriger ou de confirmer avec le QG. Avertissement!!! Le ménage a consommé 18 Pièce Moyen de Mâchoiron séchée (Kon), cette quantité semble anormale pour une consommation des 7 derniers jours.Prière de corriger ou de confirmer avec le QG. Avertissement!!! Le ménage a consommé 6 Cuillère Moyen de Pâte d'arachide, cette quantité semble anormale pour une consommation des 7 derniers jours. Etes vous sur d'avoir selectionner la bonne unitée ? prière de verifier et corriger. Incohérence!! Dans ce ménage, chaque individus consomme par jour 18.05209 Kg  de cereale; Prière de revoir les quantités prises de ces produits. Incohérence!! Dans ce ménage, chaque individus consomme par jour 18.05209 Kg  de cereale; Prière de revoir les quantités prises de ces produits. Le prix d'achat unitaire (1250 Fcfa) de Sel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NGAGNE SY a comme taille 13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La superficie de la parcelle parcelle 1 selon les mesures GPS est de 11345.48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La superficie de la parcelle parcelle 1 selon les mesures GPS est de 5399.36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La superficie de la parcelle parcelle 1 selon les mesures GPS est de 8973.39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Avertissement!! La parcelle a comme nom (parcelle 1) qui ne semble pas être un bon nom ou contient des lettres, prière de mettre le vrai nom de la parcelle. Le salaire total payé de toutes catégories confondues par le ménage NGAGNE SY pour la main-d'oeuvre non-familiale sur la parcelle parcelle 1 au cours de la campagne pour la période des récoltes est de 0 qui semble élevé ou faible. Merci de corriger. La superficie de la parcelle parcelle 1 selon les mesures GPS est de 16347.36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(375000 Fcfa) d'un Bovin est trop petit ou élevé . Veuillez confirmer ces informations avec le QG ou apporter les corrections nécessaires.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60-04-27-53</w:t>
            </w:r>
          </w:p>
        </w:tc>
        <w:tc>
          <w:tcPr>
            <w:tcW w:type="dxa" w:w="1662"/>
          </w:tcPr>
          <w:p>
            <w:r>
              <w:rPr>
                <w:sz w:val="14"/>
              </w:rPr>
              <w:t>f3017d675fa24a828b42f16ca5d2a8b3</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BIRANE SALL</w:t>
            </w:r>
          </w:p>
        </w:tc>
        <w:tc>
          <w:tcPr>
            <w:tcW w:type="dxa" w:w="3324"/>
          </w:tcPr>
          <w:p>
            <w:r>
              <w:rPr>
                <w:sz w:val="18"/>
              </w:rPr>
              <w:t>N/A</w:t>
            </w:r>
          </w:p>
        </w:tc>
        <w:tc>
          <w:tcPr>
            <w:tcW w:type="dxa" w:w="3324"/>
          </w:tcPr>
          <w:p>
            <w:r/>
            <w:hyperlink r:id="rId13">
              <w:r>
                <w:rPr>
                  <w:color w:val="0563C1"/>
                  <w:u w:val="single"/>
                </w:rPr>
                <w:t>ras</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birane sall  n'arrive pas  à comprendre un petit texte lu dans une langue locale (s02q03). Veuillez corriger ou donner des explications au QG. </w:t>
        <w:br/>
        <w:t xml:space="preserve">- Peu probable! coumba sall  n'arrive pas  à comprendre un petit texte lu dans une langue locale (s02q03). Veuillez corriger ou donner des explications au QG. </w:t>
        <w:br/>
        <w:t xml:space="preserve">- Peu probable! fatime sall  n'arrive pas  à comprendre un petit texte lu dans une langue locale (s02q03). Veuillez corriger ou donner des explications au QG. </w:t>
        <w:br/>
        <w:t xml:space="preserve">- Peu probable! mareme ba  n'arrive pas  à comprendre un petit texte lu dans une langue locale (s02q03). Veuillez corriger ou donner des explications au QG. </w:t>
        <w:br/>
        <w:t xml:space="preserve">- Peu probable! marieme sall  n'arrive pas  à comprendre un petit texte lu dans une langue locale (s02q03). Veuillez corriger ou donner des explications au QG. </w:t>
        <w:br/>
        <w:t xml:space="preserve">- Peu probable! moussa sall  n'arrive pas  à comprendre un petit texte lu dans une langue locale (s02q03). Veuillez corriger ou donner des explications au QG. </w:t>
        <w:br/>
        <w:t xml:space="preserve">- Peu probable! ndiome sy  n'arrive pas  à comprendre un petit texte lu dans une langue locale (s02q03). Veuillez corriger ou donner des explications au QG. </w:t>
        <w:br/>
        <w:t>- Peu probable! omar sall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pourquoi birane sall n'a pas travaillé au cours des 7 derniers jours est voyage et semble avoir un emploi ou exister dans les modalités, prière de de bien regarder l'emploi birane sall  ou de prendre attache avec le QG pour plus d'explication afin de la classer bien. </w:t>
        <w:br/>
        <w:t xml:space="preserve">- Avertissement! Généralement les jeunes hommes (10 à 25ans) font des travaux ménager soit apprendre les enfants à reviser leurs léçons ou d'autres cours, moussa sall n'a consacré aucune heure pour les travaux cités en s04q01, s04q02, s04q03, s04q04, s04q05, s04q06, s04q07 et s04q08.Prière de regarder pour corriger ou confirmer avec le QG. </w:t>
        <w:br/>
        <w:t>- Avertissement! mareme ba n'a consacré aucune heure pour aucun des travaux du ménage, prière de regarder les réponses prises dans les questions (s04q01 s04q02 s04q03 s04q04 s04q05 s04q06 s04q07 s04q08).  La raison pourquoi mareme ba n'a pas travaillé au cours des 7 derniers jours est voyage(maladie) et semble avoir un emploi ou exister dans les modalités, prière de de bien regarder l'emploi mareme ba  ou de prendre attache avec le QG pour plus d'explication afin de la classer bien.</w:t>
      </w:r>
    </w:p>
    <w:p>
      <w:r>
        <w:rPr>
          <w:b/>
          <w:color w:val="4672C4"/>
          <w:sz w:val="22"/>
        </w:rPr>
        <w:t>&gt;&gt; Section4b - Emploi - Activite principale</w:t>
      </w:r>
    </w:p>
    <w:p>
      <w:pPr>
        <w:ind w:left="283"/>
      </w:pPr>
      <w:r>
        <w:rPr>
          <w:sz w:val="20"/>
        </w:rPr>
        <w:t>- Prière de changer la branche d'activité de birane sall,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fatime sall, les agriculteurs dont leurs cultures est principalement destiné à la consommation du ménage sont des (Agriculteurs, subsistances) et ceux qui le font avec l'élevage sont des (Agriculteurs et eleveurs, subsistances) fatime sall est un agriculteur dans un milieu rural donc il travaille principalement  pour son propre compte ou contribue à une entreprise familiale, prière de regarder la question s04q46.  Incohérence! fatime sall  evolue dans l'agriculture mais est  considéré comme salarié ou stagiaire/apprenti non renuméré, prière de revoir la question s04q46 et corriger. Avertissement!!! fatime sall enquêté dans l'emploi principale n'a pas declaré son salaire prière de fournir plus d'effort pour lui demander son salire, vous pouvez utiliser des stratégies pour faire une estimation ou demander des conseils au QG. Avertissement!!! fatime sall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mareme ba, les agriculteurs dont leurs cultures est principalement destiné à la consommation du ménage sont des (Agriculteurs, subsistances) et ceux qui le font avec l'élevage sont des (Agriculteurs et eleveurs, subsistances)Attention ! Le nombre de jours que mareme ba a travaillés par mois semble être inférieur à 15. Veuillez, s'il vous plaît, confirmer cette information.  mareme ba est un agriculteur dans un milieu rural donc il travaille principalement  pour son propre compte ou contribue à une entreprise familiale, prière de regarder la question s04q46.  Incohérence! mareme ba  evolue dans l'agriculture mais est  considéré comme salarié ou stagiaire/apprenti non renuméré, prière de revoir la question s04q46 et corriger. Avertissement!!! mareme ba enquêté dans l'emploi principale n'a pas declaré son salaire prière de fournir plus d'effort pour lui demander son salire, vous pouvez utiliser des stratégies pour faire une estimation ou demander des conseils au QG. Avertissement!!! mareme ba enquêté dans l'emploi principale n'a pas declaré son revenu prière de fournir plus d'effort pour lui demander son revenu, vous pouvez utiliser des stratégies pour faire une estimation ou demander des conseils au QG. </w:t>
        <w:br/>
        <w:t>- Prière de changer la branche d'activité de ndiome sy, les agriculteurs dont leurs cultures est principalement destiné à la consommation du ménage sont des (Agriculteurs, subsistances) et ceux qui le font avec l'élevage sont des (Agriculteurs et eleveurs, subsistances) ndiome sy est un agriculteur dans un milieu rural donc il travaille principalement  pour son propre compte ou contribue à une entreprise familiale, prière de regarder la question s04q46.  Incohérence! ndiome sy  evolue dans l'agriculture mais est  considéré comme salarié ou stagiaire/apprenti non renuméré, prière de revoir la question s04q46 et corriger. Avertissement!!! ndiome sy enquêté dans l'emploi principale n'a pas declaré son salaire prière de fournir plus d'effort pour lui demander son salire, vous pouvez utiliser des stratégies pour faire une estimation ou demander des conseils au QG. Avertissement!!! ndiome sy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 Le nombre de jours que birane sall a travaillés par mois semble être inférieur à 15. Veuillez, s'il vous plaît, confirmer cette information. Incoherence! birane sall est un agriculteur dans un milieu rural donc il travaille principalement  pour son propre compte ou contribue à une entreprise familiale, prière de regarder la question s04q66.  Incohérence! birane sall  evolue dans l'agriculture mais est  considéré comme salarié ou stagiaire/apprenti non renuméré, prière de revoir la question s04q66 et corriger. Avertissement!! Le montant de birane sall semble trop faible pour un salaire net gagné par ans. Veuillez, s'il vous plaît, confirmer cette information avec le QG ou la corriger.</w:t>
      </w:r>
    </w:p>
    <w:p>
      <w:r>
        <w:rPr>
          <w:b/>
          <w:color w:val="4672C4"/>
          <w:sz w:val="22"/>
        </w:rPr>
        <w:t>&gt;&gt; Section7b - Consommation alimentaire - 7 jours</w:t>
      </w:r>
    </w:p>
    <w:p>
      <w:pPr>
        <w:ind w:left="283"/>
      </w:pPr>
      <w:r>
        <w:rPr>
          <w:sz w:val="20"/>
        </w:rPr>
        <w:t>- Le ménage a consommé Capitaine frais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Huile d'arachide (Segal) Artisanale mais les informations sur la quantité, l'unité ou la taille ne sont pas renseignées.Prière de renseigner. Le ménage a consommé Lait frais de vache mais les informations sur la quantité, l'unité ou la taille ne sont pas renseignées.Prière de renseigner. Le ménage a consommé Macaroni mais les informations sur la quantité, l'unité ou la taille ne sont pas renseignées.Prière de renseigner. Le ménage a consommé Maïs en grain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Piment frais mais les informations sur la quantité, l'unité ou la taille ne sont pas renseignées.Prière de renseigner. Le ménage a consommé Poivre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Vermicelles mais les informations sur la quantité, l'unité ou la taille ne sont pas renseignées.Prière de renseigner.</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ramasse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BIRANE SALL a comme taille 10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enterre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d'achat de l'article  Lit ne doit pas être égal 0 même si le ménage l'a reçu en cadeau prière de leurs aider à faire une estimations. Le prix de revente de l'article  Lit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La quantité d'utilisation de NPK dans la parcelle parcelle arachide est de 100 Kilogramme et semble élevé,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quantité d'utilisation de NPK dans la parcelle parcelle arachide est de 100 Kilogramme et semble élevé,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quantité d'utilisation de NPK dans la parcelle parcelle mil est de 125 Kilogramme et semble élevé, prière de corriger. Le document légal (titre, acte, certificat etc. ) qui affirme votre possession de la parcelle parcelle mil est  et semble exister dans les modalités, prière de prendre attache avec le QG pour plus d'explication afin de la classer bien. </w:t>
        <w:br/>
        <w:t xml:space="preserve">- La quantité d'utilisation de NPK dans la parcelle parcelle mil est de 150 Kilogramme et semble élevé, prière de corriger. Le document légal (titre, acte, certificat etc. ) qui affirme votre possession de la parcelle parcelle mil est  et semble exister dans les modalités, prière de prendre attache avec le QG pour plus d'explication afin de la classer bien. </w:t>
        <w:br/>
        <w:t xml:space="preserve">- Le document légal (titre, acte, certificat etc. ) qui affirme votre possession de la parcelle parcelle mil est  et semble exister dans les modalités, prière de prendre attache avec le QG pour plus d'explication afin de la classer bien. </w:t>
        <w:br/>
        <w:t>- Le salaire total payé de toutes catégories confondues par le ménage BIRANE SALL pour la main-d'oeuvre non-familiale sur la parcelle parcelle d’arachide au cours de la campagne pour la période des récoltes est de 0 qui semble élevé ou faible. Merci de corriger. Le document légal (titre, acte, certificat etc. ) qui affirme votre possession de la parcelle parcelle d’arachide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Avertissement!! Le prix d'achat (250000 FCFA) de Animaux de labour est inférieur aux prix de revente (350000 FCFA), prière de verifier et corriger ou confirmer l'information avec le QG. </w:t>
        <w:br/>
        <w:t>- Incohérence!! Le prix d'achat de Semoir ne doit pas être égal 0 même si le ménage l'a reçu en cadeau prière de leurs aider à faire une estimation. Avertissement!! Le prix d'achat (0 FCFA) de Semoir est inférieur aux prix de revente (45000 FCFA), prière de verifier et corriger ou confirmer l'information avec le QG. Le prix d'achat de Semoir est nul (achété à 0fcfa) mais le prix de revente est (45000 FCFA), prière de verifier et corriger.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231072833333334,-15.151922966666666" TargetMode="External"/><Relationship Id="rId10" Type="http://schemas.openxmlformats.org/officeDocument/2006/relationships/hyperlink" Target="https://www.google.com/maps?q=13.231126183333334,-15.151121966666665" TargetMode="External"/><Relationship Id="rId11" Type="http://schemas.openxmlformats.org/officeDocument/2006/relationships/hyperlink" Target="https://www.google.com/maps?q=13.178697066666667,-15.191343716666665" TargetMode="External"/><Relationship Id="rId12" Type="http://schemas.openxmlformats.org/officeDocument/2006/relationships/hyperlink" Target="https://www.google.com/maps?q=13.178182599999998,-15.189451983333333" TargetMode="External"/><Relationship Id="rId13" Type="http://schemas.openxmlformats.org/officeDocument/2006/relationships/hyperlink" Target="https://www.google.com/maps?q=13.1947441,-15.173595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