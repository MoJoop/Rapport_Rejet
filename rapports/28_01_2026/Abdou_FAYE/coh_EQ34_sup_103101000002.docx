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EQ34_sup</w:t>
        <w:br/>
        <w:t>Grappe: 103101000002</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Section3</w:t>
            </w:r>
          </w:p>
        </w:tc>
        <w:tc>
          <w:tcPr>
            <w:tcW w:type="dxa" w:w="3324"/>
          </w:tcPr>
          <w:p>
            <w:r>
              <w:t>Sante</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10-17-17-25</w:t>
            </w:r>
          </w:p>
        </w:tc>
        <w:tc>
          <w:tcPr>
            <w:tcW w:type="dxa" w:w="1662"/>
          </w:tcPr>
          <w:p>
            <w:r>
              <w:rPr>
                <w:sz w:val="14"/>
              </w:rPr>
              <w:t>f6cb53a12f5f428293f13c6940886165</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FALLI DIALLO</w:t>
            </w:r>
          </w:p>
        </w:tc>
        <w:tc>
          <w:tcPr>
            <w:tcW w:type="dxa" w:w="3324"/>
          </w:tcPr>
          <w:p>
            <w:r>
              <w:rPr>
                <w:sz w:val="18"/>
              </w:rPr>
              <w:t>N/A</w:t>
            </w:r>
          </w:p>
        </w:tc>
        <w:tc>
          <w:tcPr>
            <w:tcW w:type="dxa" w:w="3324"/>
          </w:tcPr>
          <w:p>
            <w:r/>
            <w:hyperlink r:id="rId9">
              <w:r>
                <w:rPr>
                  <w:color w:val="0563C1"/>
                  <w:u w:val="single"/>
                </w:rPr>
                <w:t>BOUNDOU WALO</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catégories socioprofessionnelles du père biologique de  Aissatou Balde  ne sont pas coherentes, prière de corriger. La catégorie socioprofessionnelle de la mère biologique de  Aissatou Balde n'est pas coherente avec les réponses des questions s01q35 et s01q36, prière de corriger ou de confirmer cette informations avec le QG. </w:t>
        <w:br/>
        <w:t>- Les catégories socioprofessionnelles du père biologique de  Mamadou falli Diallo  ne sont pas coherentes, prière de corriger. La catégorie socioprofessionnelle de la mère biologique de  Mamadou falli Diallo n'est pas coherente avec les réponses des questions s01q35 et s01q36, prière de corriger ou de confirmer cette informations avec le QG. Incoherence! Mamadou falli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Aissatou Balde  n'arrive pas  à comprendre un petit texte lu dans une langue locale (s02q03). Veuillez corriger ou donner des explications au QG. Peu probable! Aissatou Balde  ne sait ni lire, ni écrire, ni comprendre dans aucune des langues  (s02q01,s02q02,s02q03). Veuillez corriger ou donner des explications au QG. </w:t>
        <w:br/>
        <w:t xml:space="preserve">- Peu probable! Mamadou falli Diallo  n'arrive pas  à comprendre un petit texte lu dans une langue locale (s02q03). Veuillez corriger ou donner des explications au QG. </w:t>
        <w:br/>
        <w:t>- Peu probable! Mamoudou Diallo  n'arrive pas  à comprendre un petit texte lu dans une langue locale (s02q03). Veuillez corriger ou donner des explications au QG. Peu probable! Mamoudou Diallo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Mamoudou Diallo et corriger ou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Le principal problème de santé que Aissatou Balde a eu est maux de ventre, et maux de dent et semble exister dans les modalités, prière de prendre attache avec le QG pour plus d'explication afin de la classer bien. Le dernier problème de santé pour lequel Aissatou Balde a été hospitalisé au cours des 12 derniers mois est maux de ventre et semble exister dans les modalités, prière de prendre attache avec le QG pour plus d'explication afin de la classer bien. Le moyen principal que [NOM] utilise pour se protéger des piqûres de moustiques en dehors de la moustiquaire est mountega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Prière de changer la branche d'activité de Aissatou Balde, les agriculteurs dont leurs cultures est principalement destiné à la consommation du ménage sont des (Agriculteurs, subsistances) et ceux qui le font avec l'élevage sont des (Agriculteurs et eleveurs, subsistances)Nombre de mois exercé par Aissatou Balde dans l'emploi au cours des 12 derniers mois semble faible, veuillez corriger s'il vous plait ou comfirmer avec le QG. Attention! le nombre d'heure que Aissatou Balde a travaillé par jour semble être inferieur à 4, veuillez s'il vous plait confirmer cette information avec le QG.  Incohérence! Aissatou Balde  evolue dans l'agriculture mais est  considéré comme salarié ou stagiaire/apprenti non renuméré, prière de revoir la question s04q46 et corriger. Avertissement!!! Aissatou Balde enquêté dans l'emploi principale n'a pas declaré son salaire prière de fournir plus d'effort pour lui demander son salire, vous pouvez utiliser des stratégies pour faire une estimation ou demander des conseils au QG. Avertissement!!! Aissatou Balde enquêté dans l'emploi principale n'a pas declaré son revenu prière de fournir plus d'effort pour lui demander son revenu, vous pouvez utiliser des stratégies pour faire une estimation ou demander des conseils au QG. </w:t>
        <w:br/>
        <w:t>- Prière de changer la branche d'activité de Mamadou falli Diallo, les agriculteurs dont leurs cultures est principalement destiné à la consommation du ménage sont des (Agriculteurs, subsistances) et ceux qui le font avec l'élevage sont des (Agriculteurs et eleveurs, subsistances) Incohérence! Mamadou falli Diallo  evolue dans l'agriculture mais est  considéré comme salarié ou stagiaire/apprenti non renuméré, prière de revoir la question s04q46 et corriger. Avertissement!!! Mamadou falli Diallo enquêté dans l'emploi principale n'a pas declaré son salaire prière de fournir plus d'effort pour lui demander son salire, vous pouvez utiliser des stratégies pour faire une estimation ou demander des conseils au QG. Avertissement!!! Mamadou falli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 Fcfa) de Ail en Sachets (Tres petit) est relativement élevé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 Incohérence!! Dans ce ménage, chaque individus consomme par jour 1.809524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FALLI DIALLO a comme taille 3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superficie de la parcelle parcelle maraichage selon l'exploitant est de 15 Mètre Carré (m^2) qui semble faible ou l'estimation ne semble pas bonne. Prière de corriger. Incoherence! Le nombre de cultures dans la parcelle parcelle maraichage est de 6 cultures qui semble trop élévé ou non renseigné, prière de corriger. Le nombre d'application des engrais inorganiques dans la parcelle parcelle maraichage est de  6 fois qui semble élevé ou faible, prière de corriger. La superficie de la parcelle parcelle maraichage selon les mesures GPS est de 43.06 hectare qui semble élevé ou faible, prière de corriger. Le mode d'acquisition de la parcelle parcelle maraichage est donner par la mairie et semble exister dans les modalités, prière de prendre attache avec le QG pour plus d'explication afin de la classer bien. Le document légal (titre, acte, certificat etc. ) qui affirme votre possession de la parcelle parcelle maraichage est  et semble exister dans les modalités, prière de prendre attache avec le QG pour plus d'explication afin de la classer bien. La principale source d'eau de la parcelle parcelle maraichage est une puis creusser a linteirieur du jardin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La superficie de la parcelle parcelle maïs selon l'exploitant est de 35 Mètre Carré (m^2) qui semble faible ou l'estimation ne semble pas bonne. Prière de corriger. La superficie de la parcelle parcelle maïs selon les mesures GPS est de 86.71 hectare qui semble élevé ou faible, prière de corriger. Le mode d'acquisition de la parcelle parcelle maïs est offert par la mairie et semble exister dans les modalités, prière de prendre attache avec le QG pour plus d'explication afin de la classer bien. Le document légal (titre, acte, certificat etc. ) qui affirme votre possession de la parcelle parcelle maïs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La superficie de la parcelle parcelle riz selon l'exploitant est de 45 Mètre Carré (m^2) qui semble faible ou l'estimation ne semble pas bonne. Prière de corriger. La superficie de la parcelle parcelle riz selon les mesures GPS est de 102.95 hectare qui semble élevé ou faible, prière de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Herse a été achété à 3000 Fcfa est relativement élevé par rapport aux autres prix d'achat observés dans cette zone. Prière de corriger ou de confirmer avec le QG. Attention ! Herse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02-31-27-34</w:t>
            </w:r>
          </w:p>
        </w:tc>
        <w:tc>
          <w:tcPr>
            <w:tcW w:type="dxa" w:w="1662"/>
          </w:tcPr>
          <w:p>
            <w:r>
              <w:rPr>
                <w:sz w:val="14"/>
              </w:rPr>
              <w:t>83971085ee154ea6992771b39021c99d</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w:t>
            </w:r>
          </w:p>
        </w:tc>
        <w:tc>
          <w:tcPr>
            <w:tcW w:type="dxa" w:w="3324"/>
          </w:tcPr>
          <w:p>
            <w:r>
              <w:rPr>
                <w:sz w:val="18"/>
              </w:rPr>
              <w:t>N/A</w:t>
            </w:r>
          </w:p>
        </w:tc>
        <w:tc>
          <w:tcPr>
            <w:tcW w:type="dxa" w:w="3324"/>
          </w:tcPr>
          <w:p>
            <w:r/>
            <w:hyperlink r:id="rId10">
              <w:r>
                <w:rPr>
                  <w:color w:val="0563C1"/>
                  <w:u w:val="single"/>
                </w:rPr>
                <w:t>BOUNDOU MBALLO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La raison principale que mamadou ba n'a pas été à l'école entre 2024/2025 est enseignant et semble exister dans les modalités, prière de prendre attache avec le QG pour plus d'explication afin de la classer bien. </w:t>
        <w:br/>
        <w:t xml:space="preserve">- Peu probable! aissatou coulibaly  n'arrive pas  à comprendre un petit texte lu dans une langue locale (s02q03). Veuillez corriger ou donner des explications au QG. Peu probable! aissatou coulibaly  ne sait ni lire, ni écrire, ni comprendre dans aucune des langues  (s02q01,s02q02,s02q03). Veuillez corriger ou donner des explications au QG. </w:t>
        <w:br/>
        <w:t xml:space="preserve">- Peu probable! amadou ba  n'arrive pas  à comprendre un petit texte lu dans une langue locale (s02q03). Veuillez corriger ou donner des explications au QG. </w:t>
        <w:br/>
        <w:t xml:space="preserve">- Peu probable! dieynabou ba  n'arrive pas  à comprendre un petit texte lu dans une langue locale (s02q03). Veuillez corriger ou donner des explications au QG.  Incohérence ! le montant payé de dieynabou ba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dieynabou ba et corriger ou confirmer avec le QG. </w:t>
        <w:br/>
        <w:t xml:space="preserve">- Peu probable! mariama ba  n'arrive pas  à comprendre un petit texte lu dans une langue locale (s02q03). Veuillez corriger ou donner des explications au QG. </w:t>
        <w:br/>
        <w:t>- Peu probable! seydou ba  n'arrive pas  à comprendre un petit texte lu dans une langue locale (s02q03). Veuillez corriger ou donner des explications au QG.</w:t>
      </w:r>
    </w:p>
    <w:p>
      <w:r>
        <w:rPr>
          <w:b/>
          <w:color w:val="4672C4"/>
          <w:sz w:val="22"/>
        </w:rPr>
        <w:t>&gt;&gt; Section3 - Sante</w:t>
      </w:r>
    </w:p>
    <w:p>
      <w:pPr>
        <w:ind w:left="283"/>
      </w:pPr>
      <w:r>
        <w:rPr>
          <w:sz w:val="20"/>
        </w:rPr>
        <w:t>- Le montant(3000 FCFA) des dépenses liées à l'accouchement de aissatou coulibaly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seydou ba n'a consacré aucune heure pour les travaux cités en s04q01, s04q02, s04q03, s04q04, s04q05, s04q06, s04q07 et s04q08.Prière de regarder pour corriger ou confirmer avec le QG. </w:t>
        <w:br/>
        <w:t>- aissatou coulibaly fait menagere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amadou ba occupe un emploi pour l'ETAT/collectivités locales ou dans une entreprise publique/parapublique tout en travaillant moins de  6h par jour. Veuillez, s'il vous plaît, corriger cette information. Avertissement!!! amadou ba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Prière de changer la branche d'activité de mamadou ba, les agriculteurs dont leurs cultures est principalement destiné à la consommation du ménage sont des (Agriculteurs, subsistances) et ceux qui le font avec l'élevage sont des (Agriculteurs et eleveurs, subsistances). Avertissement!!! les informations de mamadou ba sur le nombre de mois, jours ou heures de son emploi secondaire sont superieur a celles de son emploi principal , veuillez corriger ou confirmer aupres du QG. Le revenu de mamadou ba est de 0, il ne doit pas être égal à 0. Prière de fournir d'effort pour estimer le revenu de mamadou ba.</w:t>
      </w:r>
    </w:p>
    <w:p>
      <w:r>
        <w:rPr>
          <w:b/>
          <w:color w:val="4672C4"/>
          <w:sz w:val="22"/>
        </w:rPr>
        <w:t>&gt;&gt; Section6 - Epargne et credit</w:t>
      </w:r>
    </w:p>
    <w:p>
      <w:pPr>
        <w:ind w:left="283"/>
      </w:pPr>
      <w:r>
        <w:rPr>
          <w:sz w:val="20"/>
        </w:rPr>
        <w:t xml:space="preserve">- Avertissement!!! mamadou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amadou ba est un Employés administratifs non classés ailleurs qui travaille dans Etat/Collectivités locales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9 Litre taille unique de Lait frais de vache, cette quantité semble anormale pour une consommation des 7 derniers jours.Prière de corriger ou de confirmer avec le QG. Avertissement!!!Le ménage a consommé 70 Cuillère de Petit de Beurre  ce qui semble incoherent pour une consommation aucours des 7 derniers jours, prière de verifier et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MAMADOU BA a comme taille 7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Habituellement le ménage fait  comprimes donnes par le service d’hygiene pour rendre plus saine l'eau de boisson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175000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MAMADOU BA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xml:space="preserve">- Attention ! Machette a été achété à 1000 Fcfa est relativement faible par rapport aux autres prix d'achat observés dans cette zone. Prière de corriger ou de confirmer avec le QG. </w:t>
        <w:br/>
        <w:t>- Avertissement!! Le prix d'achat (42000 FCFA) de Animaux de labour est inférieur aux prix de revente (50000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82-94-12-61</w:t>
            </w:r>
          </w:p>
        </w:tc>
        <w:tc>
          <w:tcPr>
            <w:tcW w:type="dxa" w:w="1662"/>
          </w:tcPr>
          <w:p>
            <w:r>
              <w:rPr>
                <w:sz w:val="14"/>
              </w:rPr>
              <w:t>6ebdf55a8a3544ab98ad023fe53a83f4</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CAMARA</w:t>
            </w:r>
          </w:p>
        </w:tc>
        <w:tc>
          <w:tcPr>
            <w:tcW w:type="dxa" w:w="3324"/>
          </w:tcPr>
          <w:p>
            <w:r>
              <w:rPr>
                <w:sz w:val="18"/>
              </w:rPr>
              <w:t>N/A</w:t>
            </w:r>
          </w:p>
        </w:tc>
        <w:tc>
          <w:tcPr>
            <w:tcW w:type="dxa" w:w="3324"/>
          </w:tcPr>
          <w:p>
            <w:r/>
            <w:hyperlink r:id="rId9">
              <w:r>
                <w:rPr>
                  <w:color w:val="0563C1"/>
                  <w:u w:val="single"/>
                </w:rPr>
                <w:t>BOUNDOU WALO</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MAMADOU ALIOU TOURE a vécu dans la localité est superieur à son âge (24) ou ne sait pas. Prière de corriger.</w:t>
        <w:br/>
        <w:t>- Les catégories socioprofessionnelles du père biologique de  MAIMOUNA CAMARA  ne sont pas coherentes, prière de corriger. La catégorie socioprofessionnelle de la mère biologique de  MAIMOUNA CAMARA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ADAMA AWA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AWA TOURE et corriger ou confirmer avec le QG. Le montant des autres depenses pour l'année scolaire de ADAMA AWA TOURE est faible ou élevé. veuillez, s'il vous plait, confirmer ces informations avec le QG ou apporter les corrections nécessaires. </w:t>
        <w:br/>
        <w:t xml:space="preserve">- Peu probable! MAIMOUNA CAMARA  n'arrive pas  à comprendre un petit texte lu dans une langue locale (s02q03). Veuillez corriger ou donner des explications au QG. Peu probable! MAIMOUNA CAMARA  ne sait ni lire, ni écrire, ni comprendre dans aucune des langues  (s02q01,s02q02,s02q03). Veuillez corriger ou donner des explications au QG. </w:t>
        <w:br/>
        <w:t xml:space="preserve">- Peu probable! MAMADOU ALIOU TOURE  n'arrive pas  à comprendre un petit texte lu dans une langue locale (s02q03). Veuillez corriger ou donner des explications au QG. Peu probable! MAMADOU ALIOU TOURE  ne sait ni lire, ni écrire, ni comprendre dans aucune des langues  (s02q01,s02q02,s02q03). Veuillez corriger ou donner des explications au QG. </w:t>
        <w:br/>
        <w:t>- Peu probable! MARIAMA CHERIFOU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CHERIFOU TOURE et corriger ou confirmer avec le QG. Le montant des autres depenses pour l'année scolaire de MARIAMA CHERIFOU TOURE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principal problème de santé que MAIMOUNA CAMARA a eu est maux de ventre et semble exister dans les modalités, prière de prendre attache avec le QG pour plus d'explication afin de la classer bien. Le dernier problème de santé pour lequel MAIMOUNA CAMARA a été hospitalisé au cours des 12 derniers mois est malaria et semble exister dans les modalités, prière de prendre attache avec le QG pour plus d'explication afin de la classer bien. Le moyen principal que [NOM] utilise pour se protéger des piqûres de moustiques en dehors de la moustiquaire est mountega et semble exister dans les modalités, prière de prendre attache avec le QG pour plus d'explication afin de la classer bien. </w:t>
        <w:br/>
        <w:t>- Le principal problème de santé que MAMADOU ALIOU TOURE a eu est maux de tete et semble exister dans les modalités, prière de prendre attache avec le QG pour plus d'explication afin de la classer bien. La raison principale que MAMADOU ALIOU TOURE n'as pas consulté est acheter des medicaments a la pharmacie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pourquoi MAIMOUNA CAMARA n'a pas demandé de crédit auprès d'une institution financière au cours des 12 derniers mois est elle a demandè un credit mais ne l a pas obtenu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Ail en Morceau (Portion) (Petit) est relativement élevé par rapport aux autres prix observés dans cette zone. Prière de corriger ou de confirmer avec le QG. Attention ! Le prix unitaire d'achat (200 Fcfa) de Pâte d'arachide en Sachets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MAIMOUNA CAMARA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39-38-71-02</w:t>
            </w:r>
          </w:p>
        </w:tc>
        <w:tc>
          <w:tcPr>
            <w:tcW w:type="dxa" w:w="1662"/>
          </w:tcPr>
          <w:p>
            <w:r>
              <w:rPr>
                <w:sz w:val="14"/>
              </w:rPr>
              <w:t>17c04fc3aded442aabc2c2db465c59c6</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KHAR SECK</w:t>
            </w:r>
          </w:p>
        </w:tc>
        <w:tc>
          <w:tcPr>
            <w:tcW w:type="dxa" w:w="3324"/>
          </w:tcPr>
          <w:p>
            <w:r>
              <w:rPr>
                <w:sz w:val="18"/>
              </w:rPr>
              <w:t>N/A</w:t>
            </w:r>
          </w:p>
        </w:tc>
        <w:tc>
          <w:tcPr>
            <w:tcW w:type="dxa" w:w="3324"/>
          </w:tcPr>
          <w:p>
            <w:r/>
            <w:hyperlink r:id="rId11">
              <w:r>
                <w:rPr>
                  <w:color w:val="0563C1"/>
                  <w:u w:val="single"/>
                </w:rPr>
                <w:t>BOUNDOU WALO</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 Attention ! Le montant (6000 Fcfa) dépensé ou reçu en cadeau pour les recharges internet ou de forfaits de données mobiles(hors appels vocaux), aucours des 30 derniers jours de  KHAR SECK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ANTA KASSE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ANTA KASSE et corriger ou confirmer avec le QG. </w:t>
        <w:br/>
        <w:t>- Peu probable! KHAR SECK  n'arrive pas  à comprendre un petit texte lu dans une langue locale (s02q03). Veuillez corriger ou donner des explications au QG.</w:t>
      </w:r>
    </w:p>
    <w:p>
      <w:r>
        <w:rPr>
          <w:b/>
          <w:color w:val="4672C4"/>
          <w:sz w:val="22"/>
        </w:rPr>
        <w:t>&gt;&gt; Section3 - Sante</w:t>
      </w:r>
    </w:p>
    <w:p>
      <w:pPr>
        <w:ind w:left="283"/>
      </w:pPr>
      <w:r>
        <w:rPr>
          <w:sz w:val="20"/>
        </w:rPr>
        <w:t>- ||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Incohérence détectée ! Il semble peu probable que KHAR SECK occupe un emploi pour l'ETAT/collectivités locales ou dans une entreprise publique/parapublique tout en travaillant moins de 20 jours par mois. Veuillez, s'il vous plaît, corriger cette information. Attention ! Le nombre de jours que KHAR SECK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Lait frais de vache est chez le berger et semble exister dans les modalités, prière de prendre attache avec le QG pour plus d'explication afin de la classer bien. Attention ! Le prix unitaire d'achat (200 Fcfa) de Choux en Morceau (Portion) (Petit) est relativement élevé par rapport aux autres prix observés dans cette zone. Prière de corriger ou de confirmer avec le QG. Attention ! Le prix unitaire d'achat (200 Fcfa) de Gombo frais en Tas (Petit) est relativement élevé par rapport aux autres prix observés dans cette zone. Prière de corriger ou de confirmer avec le QG. Attention ! Le prix unitaire d'achat (300 Fcfa) de Oignon frais en Kg (taille unique)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Le prix d'achat unitaire (6000 Fcfa) de Viande de mouton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le tresseuse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KHAR SECK a comme taille 2 personnes dont ils vivent à KOLDA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 Attention ! Fer à repasser à charbon a été revendu à 8000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KHAR SECK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53-19-96-08</w:t>
            </w:r>
          </w:p>
        </w:tc>
        <w:tc>
          <w:tcPr>
            <w:tcW w:type="dxa" w:w="1662"/>
          </w:tcPr>
          <w:p>
            <w:r>
              <w:rPr>
                <w:sz w:val="14"/>
              </w:rPr>
              <w:t>7b05e8be4efc4f2ebf85adf725776671</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SYLLA</w:t>
            </w:r>
          </w:p>
        </w:tc>
        <w:tc>
          <w:tcPr>
            <w:tcW w:type="dxa" w:w="3324"/>
          </w:tcPr>
          <w:p>
            <w:r>
              <w:rPr>
                <w:sz w:val="18"/>
              </w:rPr>
              <w:t>N/A</w:t>
            </w:r>
          </w:p>
        </w:tc>
        <w:tc>
          <w:tcPr>
            <w:tcW w:type="dxa" w:w="3324"/>
          </w:tcPr>
          <w:p>
            <w:r/>
            <w:hyperlink r:id="rId11">
              <w:r>
                <w:rPr>
                  <w:color w:val="0563C1"/>
                  <w:u w:val="single"/>
                </w:rPr>
                <w:t>BOUNDOU MBALLO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AWA NIANG KANDE  ne sont pas coherentes, prière de corriger.</w:t>
      </w:r>
    </w:p>
    <w:p>
      <w:r>
        <w:rPr>
          <w:b/>
          <w:color w:val="4672C4"/>
          <w:sz w:val="22"/>
        </w:rPr>
        <w:t>&gt;&gt; Section2 - Education</w:t>
      </w:r>
    </w:p>
    <w:p>
      <w:pPr>
        <w:ind w:left="283"/>
      </w:pPr>
      <w:r>
        <w:rPr>
          <w:sz w:val="20"/>
        </w:rPr>
        <w:t xml:space="preserve">- Le montant des autres depenses pour l'année scolaire de MOUSSA KANDE est faible ou élevé. veuillez, s'il vous plait, confirmer ces informations avec le QG ou apporter les corrections nécessaires. </w:t>
        <w:br/>
        <w:t xml:space="preserve">- Peu probable! AWA NIANG KANDE  n'arrive pas  à comprendre un petit texte lu dans une langue locale (s02q03). Veuillez corriger ou donner des explications au QG. Peu probable! AWA NIANG KANDE  ne sait ni lire, ni écrire, ni comprendre dans aucune des langues  (s02q01,s02q02,s02q03). Veuillez corriger ou donner des explications au QG. Le montant des frais pour les cahiers et autres matériels scolaires pour l'année scolaire de AWA NIANG KANDE est de 0 FCFA, AWA NIANG KANDE a fait comment pour payer ces cahiers et autres matériels scolaires (SAC, stylo, craie, ardoise, crayon...) ? prière de corriger. </w:t>
        <w:br/>
        <w:t xml:space="preserve">- Peu probable! COUMBA BABOU  n'arrive pas  à comprendre un petit texte lu dans une langue locale (s02q03). Veuillez corriger ou donner des explications au QG. </w:t>
        <w:br/>
        <w:t xml:space="preserve">- Peu probable! MAMADOU DIOULDE DIALLO  n'arrive pas  à comprendre un petit texte lu dans une langue locale (s02q03). Veuillez corriger ou donner des explications au QG. </w:t>
        <w:br/>
        <w:t xml:space="preserve">- Peu probable! SADOU COULIBALY  n'arrive pas  à comprendre un petit texte lu dans une langue locale (s02q03). Veuillez corriger ou donner des explications au QG. </w:t>
        <w:br/>
        <w:t>- Peu probable! SIRA COULIBALY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FATOU SYLLA a eu est Rumatisme et semble exister dans les modalités, prière de prendre attache avec le QG pour plus d'explication afin de la classer bien. </w:t>
        <w:br/>
        <w:t>- Le principal problème de santé que SADOU COULIBALY a eu est Une blaissure pensement chaque 3 jours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SADOU COULIBALY a travaillés par mois semble être inférieur à 15. Veuillez, s'il vous plaît, confirmer cette information. Avertissement!!! SADOU COULIBALY enquêté dans l'emploi principale n'a pas declaré son salaire prière de fournir plus d'effort pour lui demander son salire, vous pouvez utiliser des stratégies pour faire une estimation ou demander des conseils au QG. Avertissement!!! SADOU COULIBALY enquêté dans l'emploi principale n'a pas declaré son revenu prière de fournir plus d'effort pour lui demander son revenu, vous pouvez utiliser des stratégies pour faire une estimation ou demander des conseils au QG. </w:t>
        <w:br/>
        <w:t>- Incohérence détectée ! Il semble peu probable que SIRA COULIBALY occupe un emploi pour l'ETAT/collectivités locales ou dans une entreprise publique/parapublique tout en travaillant moins de 20 jours par mois. Veuillez, s'il vous plaît, corriger cette information. Attention ! Le nombre de jours que SIRA COULIBALY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(150 Fcfa) de Courge en Morceau (Portion) (Moyen)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(200 Fcfa) de Carpe séchée en Morceau (Portion) (Petit) est relativement élevé par rapport aux autres prix observés dans cette zone. Prière de corriger ou de confirmer avec le QG. Attention ! Le prix unitaire d'achat (66.66666 Fcfa) de Lait en poudre en Sachets (Petit) est relativement faible par rapport aux autres prix observés dans cette zone. Prière de corriger ou de confirmer avec le QG. Attention ! Le prix unitaire d'achat (75 Fcfa) de Piment frais en Pièce (Moyen) est relativement élevé par rapport aux autres prix observés dans cette zone. Prière de corriger ou de confirmer avec le QG. Attention ! Soupçons de quantité anormale! Le ménage de FATOU SYLLA avec une taille de 7 personnes a consommé 5 Kg en taille unique de Arachides pilées qui est relativement élevé comme consommation par rapport à la condition de vie des autres ménages de même taille dans cette zone. Prière de corriger ou de confirmer avec le QG. Avertissement!! le prix unitaire (100 Fcfa) de Thé en sachet (unité: Sachets) de taille Petit est très faible ou élevé. Prière de corriger ou de confirmer avec le QG. Incohérence!! Dans ce ménage, chaque individus consomme par jour .7244898 Kg  de cereale; Prière de revoir les quantités prises de ces produits. Incohérence!! Dans ce ménage, chaque individus consomme par jour .7244898 Kg  de cereale; Prière de revoir les quantités prises de ces produits. Incohérence!! Dans ce ménage, chaque individus consomme par jour .7244898 Kg  de cereale; Prière de revoir les quantités prises de ces produits. Incohérence!! Dans ce ménage, chaque individus consomme par jour .7244898 Kg  de cereale; Prière de revoir les quantités prises de ces produits. Le prix d'achat unitaire (1 Fcfa) de Maquereau fumé en Tas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charette d'un voisin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FATOU SYLLA a comme taille 7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w:t>
      </w:r>
    </w:p>
    <w:p>
      <w:r>
        <w:rPr>
          <w:b/>
          <w:color w:val="4672C4"/>
          <w:sz w:val="22"/>
        </w:rPr>
        <w:t>&gt;&gt; Section16a - Champs et parcelles</w:t>
      </w:r>
    </w:p>
    <w:p>
      <w:pPr>
        <w:ind w:left="283"/>
      </w:pPr>
      <w:r>
        <w:rPr>
          <w:sz w:val="20"/>
        </w:rPr>
        <w:t>- La section 16 du ménage de FATOU SYLLA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54-47-82-15</w:t>
            </w:r>
          </w:p>
        </w:tc>
        <w:tc>
          <w:tcPr>
            <w:tcW w:type="dxa" w:w="1662"/>
          </w:tcPr>
          <w:p>
            <w:r>
              <w:rPr>
                <w:sz w:val="14"/>
              </w:rPr>
              <w:t>2d0497277de645389abae7144b779184</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FAYINKE</w:t>
            </w:r>
          </w:p>
        </w:tc>
        <w:tc>
          <w:tcPr>
            <w:tcW w:type="dxa" w:w="3324"/>
          </w:tcPr>
          <w:p>
            <w:r>
              <w:rPr>
                <w:sz w:val="18"/>
              </w:rPr>
              <w:t>N/A</w:t>
            </w:r>
          </w:p>
        </w:tc>
        <w:tc>
          <w:tcPr>
            <w:tcW w:type="dxa" w:w="3324"/>
          </w:tcPr>
          <w:p>
            <w:r/>
            <w:hyperlink r:id="rId12">
              <w:r>
                <w:rPr>
                  <w:color w:val="0563C1"/>
                  <w:u w:val="single"/>
                </w:rPr>
                <w:t>BOUNDOU MBALLO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(7000 Fcfa) dépensé ou reçu en cadeau pour les cartes prépayées, les transferts de crédit et les abonnements de  abdoulaye fayinke est relativement élevé par rapport aux autres montants depansés observés dans cette zone. Prière de corriger ou de confirmer avec le QG. </w:t>
        <w:br/>
        <w:t>- Incohérence!! Le nombre d'année (9999) que coumba ba a vécu dans la localité est superieur à son âge (17) ou ne sait pas. Prière de corriger.</w:t>
        <w:br/>
        <w:t>- La raison principale pour laquelle que aissatou diallo est venu vivre dans cette localité est maladie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La raison principale que abdoulaye fayinke n'a pas été à l'école entre 2024/2025 est vieux et semble exister dans les modalités, prière de prendre attache avec le QG pour plus d'explication afin de la classer bien. </w:t>
        <w:br/>
        <w:t xml:space="preserve">- Peu probable! aissatou diallo  n'arrive pas  à comprendre un petit texte lu dans une langue locale (s02q03). Veuillez corriger ou donner des explications au QG. La raison principale que aissatou diallo n'a pas été à l'école entre 2024/2025 est elle travaille et semble exister dans les modalités, prière de prendre attache avec le QG pour plus d'explication afin de la classer bien. </w:t>
        <w:br/>
        <w:t xml:space="preserve">- Peu probable! aminata diallo  n'arrive pas  à comprendre un petit texte lu dans une langue locale (s02q03). Veuillez corriger ou donner des explications au QG. La raison principale que aminata diallo n'a pas été à l'école entre 2024/2025 est elle travaille et semble exister dans les modalités, prière de prendre attache avec le QG pour plus d'explication afin de la classer bien. </w:t>
        <w:br/>
        <w:t xml:space="preserve">- Peu probable! awa cisse  n'arrive pas  à comprendre un petit texte lu dans une langue locale (s02q03). Veuillez corriger ou donner des explications au QG. Peu probable! awa cisse  ne sait ni lire, ni écrire, ni comprendre dans aucune des langues  (s02q01,s02q02,s02q03). Veuillez corriger ou donner des explications au QG. </w:t>
        <w:br/>
        <w:t xml:space="preserve">- Peu probable! boubacar fayinke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boubacar fayinke et corriger ou confirmer avec le QG. Attention ! Le frais de scolarité (5000 Fcfa) de boubacar fayinke en 1ére année de Primaire est relativement élevé par rapport aux autres frais de scolarités observés dans cette zone. Prière de corriger ou de confirmer avec le QG. </w:t>
        <w:br/>
        <w:t xml:space="preserve">- Peu probable! coumba ba  n'arrive pas  à comprendre un petit texte lu dans une langue locale (s02q03). Veuillez corriger ou donner des explications au QG. </w:t>
        <w:br/>
        <w:t xml:space="preserve">- Peu probable! mamadou balde  n'arrive pas  à comprendre un petit texte lu dans une langue locale (s02q03). Veuillez corriger ou donner des explications au QG. </w:t>
        <w:br/>
        <w:t>- Peu probable! moussa ba  n'arrive pas  à comprendre un petit texte lu dans une langue locale (s02q03). Veuillez corriger ou donner des explications au QG. La raison principale que moussa ba n'a pas été à l'école entre 2024/2025 est il travaille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montant(0 FCFA) des dépenses pour chaque visite prénatale de awa cisse semble faible (voir nul) ou élevé, prière de corriger. </w:t>
        <w:br/>
        <w:t xml:space="preserve">- Le principal problème de santé que aissatou diallo a eu est probleme rabe et semble exister dans les modalités, prière de prendre attache avec le QG pour plus d'explication afin de la classer bien. La raison principale que aissatou diallo n'as pas consulté est preference pour un guerisseur traditionnel et semble exister dans les modalités, prière de prendre attache avec le QG pour plus d'explication afin de la classer bien. </w:t>
        <w:br/>
        <w:t>- Le principal problème de santé que aminata diallo a eu est maux de dent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abdoulaye fayinke n'a pas travaillé au cours des 7 derniers jours est maladie et semble avoir un emploi ou exister dans les modalités, prière de de bien regarder l'emploi abdoulaye fayinke  ou de prendre attache avec le QG pour plus d'explication afin de la classer bien.  La  raison principale que abdoulaye fayinke n'a pas cherché du travail au cours des 30 derniers jours est il possede deja un emploi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mamadou balde n'a consacré aucune heure pour les travaux cités en s04q01, s04q02, s04q03, s04q04, s04q05, s04q06, s04q07 et s04q08.Prière de regarder pour corriger ou confirmer avec le QG. </w:t>
        <w:br/>
        <w:t>- Avertissement! aissatou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Avertissement!!! aminata diallo est un Techniciens et assistants pharmaciens et préparateurs en pharmacie qui travaille dans Etat/Collectivités locales et a declaré comme catégorie socioprofessionnelle Stagiaire ou  Apprenti non rénuméré , prière de vérifier cette information de catégorie socioprofessionnelle auprès de l'enquêté (e) ou confirmer avec le QG. </w:t>
        <w:br/>
        <w:t xml:space="preserve">- Nombre de mois exercé par aissatou diallo dans l'emploi au cours des 12 derniers mois semble faible, veuillez corriger s'il vous plait ou comfirmer avec le QG. Avertissement!!! aissatou diallo enquêté dans l'emploi principale n'a pas declaré son salaire prière de fournir plus d'effort pour lui demander son salire, vous pouvez utiliser des stratégies pour faire une estimation ou demander des conseils au QG. Avertissement!!! aissatou diallo enquêté dans l'emploi principale n'a pas declaré son revenu prière de fournir plus d'effort pour lui demander son revenu, vous pouvez utiliser des stratégies pour faire une estimation ou demander des conseils au QG. </w:t>
        <w:br/>
        <w:t>- Prière de changer la branche d'activité de abdoulaye fayinke,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abdoulaye fayinke enquêté dans l'emploi principale n'a pas declaré son revenu prière de fournir plus d'effort pour lui demander son revenu, vous pouvez utiliser des stratégies pour faire une estimation ou demander des conseils au QG. Avertissement!!! les informations de abdoulaye fayinke sur le nombre de mois, jours ou heures de son emploi secondaire sont superieur a celles de son emploi principal , veuillez corriger ou confirmer aupres du QG. </w:t>
        <w:br/>
        <w:t>- Prière de changer la branche d'activité de moussa ba, les agriculteurs dont leurs cultures est principalement destiné à la consommation du ménage sont des (Agriculteurs, subsistances) et ceux qui le font avec l'élevage sont des (Agriculteurs et eleveurs, subsistances). Avertissement!!! moussa ba enquêté dans l'emploi principale n'a pas declaré son revenu prière de fournir plus d'effort pour lui demander son revenu, vous pouvez utiliser des stratégies pour faire une estimation ou demander des conseils au QG. Avertissement!!! les informations de moussa ba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aminata diallo est un Techniciens et assistants pharmaciens et préparateurs en pharmacie qui travaille dans Etat/Collectivités locales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(1000 Fcfa) de Boissons gazeuses (Coca, Fanta, Vimto, Sprite, etc.) en Bouteille 1.5l (taille unique) est relativement élevé par rapport aux autres prix observés dans cette zone. Prière de corriger ou de confirmer avec le QG. Attention ! Le prix unitaire d'achat (33.33333 Fcfa) de Gombo frais en Pièce (Petit) est relativement faible par rapport aux autres prix observés dans cette zone. Prière de corriger ou de confirmer avec le QG. Attention ! Soupçons de quantité anormale! Le ménage de abdoulaye fayinke avec une taille de 8 personnes a consommé 14 Pièce en Petit de Aubergine sauvage  qui est relativement élevé comme consommation par rapport à la condition de vie des autres ménages de même taille dans cette zone. Prière de corriger ou de confirmer avec le QG. Avertissement!!! Le ménage a consommé 35 Sachets Petit de Sucre en poudre , cette quantité semble anormale pour une consommation des 7 derniers jours.Prière de corriger ou de confirmer avec le QG. Incohérence!! Dans ce ménage, chaque individus consomme par jour 9.441964 Kg  de cereale; Prière de revoir les quantités prises de ces produits. Le prix d'achat unitaire (350 Fcfa) de Riz importé parfumé en Sac (50 Kg) de taille taille unique est très faible, prière de regarder les reponses prises dans les questions s07bq07a s07bq07b s07bq07c s07bq08 pour mieux corriger. Le prix d'achat unitaire (4.761905 Fcfa) de Thé en sachet en Sachets de taille Petit  est invraisemblable, prière de regarder les reponses prises dans les questions s07bq07a s07bq07b s07bq07c s07bq08 pour mieux corriger. Avertissement!! le prix unitaire (4.761905 Fcfa) de Thé en sachet (unité: Sachets) de taille Petit est très faible ou élevé. Prière de corriger ou de confirmer avec le QG. Attention ! Le prix unitaire d'achat (4.761905 Fcfa) de Thé en sachet en Sachets (Petit) est relativement faible par rapport aux autres prix observés dans cette zone. Prière de corriger ou de confirmer avec le QG. Attention ! Soupçons de quantité anormale! Le ménage de abdoulaye fayinke avec une taille de 8 personnes a consommé 21 Sachets en Petit de Thé en sachet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vendeuse de produits alimentaires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tailleur(confection d’habits)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tailleur(confection d’habits)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moyen que le ménage utilise pour se débarrasser des excréments hors de la concession est enterre et creuse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Antenne parabolique / décodeur a été achété à 30000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quantité d'utilisation de NPK dans la parcelle parcelle maïs est de 200 Kilogramme et semble élevé, prière de corriger. Le salaire total payé de toutes catégories confondues par le ménage abdoulaye fayinke pour la main-d'oeuvre non-familiale sur la parcelle parcelle maïs au cours de la campagne pour la période de préparation du sol (labour) et des semis est de 0 qui semble élevé ou faible. Merci de corriger. Le salaire total payé de toutes catégories confondues par le ménage abdoulaye fayinke pour la main-d'oeuvre non-familiale sur la parcelle parcelle maïs au cours de la campagne pour la période d'entretien du sol (sarclage, etc.) est de 0 qui semble élevé ou faible. Merci de corriger. Le document légal (titre, acte, certificat etc. ) qui affirme votre possession de la parcelle parcelle maïs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Le salaire total payé de toutes catégories confondues par le ménage abdoulaye fayinke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abdoulaye fayinke pour la main-d'oeuvre non-familiale sur la parcelle parcelle arachide au cours de la campagne pour la période d'entretien du sol (sarclage, etc.) est de 0 qui semble élevé ou faible. Merci de corriger.</w:t>
      </w:r>
    </w:p>
    <w:p>
      <w:r>
        <w:rPr>
          <w:b/>
          <w:color w:val="4672C4"/>
          <w:sz w:val="22"/>
        </w:rPr>
        <w:t>&gt;&gt; Section17 - Elevage</w:t>
      </w:r>
    </w:p>
    <w:p>
      <w:pPr>
        <w:ind w:left="283"/>
      </w:pPr>
      <w:r>
        <w:rPr>
          <w:sz w:val="20"/>
        </w:rPr>
        <w:t>- Avertissement!! Le montant dépensé (400)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 </w:t>
        <w:br/>
        <w:t xml:space="preserve">- Attention ! Machette a été achété à 6000 Fcfa est relativement élevé par rapport aux autres prix d'achat observés dans cette zone. Prière de corriger ou de confirmer avec le QG. Attention ! Machette a été revendu à 6000 Fcfa qui est relativement élevé par rapport aux autres prix de revente observés dans cette zone. Prière de corriger ou de confirmer avec le QG. </w:t>
        <w:br/>
        <w:t xml:space="preserve">- Attention ! Semoir a été achété à 250000 Fcfa est relativement élevé par rapport aux autres prix d'achat observés dans cette zone. Prière de corriger ou de confirmer avec le QG. Attention ! Semoir a été revendu à 250000 Fcfa qui est relativement élevé par rapport aux autres prix de revente observés dans cette zone. Prière de corriger ou de confirmer avec le QG. </w:t>
        <w:br/>
        <w:t xml:space="preserve">- Avertissement!! Le prix d'achat (350000 FCFA) de Animaux de labour est inférieur aux prix de revente (450000 FCFA), prière de verifier et corriger ou confirmer l'information avec le QG. Attention ! Animaux de labour a été achété à 350000 Fcfa est relativement élevé par rapport aux autres prix d'achat observés dans cette zone. Prière de corriger ou de confirmer avec le QG. </w:t>
        <w:br/>
        <w:t>- Avertissement!! Le prix d'achat (9999 FCFA) de Houe asine est inférieur aux prix de revente (50000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59-46-88-77</w:t>
            </w:r>
          </w:p>
        </w:tc>
        <w:tc>
          <w:tcPr>
            <w:tcW w:type="dxa" w:w="1662"/>
          </w:tcPr>
          <w:p>
            <w:r>
              <w:rPr>
                <w:sz w:val="14"/>
              </w:rPr>
              <w:t>c093502d9403404d82a9310f75609d48</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SELOU DIALLO</w:t>
            </w:r>
          </w:p>
        </w:tc>
        <w:tc>
          <w:tcPr>
            <w:tcW w:type="dxa" w:w="3324"/>
          </w:tcPr>
          <w:p>
            <w:r>
              <w:rPr>
                <w:sz w:val="18"/>
              </w:rPr>
              <w:t>N/A</w:t>
            </w:r>
          </w:p>
        </w:tc>
        <w:tc>
          <w:tcPr>
            <w:tcW w:type="dxa" w:w="3324"/>
          </w:tcPr>
          <w:p>
            <w:r/>
            <w:hyperlink r:id="rId13">
              <w:r>
                <w:rPr>
                  <w:color w:val="0563C1"/>
                  <w:u w:val="single"/>
                </w:rPr>
                <w:t>BOUNDOU MBALLO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catégorie socioprofessionnelle de la mère biologique de  MAMADOU SELLOU DIALLO n'est pas coherente avec les réponses des questions s01q35 et s01q36, prière de corriger ou de confirmer cette informations avec le QG. Incohérence!! Le nombre d'année (9999) que MAMADOU SELLOU DIALLO a vécu dans la localité est superieur à son âge (83) ou ne sait pas. Prière de corriger.</w:t>
      </w:r>
    </w:p>
    <w:p>
      <w:r>
        <w:rPr>
          <w:b/>
          <w:color w:val="4672C4"/>
          <w:sz w:val="22"/>
        </w:rPr>
        <w:t>&gt;&gt; Section2 - Education</w:t>
      </w:r>
    </w:p>
    <w:p>
      <w:pPr>
        <w:ind w:left="283"/>
      </w:pPr>
      <w:r>
        <w:rPr>
          <w:sz w:val="20"/>
        </w:rPr>
        <w:t xml:space="preserve">- Peu probable! ADAMA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DIALLO et corriger ou confirmer avec le QG. </w:t>
        <w:br/>
        <w:t>- Peu probable! MAMADOU SELLOU DIALLO  n'arrive pas  à comprendre un petit texte lu dans une langue locale (s02q03). Veuillez corriger ou donner des explications au QG. La raison principale que MAMADOU SELLOU DIALLO n'a pas fait des études dans une école formelle est trop 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(50 Fcfa) de Lait en poudre en Sachets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autocosommation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Avertissement!! Le ménage (vit en milieu urbain) se débarrasse de ses ordures ménagères soit par le Dépotoir sauvage, brûle et enterre, prière de corriger ou confirmer avec le QG. La principale source d'énergie ( Non concerné) pour la cusine semble incoherent, prière de corriger ou confirmer.  En cas de coupure de courant du réseau, la source d’énergie que le ménage utilise est lampe electrique et semble exister dans les modalités, prière de prendre attache avec le QG pour plus d'explication afin de la classer bien.  Le moyen que le ménage utilise pour se débarrasser des excréments hors de la concession est il enterre et creuse un nouveau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777482390 n'est pas renseigné, prière de renseigner.</w:t>
      </w:r>
    </w:p>
    <w:p>
      <w:r>
        <w:rPr>
          <w:b/>
          <w:color w:val="4672C4"/>
          <w:sz w:val="22"/>
        </w:rPr>
        <w:t>&gt;&gt; Section17 - Elevage</w:t>
      </w:r>
    </w:p>
    <w:p>
      <w:pPr>
        <w:ind w:left="283"/>
      </w:pPr>
      <w:r>
        <w:rPr>
          <w:sz w:val="20"/>
        </w:rPr>
        <w:t xml:space="preserve">- Attention ! Le ménage a acheté 1 Caprins (Chèvres) à 50000 donc un prix unitaire d'achat (50000 Fcfa) qui  est relativement elevé par rapport aux autres prix observés dans cette zone. Prière de corriger ou de confirmer avec le QG. </w:t>
        <w:br/>
        <w:t>- Avertissement! la valeur de l'achat (6000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01-17-69-45</w:t>
            </w:r>
          </w:p>
        </w:tc>
        <w:tc>
          <w:tcPr>
            <w:tcW w:type="dxa" w:w="1662"/>
          </w:tcPr>
          <w:p>
            <w:r>
              <w:rPr>
                <w:sz w:val="14"/>
              </w:rPr>
              <w:t>931509495b7949899183005e4f7606b0</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TENNING CAMARA</w:t>
            </w:r>
          </w:p>
        </w:tc>
        <w:tc>
          <w:tcPr>
            <w:tcW w:type="dxa" w:w="3324"/>
          </w:tcPr>
          <w:p>
            <w:r>
              <w:rPr>
                <w:sz w:val="18"/>
              </w:rPr>
              <w:t>N/A</w:t>
            </w:r>
          </w:p>
        </w:tc>
        <w:tc>
          <w:tcPr>
            <w:tcW w:type="dxa" w:w="3324"/>
          </w:tcPr>
          <w:p>
            <w:r/>
            <w:hyperlink r:id="rId14">
              <w:r>
                <w:rPr>
                  <w:color w:val="0563C1"/>
                  <w:u w:val="single"/>
                </w:rPr>
                <w:t>BOUNDOU WALO</w:t>
              </w:r>
            </w:hyperlink>
          </w:p>
        </w:tc>
      </w:tr>
    </w:tbl>
    <w:p/>
    <w:p>
      <w:r>
        <w:rPr>
          <w:b/>
          <w:color w:val="4672C4"/>
          <w:sz w:val="22"/>
        </w:rPr>
        <w:t>&gt;&gt; Section1 - Caracteristiques des membres</w:t>
      </w:r>
    </w:p>
    <w:p>
      <w:pPr>
        <w:ind w:left="283"/>
      </w:pPr>
      <w:r>
        <w:rPr>
          <w:sz w:val="20"/>
        </w:rPr>
        <w:t xml:space="preserve">- Incoherence! kalidou camara dispose d'un téléphone portable à s01q39, donc la raison évoquée ne peut pas être (ne dispose pas d'appareil). </w:t>
        <w:br/>
        <w:t>- Incoherence! oumar camara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camara  n'arrive pas  à comprendre un petit texte lu dans une langue locale (s02q03). Veuillez corriger ou donner des explications au QG. Peu probable! abdoulaye camara  ne sait ni lire, ni écrire, ni comprendre dans aucune des langues  (s02q01,s02q02,s02q03). Veuillez corriger ou donner des explications au QG. </w:t>
        <w:br/>
        <w:t xml:space="preserve">- Peu probable! fatou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camara et corriger ou confirmer avec le QG. Le montant des autres depenses pour l'année scolaire de fatou camara est faible ou élevé. veuillez, s'il vous plait, confirmer ces informations avec le QG ou apporter les corrections nécessaires. Attention ! Le frais de scolarité (5000 Fcfa) de fatou camara en 6ème année de Primaire est relativement élevé par rapport aux autres frais de scolarités observés dans cette zone. Prière de corriger ou de confirmer avec le QG. </w:t>
        <w:br/>
        <w:t xml:space="preserve">- Peu probable! kalidou camara  n'arrive pas  à comprendre un petit texte lu dans une langue locale (s02q03). Veuillez corriger ou donner des explications au QG. </w:t>
        <w:br/>
        <w:t xml:space="preserve">- Peu probable! maïmouna balde  n'arrive pas  à comprendre un petit texte lu dans une langue locale (s02q03). Veuillez corriger ou donner des explications au QG. Peu probable! maïmouna balde  ne sait ni lire, ni écrire, ni comprendre dans aucune des langues  (s02q01,s02q02,s02q03). Veuillez corriger ou donner des explications au QG. </w:t>
        <w:br/>
        <w:t xml:space="preserve">- Peu probable! oumar camara  n'arrive pas  à comprendre un petit texte lu dans une langue locale (s02q03). Veuillez corriger ou donner des explications au QG. Peu probable! oumar camara  ne sait ni lire, ni écrire, ni comprendre dans aucune des langues  (s02q01,s02q02,s02q03). Veuillez corriger ou donner des explications au QG. </w:t>
        <w:br/>
        <w:t xml:space="preserve">- Peu probable! ousmane camara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ousmane camara avec le QG ou apporter les corrections nécessaires. La filière de ousmane camara est etude orticulture et semble exister dans les modalités, prière de prendre attache avec le QG pour plus d'explication afin de la classer bien. </w:t>
        <w:br/>
        <w:t>- Peu probable! salimatou camara  n'arrive pas  à comprendre un petit texte lu dans une langue locale (s02q03). Veuillez corriger ou donner des explications au QG. Peu probable! salimatou camara  ne sait ni lire, ni écrire, ni comprendre dans aucune des langues  (s02q01,s02q02,s02q03). Veuillez corriger ou donner des explications au QG. Peu plausible salimatou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salimatou camara et corriger ou confirmer avec le QG. Le montant des autres depenses pour l'année scolaire de salimatou camara est faible ou élevé. veuillez, s'il vous plait, confirmer ces informations avec le QG ou apporter les corrections nécessaires. Attention ! Le frais de scolarité (3000 Fcfa) de salimatou camara en 2ème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montega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mountegà et semble exister dans les modalités, prière de prendre attache avec le QG pour plus d'explication afin de la classer bien. </w:t>
        <w:br/>
        <w:t>- Le principal problème de santé que maïmouna balde a eu est probleme tension et semble exister dans les modalités, prière de prendre attache avec le QG pour plus d'explication afin de la classer bien. Le moyen principal que [NOM] utilise pour se protéger des piqûres de moustiques en dehors de la moustiquaire est mountega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abdoulaye camara enquêté dans l'emploi principale n'a pas declaré son salaire prière de fournir plus d'effort pour lui demander son salire, vous pouvez utiliser des stratégies pour faire une estimation ou demander des conseils au QG. Avertissement!!! abdoulaye camara enquêté dans l'emploi principale n'a pas declaré son revenu prière de fournir plus d'effort pour lui demander son revenu, vous pouvez utiliser des stratégies pour faire une estimation ou demander des conseils au QG. </w:t>
        <w:br/>
        <w:t xml:space="preserve">- Avertissement!!! maïmouna balde enquêté dans l'emploi principale n'a pas declaré son salaire prière de fournir plus d'effort pour lui demander son salire, vous pouvez utiliser des stratégies pour faire une estimation ou demander des conseils au QG. Avertissement!!! maïmouna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fatou camara, les agriculteurs dont leurs cultures est principalement destiné à la consommation du ménage sont des (Agriculteurs, subsistances) et ceux qui le font avec l'élevage sont des (Agriculteurs et eleveurs, subsistances)Nombre de mois exercé par fatou camara dans l'emploi au cours des 12 derniers mois semble faible, veuillez corriger s'il vous plait ou comfirmer avec le QG. Attention! le nombre d'heure que fatou camara a travaillé par jour semble être inferieur à 4, veuillez s'il vous plait confirmer cette information avec le QG.  Incohérence! fatou camara  evolue dans l'agriculture mais est  considéré comme salarié ou stagiaire/apprenti non renuméré, prière de revoir la question s04q46 et corriger. Avertissement!!! fatou camara enquêté dans l'emploi principale n'a pas declaré son salaire prière de fournir plus d'effort pour lui demander son salire, vous pouvez utiliser des stratégies pour faire une estimation ou demander des conseils au QG. Avertissement!!! fatou camara enquêté dans l'emploi principale n'a pas declaré son revenu prière de fournir plus d'effort pour lui demander son revenu, vous pouvez utiliser des stratégies pour faire une estimation ou demander des conseils au QG. </w:t>
        <w:br/>
        <w:t>- Prière de changer la branche d'activité de kalidou camara, les agriculteurs dont leurs cultures est principalement destiné à la consommation du ménage sont des (Agriculteurs, subsistances) et ceux qui le font avec l'élevage sont des (Agriculteurs et eleveurs, subsistances)</w:t>
        <w:br/>
        <w:t>- Prière de changer la branche d'activité de oumar camara,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ousmane camara, les agriculteurs dont leurs cultures est principalement destiné à la consommation du ménage sont des (Agriculteurs, subsistances) et ceux qui le font avec l'élevage sont des (Agriculteurs et eleveurs, subsistances) Incohérence! ousmane camara  evolue dans l'agriculture mais est  considéré comme salarié ou stagiaire/apprenti non renuméré, prière de revoir la question s04q46 et corriger. Avertissement!!! ousmane camara enquêté dans l'emploi principale n'a pas declaré son salaire prière de fournir plus d'effort pour lui demander son salire, vous pouvez utiliser des stratégies pour faire une estimation ou demander des conseils au QG. Avertissement!!! ousmane camara enquêté dans l'emploi principale n'a pas declaré son revenu prière de fournir plus d'effort pour lui demander son revenu, vous pouvez utiliser des stratégies pour faire une estimation ou demander des conseils au QG. </w:t>
        <w:br/>
        <w:t>- Prière de changer la branche d'activité de salimatou camara, les agriculteurs dont leurs cultures est principalement destiné à la consommation du ménage sont des (Agriculteurs, subsistances) et ceux qui le font avec l'élevage sont des (Agriculteurs et eleveurs, subsistances)Nombre de mois exercé par salimatou camara dans l'emploi au cours des 12 derniers mois semble faible, veuillez corriger s'il vous plait ou comfirmer avec le QG. Attention ! Le nombre de jours que salimatou camara a travaillés par mois semble être inférieur à 15. Veuillez, s'il vous plaît, confirmer cette information. Attention! le nombre d'heure que salimatou camara a travaillé par jour semble être inferieur à 4, veuillez s'il vous plait confirmer cette information avec le QG.  Incohérence! salimatou camara  evolue dans l'agriculture mais est  considéré comme salarié ou stagiaire/apprenti non renuméré, prière de revoir la question s04q46 et corriger. Avertissement!!! salimatou camara enquêté dans l'emploi principale n'a pas declaré son salaire prière de fournir plus d'effort pour lui demander son salire, vous pouvez utiliser des stratégies pour faire une estimation ou demander des conseils au QG. Avertissement!!! salimatou camara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Avertissement!!! la branche d'activité de maïmouna balde est identique dans l'emploi principale et secondaire, prière de confirmer cette information avec le QG ou de corriger. Avertissement!!! les informations de maïmouna balde sur le nombre de mois, jours ou heures de son emploi secondaire sont superieur a celles de son emploi principal , veuillez corriger ou confirmer aupres du QG. </w:t>
        <w:br/>
        <w:t>- Avertissement!!! les informations de kalidou camara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Ail en Morceau (Portion) (Petit) est relativement élevé par rapport aux autres prix observés dans cette zone. Prière de corriger ou de confirmer avec le QG. Attention ! Le prix unitaire d'achat (200 Fcfa) de Courge en Morceau (Portion) (Petit) est relativement élevé par rapport aux autres prix observés dans cette zone. Prière de corriger ou de confirmer avec le QG. Avertissement!! Les quantités du Thé en feuille consommées en Pièce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 Incohérence!! Dans ce ménage, chaque individus consomme par jour 1.02551 Kg  de cereale; Prière de revoir les quantités prises de ces produits. Incohérence!! Dans ce ménage, chaque individus consomme par jour 1.02551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vendeur de bois bucheron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torche ou telephone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(parcelle1) qui ne semble pas être un bon nom ou contient des lettres, prière de mettre le vrai nom de la parcelle. Le salaire total payé de toutes catégories confondues par le ménage Kalidou camara pour la main-d'oeuvre non-familiale sur la parcelle parcelle1 au cours de la campagne pour la période de préparation du sol (labour) et des semis est de 0 qui semble élevé ou faible. Merci de corriger. Le salaire total payé de toutes catégories confondues par le ménage Kalidou camara pour la main-d'oeuvre non-familiale sur la parcelle parcelle1 au cours de la campagne pour la période d'entretien du sol (sarclage, etc.) est de 0 qui semble élevé ou faible. Merci de corriger. Le salaire total payé de toutes catégories confondues par le ménage Kalidou camara pour la main-d'oeuvre non-familiale sur la parcelle parcelle1 au cours de la campagne pour la période des récoltes est de 0 qui semble élevé ou faible. Merci de corriger. La superficie de la parcelle parcelle1 selon les mesures GPS est de 503.01 hectare qui semble élevé ou faible, prière de corriger. </w:t>
        <w:br/>
        <w:t>- Avertissement!! La parcelle a comme nom (pracelle 2) qui ne semble pas être un bon nom ou contient des lettres, prière de mettre le vrai nom de la parcelle. La superficie de la parcelle pracelle 2 selon les mesures GPS est de 446.79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Attention ! Machette a été achété à 1000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94-42-29-74</w:t>
            </w:r>
          </w:p>
        </w:tc>
        <w:tc>
          <w:tcPr>
            <w:tcW w:type="dxa" w:w="1662"/>
          </w:tcPr>
          <w:p>
            <w:r>
              <w:rPr>
                <w:sz w:val="14"/>
              </w:rPr>
              <w:t>305a1e40dd554383839c2318b5112f0c</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FADA KAMARA</w:t>
            </w:r>
          </w:p>
        </w:tc>
        <w:tc>
          <w:tcPr>
            <w:tcW w:type="dxa" w:w="3324"/>
          </w:tcPr>
          <w:p>
            <w:r>
              <w:rPr>
                <w:sz w:val="18"/>
              </w:rPr>
              <w:t>N/A</w:t>
            </w:r>
          </w:p>
        </w:tc>
        <w:tc>
          <w:tcPr>
            <w:tcW w:type="dxa" w:w="3324"/>
          </w:tcPr>
          <w:p>
            <w:r/>
            <w:hyperlink r:id="rId11">
              <w:r>
                <w:rPr>
                  <w:color w:val="0563C1"/>
                  <w:u w:val="single"/>
                </w:rPr>
                <w:t>BOUNDOU MBALLO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Le père de MAMADOU HADI CAMARA est trop jeune ou vieux pour avoir MAMADOU HADI CAMARA selon l'écart (71) d'âge entre lui et son père, prière de revoir l'âge de MAMADOU HADI CAMARA ou de son père. Dans le cas contraire rassurez vous que c'est bien son fils/fille biologique. </w:t>
        <w:br/>
        <w:t xml:space="preserve">- La catégorie socioprofessionnelle de la mère biologique de  SIRIFO CAMARA n'est pas coherente avec les réponses des questions s01q35 et s01q36, prière de corriger ou de confirmer cette informations avec le QG. </w:t>
        <w:br/>
        <w:t xml:space="preserve">- Les catégories socioprofessionnelles du père biologique de  FADA CAMARA  ne sont pas coherentes, prière de corriger. Incoherence! FADA CAMARA dispose d'un téléphone portable à s01q39, donc la raison évoquée ne peut pas être (ne dispose pas d'appareil). </w:t>
        <w:br/>
        <w:t>- Les catégories socioprofessionnelles du père biologique de  KADIATOU COULIBALY  ne sont pas coherentes, prière de corriger. La catégorie socioprofessionnelle de la mère biologique de  KADIATOU COULIBALY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FADA CAMARA  n'arrive pas  à comprendre un petit texte lu dans une langue locale (s02q03). Veuillez corriger ou donner des explications au QG. </w:t>
        <w:br/>
        <w:t xml:space="preserve">- Peu probable! KADIATOU COULIBALY  n'arrive pas  à comprendre un petit texte lu dans une langue locale (s02q03). Veuillez corriger ou donner des explications au QG. Peu probable! KADIATOU COULIBALY  ne sait ni lire, ni écrire, ni comprendre dans aucune des langues  (s02q01,s02q02,s02q03). Veuillez corriger ou donner des explications au QG. </w:t>
        <w:br/>
        <w:t xml:space="preserve">- Peu probable! RAMATOULAYE CAMARA  n'arrive pas  à comprendre un petit texte lu dans une langue locale (s02q03). Veuillez corriger ou donner des explications au QG. La raison principale que RAMATOULAYE CAMARA n'a pas fait des études dans une école formelle est Ecole coranique et semble exister dans les modalités, prière de prendre attache avec le QG pour plus d'explication afin de la classer bien. </w:t>
        <w:br/>
        <w:t>- Peu probable! SIRIFO CAMARA  n'arrive pas  à comprendre un petit texte lu dans une langue locale (s02q03). Veuillez corriger ou donner des explications au QG. La raison principale que SIRIFO CAMARA n'a pas fait des études dans une école formelle est Etute en Gambie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Prière de changer la branche d'activité de FADA CAMARA,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KADIATOU COULIBALY, les agriculteurs dont leurs cultures est principalement destiné à la consommation du ménage sont des (Agriculteurs, subsistances) et ceux qui le font avec l'élevage sont des (Agriculteurs et eleveurs, subsistances) Incohérence! KADIATOU COULIBALY  evolue dans l'agriculture mais est  considéré comme salarié ou stagiaire/apprenti non renuméré, prière de revoir la question s04q46 et corriger. Avertissement!!! KADIATOU COULIBALY enquêté dans l'emploi principale n'a pas declaré son salaire prière de fournir plus d'effort pour lui demander son salire, vous pouvez utiliser des stratégies pour faire une estimation ou demander des conseils au QG. Avertissement!!! KADIATOU COULIBALY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RAMATOULAYE CAMARA, les agriculteurs dont leurs cultures est principalement destiné à la consommation du ménage sont des (Agriculteurs, subsistances) et ceux qui le font avec l'élevage sont des (Agriculteurs et eleveurs, subsistances)Attention ! Le nombre de jours que RAMATOULAYE CAMARA a travaillés par mois semble être inférieur à 15. Veuillez, s'il vous plaît, confirmer cette information.  Incohérence! RAMATOULAYE CAMARA  evolue dans l'agriculture mais est  considéré comme salarié ou stagiaire/apprenti non renuméré, prière de revoir la question s04q46 et corriger. Avertissement!!! RAMATOULAYE CAMARA enquêté dans l'emploi principale n'a pas declaré son salaire prière de fournir plus d'effort pour lui demander son salire, vous pouvez utiliser des stratégies pour faire une estimation ou demander des conseils au QG. Avertissement!!! RAMATOULAYE CAMARA enquêté dans l'emploi principale n'a pas declaré son revenu prière de fournir plus d'effort pour lui demander son revenu, vous pouvez utiliser des stratégies pour faire une estimation ou demander des conseils au QG. </w:t>
        <w:br/>
        <w:t>- Prière de changer la branche d'activité de SIRIFO CAMARA, les agriculteurs dont leurs cultures est principalement destiné à la consommation du ménage sont des (Agriculteurs, subsistances) et ceux qui le font avec l'élevage sont des (Agriculteurs et eleveurs, subsistances) Incohérence! SIRIFO CAMARA  evolue dans l'agriculture mais est  considéré comme salarié ou stagiaire/apprenti non renuméré, prière de revoir la question s04q46 et corriger. Avertissement!!! SIRIFO CAMARA enquêté dans l'emploi principale n'a pas declaré son salaire prière de fournir plus d'effort pour lui demander son salire, vous pouvez utiliser des stratégies pour faire une estimation ou demander des conseils au QG. Avertissement!!! SIRIFO CAMARA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FADA CAMARA a travaillés par mois semble être inférieur à 15. Veuillez, s'il vous plaît, confirmer cette information. </w:t>
        <w:br/>
        <w:t>- Attention ! Le nombre de jours que SIRIFO CAMARA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Autres légumes en feuilles est chez le voisin et semble exister dans les modalités, prière de prendre attache avec le QG pour plus d'explication afin de la classer bien. Attention ! Le prix unitaire d'achat (200 Fcfa) de Ail en Sachets (Petit) est relativement élevé par rapport aux autres prix observés dans cette zone. Prière de corriger ou de confirmer avec le QG. Incohérence!! Dans ce ménage, chaque individus consomme par jour 1.364286 Kg  de cereale; Prière de revoir les quantités prises de ces produits. Incohérence!! Dans ce ménage, chaque individus consomme par jour 1.364286 Kg  de cereale; Prière de revoir les quantités prises de ces produits. Le prix d'achat unitaire (1 Fcfa) de Thé en sachet en Sachets de taille Petit  est invraisemblable, prière de regarder les reponses prises dans les questions s07bq07a s07bq07b s07bq07c s07bq08 pour mieux corriger. Avertissement!! le prix unitaire (1 Fcfa) de Thé en sachet (unité: Sachets) de taille Petit est très faible ou élevé. Prière de corriger ou de confirmer avec le QG. Attention ! Le prix unitaire d'achat (1 Fcfa) de Thé en sachet en Sachets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Ramasse de bois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VENDEUR DE POISSON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VENDEUR DE POISSON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VENDEUR DE POISSON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Vendeur Essance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Vendeur Essance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superficie de la parcelle Champs Arachide selon les mesures GPS est de 28.05 hectare qui semble élevé ou faible, prière de corriger. Le document légal (titre, acte, certificat etc. ) qui affirme votre possession de la parcelle Champs Arachide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Le document légal (titre, acte, certificat etc. ) qui affirme votre possession de la parcelle Champs Arachide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Le document légal (titre, acte, certificat etc. ) qui affirme votre possession de la parcelle Parcelles de SORGHO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Le document légal (titre, acte, certificat etc. ) qui affirme votre possession de la parcelle Parcelles de SORGHO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09-61-08-04</w:t>
            </w:r>
          </w:p>
        </w:tc>
        <w:tc>
          <w:tcPr>
            <w:tcW w:type="dxa" w:w="1662"/>
          </w:tcPr>
          <w:p>
            <w:r>
              <w:rPr>
                <w:sz w:val="14"/>
              </w:rPr>
              <w:t>158368c773074ac9889b9fc7fad86ea6</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DIEYNABA BALDE</w:t>
            </w:r>
          </w:p>
        </w:tc>
        <w:tc>
          <w:tcPr>
            <w:tcW w:type="dxa" w:w="3324"/>
          </w:tcPr>
          <w:p>
            <w:r>
              <w:rPr>
                <w:sz w:val="18"/>
              </w:rPr>
              <w:t>N/A</w:t>
            </w:r>
          </w:p>
        </w:tc>
        <w:tc>
          <w:tcPr>
            <w:tcW w:type="dxa" w:w="3324"/>
          </w:tcPr>
          <w:p>
            <w:r/>
            <w:hyperlink r:id="rId15">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catégories socioprofessionnelles du père biologique de  Dicory balde  ne sont pas coherentes, prière de corriger. Incoherence! Dicory balde dispose d'un téléphone portable à s01q39, donc la raison évoquée ne peut pas être (ne dispose pas d'appareil). </w:t>
        <w:br/>
        <w:t xml:space="preserve">- Les catégories socioprofessionnelles du père biologique de  Dieynaba balde  ne sont pas coherentes, prière de corriger. La catégorie socioprofessionnelle de la mère biologique de  Dieynaba balde n'est pas coherente avec les réponses des questions s01q35 et s01q36, prière de corriger ou de confirmer cette informations avec le QG.  Avertissement!!!  Dieynaba balde  possède un téléphone android mais dit n'avoir pas accès à l'internet, prière de confirmer cette information avec le QG ou la corriger. Incoherence! Dieynaba balde dispose d'un téléphone portable à s01q39, donc la raison évoquée ne peut pas être (ne dispose pas d'appareil). </w:t>
        <w:br/>
        <w:t>- Les catégories socioprofessionnelles du père biologique de  samba balde  ne sont pas coherentes, prière de corriger.</w:t>
      </w:r>
    </w:p>
    <w:p>
      <w:r>
        <w:rPr>
          <w:b/>
          <w:color w:val="4672C4"/>
          <w:sz w:val="22"/>
        </w:rPr>
        <w:t>&gt;&gt; Section2 - Education</w:t>
      </w:r>
    </w:p>
    <w:p>
      <w:pPr>
        <w:ind w:left="283"/>
      </w:pPr>
      <w:r>
        <w:rPr>
          <w:sz w:val="20"/>
        </w:rPr>
        <w:t xml:space="preserve">- Peu probable! Dieynaba balde  n'arrive pas  à comprendre un petit texte lu dans une langue locale (s02q03). Veuillez corriger ou donner des explications au QG. Peu probable! Dieynaba balde  ne sait ni lire, ni écrire, ni comprendre dans aucune des langues  (s02q01,s02q02,s02q03). Veuillez corriger ou donner des explications au QG. </w:t>
        <w:br/>
        <w:t>- Peu probable! samba balde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eventail et semble exister dans les modalités, prière de prendre attache avec le QG pour plus d'explication afin de la classer bien. </w:t>
        <w:br/>
        <w:t>- Le principal problème de santé que Dieynaba balde a eu est probleme au niveau des yeux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Prière de changer la branche d'activité de Dicory balde, les agriculteurs dont leurs cultures est principalement destiné à la consommation du ménage sont des (Agriculteurs, subsistances) et ceux qui le font avec l'élevage sont des (Agriculteurs et eleveurs, subsistances) Incohérence! Dicory balde  evolue dans l'agriculture mais est  considéré comme salarié ou stagiaire/apprenti non renuméré, prière de revoir la question s04q46 et corriger. Avertissement!!! Dicory balde enquêté dans l'emploi principale n'a pas declaré son salaire prière de fournir plus d'effort pour lui demander son salire, vous pouvez utiliser des stratégies pour faire une estimation ou demander des conseils au QG. Avertissement!!! Dicory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Dieynaba balde, les agriculteurs dont leurs cultures est principalement destiné à la consommation du ménage sont des (Agriculteurs, subsistances) et ceux qui le font avec l'élevage sont des (Agriculteurs et eleveurs, subsistances) Incohérence! Dieynaba balde  evolue dans l'agriculture mais est  considéré comme salarié ou stagiaire/apprenti non renuméré, prière de revoir la question s04q46 et corriger. Avertissement!!! Dieynaba balde enquêté dans l'emploi principale n'a pas declaré son salaire prière de fournir plus d'effort pour lui demander son salire, vous pouvez utiliser des stratégies pour faire une estimation ou demander des conseils au QG. Avertissement!!! Dieynaba balde enquêté dans l'emploi principale n'a pas declaré son revenu prière de fournir plus d'effort pour lui demander son revenu, vous pouvez utiliser des stratégies pour faire une estimation ou demander des conseils au QG. </w:t>
        <w:br/>
        <w:t>- Prière de changer la branche d'activité de samba balde, les agriculteurs dont leurs cultures est principalement destiné à la consommation du ménage sont des (Agriculteurs, subsistances) et ceux qui le font avec l'élevage sont des (Agriculteurs et eleveurs, subsistances) Incohérence! samba balde  evolue dans l'agriculture mais est  considéré comme salarié ou stagiaire/apprenti non renuméré, prière de revoir la question s04q46 et corriger. Avertissement!!! samba balde enquêté dans l'emploi principale n'a pas declaré son salaire prière de fournir plus d'effort pour lui demander son salire, vous pouvez utiliser des stratégies pour faire une estimation ou demander des conseils au QG. Avertissement!!! samba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Dieynaba balde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Aubergine sauvage  est chez sa voisine et semble exister dans les modalités, prière de prendre attache avec le QG pour plus d'explication afin de la classer bien. Avertissement!! le prix unitaire (100 Fcfa) de Thé en sachet (unité: Sachets) de taille Petit est très faible ou élevé. Prière de corriger ou de confirmer avec le QG. Incohérence!! Dans ce ménage, chaque individus consomme par jour 67.48333 Kg  de cereale; Prière de revoir les quantités prises de ces produits. Incohérence!! Dans ce ménage, chaque individus consomme par jour 67.48333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Essence pour motocyclette est essenserie ou station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par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DIEYNABA BALDE a comme taille 3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La parcelle a comme nom (1parcelle) qui ne semble pas être un bon nom ou contient des lettres, prière de mettre le vrai nom de la parcelle. La quantité de fumure appliquée dans la parcelle 1parcelle est de 98  qui semble élevé ou ne sait pas, prière de fournir d'effort pour estimer la quantité afin de corriger. La superficie de la parcelle 1parcelle selon les mesures GPS est de 227.53 hectare qui semble élevé ou faible, prière de corriger. </w:t>
        <w:br/>
        <w:t xml:space="preserve">- Avertissement!! La parcelle a comme nom (1parcelle) qui ne semble pas être un bon nom ou contient des lettres, prière de mettre le vrai nom de la parcelle. La raison principale de la non mesure de la parcelle 1parcelle est trop eloignè et INNACCESSIBLE PAR VOITURE et semble exister dans les modalités, prière de prendre attache avec le QG pour plus d'explication afin de la classer bien. </w:t>
        <w:br/>
        <w:t xml:space="preserve">- Avertissement!! La parcelle a comme nom (parcelle1) qui ne semble pas être un bon nom ou contient des lettres, prière de mettre le vrai nom de la parcelle. La superficie de la parcelle parcelle1 selon les mesures GPS est de 261.45 hectare qui semble élevé ou faible, prière de corriger. </w:t>
        <w:br/>
        <w:t>- Avertissement!! La parcelle a comme nom (parcelle1) qui ne semble pas être un bon nom ou contient des lettres, prière de mettre le vrai nom de la parcelle. La superficie de la parcelle parcelle1 selon les mesures GPS est de 349.72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Section17 - Elevage</w:t>
      </w:r>
    </w:p>
    <w:p>
      <w:pPr>
        <w:ind w:left="283"/>
      </w:pPr>
      <w:r>
        <w:rPr>
          <w:sz w:val="20"/>
        </w:rPr>
        <w:t>- Attention ! Le ménage a vendu 0 Poules / poulets à . donc un prix unitaire d'achat (5000 Fcfa) qui  est relativement elevé par rapport aux autres prix observés dans cette zone. Prière de corriger ou de confirmer avec le QG.</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Semoir a été revendu à 80000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88-03-74-04</w:t>
            </w:r>
          </w:p>
        </w:tc>
        <w:tc>
          <w:tcPr>
            <w:tcW w:type="dxa" w:w="1662"/>
          </w:tcPr>
          <w:p>
            <w:r>
              <w:rPr>
                <w:sz w:val="14"/>
              </w:rPr>
              <w:t>de1e717d027a4617952fcca071dc96b5</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KANDE</w:t>
            </w:r>
          </w:p>
        </w:tc>
        <w:tc>
          <w:tcPr>
            <w:tcW w:type="dxa" w:w="3324"/>
          </w:tcPr>
          <w:p>
            <w:r>
              <w:rPr>
                <w:sz w:val="18"/>
              </w:rPr>
              <w:t>N/A</w:t>
            </w:r>
          </w:p>
        </w:tc>
        <w:tc>
          <w:tcPr>
            <w:tcW w:type="dxa" w:w="3324"/>
          </w:tcPr>
          <w:p>
            <w:r/>
            <w:hyperlink r:id="rId11">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LAMINY KANDE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KANDE  n'arrive pas  à comprendre un petit texte lu dans une langue locale (s02q03). Veuillez corriger ou donner des explications au QG. </w:t>
        <w:br/>
        <w:t xml:space="preserve">- Peu probable! ALY KANDE  n'arrive pas  à comprendre un petit texte lu dans une langue locale (s02q03). Veuillez corriger ou donner des explications au QG. Peu plausible ALY KANDE fréquente au minimum le fondamental 1 mais ne sait ni lire ni comprendre la langue française, prière de corriger ou de confirmer avec le QG merci. Avertissement!! ALY KANDE frequente le fondamental 2 mais ne sait ni lire et ni écrire ni comprendre en langue française, prière de corriger ou confirmer avec le QG merci. </w:t>
        <w:br/>
        <w:t xml:space="preserve">- Peu probable! HAWA KANDE  n'arrive pas  à comprendre un petit texte lu dans une langue locale (s02q03). Veuillez corriger ou donner des explications au QG. Le domaine que HAWA KANDE bénéficié de cette formation est Maraichage et semble exister dans les modalités, prière de prendre attache avec le QG pour plus d'explication afin de la classer bien. </w:t>
        <w:br/>
        <w:t xml:space="preserve">- Peu probable! IBRAHIMA KANDE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KANDE et corriger ou confirmer avec le QG. </w:t>
        <w:br/>
        <w:t xml:space="preserve">- Peu probable! LAMINY KANDE  n'arrive pas  à comprendre un petit texte lu dans une langue locale (s02q03). Veuillez corriger ou donner des explications au QG. </w:t>
        <w:br/>
        <w:t xml:space="preserve">- Peu probable! MAIMOUNA KANDE  n'arrive pas  à comprendre un petit texte lu dans une langue locale (s02q03). Veuillez corriger ou donner des explications au QG. Peu probable! MAIMOUNA KANDE  ne sait ni lire, ni écrire, ni comprendre dans aucune des langues  (s02q01,s02q02,s02q03). Veuillez corriger ou donner des explications au QG. Incohérence!! MAIMOUNA KANDE fréquente l'école  mais ne paie ni la scolarité ni la cotisation, prière de corriger ou fournir une explication à cela. Le montant des frais pour les cahiers et autres matériels scolaires pour l'année scolaire de MAIMOUNA KANDE est de 0 FCFA, MAIMOUNA KANDE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MAIMOUNA KANDE et corriger ou confirmer avec le QG. </w:t>
        <w:br/>
        <w:t xml:space="preserve">- Peu probable! MALICK KANDE  n'arrive pas  à comprendre un petit texte lu dans une langue locale (s02q03). Veuillez corriger ou donner des explications au QG.  Incohérence ! le montant payé de MALICK KANDE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MALICK KANDE et corriger ou confirmer avec le QG. </w:t>
        <w:br/>
        <w:t xml:space="preserve">- Peu probable! MOSORY KANDE  n'arrive pas  à comprendre un petit texte lu dans une langue locale (s02q03). Veuillez corriger ou donner des explications au QG. </w:t>
        <w:br/>
        <w:t xml:space="preserve">- Peu probable! MOUHAMAD KANDE  n'arrive pas  à comprendre un petit texte lu dans une langue locale (s02q03). Veuillez corriger ou donner des explications au QG.  Incohérence ! le montant payé de MOUHAMAD KANDE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MOUHAMAD KANDE et corriger ou confirmer avec le QG. </w:t>
        <w:br/>
        <w:t>- Peu probable! OUMOU SABALY  n'arrive pas  à comprendre un petit texte lu dans une langue locale (s02q03). Veuillez corriger ou donner des explications au QG. La raison principale que OUMOU SABALY n'a pas fait des études dans une école formelle est Etude en Gambie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HAWA KANDE est Etudiant/Elève de la 4.21 mais HAWA KANDE n'a pas frequenté l'école en 2024-2025, prière de corriger ou confirmer cette information avec le QG.</w:t>
      </w:r>
    </w:p>
    <w:p>
      <w:r>
        <w:rPr>
          <w:b/>
          <w:color w:val="4672C4"/>
          <w:sz w:val="22"/>
        </w:rPr>
        <w:t>&gt;&gt; Section4b - Emploi - Activite principale</w:t>
      </w:r>
    </w:p>
    <w:p>
      <w:pPr>
        <w:ind w:left="283"/>
      </w:pPr>
      <w:r>
        <w:rPr>
          <w:sz w:val="20"/>
        </w:rPr>
        <w:t xml:space="preserve">- || Attention ! Le nombre de jours que ADAMA KANDE a travaillés par mois semble être inférieur à 15. Veuillez, s'il vous plaît, confirmer cette information.  Incohérence! ADAMA KANDE  evolue dans l'agriculture mais est  considéré comme salarié ou stagiaire/apprenti non renuméré, prière de revoir la question s04q46 et corriger. Avertissement!!! ADAMA KANDE enquêté dans l'emploi principale n'a pas declaré son salaire prière de fournir plus d'effort pour lui demander son salire, vous pouvez utiliser des stratégies pour faire une estimation ou demander des conseils au QG. Avertissement!!! ADAMA KANDE enquêté dans l'emploi principale n'a pas declaré son revenu prière de fournir plus d'effort pour lui demander son revenu, vous pouvez utiliser des stratégies pour faire une estimation ou demander des conseils au QG. </w:t>
        <w:br/>
        <w:t xml:space="preserve">- Attention ! Le nombre de jours que OUMOU SABALY a travaillés par mois semble être inférieur à 15. Veuillez, s'il vous plaît, confirmer cette information. </w:t>
        <w:br/>
        <w:t xml:space="preserve">- Prière de changer la branche d'activité de ALY KANDE, les agriculteurs dont leurs cultures est principalement destiné à la consommation du ménage sont des (Agriculteurs, subsistances) et ceux qui le font avec l'élevage sont des (Agriculteurs et eleveurs, subsistances)Nombre de mois exercé par ALY KANDE dans l'emploi au cours des 12 derniers mois semble faible, veuillez corriger s'il vous plait ou comfirmer avec le QG. Attention ! Le nombre de jours que ALY KANDE a travaillés par mois semble être inférieur à 15. Veuillez, s'il vous plaît, confirmer cette information.  Incohérence! ALY KANDE  evolue dans l'agriculture mais est  considéré comme salarié ou stagiaire/apprenti non renuméré, prière de revoir la question s04q46 et corriger. Avertissement!!! ALY KANDE enquêté dans l'emploi principale n'a pas declaré son salaire prière de fournir plus d'effort pour lui demander son salire, vous pouvez utiliser des stratégies pour faire une estimation ou demander des conseils au QG. Avertissement!!! ALY KANDE enquêté dans l'emploi principale n'a pas declaré son revenu prière de fournir plus d'effort pour lui demander son revenu, vous pouvez utiliser des stratégies pour faire une estimation ou demander des conseils au QG. </w:t>
        <w:br/>
        <w:t>- Prière de changer la branche d'activité de MOSORY KANDE, les agriculteurs dont leurs cultures est principalement destiné à la consommation du ménage sont des (Agriculteurs, subsistances) et ceux qui le font avec l'élevage sont des (Agriculteurs et eleveurs, subsistances) Incohérence! MOSORY KANDE  evolue dans l'agriculture mais est  considéré comme salarié ou stagiaire/apprenti non renuméré, prière de revoir la question s04q46 et corriger. Avertissement!!! MOSORY KANDE enquêté dans l'emploi principale n'a pas declaré son salaire prière de fournir plus d'effort pour lui demander son salire, vous pouvez utiliser des stratégies pour faire une estimation ou demander des conseils au QG. Avertissement!!! MOSORY KANDE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Autres légumes en feuilles est chez le voisin et semble exister dans les modalités, prière de prendre attache avec le QG pour plus d'explication afin de la classer bien.  La dernière fois que vous avez acheté Lait caillé est chez le voisin et semble exister dans les modalités, prière de prendre attache avec le QG pour plus d'explication afin de la classer bien.  La dernière fois que vous avez acheté Piment frais est chez le voisin et semble exister dans les modalités, prière de prendre attache avec le QG pour plus d'explication afin de la classer bien.  La dernière fois que vous avez acheté Poireau est chez le voisin et semble exister dans les modalités, prière de prendre attache avec le QG pour plus d'explication afin de la classer bien.  La dernière fois que vous avez acheté Tomate fraîche est chez le voisin et semble exister dans les modalités, prière de prendre attache avec le QG pour plus d'explication afin de la classer bien. Attention ! Le prix unitaire d'achat (100 Fcfa) de Poivre en Sachets (Petit) est relativement élevé par rapport aux autres prix observés dans cette zone. Prière de corriger ou de confirmer avec le QG. Attention ! Le prix unitaire d'achat (150 Fcfa) de Ail en Gousse (Moyen)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Avertissement!! le prix unitaire (125 Fcfa) de Thé en sachet (unité: Sachets) de taille Petit est très faible ou élevé. Prière de corriger ou de confirmer avec le QG. Attention ! Le prix unitaire d'achat (125 Fcfa) de Thé en sachet en Sachets (Petit) est relativement élevé par rapport aux autres prix observés dans cette zone. Prière de corriger ou de confirmer avec le QG. Incohérence!! Dans ce ménage, chaque individus consomme par jour .6041667 Kg  de cereale; Prière de revoir les quantités prises de ces produits. Incohérence!! Dans ce ménage, chaque individus consomme par jour .6041667 Kg  de cereale; Prière de revoir les quantités prises de ces produits. Incohérence!! Dans ce ménage, chaque individus consomme par jour .6041667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Ramasse  dans la foret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L'entreprise Confection d'habillement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Commerce Alimentation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Alimentation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Alimentation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1Maïs) qui ne semble pas être un bon nom ou contient des lettres, prière de mettre le vrai nom du champs. Avertissement!! La parcelle a comme nom (PARCELLE  ARACHIDE 1) qui ne semble pas être un bon nom ou contient des lettres, prière de mettre le vrai nom de la parcelle. La superficie de la parcelle PARCELLE  ARACHIDE 1 selon l'exploitant est de 6.21 Mètre Carré (m^2) qui semble faible ou l'estimation ne semble pas bonne. Prière de corriger. Le document légal (titre, acte, certificat etc. ) qui affirme votre possession de la parcelle PARCELLE  ARACHIDE 1 est  et semble exister dans les modalités, prière de prendre attache avec le QG pour plus d'explication afin de la classer bien. </w:t>
        <w:br/>
        <w:t xml:space="preserve">- Avertissement!! Le champs a comme nom (Champs 1Maïs) qui ne semble pas être un bon nom ou contient des lettres, prière de mettre le vrai nom du champs. Avertissement!! La parcelle a comme nom (PARCELLE  ARACHIDE 1) qui ne semble pas être un bon nom ou contient des lettres, prière de mettre le vrai nom de la parcelle. La superficie de la parcelle PARCELLE  ARACHIDE 1 selon l'exploitant est de 6.46 Mètre Carré (m^2) qui semble faible ou l'estimation ne semble pas bonne. Prière de corriger. Incoherence! Le nombre de cultures dans la parcelle PARCELLE  ARACHIDE 1 est de 4 cultures qui semble trop élévé ou non renseigné, prière de corriger. </w:t>
        <w:br/>
        <w:t>- Avertissement!! Le champs a comme nom (Champs 1Maïs) qui ne semble pas être un bon nom ou contient des lettres, prière de mettre le vrai nom du champs. Le document légal (titre, acte, certificat etc. ) qui affirme votre possession de la parcelle PARCELLE MAIS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unitaire (22500 Fcfa) d'un Ovins (Moutons)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07-43-38-98</w:t>
            </w:r>
          </w:p>
        </w:tc>
        <w:tc>
          <w:tcPr>
            <w:tcW w:type="dxa" w:w="1662"/>
          </w:tcPr>
          <w:p>
            <w:r>
              <w:rPr>
                <w:sz w:val="14"/>
              </w:rPr>
              <w:t>73df2c81e84844fe96619dba4177459d</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DIALLO</w:t>
            </w:r>
          </w:p>
        </w:tc>
        <w:tc>
          <w:tcPr>
            <w:tcW w:type="dxa" w:w="3324"/>
          </w:tcPr>
          <w:p>
            <w:r>
              <w:rPr>
                <w:sz w:val="18"/>
              </w:rPr>
              <w:t>N/A</w:t>
            </w:r>
          </w:p>
        </w:tc>
        <w:tc>
          <w:tcPr>
            <w:tcW w:type="dxa" w:w="3324"/>
          </w:tcPr>
          <w:p>
            <w:r/>
            <w:hyperlink r:id="rId16">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hawa balde n'est pas coherente avec les réponses des questions s01q35 et s01q36, prière de corriger ou de confirmer cette informations avec le QG. </w:t>
        <w:br/>
        <w:t>- La catégorie socioprofessionnelle de la mère biologique de  thierno diallo n'est pas coherente avec les réponses des questions s01q35 et s01q36, prière de corriger ou de confirmer cette informations avec le QG. Avertissement!! L'âge (16) ans du premier mariage de thierno diallo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assane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assane diallo et corriger ou confirmer avec le QG. </w:t>
        <w:br/>
        <w:t xml:space="preserve">- Peu probable! dicory diallo  n'arrive pas  à comprendre un petit texte lu dans une langue locale (s02q03). Veuillez corriger ou donner des explications au QG. Peu probable! dicory diallo  ne sait ni lire, ni écrire, ni comprendre dans aucune des langues  (s02q01,s02q02,s02q03). Veuillez corriger ou donner des explications au QG. </w:t>
        <w:br/>
        <w:t xml:space="preserve">- Peu probable! haby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haby diallo et corriger ou confirmer avec le QG. </w:t>
        <w:br/>
        <w:t xml:space="preserve">- Peu probable! hawa balde  n'arrive pas  à comprendre un petit texte lu dans une langue locale (s02q03). Veuillez corriger ou donner des explications au QG. Peu probable! hawa balde  ne sait ni lire, ni écrire, ni comprendre dans aucune des langues  (s02q01,s02q02,s02q03). Veuillez corriger ou donner des explications au QG. </w:t>
        <w:br/>
        <w:t xml:space="preserve">- Peu probable! ousseynou diallo  n'arrive pas  à comprendre un petit texte lu dans une langue locale (s02q03). Veuillez corriger ou donner des explications au QG. Peu probable! ousseynou diallo  ne sait ni lire, ni écrire, ni comprendre dans aucune des langues  (s02q01,s02q02,s02q03). Veuillez corriger ou donner des explications au QG. </w:t>
        <w:br/>
        <w:t xml:space="preserve">- Peu probable! sadio diallo  n'arrive pas  à comprendre un petit texte lu dans une langue locale (s02q03). Veuillez corriger ou donner des explications au QG. Peu probable! sadio diallo  ne sait ni lire, ni écrire, ni comprendre dans aucune des langues  (s02q01,s02q02,s02q03). Veuillez corriger ou donner des explications au QG. </w:t>
        <w:br/>
        <w:t xml:space="preserve">- Peu probable! samba diallo  n'arrive pas  à comprendre un petit texte lu dans une langue locale (s02q03). Veuillez corriger ou donner des explications au QG. Peu probable! samba diallo  ne sait ni lire, ni écrire, ni comprendre dans aucune des langues  (s02q01,s02q02,s02q03). Veuillez corriger ou donner des explications au QG. </w:t>
        <w:br/>
        <w:t>- Peu probable! thierno diallo  n'arrive pas  à comprendre un petit texte lu dans une langue locale (s02q03). Veuillez corriger ou donner des explications au QG. Peu probable! thierno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nombre de visites prénatales de hawa balde  ne parait pas plausible, veuillez revoir la partieLe nombre de visites prénatales que hawa balde a eu ou a déjà eu pendant sa dernière grosesse est élevé, prière de revoir et confirmer.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dicory diallo n'a consacré aucune heure pour les travaux cités en s04q01, s04q02, s04q03, s04q04, s04q05, s04q06, s04q07 et s04q08.Prière de regarder pour corriger ou confirmer avec le QG.  La  raison principale que dicory diallo n'a pas cherché du travail au cours des 30 derniers jours est berger aide familiale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ousseynou diallo n'a consacré aucune heure pour les travaux cités en s04q01, s04q02, s04q03, s04q04, s04q05, s04q06, s04q07 et s04q08.Prière de regarder pour corriger ou confirmer avec le QG.  La  raison principale que ousseynou diallo n'a pas cherché du travail au cours des 30 derniers jours est berger aide familiale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sadio diallo n'a consacré aucune heure pour les travaux cités en s04q01, s04q02, s04q03, s04q04, s04q05, s04q06, s04q07 et s04q08.Prière de regarder pour corriger ou confirmer avec le QG.  La  raison principale que sadio diallo n'a pas cherché du travail au cours des 30 derniers jours est berger aide familiale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samba diallo n'a consacré aucune heure pour les travaux cités en s04q01, s04q02, s04q03, s04q04, s04q05, s04q06, s04q07 et s04q08.Prière de regarder pour corriger ou confirmer avec le QG.  La  raison principale que samba diallo n'a pas cherché du travail au cours des 30 derniers jours est berger aide familiale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Prière de changer la branche d'activité de thierno diallo, les agriculteurs dont leurs cultures est principalement destiné à la consommation du ménage sont des (Agriculteurs, subsistances) et ceux qui le font avec l'élevage sont des (Agriculteurs et eleveurs, subsistances)Prière de changer la branche d'activité thierno diallo,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de thierno diallo, les agriculteurs dont leurs cultures est principalement destiné à la consommation du ménage sont des (Agriculteurs, subsistances) et ceux qui le font avec l'élevage sont des (Agriculteurs et eleveurs, subsistances). Attention ! Le nombre de jours que thierno diallo a travaillés par mois semble être inférieur à 15. Veuillez, s'il vous plaît, confirmer cette information. Avertissement!!! thierno diallo enquêté dans l'emploi principale n'a pas declaré son revenu prière de fournir plus d'effort pour lui demander son revenu, vous pouvez utiliser des stratégies pour faire une estimation ou demander des conseils au QG. Avertissement!!! les informations de thierno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hawa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 Fcfa) de Sucre en poudre  en Sachets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11.5 Litre taille unique de Lait frais de vache, cette quantité semble anormale pour une consommation des 7 derniers jours.Prière de corriger ou de confirmer avec le QG. Incohérence!! Dans ce ménage, chaque individus consomme par jour .9375 Kg  de cereale; Prière de revoir les quantités prises de ces produits. Incohérence!! Dans ce ménage, chaque individus consomme par jour .9375 Kg  de cereale; Prière de revoir les quantités prises de ces produits. Incohérence!! Dans ce ménage, chaque individus consomme par jour .9375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autoconsommation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thierno diallo a comme taille 8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enterre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quantité d'utilisation d'herbicide dans la parcelle parcelle maïs est de 60 Litres et semble élevé, prière de corriger. Le salaire total payé de toutes catégories confondues par le ménage thierno diallo pour la main-d'oeuvre non-familiale sur la parcelle parcelle maïs au cours de la campagne pour la période de préparation du sol (labour) et des semis est de 0 qui semble élevé ou faible. Merci de corriger. Le salaire total payé de toutes catégories confondues par le ménage thierno diallo pour la main-d'oeuvre non-familiale sur la parcelle parcelle maïs au cours de la campagne pour la période d'entretien du sol (sarclage, etc.) est de 0 qui semble élevé ou faible. Merci de corriger. Le salaire total payé de toutes catégories confondues par le ménage thierno diallo pour la main-d'oeuvre non-familiale sur la parcelle parcelle maïs au cours de la campagne pour la période des récoltes est de 0 qui semble élevé ou faible. Merci de corriger. Le document légal (titre, acte, certificat etc. ) qui affirme votre possession de la parcelle parcelle maïs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Le nombre de jours total de la main-d'oeuvre non-familiale sur cette parcelle parcelle maïs au cours de la campagne pour la période de préparation du sol (labour) est de 30 jours qui semble faible ou élevé. Merci de corriger. Le salaire total payé de toutes catégories confondues par le ménage thierno diallo pour la main-d'oeuvre non-familiale sur la parcelle parcelle maïs au cours de la campagne pour la période de préparation du sol (labour) et des semis est de 0 qui semble élevé ou faible. Merci de corriger. Le salaire total payé de toutes catégories confondues par le ménage thierno diallo pour la main-d'oeuvre non-familiale sur la parcelle parcelle maïs au cours de la campagne pour la période d'entretien du sol (sarclage, etc.) est de 0 qui semble élevé ou faible. Merci de corriger. Le salaire total payé de toutes catégories confondues par le ménage thierno diallo pour la main-d'oeuvre non-familiale sur la parcelle parcelle maïs au cours de la campagne pour la période des récoltes est de 0 qui semble élevé ou faible. Merci de corriger. Le document légal (titre, acte, certificat etc. ) qui affirme votre possession de la parcelle parcelle maïs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Le salaire total payé de toutes catégories confondues par le ménage thierno diallo pour la main-d'oeuvre non-familiale sur la parcelle parcelle maïs au cours de la campagne pour la période de préparation du sol (labour) et des semis est de 0 qui semble élevé ou faible. Merci de corriger. Le salaire total payé de toutes catégories confondues par le ménage thierno diallo pour la main-d'oeuvre non-familiale sur la parcelle parcelle maïs au cours de la campagne pour la période d'entretien du sol (sarclage, etc.) est de 0 qui semble élevé ou faible. Merci de corriger. Le salaire total payé de toutes catégories confondues par le ménage thierno diallo pour la main-d'oeuvre non-familiale sur la parcelle parcelle maïs au cours de la campagne pour la période des récoltes est de 0 qui semble élevé ou faible. Merci de corriger.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Machette a été achété à 4000 Fcfa est relativement élevé par rapport aux autres prix d'achat observés dans cette zone. Prière de corriger ou de confirmer avec le QG. Attention ! Machette a été revendu à 4000 Fcfa qui est relativement élevé par rapport aux autres prix de revente observés dans cette zone. Prière de corriger ou de confirmer avec le QG. </w:t>
        <w:br/>
        <w:t xml:space="preserve">- Attention ! Semoir a été revendu à 100000 Fcfa qui est relativement élevé par rapport aux autres prix de revente observés dans cette zone. Prière de corriger ou de confirmer avec le QG. </w:t>
        <w:br/>
        <w:t xml:space="preserve">-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 </w:t>
        <w:br/>
        <w:t>- Incohérence!! Le prix d'achat de Animaux de labour ne doit pas être égal 0 même si le ménage l'a reçu en cadeau prière de leurs aider à faire une estimation. Avertissement!! Le prix d'achat (0 FCFA) de Animaux de labour est inférieur aux prix de revente (750000 FCFA), prière de verifier et corriger ou confirmer l'information avec le QG. Le prix d'achat de Animaux de labour est nul (achété à 0fcfa) mais le prix de revente est (750000 FCFA), prière de verifier et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2926458,-14.7139969" TargetMode="External"/><Relationship Id="rId10" Type="http://schemas.openxmlformats.org/officeDocument/2006/relationships/hyperlink" Target="https://www.google.com/maps?q=13.294147200000001,-14.716035216666667" TargetMode="External"/><Relationship Id="rId11" Type="http://schemas.openxmlformats.org/officeDocument/2006/relationships/hyperlink" Target="https://www.google.com/maps?q=12.906621316666667,-14.935574316666669" TargetMode="External"/><Relationship Id="rId12" Type="http://schemas.openxmlformats.org/officeDocument/2006/relationships/hyperlink" Target="https://www.google.com/maps?q=13.2931826,-14.7160566" TargetMode="External"/><Relationship Id="rId13" Type="http://schemas.openxmlformats.org/officeDocument/2006/relationships/hyperlink" Target="https://www.google.com/maps?q=13.29216498333333,-14.717239083333334" TargetMode="External"/><Relationship Id="rId14" Type="http://schemas.openxmlformats.org/officeDocument/2006/relationships/hyperlink" Target="https://www.google.com/maps?q=13.293739416666664,-14.715513483333332" TargetMode="External"/><Relationship Id="rId15" Type="http://schemas.openxmlformats.org/officeDocument/2006/relationships/hyperlink" Target="https://www.google.com/maps?q=13.300935916666667,-14.739670383333332" TargetMode="External"/><Relationship Id="rId16" Type="http://schemas.openxmlformats.org/officeDocument/2006/relationships/hyperlink" Target="https://www.google.com/maps?q=13.293251583333332,-14.7429617833333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