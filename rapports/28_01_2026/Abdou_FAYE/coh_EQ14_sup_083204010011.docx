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EQ14_sup</w:t>
        <w:br/>
        <w:t>Grappe: 083204010011</w:t>
        <w:br/>
        <w:t>Date: 28/01/2026 a 18:03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13</w:t>
            </w:r>
          </w:p>
        </w:tc>
      </w:tr>
      <w:tr>
        <w:tc>
          <w:tcPr>
            <w:tcW w:type="dxa" w:w="4986"/>
          </w:tcPr>
          <w:p>
            <w:r>
              <w:t>Nombre total de sections avec erreurs</w:t>
            </w:r>
          </w:p>
        </w:tc>
        <w:tc>
          <w:tcPr>
            <w:tcW w:type="dxa" w:w="4986"/>
          </w:tcPr>
          <w:p>
            <w:r>
              <w:t>31</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Section16a</w:t>
            </w:r>
          </w:p>
        </w:tc>
        <w:tc>
          <w:tcPr>
            <w:tcW w:type="dxa" w:w="3324"/>
          </w:tcPr>
          <w:p>
            <w:r>
              <w:t>Champs et parcelles</w:t>
            </w:r>
          </w:p>
        </w:tc>
        <w:tc>
          <w:tcPr>
            <w:tcW w:type="dxa" w:w="3324"/>
          </w:tcPr>
          <w:p>
            <w:r>
              <w:t>13</w:t>
            </w:r>
          </w:p>
        </w:tc>
      </w:tr>
      <w:tr>
        <w:tc>
          <w:tcPr>
            <w:tcW w:type="dxa" w:w="3324"/>
          </w:tcPr>
          <w:p>
            <w:r>
              <w:t>Section1</w:t>
            </w:r>
          </w:p>
        </w:tc>
        <w:tc>
          <w:tcPr>
            <w:tcW w:type="dxa" w:w="3324"/>
          </w:tcPr>
          <w:p>
            <w:r>
              <w:t>Caracteristiques des membres</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Section16c</w:t>
            </w:r>
          </w:p>
        </w:tc>
        <w:tc>
          <w:tcPr>
            <w:tcW w:type="dxa" w:w="3324"/>
          </w:tcPr>
          <w:p>
            <w:r>
              <w:t>Cultures</w:t>
            </w:r>
          </w:p>
        </w:tc>
        <w:tc>
          <w:tcPr>
            <w:tcW w:type="dxa" w:w="3324"/>
          </w:tcPr>
          <w:p>
            <w:r>
              <w:t>11</w:t>
            </w:r>
          </w:p>
        </w:tc>
      </w:tr>
      <w:tr>
        <w:tc>
          <w:tcPr>
            <w:tcW w:type="dxa" w:w="3324"/>
          </w:tcPr>
          <w:p>
            <w:r>
              <w:t>Section4b</w:t>
            </w:r>
          </w:p>
        </w:tc>
        <w:tc>
          <w:tcPr>
            <w:tcW w:type="dxa" w:w="3324"/>
          </w:tcPr>
          <w:p>
            <w:r>
              <w:t>Emploi - Activite principale</w:t>
            </w:r>
          </w:p>
        </w:tc>
        <w:tc>
          <w:tcPr>
            <w:tcW w:type="dxa" w:w="3324"/>
          </w:tcPr>
          <w:p>
            <w:r>
              <w:t>10</w:t>
            </w:r>
          </w:p>
        </w:tc>
      </w:tr>
      <w:tr>
        <w:tc>
          <w:tcPr>
            <w:tcW w:type="dxa" w:w="3324"/>
          </w:tcPr>
          <w:p>
            <w:r>
              <w:t>Section9c</w:t>
            </w:r>
          </w:p>
        </w:tc>
        <w:tc>
          <w:tcPr>
            <w:tcW w:type="dxa" w:w="3324"/>
          </w:tcPr>
          <w:p>
            <w:r>
              <w:t>Depenses non-alimentaires - 30 jours</w:t>
            </w:r>
          </w:p>
        </w:tc>
        <w:tc>
          <w:tcPr>
            <w:tcW w:type="dxa" w:w="3324"/>
          </w:tcPr>
          <w:p>
            <w:r>
              <w:t>10</w:t>
            </w:r>
          </w:p>
        </w:tc>
      </w:tr>
      <w:tr>
        <w:tc>
          <w:tcPr>
            <w:tcW w:type="dxa" w:w="3324"/>
          </w:tcPr>
          <w:p>
            <w:r>
              <w:t>Section11</w:t>
            </w:r>
          </w:p>
        </w:tc>
        <w:tc>
          <w:tcPr>
            <w:tcW w:type="dxa" w:w="3324"/>
          </w:tcPr>
          <w:p>
            <w:r>
              <w:t>Caracteristiques logement</w:t>
            </w:r>
          </w:p>
        </w:tc>
        <w:tc>
          <w:tcPr>
            <w:tcW w:type="dxa" w:w="3324"/>
          </w:tcPr>
          <w:p>
            <w:r>
              <w:t>9</w:t>
            </w:r>
          </w:p>
        </w:tc>
      </w:tr>
      <w:tr>
        <w:tc>
          <w:tcPr>
            <w:tcW w:type="dxa" w:w="3324"/>
          </w:tcPr>
          <w:p>
            <w:r>
              <w:t>Section4a</w:t>
            </w:r>
          </w:p>
        </w:tc>
        <w:tc>
          <w:tcPr>
            <w:tcW w:type="dxa" w:w="3324"/>
          </w:tcPr>
          <w:p>
            <w:r>
              <w:t>Emploi</w:t>
            </w:r>
          </w:p>
        </w:tc>
        <w:tc>
          <w:tcPr>
            <w:tcW w:type="dxa" w:w="3324"/>
          </w:tcPr>
          <w:p>
            <w:r>
              <w:t>8</w:t>
            </w:r>
          </w:p>
        </w:tc>
      </w:tr>
      <w:tr>
        <w:tc>
          <w:tcPr>
            <w:tcW w:type="dxa" w:w="3324"/>
          </w:tcPr>
          <w:p>
            <w:r>
              <w:t>Section4c</w:t>
            </w:r>
          </w:p>
        </w:tc>
        <w:tc>
          <w:tcPr>
            <w:tcW w:type="dxa" w:w="3324"/>
          </w:tcPr>
          <w:p>
            <w:r>
              <w:t>Emploi - Activite secondaire</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07-99-45-68</w:t>
            </w:r>
          </w:p>
        </w:tc>
        <w:tc>
          <w:tcPr>
            <w:tcW w:type="dxa" w:w="1662"/>
          </w:tcPr>
          <w:p>
            <w:r>
              <w:rPr>
                <w:sz w:val="14"/>
              </w:rPr>
              <w:t>e5de98a36e6441509f05e46c69a057d1</w:t>
            </w:r>
          </w:p>
        </w:tc>
        <w:tc>
          <w:tcPr>
            <w:tcW w:type="dxa" w:w="1662"/>
          </w:tcPr>
          <w:p>
            <w:r>
              <w:rPr>
                <w:sz w:val="14"/>
              </w:rPr>
              <w:t>EQ14_enq3</w:t>
            </w:r>
          </w:p>
        </w:tc>
        <w:tc>
          <w:tcPr>
            <w:tcW w:type="dxa" w:w="1662"/>
          </w:tcPr>
          <w:p>
            <w:r>
              <w:rPr>
                <w:sz w:val="14"/>
              </w:rPr>
              <w:t>Equipe14</w:t>
            </w:r>
          </w:p>
        </w:tc>
        <w:tc>
          <w:tcPr>
            <w:tcW w:type="dxa" w:w="1662"/>
          </w:tcPr>
          <w:p>
            <w:r>
              <w:rPr>
                <w:sz w:val="14"/>
              </w:rPr>
              <w:t>Marieme NGOM</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TOURE</w:t>
            </w:r>
          </w:p>
        </w:tc>
        <w:tc>
          <w:tcPr>
            <w:tcW w:type="dxa" w:w="3324"/>
          </w:tcPr>
          <w:p>
            <w:r>
              <w:rPr>
                <w:sz w:val="18"/>
              </w:rPr>
              <w:t>N/A</w:t>
            </w:r>
          </w:p>
        </w:tc>
        <w:tc>
          <w:tcPr>
            <w:tcW w:type="dxa" w:w="3324"/>
          </w:tcPr>
          <w:p>
            <w:r/>
            <w:hyperlink r:id="rId9">
              <w:r>
                <w:rPr>
                  <w:color w:val="0563C1"/>
                  <w:u w:val="single"/>
                </w:rPr>
                <w:t>a gauche</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Attention ! Vous avez déclaré en s01q00 que le répondant est la personne elle-même, or MARI BA est trop jeune (10 ans) pour fournir des informations correctes. Prière de refaire la section 1 pour MARI BA en demandant à un adulte de répondre aux questions à sa place. </w:t>
        <w:br/>
        <w:t xml:space="preserve">- Incoherence! MARIETOU BA dispose d'un téléphone portable à s01q39, donc la raison évoquée ne peut pas être (ne dispose pas d'appareil). </w:t>
        <w:br/>
        <w:t xml:space="preserve">- Les catégories socioprofessionnelles du père biologique de  ARONA TOURÉ  ne sont pas coherentes, prière de corriger. </w:t>
        <w:br/>
        <w:t>- Les informations sur l'acte de naissance (ni Jours, ni mois et ni années) de  MEURIETOU DIALLO  manquent, s'il vous plait pouvez-vous fournir d'effort pour avoir ces informations.</w:t>
      </w:r>
    </w:p>
    <w:p>
      <w:r>
        <w:rPr>
          <w:b/>
          <w:color w:val="4672C4"/>
          <w:sz w:val="22"/>
        </w:rPr>
        <w:t>&gt;&gt; Section2 - Education</w:t>
      </w:r>
    </w:p>
    <w:p>
      <w:pPr>
        <w:ind w:left="283"/>
      </w:pPr>
      <w:r>
        <w:rPr>
          <w:sz w:val="20"/>
        </w:rPr>
        <w:t xml:space="preserve">- Peu probable! ARONA TOURÉ  n'arrive pas  à comprendre un petit texte lu dans une langue locale (s02q03). Veuillez corriger ou donner des explications au QG. </w:t>
        <w:br/>
        <w:t xml:space="preserve">- Peu probable! COURA KA  n'arrive pas  à comprendre un petit texte lu dans une langue locale (s02q03). Veuillez corriger ou donner des explications au QG. Peu probable! COURA KA  ne sait ni lire, ni écrire, ni comprendre dans aucune des langues  (s02q01,s02q02,s02q03). Veuillez corriger ou donner des explications au QG. </w:t>
        <w:br/>
        <w:t xml:space="preserve">- Peu probable! DIAYNA TOURÉ DIOP  n'arrive pas  à comprendre un petit texte lu dans une langue locale (s02q03). Veuillez corriger ou donner des explications au QG. Peu probable! DIAYNA TOURÉ DIOP  ne sait ni lire, ni écrire, ni comprendre dans aucune des langues  (s02q01,s02q02,s02q03). Veuillez corriger ou donner des explications au QG. </w:t>
        <w:br/>
        <w:t xml:space="preserve">- Peu probable! IBRABIMA TOURÉ  n'arrive pas  à comprendre un petit texte lu dans une langue locale (s02q03). Veuillez corriger ou donner des explications au QG. </w:t>
        <w:br/>
        <w:t xml:space="preserve">- Peu probable! LEMOU TOURÉ  n'arrive pas  à comprendre un petit texte lu dans une langue locale (s02q03). Veuillez corriger ou donner des explications au QG. </w:t>
        <w:br/>
        <w:t xml:space="preserve">- Peu probable! MARI BA  n'arrive pas  à comprendre un petit texte lu dans une langue locale (s02q03). Veuillez corriger ou donner des explications au QG. Peu probable! MARI BA  ne sait ni lire, ni écrire, ni comprendre dans aucune des langues  (s02q01,s02q02,s02q03). Veuillez corriger ou donner des explications au QG. Peu plausible MARI BA fréquente au minimum le fondamental 1 mais ne sait ni lire ni comprendre la langue française, prière de corriger ou de confirmer avec le QG merci.  Incohérence ! le montant payé de MARI BA pour les frais de scolarité est très faible. veuillez, s'il vous plait, confirmer ces informations avec le QG ou apporter les corrections nécessaires. Dans les milieux ruraux les frais d'uniformes de MARI BA sont peut-être obligatoire et sont payés aussi dans les écoles privés, prière de verifier pour corriger ou confirmer avec le QG. </w:t>
        <w:br/>
        <w:t xml:space="preserve">- Peu probable! MARIETOU BA  n'arrive pas  à comprendre un petit texte lu dans une langue locale (s02q03). Veuillez corriger ou donner des explications au QG. Peu probable! MARIETOU BA  ne sait ni lire, ni écrire, ni comprendre dans aucune des langues  (s02q01,s02q02,s02q03). Veuillez corriger ou donner des explications au QG. </w:t>
        <w:br/>
        <w:t xml:space="preserve">- Peu probable! MBAYE TOURE  n'arrive pas  à comprendre un petit texte lu dans une langue locale (s02q03). Veuillez corriger ou donner des explications au QG. </w:t>
        <w:br/>
        <w:t xml:space="preserve">- Peu probable! MEURIETOU DIALLO  n'arrive pas  à comprendre un petit texte lu dans une langue locale (s02q03). Veuillez corriger ou donner des explications au QG. Peu probable! MEURIETOU DIALLO  ne sait ni lire, ni écrire, ni comprendre dans aucune des langues  (s02q01,s02q02,s02q03). Veuillez corriger ou donner des explications au QG. </w:t>
        <w:br/>
        <w:t xml:space="preserve">- Peu probable! NGOUDA TOURÉ  n'arrive pas  à comprendre un petit texte lu dans une langue locale (s02q03). Veuillez corriger ou donner des explications au QG. </w:t>
        <w:br/>
        <w:t xml:space="preserve">- Peu probable! OMAR BA  n'arrive pas  à comprendre un petit texte lu dans une langue locale (s02q03). Veuillez corriger ou donner des explications au QG.  Incohérence ! le montant payé de OMAR BA pour les frais de scolarité est très faible. veuillez, s'il vous plait, confirmer ces informations avec le QG ou apporter les corrections nécessaires. Dans les milieux ruraux les frais d'uniformes de OMAR BA sont peut-être obligatoire et sont payés aussi dans les écoles privés, prière de verifier pour corriger ou confirmer avec le QG. </w:t>
        <w:br/>
        <w:t>- Peu probable! OUMOU TOURÉ  n'arrive pas  à comprendre un petit texte lu dans une langue locale (s02q03). Veuillez corriger ou donner des explications au QG. Peu probable! OUMOU TOURÉ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DIAYNA TOURÉ DIOP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NGOUDA TOURÉ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OMAR BA n'a consacré aucune heure pour les travaux cités en s04q01, s04q02, s04q03, s04q04, s04q05, s04q06, s04q07 et s04q08.Prière de regarder pour corriger ou confirmer avec le QG. </w:t>
        <w:br/>
        <w:t>- Avertissement! MARIETOU BA est trop âgé ou en retraite mais il a moins de 58 ans, prière de corriger.</w:t>
      </w:r>
    </w:p>
    <w:p>
      <w:r>
        <w:rPr>
          <w:b/>
          <w:color w:val="4672C4"/>
          <w:sz w:val="22"/>
        </w:rPr>
        <w:t>&gt;&gt; Section4b - Emploi - Activite principale</w:t>
      </w:r>
    </w:p>
    <w:p>
      <w:pPr>
        <w:ind w:left="283"/>
      </w:pPr>
      <w:r>
        <w:rPr>
          <w:sz w:val="20"/>
        </w:rPr>
        <w:t xml:space="preserve">- ARONA TOURÉ est un agriculteur dans un milieu rural donc il travaille principalement  pour son propre compte ou contribue à une entreprise familiale, prière de regarder la question s04q46.  Incohérence! ARONA TOURÉ  evolue dans l'agriculture mais est  considéré comme salarié ou stagiaire/apprenti non renuméré, prière de revoir la question s04q46 et corriger. </w:t>
        <w:br/>
        <w:t xml:space="preserve">-  LEMOU TOURÉ est un agriculteur dans un milieu rural donc il travaille principalement  pour son propre compte ou contribue à une entreprise familiale, prière de regarder la question s04q46.  Incohérence! LEMOU TOURÉ  evolue dans l'agriculture mais est  considéré comme salarié ou stagiaire/apprenti non renuméré, prière de revoir la question s04q46 et corriger. </w:t>
        <w:br/>
        <w:t xml:space="preserve">-  NGOUDA TOURÉ est un agriculteur dans un milieu rural donc il travaille principalement  pour son propre compte ou contribue à une entreprise familiale, prière de regarder la question s04q46.  Incohérence! NGOUDA TOURÉ  evolue dans l'agriculture mais est  considéré comme salarié ou stagiaire/apprenti non renuméré, prière de revoir la question s04q46 et corriger. </w:t>
        <w:br/>
        <w:t xml:space="preserve">- Attention! le nombre d'heure que DIAYNA TOURÉ DIOP a travaillé par jour semble être inferieur à 4, veuillez s'il vous plait confirmer cette information avec le QG. </w:t>
        <w:br/>
        <w:t xml:space="preserve">- Attention! le nombre d'heure que OUMOU TOURÉ a travaillé par jour semble être inferieur à 4, veuillez s'il vous plait confirmer cette information avec le QG. </w:t>
        <w:br/>
        <w:t>- Prière de changer la branche d'activité de MBAYE TOURE,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Attention ! Le nombre de jours que MBAYE TOURE a travaillés par mois semble être inférieur à 15. Veuillez, s'il vous plaît, confirmer cette information. Avertissement!!! les informations de MBAYE TOURE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(50 Fcfa) de Ail en Gousse (Moyen) est relativement faible par rapport aux autres prix observés dans cette zone. Prière de corriger ou de confirmer avec le QG. Avertissement!! La quantité (8 litre) du produit Huile de soja  consommée  par le ménage semble très élevé, prière de corriger ou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28 Pièce Moyen de Capitaine frais, cette quantité semble anormale pour une consommation des 7 derniers jours.Prière de corriger ou de confirmer avec le QG. Avertissement!!!Le ménage a consommé 48 Cube de Moyen de Cube alimentaire (Maggi, Jumbo, )  ce qui semble incoherent pour une consommation aucours des 7 derniers jours, prière de verifier et corriger. Avertissement!!! Le ménage a consommé 48 Cube Moyen de Cube alimentaire (Maggi, Jumbo, ), cette quantité semble anormale pour une consommation des 7 derniers jours.Prière de corriger ou de confirmer avec le QG. Avertissement!!!Le ménage a consommé 49 miche de Moyen de Pain moderne (Baguette)  ce qui semble incoherent pour une consommation aucours des 7 derniers jours, prière de verifier et corriger. Incohérence!! Dans ce ménage, chaque individus consomme par jour 17.22607 Kg  de cereale; Prière de revoir les quantités prises de ces produits. Incohérence!! Dans ce ménage, chaque individus consomme par jour 17.22607 Kg  de cereale; Prière de revoir les quantités prises de ces produits. Incohérence!! Dans ce ménage, chaque individus consomme par jour 17.22607 Kg  de cereale; Prière de revoir les quantités prises de ces produits. Le prix d'achat unitaire (1 Fcfa) de Courge en Morceau (Portion) de taille Petit  est invraisemblable, prière de regarder les reponses prises dans les questions s07bq07a s07bq07b s07bq07c s07bq08 pour mieux corriger. Le prix d'achat unitaire (1000 Fcfa) de Sel en Sac (5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La dernière fois que vous avez acheté Bois de chauffe acheté est chez le coupeur de bois (socé bi) et semble exister dans les modalités, prière de prendre attache avec le QG pour plus d'explication afin de la classer bien. </w:t>
        <w:br/>
        <w:t>-  La dernière fois que vous avez acheté Bois de chauffe ramassé/coupé (estimer la valeur) est ramasser au champs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Transport inter-localité par voitures est GARAGE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L'entreprise Fabrication de GUEDJE dit avoir réçu une somme sur la vente de ces produits transformés (s10q48 est differnt de 0) mais n'a depensé aucune somme sur l'achat des matières premières (s10q49==0), prière de fournir de l'effort pour estimer le montant obtenu en achat de matières premières. Incoherence! Dans le ménage de IBRAHIMA TOURE il y a un membre qui detient l'entreprise séchet du poisson pour le vendre qui semble être de l'agriculture ou de l'élévage, prière de bien classer la nomenclature de l'entreprise s'il ne s'agit pas de l'agriculture ou de l'élévage. S'il s'agit de l'agriculture ou l'élévage prière d'enlever cette entreprise (séchet du poisson pour le vendre) dans la section 10 et ajouter soit dans la section agriculture ou l'élévage pour éviter le double compte ou incomprehension.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En cas de coupure de courant du réseau, la source d’énergie que le ménage utilise est telephone poratable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Antenne parabolique / décodeur a été revendu à 20000 Fcfa qui est relativement élevé par rapport aux autres prix de revente observés dans cette zone. Prière de corriger ou de confirmer avec le QG. </w:t>
        <w:br/>
        <w:t xml:space="preserve">- Avertissement!!! Le prix d'achat (12000) de l'article  Foyers améliorés est inférieur aux prix de revente (15000)  avec l'âge du bien atteignant 1 ans. Prière de vérifier ou confirmer avec l'enquêté et mettre les bonnes valeurs après verification, s'il le faut. Attention ! Foyers améliorés a été revendu à 15000 Fcfa qui est relativement élevé par rapport aux autres prix de revente observés dans cette zone. Prière de corriger ou de confirmer avec le QG. </w:t>
        <w:br/>
        <w:t>- Avertissement!!! Le prix d'achat (8000) de l'article  Ventilateur sur pied est inférieur aux prix de revente (10000)  avec l'âge du bien atteignant 1 ans. Prière de vérifier ou confirmer avec l'enquêté et mettre les bonnes valeurs après verification, s'il le faut.</w:t>
      </w:r>
    </w:p>
    <w:p>
      <w:r>
        <w:rPr>
          <w:b/>
          <w:color w:val="4672C4"/>
          <w:sz w:val="22"/>
        </w:rPr>
        <w:t>&gt;&gt; Section16a - Champs et parcelles</w:t>
      </w:r>
    </w:p>
    <w:p>
      <w:pPr>
        <w:ind w:left="283"/>
      </w:pPr>
      <w:r>
        <w:rPr>
          <w:sz w:val="20"/>
        </w:rPr>
        <w:t>- Avertissement!! Le champs a comme nom (1) qui ne semble pas être un bon nom ou contient des lettres, prière de mettre le vrai nom du champs. Avertissement!! La parcelle a comme nom (parcelle 1 carotte) qui ne semble pas être un bon nom ou contient des lettres, prière de mettre le vrai nom de la parcelle. La superficie de la parcelle parcelle 1 carotte selon l'exploitant est de 1.49 Mètre Carré (m^2) qui semble faible ou l'estimation ne semble pas bonne. Prière de corriger. La quantité d'utilisation d'urée dans la parcelle parcelle 1 carotte est de 100 Kilogramme et semble élevé, prière de corriger. La superficie de la parcelle parcelle 1 carotte selon les mesures GPS est de .00149 hectare qui semble élevé ou faible, prière de corriger.</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Avertissement!! Le prix d'achat (80000 FCFA) de Charrettes est inférieur aux prix de revente (100000 FCFA), prière de verifier et corriger ou confirmer l'information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48-67-94-13</w:t>
            </w:r>
          </w:p>
        </w:tc>
        <w:tc>
          <w:tcPr>
            <w:tcW w:type="dxa" w:w="1662"/>
          </w:tcPr>
          <w:p>
            <w:r>
              <w:rPr>
                <w:sz w:val="14"/>
              </w:rPr>
              <w:t>07c3d72050ac4fdf8057185c4cde21e7</w:t>
            </w:r>
          </w:p>
        </w:tc>
        <w:tc>
          <w:tcPr>
            <w:tcW w:type="dxa" w:w="1662"/>
          </w:tcPr>
          <w:p>
            <w:r>
              <w:rPr>
                <w:sz w:val="14"/>
              </w:rPr>
              <w:t>EQ14_enq3</w:t>
            </w:r>
          </w:p>
        </w:tc>
        <w:tc>
          <w:tcPr>
            <w:tcW w:type="dxa" w:w="1662"/>
          </w:tcPr>
          <w:p>
            <w:r>
              <w:rPr>
                <w:sz w:val="14"/>
              </w:rPr>
              <w:t>Equipe14</w:t>
            </w:r>
          </w:p>
        </w:tc>
        <w:tc>
          <w:tcPr>
            <w:tcW w:type="dxa" w:w="1662"/>
          </w:tcPr>
          <w:p>
            <w:r>
              <w:rPr>
                <w:sz w:val="14"/>
              </w:rPr>
              <w:t>Marieme NGOM</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OMAR TOURE</w:t>
            </w:r>
          </w:p>
        </w:tc>
        <w:tc>
          <w:tcPr>
            <w:tcW w:type="dxa" w:w="3324"/>
          </w:tcPr>
          <w:p>
            <w:r>
              <w:rPr>
                <w:sz w:val="18"/>
              </w:rPr>
              <w:t>N/A</w:t>
            </w:r>
          </w:p>
        </w:tc>
        <w:tc>
          <w:tcPr>
            <w:tcW w:type="dxa" w:w="3324"/>
          </w:tcPr>
          <w:p>
            <w:r/>
            <w:hyperlink r:id="rId10">
              <w:r>
                <w:rPr>
                  <w:color w:val="0563C1"/>
                  <w:u w:val="single"/>
                </w:rPr>
                <w:t>keur malick fall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ABDOULATE TOURE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ABDOULATE TOURE  n'arrive pas  à comprendre un petit texte lu dans une langue locale (s02q03). Veuillez corriger ou donner des explications au QG. </w:t>
        <w:br/>
        <w:t xml:space="preserve">- Peu probable! DIARIATOU BA  n'arrive pas  à comprendre un petit texte lu dans une langue locale (s02q03). Veuillez corriger ou donner des explications au QG. Peu probable! DIARIATOU BA  ne sait ni lire, ni écrire, ni comprendre dans aucune des langues  (s02q01,s02q02,s02q03). Veuillez corriger ou donner des explications au QG. </w:t>
        <w:br/>
        <w:t xml:space="preserve">- Peu probable! FATIMATA TOURE  n'arrive pas  à comprendre un petit texte lu dans une langue locale (s02q03). Veuillez corriger ou donner des explications au QG. </w:t>
        <w:br/>
        <w:t xml:space="preserve">- Peu probable! KHABIM TOURE  n'arrive pas  à comprendre un petit texte lu dans une langue locale (s02q03). Veuillez corriger ou donner des explications au QG. </w:t>
        <w:br/>
        <w:t xml:space="preserve">- Peu probable! MOHAMED TOURE  n'arrive pas  à comprendre un petit texte lu dans une langue locale (s02q03). Veuillez corriger ou donner des explications au QG. </w:t>
        <w:br/>
        <w:t xml:space="preserve">- Peu probable! OMAR TOURE  n'arrive pas  à comprendre un petit texte lu dans une langue locale (s02q03). Veuillez corriger ou donner des explications au QG. Avertissement!! OMAR TOURE qui sait écrire en français doit pouvoir lire en français. </w:t>
        <w:br/>
        <w:t>- Peu probable! SOHENA BINTA TOURE  n'arrive pas  à comprendre un petit texte lu dans une langue locale (s02q03). Veuillez corriger ou donner des explications au QG. Peu probable! SOHENA BINTA TOURE  ne sait ni lire, ni écrire, ni comprendre dans aucune des langues  (s02q01,s02q02,s02q03). Veuillez corriger ou donner des explications au QG. La raison principale que SOHENA BINTA TOURE n'a pas fait des études dans une école formelle est ses veulent qu’elle apprent dabors le coran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FATIMATA TOURE n'a pas cherché du travail au cours des 30 derniers jours est eleve a l’ecole coranique et semble exister dans les modalités, prière de prendre attache avec le QG pour plus d'explication afin de la classer bien. </w:t>
        <w:br/>
        <w:t xml:space="preserve">-  La  raison principale que KHABIM TOURE n'a pas cherché du travail au cours des 30 derniers jours est eleve a l’ecole coranique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ABDOULATE TOURE n'a consacré aucune heure pour les travaux cités en s04q01, s04q02, s04q03, s04q04, s04q05, s04q06, s04q07 et s04q08.Prière de regarder pour corriger ou confirmer avec le QG.  La  raison principale que ABDOULATE TOURE n'a pas cherché du travail au cours des 30 derniers jours est eleve a l’ecole coranique et semble exister dans les modalités, prière de prendre attache avec le QG pour plus d'explication afin de la classer bien. </w:t>
        <w:br/>
        <w:t>- Avertissement! Généralement les jeunes hommes (10 à 25ans) font des travaux ménager soit apprendre les enfants à reviser leurs léçons ou d'autres cours, MOHAMED TOURE n'a consacré aucune heure pour les travaux cités en s04q01, s04q02, s04q03, s04q04, s04q05, s04q06, s04q07 et s04q08.Prière de regarder pour corriger ou confirmer avec le QG.  La  raison principale que MOHAMED TOURE n'a pas cherché du travail au cours des 30 derniers jours est eleve a l’ecole cornique et semble exister dans les modalités, prière de prendre attache avec le QG pour plus d'explication afin de la classer bien.</w:t>
      </w:r>
    </w:p>
    <w:p>
      <w:r>
        <w:rPr>
          <w:b/>
          <w:color w:val="4672C4"/>
          <w:sz w:val="22"/>
        </w:rPr>
        <w:t>&gt;&gt; Section4c - Emploi - Activite secondaire</w:t>
      </w:r>
    </w:p>
    <w:p>
      <w:pPr>
        <w:ind w:left="283"/>
      </w:pPr>
      <w:r>
        <w:rPr>
          <w:sz w:val="20"/>
        </w:rPr>
        <w:t xml:space="preserve">- Avertissement!!! la branche d'activité de DIARIATOU BA est identique dans l'emploi principale et secondaire, prière de confirmer cette information avec le QG ou de corriger. </w:t>
        <w:br/>
        <w:t>- Avertissement!!! les informations de OMAR TOURE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(1000 Fcfa) de Aubergine sauvage  en Tas (Moyen) est relativement élevé par rapport aux autres prix observés dans cette zone. Prière de corriger ou de confirmer avec le QG. Attention ! Le prix unitaire d'achat (1000 Fcfa) de Poireau en Tas (Moyen) est relativement élevé par rapport aux autres prix observés dans cette zone. Prière de corriger ou de confirmer avec le QG. Attention ! Le prix unitaire d'achat (1500 Fcfa) de Choux en Tas (Moyen) est relativement élevé par rapport aux autres prix observés dans cette zone. Prière de corriger ou de confirmer avec le QG. Attention ! Le prix unitaire d'achat (1500 Fcfa) de Patate douce en Tas (Petit) est relativement élevé par rapport aux autres prix observés dans cette zone. Prière de corriger ou de confirmer avec le QG. Attention ! Le prix unitaire d'achat (1600 Fcfa) de Cube alimentaire (Maggi, Jumbo, ) en Paquet (Moyen) est relativement élevé par rapport aux autres prix observés dans cette zone. Prière de corriger ou de confirmer avec le QG. Attention ! Le prix unitaire d'achat (2500 Fcfa) de Pastèque en Pièce (Moyen) est relativement élevé par rapport aux autres prix observés dans cette zone. Prière de corriger ou de confirmer avec le QG. Attention ! Le prix unitaire d'achat (2500 Fcfa) de Sel en Sac (5 Kg) (taille unique) est relativement élevé par rapport aux autres prix observés dans cette zone. Prière de corriger ou de confirmer avec le QG. Avertissement!! La quantité (5 litre) du produit Huile de soja  consommée  par le ménage semble très élevé, prière de corriger ou confirmer avec le QG. Avertissement!! le prix unitaire (50 Fcfa) de Thé en sachet (unité: Sachets) de taille Très grand est très faible ou élevé. Prière de corriger ou de confirmer avec le QG. Incohérence!! Dans ce ménage, chaque individus consomme par jour 38.91857 Kg  de cereale; Prière de revoir les quantités prises de ces produits. Incohérence!! Dans ce ménage, chaque individus consomme par jour 38.91857 Kg  de cereale; Prière de revoir les quantités prises de ces produits. Incohérence!! Dans ce ménage, chaque individus consomme par jour 38.91857 Kg  de cereale; Prière de revoir les quantités prises de ces produits. Incohérence!! Dans ce ménage, chaque individus consomme par jour 38.91857 Kg  de cereale; Prière de revoir les quantités prises de ces produits. Incohérence!! Dans ce ménage, chaque individus consomme par jour 38.91857 Kg  de cereale; Prière de revoir les quantités prises de ces produits.</w:t>
      </w:r>
    </w:p>
    <w:p>
      <w:r>
        <w:rPr>
          <w:b/>
          <w:color w:val="4672C4"/>
          <w:sz w:val="22"/>
        </w:rPr>
        <w:t>&gt;&gt; Section9b - Depenses non-alimentaires - 7 jours</w:t>
      </w:r>
    </w:p>
    <w:p>
      <w:pPr>
        <w:ind w:left="283"/>
      </w:pPr>
      <w:r>
        <w:rPr>
          <w:sz w:val="20"/>
        </w:rPr>
        <w:t>- La dernière fois que vous avez acheté Transport urbain/rural en moto-taxi est payer au chaufeur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salon de coifure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OMAR TOURE a comme taille 7 personnes dont ils vivent à LOUGA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Le  type de sanitaire que le ménage utilise est TOILETTE DES VOISINS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Avertissement!! Le champs a comme nom (CHAMPS 1MAG) qui ne semble pas être un bon nom ou contient des lettres, prière de mettre le vrai nom du champs. La quantité de fumure appliquée dans la parcelle pacelle carotte est de 1500 Kg qui semble élevé ou ne sait pas, prière de fournir d'effort pour estimer la quantité afin de corriger. Le document légal (titre, acte, certificat etc. ) qui affirme votre possession de la parcelle pacelle carotte est  et semble exister dans les modalités, prière de prendre attache avec le QG pour plus d'explication afin de la classer bien. </w:t>
        <w:br/>
        <w:t xml:space="preserve">- Avertissement!! Le champs a comme nom (CHAMPS 1MAG) qui ne semble pas être un bon nom ou contient des lettres, prière de mettre le vrai nom du champs. La superficie de la parcelle pacelle carotte selon l'exploitant est de .16 Mètre Carré (m^2) qui semble faible ou l'estimation ne semble pas bonne. Prière de corriger. La quantité de fumure appliquée dans la parcelle pacelle carotte est de 1250 Kg qui semble élevé ou ne sait pas, prière de fournir d'effort pour estimer la quantité afin de corriger. La superficie de la parcelle pacelle carotte selon les mesures GPS est de .00016 hectare qui semble élevé ou faible, prière de corriger. Le document légal (titre, acte, certificat etc. ) qui affirme votre possession de la parcelle pacelle carotte est  et semble exister dans les modalités, prière de prendre attache avec le QG pour plus d'explication afin de la classer bien. </w:t>
        <w:br/>
        <w:t>- Avertissement!! Le champs a comme nom (CHAMPS 1MAG) qui ne semble pas être un bon nom ou contient des lettres, prière de mettre le vrai nom du champs. La superficie de la parcelle pacelle carotte selon l'exploitant est de 48.51 Mètre Carré (m^2) qui semble faible ou l'estimation ne semble pas bonne. Prière de corriger. La quantité de fumure appliquée dans la parcelle pacelle carotte est de 1250 Kg qui semble élevé ou ne sait pas, prière de fournir d'effort pour estimer la quantité afin de corriger. Le document légal (titre, acte, certificat etc. ) qui affirme votre possession de la parcelle pacelle carotte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15-65-19-70</w:t>
            </w:r>
          </w:p>
        </w:tc>
        <w:tc>
          <w:tcPr>
            <w:tcW w:type="dxa" w:w="1662"/>
          </w:tcPr>
          <w:p>
            <w:r>
              <w:rPr>
                <w:sz w:val="14"/>
              </w:rPr>
              <w:t>789e5f201930479380a2b6061c3add7c</w:t>
            </w:r>
          </w:p>
        </w:tc>
        <w:tc>
          <w:tcPr>
            <w:tcW w:type="dxa" w:w="1662"/>
          </w:tcPr>
          <w:p>
            <w:r>
              <w:rPr>
                <w:sz w:val="14"/>
              </w:rPr>
              <w:t>EQ14_enq1</w:t>
            </w:r>
          </w:p>
        </w:tc>
        <w:tc>
          <w:tcPr>
            <w:tcW w:type="dxa" w:w="1662"/>
          </w:tcPr>
          <w:p>
            <w:r>
              <w:rPr>
                <w:sz w:val="14"/>
              </w:rPr>
              <w:t>Equipe14</w:t>
            </w:r>
          </w:p>
        </w:tc>
        <w:tc>
          <w:tcPr>
            <w:tcW w:type="dxa" w:w="1662"/>
          </w:tcPr>
          <w:p>
            <w:r>
              <w:rPr>
                <w:sz w:val="14"/>
              </w:rPr>
              <w:t>Aissatou CISSE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BAIDY BA</w:t>
            </w:r>
          </w:p>
        </w:tc>
        <w:tc>
          <w:tcPr>
            <w:tcW w:type="dxa" w:w="3324"/>
          </w:tcPr>
          <w:p>
            <w:r>
              <w:rPr>
                <w:sz w:val="18"/>
              </w:rPr>
              <w:t>N/A</w:t>
            </w:r>
          </w:p>
        </w:tc>
        <w:tc>
          <w:tcPr>
            <w:tcW w:type="dxa" w:w="3324"/>
          </w:tcPr>
          <w:p>
            <w:r/>
            <w:hyperlink r:id="rId11">
              <w:r>
                <w:rPr>
                  <w:color w:val="0563C1"/>
                  <w:u w:val="single"/>
                </w:rPr>
                <w:t>KEUR MALICK FALL</w:t>
              </w:r>
            </w:hyperlink>
          </w:p>
        </w:tc>
      </w:tr>
    </w:tbl>
    <w:p/>
    <w:p>
      <w:r>
        <w:rPr>
          <w:b/>
          <w:color w:val="4672C4"/>
          <w:sz w:val="22"/>
        </w:rPr>
        <w:t>&gt;&gt; Section2 - Education</w:t>
      </w:r>
    </w:p>
    <w:p>
      <w:pPr>
        <w:ind w:left="283"/>
      </w:pPr>
      <w:r>
        <w:rPr>
          <w:sz w:val="20"/>
        </w:rPr>
        <w:t xml:space="preserve">- Peu probable! ABDOULAYE BA  n'arrive pas  à comprendre un petit texte lu dans une langue locale (s02q03). Veuillez corriger ou donner des explications au QG. </w:t>
        <w:br/>
        <w:t xml:space="preserve">- Peu probable! MOUHAMED BA  n'arrive pas  à comprendre un petit texte lu dans une langue locale (s02q03). Veuillez corriger ou donner des explications au QG. Peu probable! MOUHAMED BA  ne sait ni lire, ni écrire, ni comprendre dans aucune des langues  (s02q01,s02q02,s02q03). Veuillez corriger ou donner des explications au QG. </w:t>
        <w:br/>
        <w:t xml:space="preserve">- Peu probable! NDEYE COUMBA BA  n'arrive pas  à comprendre un petit texte lu dans une langue locale (s02q03). Veuillez corriger ou donner des explications au QG. </w:t>
        <w:br/>
        <w:t>- Peu probable! TABARA NDIAYE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Attention! le nombre d'heure que NDEYE COUMBA BA a travaillé par jour semble être inferieur à 4, veuillez s'il vous plait confirmer cette information avec le QG.</w:t>
      </w:r>
    </w:p>
    <w:p>
      <w:r>
        <w:rPr>
          <w:b/>
          <w:color w:val="4672C4"/>
          <w:sz w:val="22"/>
        </w:rPr>
        <w:t>&gt;&gt; Section4c - Emploi - Activite secondaire</w:t>
      </w:r>
    </w:p>
    <w:p>
      <w:pPr>
        <w:ind w:left="283"/>
      </w:pPr>
      <w:r>
        <w:rPr>
          <w:sz w:val="20"/>
        </w:rPr>
        <w:t xml:space="preserve">- Attention ! Le nombre de jours que TABARA NDIAYE a travaillés par mois semble être inférieur à 15. Veuillez, s'il vous plaît, confirmer cette information. </w:t>
        <w:br/>
        <w:t>- Prière de changer la branche d'activité de ABDOULAYE BA, les agriculteurs dont leurs cultures est principalement destiné à la consommation du ménage sont des (Agriculteurs, subsistances) et ceux qui le font avec l'élevage sont des (Agriculteurs et eleveurs, subsistances). Avertissement!!! les informations de ABDOULAYE BA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(1000 Fcfa) de Piment frais en Sachets (Moyen) est relativement élevé par rapport aux autres prix observés dans cette zone. Prière de corriger ou de confirmer avec le QG. Attention ! Le prix unitaire d'achat (250 Fcfa) de Sel en Sachets (Moyen) est relativement élevé par rapport aux autres prix observés dans cette zone. Prière de corriger ou de confirmer avec le QG. Attention ! Le prix unitaire d'achat (2500 Fcfa) de Café moulu en Sachets (Moyen) est relativement élevé par rapport aux autres prix observés dans cette zone. Prière de corriger ou de confirmer avec le QG. Attention ! Le prix unitaire d'achat (300 Fcfa) de Poivron frais en Kg (taille unique) est relativement faible par rapport aux autres prix observés dans cette zone. Prière de corriger ou de confirmer avec le QG. Attention ! Soupçons de quantité anormale! Le ménage de ABDOULAYE BA ( dit Baïdy Ba ) avec une taille de 5 personnes a consommé 14 Pièce en Moyen de Aubergine sauvage  qui est relativement élevé comme consommation par rapport à la condition de vie des autres ménages de même taille dans cette zone. Prière de corriger ou de confirmer avec le QG. Attention ! Soupçons de quantité anormale! Le ménage de ABDOULAYE BA ( dit Baïdy Ba ) avec une taille de 5 personnes a consommé 14 Pièce en Moyen de Carotte qui est relativement élevé comme consommation par rapport à la condition de vie des autres ménages de même taille dans cette zone. Prière de corriger ou de confirmer avec le QG. Avertissement!! La quantité (5 litre) du produit Huile de soja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Avertissement!!! Le ménage a consommé 9 Pièce Petit de Capitaine frais, cette quantité semble anormale pour une consommation des 7 derniers jours.Prière de corriger ou de confirmer avec le QG. Incohérence!! Dans ce ménage, chaque individus consomme par jour 45.25 Kg  de cereale; Prière de revoir les quantités prises de ces produits. Incohérence!! Dans ce ménage, chaque individus consomme par jour 45.25 Kg  de cereale; Prière de revoir les quantités prises de ces produits.</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Section10b - caracteristiques entreprise non agricole</w:t>
      </w:r>
    </w:p>
    <w:p>
      <w:pPr>
        <w:ind w:left="283"/>
      </w:pPr>
      <w:r>
        <w:rPr>
          <w:sz w:val="20"/>
        </w:rPr>
        <w:t>- Incoherence! Dans le ménage de ABDOULAYE BA ( dit Baïdy Ba ) il y a un membre qui detient l'entreprise pêcheur Ablaye ba qui semble être de l'agriculture ou de l'élévage, prière de bien classer la nomenclature de l'entreprise s'il ne s'agit pas de l'agriculture ou de l'élévage. S'il s'agit de l'agriculture ou l'élévage prière d'enlever cette entreprise (pêcheur Ablaye ba) dans la section 10 et ajouter soit dans la section agriculture ou l'élévage pour éviter le double compte ou incomprehension.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Avertissement!!! Le prix d'achat (10000) de l'article  Antenne parabolique / décodeur est inférieur aux prix de revente (75000)  avec l'âge du bien atteignant 1 ans. Prière de vérifier ou confirmer avec l'enquêté et mettre les bonnes valeurs après verification, s'il le faut. Attention ! Antenne parabolique / décodeur a été revendu à 75000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La superficie de la parcelle Parcelle:1 selon l'exploitant est de 90.16 Mètre Carré (m^2) qui semble faible ou l'estimation ne semble pas bonne. Prière de corriger. La superficie de la parcelle Parcelle:1 selon les mesures GPS est de .00901 hectare qui semble élevé ou faible, prière de corriger. Le document légal (titre, acte, certificat etc. ) qui affirme votre possession de la parcelle Parcelle:1 est  et semble exister dans les modalités, prière de prendre attache avec le QG pour plus d'explication afin de la classer bien. </w:t>
        <w:b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Le document légal (titre, acte, certificat etc. ) qui affirme votre possession de la parcelle Parcelle:1 est  et semble exister dans les modalités, prière de prendre attache avec le QG pour plus d'explication afin de la classer bien. </w:t>
        <w:br/>
        <w:t>-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Le salaire total payé de toutes catégories confondues par le ménage ABDOULAYE BA ( dit Baïdy Ba ) pour la main-d'oeuvre non-familiale sur la parcelle Parcelle:1 au cours de la campagne pour la période de préparation du sol (labour) et des semis est de 0 qui semble élevé ou faible. Merci de corriger. Le salaire total payé de toutes catégories confondues par le ménage ABDOULAYE BA ( dit Baïdy Ba ) pour la main-d'oeuvre non-familiale sur la parcelle Parcelle:1 au cours de la campagne pour la période d'entretien du sol (sarclage, etc.) est de 0 qui semble élevé ou faible. Merci de corriger. Le document légal (titre, acte, certificat etc. ) qui affirme votre possession de la parcelle Parcelle:1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xml:space="preserve">- Attention ! Houe/daba/hilaire a été achété à 14500 Fcfa est relativement élevé par rapport aux autres prix d'achat observés dans cette zone. Prière de corriger ou de confirmer avec le QG. Attention ! Houe/daba/hilaire a été revendu à 14500 Fcfa qui est relativement élevé par rapport aux autres prix de revente observés dans cette zone. Prière de corriger ou de confirmer avec le QG. </w:t>
        <w:br/>
        <w:t xml:space="preserve">- Attention ! Senne a été revendu à 38000 Fcfa qui est relativement élevé par rapport aux autres prix de revente observés dans cette zone. Prière de corriger ou de confirmer avec le QG. </w:t>
        <w:br/>
        <w:t>- Avertissement!! Le nombre (30)  de Filet maillant est élevé, prière de corriger ou confirmer avec le QG. Attention ! Filet maillant a été revendu à 375000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12-53-63-53</w:t>
            </w:r>
          </w:p>
        </w:tc>
        <w:tc>
          <w:tcPr>
            <w:tcW w:type="dxa" w:w="1662"/>
          </w:tcPr>
          <w:p>
            <w:r>
              <w:rPr>
                <w:sz w:val="14"/>
              </w:rPr>
              <w:t>5358737c91a647a392c314f60da84c56</w:t>
            </w:r>
          </w:p>
        </w:tc>
        <w:tc>
          <w:tcPr>
            <w:tcW w:type="dxa" w:w="1662"/>
          </w:tcPr>
          <w:p>
            <w:r>
              <w:rPr>
                <w:sz w:val="14"/>
              </w:rPr>
              <w:t>EQ14_enq2</w:t>
            </w:r>
          </w:p>
        </w:tc>
        <w:tc>
          <w:tcPr>
            <w:tcW w:type="dxa" w:w="1662"/>
          </w:tcPr>
          <w:p>
            <w:r>
              <w:rPr>
                <w:sz w:val="14"/>
              </w:rPr>
              <w:t>Equipe14</w:t>
            </w:r>
          </w:p>
        </w:tc>
        <w:tc>
          <w:tcPr>
            <w:tcW w:type="dxa" w:w="1662"/>
          </w:tcPr>
          <w:p>
            <w:r>
              <w:rPr>
                <w:sz w:val="14"/>
              </w:rPr>
              <w:t>Diobe GUEYE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PENDA BA</w:t>
            </w:r>
          </w:p>
        </w:tc>
        <w:tc>
          <w:tcPr>
            <w:tcW w:type="dxa" w:w="3324"/>
          </w:tcPr>
          <w:p>
            <w:r>
              <w:rPr>
                <w:sz w:val="18"/>
              </w:rPr>
              <w:t>N/A</w:t>
            </w:r>
          </w:p>
        </w:tc>
        <w:tc>
          <w:tcPr>
            <w:tcW w:type="dxa" w:w="3324"/>
          </w:tcPr>
          <w:p>
            <w:r/>
            <w:hyperlink r:id="rId12">
              <w:r>
                <w:rPr>
                  <w:color w:val="0563C1"/>
                  <w:u w:val="single"/>
                </w:rPr>
                <w:t>tout</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ABDOU BA  manquent, s'il vous plait pouvez-vous fournir d'effort pour avoir ces informations. </w:t>
        <w:br/>
        <w:t xml:space="preserve">- Les informations sur l'acte de naissance (ni Jours, ni mois et ni années) de  BOUBACAR BA  manquent, s'il vous plait pouvez-vous fournir d'effort pour avoir ces informations. </w:t>
        <w:br/>
        <w:t xml:space="preserve">- Les informations sur l'acte de naissance (ni Jours, ni mois et ni années) de  KHADIM NDIAYE  manquent, s'il vous plait pouvez-vous fournir d'effort pour avoir ces informations. </w:t>
        <w:br/>
        <w:t>- Les informations sur l'acte de naissance (ni Jours, ni mois et ni années) de  OMAR NDIAYE  manquent, s'il vous plait pouvez-vous fournir d'effort pour avoir ces informations.</w:t>
      </w:r>
    </w:p>
    <w:p>
      <w:r>
        <w:rPr>
          <w:b/>
          <w:color w:val="4672C4"/>
          <w:sz w:val="22"/>
        </w:rPr>
        <w:t>&gt;&gt; Section2 - Education</w:t>
      </w:r>
    </w:p>
    <w:p>
      <w:pPr>
        <w:ind w:left="283"/>
      </w:pPr>
      <w:r>
        <w:rPr>
          <w:sz w:val="20"/>
        </w:rPr>
        <w:t xml:space="preserve">- Peu probable! ABDOU BA  n'arrive pas  à comprendre un petit texte lu dans une langue locale (s02q03). Veuillez corriger ou donner des explications au QG. Peu probable! ABDOU BA  ne sait ni lire, ni écrire, ni comprendre dans aucune des langues  (s02q01,s02q02,s02q03). Veuillez corriger ou donner des explications au QG. </w:t>
        <w:br/>
        <w:t xml:space="preserve">- Peu probable! BOUBACAR BA  n'arrive pas  à comprendre un petit texte lu dans une langue locale (s02q03). Veuillez corriger ou donner des explications au QG. </w:t>
        <w:br/>
        <w:t xml:space="preserve">- Peu probable! KHADIM NDIAYE  n'arrive pas  à comprendre un petit texte lu dans une langue locale (s02q03). Veuillez corriger ou donner des explications au QG. Peu probable! KHADIM NDIAYE  ne sait ni lire, ni écrire, ni comprendre dans aucune des langues  (s02q01,s02q02,s02q03). Veuillez corriger ou donner des explications au QG. </w:t>
        <w:br/>
        <w:t xml:space="preserve">- Peu probable! MAMADOU BA  n'arrive pas  à comprendre un petit texte lu dans une langue locale (s02q03). Veuillez corriger ou donner des explications au QG. </w:t>
        <w:br/>
        <w:t xml:space="preserve">- Peu probable! OMAR NDIAYE  n'arrive pas  à comprendre un petit texte lu dans une langue locale (s02q03). Veuillez corriger ou donner des explications au QG. Peu probable! OMAR NDIAYE  ne sait ni lire, ni écrire, ni comprendre dans aucune des langues  (s02q01,s02q02,s02q03). Veuillez corriger ou donner des explications au QG. </w:t>
        <w:br/>
        <w:t>- Peu probable! PENDA BA  n'arrive pas  à comprendre un petit texte lu dans une langue locale (s02q03). Veuillez corriger ou donner des explications au QG. Peu probable! PENDA BA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Attention ! Le nombre de jours que PENDA BA a travaillés par mois semble être inférieur à 15. Veuillez, s'il vous plaît, confirmer cette information. </w:t>
        <w:br/>
        <w:t xml:space="preserve">- Nombre de mois exercé par ABDOU BA dans l'emploi au cours des 12 derniers mois semble faible, veuillez corriger s'il vous plait ou comfirmer avec le QG. </w:t>
        <w:br/>
        <w:t>- Nombre de mois exercé par BOUBACAR BA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(150 Fcfa) de Ail en Gousse (Moyen) est relativement élevé par rapport aux autres prix observés dans cette zone. Prière de corriger ou de confirmer avec le QG. Avertissement!! La quantité (7 litre) du produit Huile de palme raffinée consommée  par le ménage semble très élevé, prière de corriger ou confirmer avec le QG. Avertissement!! le prix unitaire (125 Fcfa) de Thé en sachet (unité: Sachets) de taille Moyen est très faible ou élevé. Prière de corriger ou de confirmer avec le QG. Attention ! Le prix unitaire d'achat (125 Fcfa) de Thé en sachet en Sachets (Moyen) est relativement faible par rapport aux autres prix observés dans cette zone. Prière de corriger ou de confirmer avec le QG. Incohérence!! Dans ce ménage, chaque individus consomme par jour 37.44191 Kg  de cereale; Prière de revoir les quantités prises de ces produits. Incohérence!! Dans ce ménage, chaque individus consomme par jour 37.44191 Kg  de cereale; Prière de revoir les quantités prises de ces produits. Le prix d'achat unitaire (300 Fcfa) de Sel en Sac (5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Bois de chauffe ramassé/coupé (estimer la valeur) est forêt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La parcelle a comme nom (Parcelle1:carrotte) qui ne semble pas être un bon nom ou contient des lettres, prière de mettre le vrai nom de la parcelle. La superficie de la parcelle Parcelle1:carrotte selon l'exploitant est de 13.94 Mètre Carré (m^2) qui semble faible ou l'estimation ne semble pas bonne. Prière de corriger. La superficie de la parcelle Parcelle1:carrotte selon les mesures GPS est de .00139 hectare qui semble élevé ou faible, prière de corriger. Le document légal (titre, acte, certificat etc. ) qui affirme votre possession de la parcelle Parcelle1:carrotte est  et semble exister dans les modalités, prière de prendre attache avec le QG pour plus d'explication afin de la classer bien. </w:t>
        <w:br/>
        <w:t>- Avertissement!! La parcelle a comme nom (Parcelle1:carrotte) qui ne semble pas être un bon nom ou contient des lettres, prière de mettre le vrai nom de la parcelle. Le document légal (titre, acte, certificat etc. ) qui affirme votre possession de la parcelle Parcelle1:carrotte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Attention ! Hache/pioche a été achété à 10000 Fcfa est relativement élevé par rapport aux autres prix d'achat observés dans cette zone. Prière de corriger ou de confirmer avec le QG. Attention ! Hache/pioche a été revendu à 10000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46-13-95-00</w:t>
            </w:r>
          </w:p>
        </w:tc>
        <w:tc>
          <w:tcPr>
            <w:tcW w:type="dxa" w:w="1662"/>
          </w:tcPr>
          <w:p>
            <w:r>
              <w:rPr>
                <w:sz w:val="14"/>
              </w:rPr>
              <w:t>264131035b4f4b44b98e8cd55af7f637</w:t>
            </w:r>
          </w:p>
        </w:tc>
        <w:tc>
          <w:tcPr>
            <w:tcW w:type="dxa" w:w="1662"/>
          </w:tcPr>
          <w:p>
            <w:r>
              <w:rPr>
                <w:sz w:val="14"/>
              </w:rPr>
              <w:t>EQ14_enq1</w:t>
            </w:r>
          </w:p>
        </w:tc>
        <w:tc>
          <w:tcPr>
            <w:tcW w:type="dxa" w:w="1662"/>
          </w:tcPr>
          <w:p>
            <w:r>
              <w:rPr>
                <w:sz w:val="14"/>
              </w:rPr>
              <w:t>Equipe14</w:t>
            </w:r>
          </w:p>
        </w:tc>
        <w:tc>
          <w:tcPr>
            <w:tcW w:type="dxa" w:w="1662"/>
          </w:tcPr>
          <w:p>
            <w:r>
              <w:rPr>
                <w:sz w:val="14"/>
              </w:rPr>
              <w:t>Aissatou CISSE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TOURE</w:t>
            </w:r>
          </w:p>
        </w:tc>
        <w:tc>
          <w:tcPr>
            <w:tcW w:type="dxa" w:w="3324"/>
          </w:tcPr>
          <w:p>
            <w:r>
              <w:rPr>
                <w:sz w:val="18"/>
              </w:rPr>
              <w:t>N/A</w:t>
            </w:r>
          </w:p>
        </w:tc>
        <w:tc>
          <w:tcPr>
            <w:tcW w:type="dxa" w:w="3324"/>
          </w:tcPr>
          <w:p>
            <w:r/>
            <w:hyperlink r:id="rId13">
              <w:r>
                <w:rPr>
                  <w:color w:val="0563C1"/>
                  <w:u w:val="single"/>
                </w:rPr>
                <w:t>� gauche au fond de la maison</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Incoherence! MARIE DIALLO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ADAMA TOURE  n'arrive pas  à comprendre un petit texte lu dans une langue locale (s02q03). Veuillez corriger ou donner des explications au QG. Peu probable! ADAMA TOURE  ne sait ni lire, ni écrire, ni comprendre dans aucune des langues  (s02q01,s02q02,s02q03). Veuillez corriger ou donner des explications au QG. </w:t>
        <w:br/>
        <w:t xml:space="preserve">- Peu probable! AHMED TOURE  n'arrive pas  à comprendre un petit texte lu dans une langue locale (s02q03). Veuillez corriger ou donner des explications au QG. </w:t>
        <w:br/>
        <w:t xml:space="preserve">- Peu probable! AIDA TOURE  n'arrive pas  à comprendre un petit texte lu dans une langue locale (s02q03). Veuillez corriger ou donner des explications au QG. Avertissement!! AIDA TOURE qui sait écrire en français doit pouvoir lire en français. </w:t>
        <w:br/>
        <w:t xml:space="preserve">- Peu probable! AMINATA DIALLO  n'arrive pas  à comprendre un petit texte lu dans une langue locale (s02q03). Veuillez corriger ou donner des explications au QG. Peu probable! AMINATA DIALLO  ne sait ni lire, ni écrire, ni comprendre dans aucune des langues  (s02q01,s02q02,s02q03). Veuillez corriger ou donner des explications au QG. </w:t>
        <w:br/>
        <w:t xml:space="preserve">- Peu probable! DEMBA TOURE  n'arrive pas  à comprendre un petit texte lu dans une langue locale (s02q03). Veuillez corriger ou donner des explications au QG. Avertissement!! DEMBA TOURE qui sait écrire en français doit pouvoir lire en français. </w:t>
        <w:br/>
        <w:t xml:space="preserve">- Peu probable! FATIMATA TOURE  n'arrive pas  à comprendre un petit texte lu dans une langue locale (s02q03). Veuillez corriger ou donner des explications au QG. Peu probable! FATIMATA TOURE  ne sait ni lire, ni écrire, ni comprendre dans aucune des langues  (s02q01,s02q02,s02q03). Veuillez corriger ou donner des explications au QG. </w:t>
        <w:br/>
        <w:t xml:space="preserve">- Peu probable! FATOU TOURE  n'arrive pas  à comprendre un petit texte lu dans une langue locale (s02q03). Veuillez corriger ou donner des explications au QG. Peu probable! FATOU TOURE  ne sait ni lire, ni écrire, ni comprendre dans aucune des langues  (s02q01,s02q02,s02q03). Veuillez corriger ou donner des explications au QG. </w:t>
        <w:br/>
        <w:t xml:space="preserve">- Peu probable! MAMADOU TOURE  n'arrive pas  à comprendre un petit texte lu dans une langue locale (s02q03). Veuillez corriger ou donner des explications au QG. Peu probable! MAMADOU TOURE  ne sait ni lire, ni écrire, ni comprendre dans aucune des langues  (s02q01,s02q02,s02q03). Veuillez corriger ou donner des explications au QG. </w:t>
        <w:br/>
        <w:t xml:space="preserve">- Peu probable! MANE DIALLO  n'arrive pas  à comprendre un petit texte lu dans une langue locale (s02q03). Veuillez corriger ou donner des explications au QG. Peu probable! MANE DIALLO  ne sait ni lire, ni écrire, ni comprendre dans aucune des langues  (s02q01,s02q02,s02q03). Veuillez corriger ou donner des explications au QG. </w:t>
        <w:br/>
        <w:t xml:space="preserve">- Peu probable! MARIE DIALLO  n'arrive pas  à comprendre un petit texte lu dans une langue locale (s02q03). Veuillez corriger ou donner des explications au QG. Peu probable! MARIE DIALLO  ne sait ni lire, ni écrire, ni comprendre dans aucune des langues  (s02q01,s02q02,s02q03). Veuillez corriger ou donner des explications au QG. </w:t>
        <w:br/>
        <w:t xml:space="preserve">- Peu probable! OULIMATA TOURE  n'arrive pas  à comprendre un petit texte lu dans une langue locale (s02q03). Veuillez corriger ou donner des explications au QG. Peu probable! OULIMATA TOURE  ne sait ni lire, ni écrire, ni comprendre dans aucune des langues  (s02q01,s02q02,s02q03). Veuillez corriger ou donner des explications au QG. </w:t>
        <w:br/>
        <w:t>- Peu probable! PAPE TOURE  n'arrive pas  à comprendre un petit texte lu dans une langue locale (s02q03). Veuillez corriger ou donner des explications au QG. Peu probable! PAPE TOURE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OULIMATA TOURE a eu est Rhume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MANE DIALLO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Prière de changer la branche d'activité de MAMADOU TOURE, les agriculteurs dont leurs cultures est principalement destiné à la consommation du ménage sont des (Agriculteurs, subsistances) et ceux qui le font avec l'élevage sont des (Agriculteurs et eleveurs, subsistances)Attention ! Le nombre de jours que MAMADOU TOURE a travaillés par mois semble être inférieur à 15. Veuillez, s'il vous plaît, confirmer cette information. Attention! le nombre d'heure que MAMADOU TOURE a travaillé par jour semble être inferieur à 4, veuillez s'il vous plait confirmer cette information avec le QG.</w:t>
      </w:r>
    </w:p>
    <w:p>
      <w:r>
        <w:rPr>
          <w:b/>
          <w:color w:val="4672C4"/>
          <w:sz w:val="22"/>
        </w:rPr>
        <w:t>&gt;&gt; Section4c - Emploi - Activite secondaire</w:t>
      </w:r>
    </w:p>
    <w:p>
      <w:pPr>
        <w:ind w:left="283"/>
      </w:pPr>
      <w:r>
        <w:rPr>
          <w:sz w:val="20"/>
        </w:rPr>
        <w:t xml:space="preserve">- Attention ! Le nombre de jours que AHMED TOURE a travaillés par mois semble être inférieur à 15. Veuillez, s'il vous plaît, confirmer cette information. Le revenu de AHMED TOURE est de 0, il ne doit pas être égal à 0. Prière de fournir d'effort pour estimer le revenu de AHMED TOURE. </w:t>
        <w:br/>
        <w:t>- Attention ! Le nombre de jours que MARIE DIALLO a travaillés par mois semble être inférieur à 15. Veuillez, s'il vous plaît, confirmer cette information. Le revenu de MARIE DIALLO est de 0, il ne doit pas être égal à 0. Prière de fournir d'effort pour estimer le revenu de MARIE DIALLO.</w:t>
      </w:r>
    </w:p>
    <w:p>
      <w:r>
        <w:rPr>
          <w:b/>
          <w:color w:val="4672C4"/>
          <w:sz w:val="22"/>
        </w:rPr>
        <w:t>&gt;&gt; Section7b - Consommation alimentaire - 7 jours</w:t>
      </w:r>
    </w:p>
    <w:p>
      <w:pPr>
        <w:ind w:left="283"/>
      </w:pPr>
      <w:r>
        <w:rPr>
          <w:sz w:val="20"/>
        </w:rPr>
        <w:t>- Attention ! Le prix unitaire d'achat (200 Fcfa) de Soumbala (moutarde africaine) en Sachets (Petit) est relativement élevé par rapport aux autres prix observés dans cette zone. Prière de corriger ou de confirmer avec le QG. Avertissement!! La quantité (6 litre) du produit Huile de soja  consommée  par le ménage semble très élevé, prière de corriger ou confirmer avec le QG. Avertissement!! le prix unitaire (500 Fcfa) de Thé en sachet (unité: Sachets) de taille Moyen est très faible ou élevé. Prière de corriger ou de confirmer avec le QG. Avertissement!!! Le ménage a consommé 14 Kg taille unique de Sucre en poudre , cette quantité semble anormale pour une consommation des 7 derniers jours.Prière de corriger ou de confirmer avec le QG. Avertissement!!! Le ménage a consommé 20 Paquet Petit de Chocolat pâte à tartiner, cette quantité semble anormale pour une consommation des 7 derniers jours.Prière de corriger ou de confirmer avec le QG. Avertissement!!! Le ménage a consommé 26 Morceau (Portion) Petit de Carpe frais, cette quantité semble anormale pour une consommation des 7 derniers jours.Prière de corriger ou de confirmer avec le QG. Incohérence!! Dans ce ménage, chaque individus consomme par jour 16.23633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ramassage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L'entreprise vendeur  de légumes  et poissons  en etat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vendeur  de légumes  et poissons  en etat dit avoir obtenu une valeur sur les marchandises vendu en etat et les marchandises vendu après transformation. L'entreprise vendeur  de légumes  et poissons  en etat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Radio simple/Radiocassette a été achété à 25000 Fcfa est relativement élevé par rapport aux autres prix d'achat observés dans cette zone. Prière de corriger ou de confirmer avec le QG. Attention ! Radio simple/Radiocassette a été revendu à 20000 Fcfa qui est relativement élevé par rapport aux autres prix de revente observés dans cette zone. Prière de corriger ou de confirmer avec le QG. </w:t>
        <w:br/>
        <w:t xml:space="preserve">- Attention ! Téléphone portable a été achété à 150000 Fcfa est relativement élevé par rapport aux autres prix d'achat observés dans cette zone. Prière de corriger ou de confirmer avec le QG. </w:t>
        <w:br/>
        <w:t>- Avertissement!!! Le prix d'achat (350000) de l'article  Lit est inférieur aux prix de revente (400000)  avec l'âge du bien atteignant 3 ans. Prière de vérifier ou confirmer avec l'enquêté et mettre les bonnes valeurs après verification, s'il le faut.</w:t>
      </w:r>
    </w:p>
    <w:p>
      <w:r>
        <w:rPr>
          <w:b/>
          <w:color w:val="4672C4"/>
          <w:sz w:val="22"/>
        </w:rPr>
        <w:t>&gt;&gt; Section16a - Champs et parcelles</w:t>
      </w:r>
    </w:p>
    <w:p>
      <w:pPr>
        <w:ind w:left="283"/>
      </w:pPr>
      <w:r>
        <w:rPr>
          <w:sz w:val="20"/>
        </w:rPr>
        <w:t xml:space="preserve">- Avertissement!! La parcelle a comme nom (Parcelle  1navet) qui ne semble pas être un bon nom ou contient des lettres, prière de mettre le vrai nom de la parcelle. La quantité de fumure appliquée dans la parcelle Parcelle  1navet est de 100 Kg qui semble élevé ou ne sait pas, prière de fournir d'effort pour estimer la quantité afin de corriger. La quantité d'utilisation d'urée dans la parcelle Parcelle  1navet est de 100 Kilogramme et semble élevé, prière de corriger. Le document légal (titre, acte, certificat etc. ) qui affirme votre possession de la parcelle Parcelle  1navet est  et semble exister dans les modalités, prière de prendre attache avec le QG pour plus d'explication afin de la classer bien. </w:t>
        <w:br/>
        <w:t xml:space="preserve">- Avertissement!! La parcelle a comme nom (Parcelle  1navet) qui ne semble pas être un bon nom ou contient des lettres, prière de mettre le vrai nom de la parcelle. La superficie de la parcelle Parcelle  1navet selon l'exploitant est de 18.82 Mètre Carré (m^2) qui semble faible ou l'estimation ne semble pas bonne. Prière de corriger. La quantité de fumure appliquée dans la parcelle Parcelle  1navet est de 150 Kg qui semble élevé ou ne sait pas, prière de fournir d'effort pour estimer la quantité afin de corriger. La quantité d'utilisation d'urée dans la parcelle Parcelle  1navet est de 100 Kilogramme et semble élevé, prière de corriger. La superficie de la parcelle Parcelle  1navet selon les mesures GPS est de .0018 hectare qui semble élevé ou faible, prière de corriger. Le document légal (titre, acte, certificat etc. ) qui affirme votre possession de la parcelle Parcelle  1navet est  et semble exister dans les modalités, prière de prendre attache avec le QG pour plus d'explication afin de la classer bien. </w:t>
        <w:br/>
        <w:t xml:space="preserve">- Avertissement!! La parcelle a comme nom (Parcelle 1) qui ne semble pas être un bon nom ou contient des lettres, prière de mettre le vrai nom de la parcelle. La quantité de fumure appliquée dans la parcelle Parcelle 1 est de 10000 Kg qui semble élevé ou ne sait pas, prière de fournir d'effort pour estimer la quantité afin de corriger. La quantité d'utilisation d'urée dans la parcelle Parcelle 1 est de 100 Kilogramme et semble élevé, prière de corriger. Le nombre de jours total de la main-d'oeuvre non-familiale sur cette parcelle Parcelle 1 au cours de la campagne pour la période de préparation du sol (labour) est de 18 jours qui semble faible ou élevé. Merci de corriger. Le salaire total payé de toutes catégories confondues par le ménage MAMADOU TOURÉ ( AHMED TOURE sur la pièce d'identité) pour la main-d'oeuvre non-familiale sur la parcelle Parcelle 1 au cours de la campagne pour la période de préparation du sol (labour) et des semis est de 325000 qui semble élevé ou faible. Merci de corriger. Le nombre de jours total de la main-d'oeuvre non-familiale sur cette parcelle Parcelle 1 au cours de la campagne pour la période d'entretien du sol (sarclage, etc.) est de 30 jours qui semble faible ou élevé. Merci de corriger. Le salaire total payé de toutes catégories confondues par le ménage MAMADOU TOURÉ ( AHMED TOURE sur la pièce d'identité) pour la main-d'oeuvre non-familiale sur la parcelle Parcelle 1 au cours de la campagne pour la période d'entretien du sol (sarclage, etc.) est de 150000 qui semble élevé ou faible. Merci de corriger. Le nombre de jours total de la main-d'oeuvre non-familiale sur cette parcelle Parcelle 1 au cours de la campagne pour la période des récoltes est de 45 jours qui semble faible ou élevé. Merci de corriger. Le salaire total payé de toutes catégories confondues par le ménage MAMADOU TOURÉ ( AHMED TOURE sur la pièce d'identité) pour la main-d'oeuvre non-familiale sur la parcelle Parcelle 1 au cours de la campagne pour la période des récoltes est de 150000 qui semble élevé ou faible. Merci de corriger. Le document légal (titre, acte, certificat etc. ) qui affirme votre possession de la parcelle Parcelle 1 est  et semble exister dans les modalités, prière de prendre attache avec le QG pour plus d'explication afin de la classer bien. </w:t>
        <w:br/>
        <w:t>- Avertissement!! La parcelle a comme nom (parcelle 2 carotte) qui ne semble pas être un bon nom ou contient des lettres, prière de mettre le vrai nom de la parcelle. Le salaire total payé de toutes catégories confondues par le ménage MAMADOU TOURÉ ( AHMED TOURE sur la pièce d'identité) pour la main-d'oeuvre non-familiale sur la parcelle parcelle 2 carotte au cours de la campagne pour la période de préparation du sol (labour) et des semis est de 160000 qui semble élevé ou faible. Merci de corriger. Le nombre de jours total de la main-d'oeuvre non-familiale sur cette parcelle parcelle 2 carotte au cours de la campagne pour la période d'entretien du sol (sarclage, etc.) est de 30 jours qui semble faible ou élevé. Merci de corriger. Le salaire total payé de toutes catégories confondues par le ménage MAMADOU TOURÉ ( AHMED TOURE sur la pièce d'identité) pour la main-d'oeuvre non-familiale sur la parcelle parcelle 2 carotte au cours de la campagne pour la période d'entretien du sol (sarclage, etc.) est de 150000 qui semble élevé ou faible. Merci de corriger. Le document légal (titre, acte, certificat etc. ) qui affirme votre possession de la parcelle parcelle 2 carotte est  et semble exister dans les modalités, prière de prendre attache avec le QG pour plus d'explication afin de la classer bien.</w:t>
      </w:r>
    </w:p>
    <w:p>
      <w:r>
        <w:rPr>
          <w:b/>
          <w:color w:val="4672C4"/>
          <w:sz w:val="22"/>
        </w:rPr>
        <w:t>&gt;&gt; Section16b - Couts des intrants agricoles</w:t>
      </w:r>
    </w:p>
    <w:p>
      <w:pPr>
        <w:ind w:left="283"/>
      </w:pPr>
      <w:r>
        <w:rPr>
          <w:sz w:val="20"/>
        </w:rPr>
        <w:t>- Quantité totale de [INTRANT] utilisée trop élevé, veuillez vérifier.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Avertissement! Le prix unitaire (37000 Fcfa) d'un Ovins (Moutons) est trop petit ou élevé. Veuillez confirmer ces informations avec le QG ou apporter les corrections nécessaires. Avertissement! Le prix de vente (425000 Fcfa) d'un Ovins (Moutons) est trop petit ou élevé . Veuillez confirmer ces informations avec le QG ou apporter les corrections nécessaires. Cela semble improbable ! Le nombre abbatu (5) par les fêtes pour ces animaux Ovins (Moutons) apparaît trop élevé. Merci de confirmer ces informations auprès du QG ou d'apporter les corrections nécessaires. Attention ! Le ménage a vendu 2 Ovins (Moutons) à 74000 donc un prix unitaire d'achat (425000 Fcfa) qui  est relativement elevé par rapport aux autres prix observés dans cette zone. Prière de corriger ou de confirmer avec le QG.</w:t>
      </w:r>
    </w:p>
    <w:p>
      <w:r>
        <w:rPr>
          <w:b/>
          <w:color w:val="4672C4"/>
          <w:sz w:val="22"/>
        </w:rPr>
        <w:t>&gt;&gt; Section19 - Equipements agricoles</w:t>
      </w:r>
    </w:p>
    <w:p>
      <w:pPr>
        <w:ind w:left="283"/>
      </w:pPr>
      <w:r>
        <w:rPr>
          <w:sz w:val="20"/>
        </w:rPr>
        <w:t xml:space="preserve">- Attention ! Herse a été achété à 9000 Fcfa est relativement élevé par rapport aux autres prix d'achat observés dans cette zone. Prière de corriger ou de confirmer avec le QG. Attention ! Herse a été revendu à 9000 Fcfa qui est relativement élevé par rapport aux autres prix de revente observés dans cette zone. Prière de corriger ou de confirmer avec le QG. </w:t>
        <w:br/>
        <w:t xml:space="preserve">- Attention ! Houe/daba/hilaire a été achété à 16000 Fcfa est relativement élevé par rapport aux autres prix d'achat observés dans cette zone. Prière de corriger ou de confirmer avec le QG. Attention ! Houe/daba/hilaire a été revendu à 16000 Fcfa qui est relativement élevé par rapport aux autres prix de revente observés dans cette zone. Prière de corriger ou de confirmer avec le QG. </w:t>
        <w:br/>
        <w:t xml:space="preserve">- Attention ! Machette a été achété à 15000 Fcfa est relativement élevé par rapport aux autres prix d'achat observés dans cette zone. Prière de corriger ou de confirmer avec le QG. Attention ! Machette a été revendu à 15000 Fcfa qui est relativement élevé par rapport aux autres prix de revente observés dans cette zone. Prière de corriger ou de confirmer avec le QG. </w:t>
        <w:br/>
        <w:t xml:space="preserve">- Avertissement!! Le nombre (40)  de Palangre à Hameçon est élevé, prière de corriger ou confirmer avec le QG. </w:t>
        <w:br/>
        <w:t xml:space="preserve">- Avertissement!! Le prix d'achat (15000 FCFA) de Hache/pioche est inférieur aux prix de revente (20000 FCFA), prière de verifier et corriger ou confirmer l'information avec le QG. Attention ! Hache/pioche a été achété à 15000 Fcfa est relativement élevé par rapport aux autres prix d'achat observés dans cette zone. Prière de corriger ou de confirmer avec le QG. Attention ! Hache/pioche a été revendu à 15000 Fcfa qui est relativement élevé par rapport aux autres prix de revente observés dans cette zone. Prière de corriger ou de confirmer avec le QG. </w:t>
        <w:br/>
        <w:t>- Avertissement!! Le prix d'achat (1500000 FCFA) de Pirogue motorisée est inférieur aux prix de revente (6000000 FCFA), prière de verifier et corriger ou confirmer l'information avec le QG. Attention ! Pirogue motorisée a été revendu à 1500000 Fcfa qui est relativement faible par rapport aux autres prix de revente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77-68-37-99</w:t>
            </w:r>
          </w:p>
        </w:tc>
        <w:tc>
          <w:tcPr>
            <w:tcW w:type="dxa" w:w="1662"/>
          </w:tcPr>
          <w:p>
            <w:r>
              <w:rPr>
                <w:sz w:val="14"/>
              </w:rPr>
              <w:t>4ce5779e72f540c4b6b9fcaf37d88724</w:t>
            </w:r>
          </w:p>
        </w:tc>
        <w:tc>
          <w:tcPr>
            <w:tcW w:type="dxa" w:w="1662"/>
          </w:tcPr>
          <w:p>
            <w:r>
              <w:rPr>
                <w:sz w:val="14"/>
              </w:rPr>
              <w:t>EQ14_enq2</w:t>
            </w:r>
          </w:p>
        </w:tc>
        <w:tc>
          <w:tcPr>
            <w:tcW w:type="dxa" w:w="1662"/>
          </w:tcPr>
          <w:p>
            <w:r>
              <w:rPr>
                <w:sz w:val="14"/>
              </w:rPr>
              <w:t>Equipe14</w:t>
            </w:r>
          </w:p>
        </w:tc>
        <w:tc>
          <w:tcPr>
            <w:tcW w:type="dxa" w:w="1662"/>
          </w:tcPr>
          <w:p>
            <w:r>
              <w:rPr>
                <w:sz w:val="14"/>
              </w:rPr>
              <w:t>Diobe GUEYE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DJIBY KA</w:t>
            </w:r>
          </w:p>
        </w:tc>
        <w:tc>
          <w:tcPr>
            <w:tcW w:type="dxa" w:w="3324"/>
          </w:tcPr>
          <w:p>
            <w:r>
              <w:rPr>
                <w:sz w:val="18"/>
              </w:rPr>
              <w:t>N/A</w:t>
            </w:r>
          </w:p>
        </w:tc>
        <w:tc>
          <w:tcPr>
            <w:tcW w:type="dxa" w:w="3324"/>
          </w:tcPr>
          <w:p>
            <w:r/>
            <w:hyperlink r:id="rId12">
              <w:r>
                <w:rPr>
                  <w:color w:val="0563C1"/>
                  <w:u w:val="single"/>
                </w:rPr>
                <w:t>a droite au fon de la maison</w:t>
              </w:r>
            </w:hyperlink>
          </w:p>
        </w:tc>
      </w:tr>
    </w:tbl>
    <w:p/>
    <w:p>
      <w:r>
        <w:rPr>
          <w:b/>
          <w:color w:val="4672C4"/>
          <w:sz w:val="22"/>
        </w:rPr>
        <w:t>&gt;&gt; Section1 - Caracteristiques des membres</w:t>
      </w:r>
    </w:p>
    <w:p>
      <w:pPr>
        <w:ind w:left="283"/>
      </w:pPr>
      <w:r>
        <w:rPr>
          <w:sz w:val="20"/>
        </w:rPr>
        <w:t xml:space="preserve">- Attention ! Le montant (6000 Fcfa) dépensé ou reçu en cadeau pour les cartes prépayées, les transferts de crédit et les abonnements de  DJIBI KA est relativement élevé par rapport aux autres montants depansés observés dans cette zone. Prière de corriger ou de confirmer avec le QG. Attention ! Le montant (10000 Fcfa) dépensé ou reçu en cadeau pour les recharges internet ou de forfaits de données mobiles(hors appels vocaux), aucours des 30 derniers jours de  DJIBI KA est relativement élevé par rapport aux autres montants depansés observés dans cette zone. Prière de corriger ou de confirmer avec le QG. </w:t>
        <w:br/>
        <w:t xml:space="preserve">- Incoherence! La mère de MAIMOUNA KA est trop jeune ou vielle pour avoir MAIMOUNA KA selon l'écart (11) d'âge entre lui et sa mère, prière de revoir l'âge de MAIMOUNA KA ou de sa mère. Dans le cas contraire rassurez vous que c'est bien son fils/fille biologique. </w:t>
        <w:br/>
        <w:t xml:space="preserve">- La catégorie socioprofessionnelle de la mère biologique de  OUSSEYNOU KA n'est pas coherente avec les réponses des questions s01q35 et s01q36, prière de corriger ou de confirmer cette informations avec le QG. Incoherence! La mère de OUSSEYNOU KA est trop jeune ou vielle pour avoir OUSSEYNOU KA selon l'écart (12) d'âge entre lui et sa mère, prière de revoir l'âge de OUSSEYNOU KA ou de sa mère. Dans le cas contraire rassurez vous que c'est bien son fils/fille biologique. </w:t>
        <w:br/>
        <w:t xml:space="preserve">- Les informations sur l'acte de naissance (ni Jours, ni mois et ni années) de  AMADOU KA  manquent, s'il vous plait pouvez-vous fournir d'effort pour avoir ces informations. Incoherence! La mère de AMADOU KA est trop jeune ou vielle pour avoir AMADOU KA selon l'écart (13) d'âge entre lui et sa mère, prière de revoir l'âge de AMADOU KA ou de sa mère. Dans le cas contraire rassurez vous que c'est bien son fils/fille biologique. </w:t>
        <w:br/>
        <w:t xml:space="preserve">- Les informations sur l'acte de naissance (ni Jours, ni mois et ni années) de  DIEYNABA BA  manquent, s'il vous plait pouvez-vous fournir d'effort pour avoir ces informations. </w:t>
        <w:br/>
        <w:t xml:space="preserve">- Les informations sur l'acte de naissance (ni Jours, ni mois et ni années) de  MAMMA KA  manquent, s'il vous plait pouvez-vous fournir d'effort pour avoir ces informations. Incoherence! La mère de MAMMA KA est trop jeune ou vielle pour avoir MAMMA KA selon l'écart (13) d'âge entre lui et sa mère, prière de revoir l'âge de MAMMA KA ou de sa mère. Dans le cas contraire rassurez vous que c'est bien son fils/fille biologique. </w:t>
        <w:br/>
        <w:t>- Les informations sur l'acte de naissance (ni Jours, ni mois et ni années) de  YOUSSOU KA  manquent, s'il vous plait pouvez-vous fournir d'effort pour avoir ces informations.</w:t>
      </w:r>
    </w:p>
    <w:p>
      <w:r>
        <w:rPr>
          <w:b/>
          <w:color w:val="4672C4"/>
          <w:sz w:val="22"/>
        </w:rPr>
        <w:t>&gt;&gt; Section2 - Education</w:t>
      </w:r>
    </w:p>
    <w:p>
      <w:pPr>
        <w:ind w:left="283"/>
      </w:pPr>
      <w:r>
        <w:rPr>
          <w:sz w:val="20"/>
        </w:rPr>
        <w:t xml:space="preserve">- Peu probable! AMADOU KA  n'arrive pas  à comprendre un petit texte lu dans une langue locale (s02q03). Veuillez corriger ou donner des explications au QG. Peu probable! AMADOU KA  ne sait ni lire, ni écrire, ni comprendre dans aucune des langues  (s02q01,s02q02,s02q03). Veuillez corriger ou donner des explications au QG. </w:t>
        <w:br/>
        <w:t xml:space="preserve">- Peu probable! DIEYNABA BA  n'arrive pas  à comprendre un petit texte lu dans une langue locale (s02q03). Veuillez corriger ou donner des explications au QG. Peu probable! DIEYNABA BA  ne sait ni lire, ni écrire, ni comprendre dans aucune des langues  (s02q01,s02q02,s02q03). Veuillez corriger ou donner des explications au QG. </w:t>
        <w:br/>
        <w:t xml:space="preserve">- Peu probable! DJIBI KA  n'arrive pas  à comprendre un petit texte lu dans une langue locale (s02q03). Veuillez corriger ou donner des explications au QG. Peu probable! DJIBI KA  ne sait ni lire, ni écrire, ni comprendre dans aucune des langues  (s02q01,s02q02,s02q03). Veuillez corriger ou donner des explications au QG. </w:t>
        <w:br/>
        <w:t xml:space="preserve">- Peu probable! KHADI BA  n'arrive pas  à comprendre un petit texte lu dans une langue locale (s02q03). Veuillez corriger ou donner des explications au QG. Peu probable! KHADI BA  ne sait ni lire, ni écrire, ni comprendre dans aucune des langues  (s02q01,s02q02,s02q03). Veuillez corriger ou donner des explications au QG. </w:t>
        <w:br/>
        <w:t xml:space="preserve">- Peu probable! KHARDIATTA BA  n'arrive pas  à comprendre un petit texte lu dans une langue locale (s02q03). Veuillez corriger ou donner des explications au QG. </w:t>
        <w:br/>
        <w:t xml:space="preserve">- Peu probable! MAIMOUNA KA  n'arrive pas  à comprendre un petit texte lu dans une langue locale (s02q03). Veuillez corriger ou donner des explications au QG. </w:t>
        <w:br/>
        <w:t xml:space="preserve">- Peu probable! MAMMA KA  n'arrive pas  à comprendre un petit texte lu dans une langue locale (s02q03). Veuillez corriger ou donner des explications au QG. Peu probable! MAMMA KA  ne sait ni lire, ni écrire, ni comprendre dans aucune des langues  (s02q01,s02q02,s02q03). Veuillez corriger ou donner des explications au QG. </w:t>
        <w:br/>
        <w:t xml:space="preserve">- Peu probable! OUSSEYNOU KA  n'arrive pas  à comprendre un petit texte lu dans une langue locale (s02q03). Veuillez corriger ou donner des explications au QG. Peu probable! OUSSEYNOU KA  ne sait ni lire, ni écrire, ni comprendre dans aucune des langues  (s02q01,s02q02,s02q03). Veuillez corriger ou donner des explications au QG. </w:t>
        <w:br/>
        <w:t>- Peu probable! YOUSSOU KA  n'arrive pas  à comprendre un petit texte lu dans une langue locale (s02q03). Veuillez corriger ou donner des explications au QG. Peu probable! YOUSSOU KA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montant(70000 FCFA) des dépenses liées à l'accouchement de KHARDIATTA BA est faible ou élevé, prière de corriger.</w:t>
      </w:r>
    </w:p>
    <w:p>
      <w:r>
        <w:rPr>
          <w:b/>
          <w:color w:val="4672C4"/>
          <w:sz w:val="22"/>
        </w:rPr>
        <w:t>&gt;&gt; Section4c - Emploi - Activite secondaire</w:t>
      </w:r>
    </w:p>
    <w:p>
      <w:pPr>
        <w:ind w:left="283"/>
      </w:pPr>
      <w:r>
        <w:rPr>
          <w:sz w:val="20"/>
        </w:rPr>
        <w:t>- Avertissement!!! les informations de DJIBI KA sur le nombre de mois, jours ou heures de son emploi secondaire sont superieur a celles de son emploi principal , veuillez corriger ou confirmer aupres du QG. Le revenu de DJIBI KA est de 0, il ne doit pas être égal à 0. Prière de fournir d'effort pour estimer le revenu de DJIBI KA.</w:t>
      </w:r>
    </w:p>
    <w:p>
      <w:r>
        <w:rPr>
          <w:b/>
          <w:color w:val="4672C4"/>
          <w:sz w:val="22"/>
        </w:rPr>
        <w:t>&gt;&gt; Section7b - Consommation alimentaire - 7 jours</w:t>
      </w:r>
    </w:p>
    <w:p>
      <w:pPr>
        <w:ind w:left="283"/>
      </w:pPr>
      <w:r>
        <w:rPr>
          <w:sz w:val="20"/>
        </w:rPr>
        <w:t>- Attention ! Le prix unitaire d'achat (1250 Fcfa) de Pastèque en Pièce (Moyen) est relativement élevé par rapport aux autres prix observés dans cette zone. Prière de corriger ou de confirmer avec le QG. Attention ! Le prix unitaire d'achat (150 Fcfa) de Ail en Gousse (Moyen) est relativement élevé par rapport aux autres prix observés dans cette zone. Prière de corriger ou de confirmer avec le QG. Attention ! Le prix unitaire d'achat (150 Fcfa) de Courge en Morceau (Portion) (Moyen) est relativement élevé par rapport aux autres prix observés dans cette zone. Prière de corriger ou de confirmer avec le QG. Avertissement!! La quantité (7 litre) du produit Huile de palme raffinée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22.0613 Kg  de cereale; Prière de revoir les quantités prises de ces produits. Incohérence!! Dans ce ménage, chaque individus consomme par jour 22.0613 Kg  de cereale; Prière de revoir les quantités prises de ces produits. Incohérence!! Dans ce ménage, chaque individus consomme par jour 22.0613 Kg  de cereale; Prière de revoir les quantités prises de ces produits. Le prix d'achat unitaire (500 Fcfa) de Sel en Sac (5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foret et semble exister dans les modalités, prière de prendre attache avec le QG pour plus d'explication afin de la classer bien.</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La parcelle a comme nom (pareclle 1:carrote) qui ne semble pas être un bon nom ou contient des lettres, prière de mettre le vrai nom de la parcelle. La superficie de la parcelle pareclle 1:carrote est de .a , elle doit être renseignée et ne doit pas contenir des chiffres de 9999 ou 0. Prière de corriger. La parcelle pareclle 1:carrote n'a pas été mésurée pour des raisons comme qu'elle est trop petite, GPS en panne et que le Ménage indisponible. Nous vous rappelons que ces raisons ne passent pas pour la non mesure des parcelles prière de les mésurer. </w:t>
        <w:br/>
        <w:t xml:space="preserve">- Avertissement!! La parcelle a comme nom (pareclle 1:carrote) qui ne semble pas être un bon nom ou contient des lettres, prière de mettre le vrai nom de la parcelle. La superficie de la parcelle pareclle 1:carrote est de .a , elle doit être renseignée et ne doit pas contenir des chiffres de 9999 ou 0. Prière de corriger. La parcelle pareclle 1:carrote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pareclle 1:carrote est  et semble exister dans les modalités, prière de prendre attache avec le QG pour plus d'explication afin de la classer bien. </w:t>
        <w:br/>
        <w:t xml:space="preserve">- Avertissement!! La parcelle a comme nom (pareclle 1:carrote) qui ne semble pas être un bon nom ou contient des lettres, prière de mettre le vrai nom de la parcelle. La superficie de la parcelle pareclle 1:carrote est de .a Mètre Carré (m^2), elle doit être renseignée et ne doit pas contenir des chiffres de 9999 ou 0. Prière de corriger. La superficie de la parcelle pareclle 1:carrote selon l'exploitant est de .a Mètre Carré (m^2) qui semble élevé ou l'estimation ne semble pas bonne. Prière de corriger. La parcelle pareclle 1:carrote n'a pas été mésurée pour des raisons comme qu'elle est trop petite, GPS en panne et que le Ménage indisponible. Nous vous rappelons que ces raisons ne passent pas pour la non mesure des parcelles prière de les mésurer. </w:t>
        <w:br/>
        <w:t>- Avertissement!! La parcelle a comme nom (pareclle 1:carrote) qui ne semble pas être un bon nom ou contient des lettres, prière de mettre le vrai nom de la parcelle. La superficie de la parcelle pareclle 1:carrote est de .a Mètre Carré (m^2), elle doit être renseignée et ne doit pas contenir des chiffres de 9999 ou 0. Prière de corriger. La superficie de la parcelle pareclle 1:carrote selon l'exploitant est de .a Mètre Carré (m^2) qui semble élevé ou l'estimation ne semble pas bonne. Prière de corriger. Le nombre de jours total de la main-d'oeuvre non-familiale sur cette parcelle pareclle 1:carrote au cours de la campagne pour la période de préparation du sol (labour) est de 25 jours qui semble faible ou élevé. Merci de corriger. La parcelle pareclle 1:carrote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pareclle 1:carrote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82-86-32-69</w:t>
            </w:r>
          </w:p>
        </w:tc>
        <w:tc>
          <w:tcPr>
            <w:tcW w:type="dxa" w:w="1662"/>
          </w:tcPr>
          <w:p>
            <w:r>
              <w:rPr>
                <w:sz w:val="14"/>
              </w:rPr>
              <w:t>a31fde812a524d74a731ea76370c4899</w:t>
            </w:r>
          </w:p>
        </w:tc>
        <w:tc>
          <w:tcPr>
            <w:tcW w:type="dxa" w:w="1662"/>
          </w:tcPr>
          <w:p>
            <w:r>
              <w:rPr>
                <w:sz w:val="14"/>
              </w:rPr>
              <w:t>EQ14_enq2</w:t>
            </w:r>
          </w:p>
        </w:tc>
        <w:tc>
          <w:tcPr>
            <w:tcW w:type="dxa" w:w="1662"/>
          </w:tcPr>
          <w:p>
            <w:r>
              <w:rPr>
                <w:sz w:val="14"/>
              </w:rPr>
              <w:t>Equipe14</w:t>
            </w:r>
          </w:p>
        </w:tc>
        <w:tc>
          <w:tcPr>
            <w:tcW w:type="dxa" w:w="1662"/>
          </w:tcPr>
          <w:p>
            <w:r>
              <w:rPr>
                <w:sz w:val="14"/>
              </w:rPr>
              <w:t>Diobe GUEYE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PAPE DIOP</w:t>
            </w:r>
          </w:p>
        </w:tc>
        <w:tc>
          <w:tcPr>
            <w:tcW w:type="dxa" w:w="3324"/>
          </w:tcPr>
          <w:p>
            <w:r>
              <w:rPr>
                <w:sz w:val="18"/>
              </w:rPr>
              <w:t>N/A</w:t>
            </w:r>
          </w:p>
        </w:tc>
        <w:tc>
          <w:tcPr>
            <w:tcW w:type="dxa" w:w="3324"/>
          </w:tcPr>
          <w:p>
            <w:r/>
            <w:hyperlink r:id="rId14">
              <w:r>
                <w:rPr>
                  <w:color w:val="0563C1"/>
                  <w:u w:val="single"/>
                </w:rPr>
                <w:t>tout</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Attention ! Le montant (12000 Fcfa) dépensé ou reçu en cadeau pour les cartes prépayées, les transferts de crédit et les abonnements de  SOULEYMANE DIOP est relativement élevé par rapport aux autres montants depansés observés dans cette zone. Prière de corriger ou de confirmer avec le QG. </w:t>
        <w:br/>
        <w:t xml:space="preserve">- Les informations sur l'acte de naissance (ni Jours, ni mois et ni années) de  NDEYE DIOP  manquent, s'il vous plait pouvez-vous fournir d'effort pour avoir ces informations. </w:t>
        <w:br/>
        <w:t>- Les informations sur l'acte de naissance (ni Jours, ni mois et ni années) de  NDEYE NIANG  manquent, s'il vous plait pouvez-vous fournir d'effort pour avoir ces informations.</w:t>
      </w:r>
    </w:p>
    <w:p>
      <w:r>
        <w:rPr>
          <w:b/>
          <w:color w:val="4672C4"/>
          <w:sz w:val="22"/>
        </w:rPr>
        <w:t>&gt;&gt; Section2 - Education</w:t>
      </w:r>
    </w:p>
    <w:p>
      <w:pPr>
        <w:ind w:left="283"/>
      </w:pPr>
      <w:r>
        <w:rPr>
          <w:sz w:val="20"/>
        </w:rPr>
        <w:t xml:space="preserve">- Peu probable! AIDA DIOP  n'arrive pas  à comprendre un petit texte lu dans une langue locale (s02q03). Veuillez corriger ou donner des explications au QG. </w:t>
        <w:br/>
        <w:t xml:space="preserve">- Peu probable! IBRAHIMA NDEYE DIOP  n'arrive pas  à comprendre un petit texte lu dans une langue locale (s02q03). Veuillez corriger ou donner des explications au QG. Peu probable! IBRAHIMA NDEYE DIOP  ne sait ni lire, ni écrire, ni comprendre dans aucune des langues  (s02q01,s02q02,s02q03). Veuillez corriger ou donner des explications au QG. </w:t>
        <w:br/>
        <w:t xml:space="preserve">- Peu probable! KHADIM DIOP  n'arrive pas  à comprendre un petit texte lu dans une langue locale (s02q03). Veuillez corriger ou donner des explications au QG. Peu probable! KHADIM DIOP  ne sait ni lire, ni écrire, ni comprendre dans aucune des langues  (s02q01,s02q02,s02q03). Veuillez corriger ou donner des explications au QG. </w:t>
        <w:br/>
        <w:t xml:space="preserve">- Peu probable! KHADY SARR  n'arrive pas  à comprendre un petit texte lu dans une langue locale (s02q03). Veuillez corriger ou donner des explications au QG. Peu probable! KHADY SARR  ne sait ni lire, ni écrire, ni comprendre dans aucune des langues  (s02q01,s02q02,s02q03). Veuillez corriger ou donner des explications au QG. </w:t>
        <w:br/>
        <w:t xml:space="preserve">- Peu probable! MAIMOUNA DIOP  n'arrive pas  à comprendre un petit texte lu dans une langue locale (s02q03). Veuillez corriger ou donner des explications au QG. Peu probable! MAIMOUNA DIOP  ne sait ni lire, ni écrire, ni comprendre dans aucune des langues  (s02q01,s02q02,s02q03). Veuillez corriger ou donner des explications au QG. </w:t>
        <w:br/>
        <w:t xml:space="preserve">- Peu probable! NDEYE DIOP  n'arrive pas  à comprendre un petit texte lu dans une langue locale (s02q03). Veuillez corriger ou donner des explications au QG. Peu probable! NDEYE DIOP  ne sait ni lire, ni écrire, ni comprendre dans aucune des langues  (s02q01,s02q02,s02q03). Veuillez corriger ou donner des explications au QG. </w:t>
        <w:br/>
        <w:t xml:space="preserve">- Peu probable! NDEYE NIANG  n'arrive pas  à comprendre un petit texte lu dans une langue locale (s02q03). Veuillez corriger ou donner des explications au QG. Peu probable! NDEYE NIANG  ne sait ni lire, ni écrire, ni comprendre dans aucune des langues  (s02q01,s02q02,s02q03). Veuillez corriger ou donner des explications au QG. </w:t>
        <w:br/>
        <w:t xml:space="preserve">- Peu probable! PAPE DIOP  n'arrive pas  à comprendre un petit texte lu dans une langue locale (s02q03). Veuillez corriger ou donner des explications au QG. </w:t>
        <w:br/>
        <w:t>- Peu probable! SOULEYMANE DIOP  n'arrive pas  à comprendre un petit texte lu dans une langue locale (s02q03). Veuillez corriger ou donner des explications au QG. Peu probable! SOULEYMANE DIOP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AIDA DIOP est trop jeune mais il a plus de 15 ans, prière de corriger ou confirmer.</w:t>
      </w:r>
    </w:p>
    <w:p>
      <w:r>
        <w:rPr>
          <w:b/>
          <w:color w:val="4672C4"/>
          <w:sz w:val="22"/>
        </w:rPr>
        <w:t>&gt;&gt; Section4b - Emploi - Activite principale</w:t>
      </w:r>
    </w:p>
    <w:p>
      <w:pPr>
        <w:ind w:left="283"/>
      </w:pPr>
      <w:r>
        <w:rPr>
          <w:sz w:val="20"/>
        </w:rPr>
        <w:t xml:space="preserve">- || </w:t>
        <w:br/>
        <w:t xml:space="preserve">- Nombre de mois exercé par KHADY SARR dans l'emploi au cours des 12 derniers mois semble faible, veuillez corriger s'il vous plait ou comfirmer avec le QG. </w:t>
        <w:br/>
        <w:t xml:space="preserve">- Nombre de mois exercé par MAIMOUNA DIOP dans l'emploi au cours des 12 derniers mois semble faible, veuillez corriger s'il vous plait ou comfirmer avec le QG. </w:t>
        <w:br/>
        <w:t>- Nombre de mois exercé par SOULEYMANE DIOP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ménage a consommé 2 Carton Moyen de Thé en sachet, cette quantité semble anormale pour une consommation des 7 derniers jours.Les ménages consomment géneralement en sachet ou en paquet, prière de corriger ou de confirmer avec le QG. Avertissement!!! Le ménage a consommé 2 Carton Moyen de Thé en sachet. Difficile de consommer ce produit avec cette unité. Prière de verifier et corriger. Avertissement!!  le prix unitaire (1000 Fcfa) de Thé en sachet en Carton de taille Moyen est très faible ou élevé. Prière de corriger ou de confirmer avec le QG. Le Thé en sachet n'est généralement pas vendu en Carton de taille Moyen mais plutôt en paquet prière de confirmer cette information auprès de l'enqueté et corriger si nécessaire. Incohérence!! Dans ce ménage, chaque individus consomme par jour 26.47314 Kg  de cereale; Prière de revoir les quantités prises de ces produits. Incohérence!! Dans ce ménage, chaque individus consomme par jour 26.47314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foret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PAPE DIOP a comme taille 10 personnes dont ils vivent à LOUGA Rural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La parcelle a comme nom (parcelle 1:Carrotte) qui ne semble pas être un bon nom ou contient des lettres, prière de mettre le vrai nom de la parcelle. La quantité de fumure appliquée dans la parcelle parcelle 1:Carrotte est de 1000 Kg qui semble élevé ou ne sait pas, prière de fournir d'effort pour estimer la quantité afin de corriger. Le document légal (titre, acte, certificat etc. ) qui affirme votre possession de la parcelle parcelle 1:Carrotte est  et semble exister dans les modalités, prière de prendre attache avec le QG pour plus d'explication afin de la classer bien. </w:t>
        <w:br/>
        <w:t>- Avertissement!! La parcelle a comme nom (parcelle 1:Carrotte) qui ne semble pas être un bon nom ou contient des lettres, prière de mettre le vrai nom de la parcelle. La quantité de fumure appliquée dans la parcelle parcelle 1:Carrotte est de 3000 Kg qui semble élevé ou ne sait pas, prière de fournir d'effort pour estimer la quantité afin de corriger. La quantité d'utilisation d'herbicide dans la parcelle parcelle 1:Carrotte est de 150 Kg et semble élevé, prière de corriger. Le document légal (titre, acte, certificat etc. ) qui affirme votre possession de la parcelle parcelle 1:Carrotte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Attention ! Faucheuse a été achété à 3000 Fcfa est relativement élevé par rapport aux autres prix d'achat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69-11-69-46</w:t>
            </w:r>
          </w:p>
        </w:tc>
        <w:tc>
          <w:tcPr>
            <w:tcW w:type="dxa" w:w="1662"/>
          </w:tcPr>
          <w:p>
            <w:r>
              <w:rPr>
                <w:sz w:val="14"/>
              </w:rPr>
              <w:t>6d3c57b063df4613876dfa9bf48209ad</w:t>
            </w:r>
          </w:p>
        </w:tc>
        <w:tc>
          <w:tcPr>
            <w:tcW w:type="dxa" w:w="1662"/>
          </w:tcPr>
          <w:p>
            <w:r>
              <w:rPr>
                <w:sz w:val="14"/>
              </w:rPr>
              <w:t>EQ14_enq1</w:t>
            </w:r>
          </w:p>
        </w:tc>
        <w:tc>
          <w:tcPr>
            <w:tcW w:type="dxa" w:w="1662"/>
          </w:tcPr>
          <w:p>
            <w:r>
              <w:rPr>
                <w:sz w:val="14"/>
              </w:rPr>
              <w:t>Equipe14</w:t>
            </w:r>
          </w:p>
        </w:tc>
        <w:tc>
          <w:tcPr>
            <w:tcW w:type="dxa" w:w="1662"/>
          </w:tcPr>
          <w:p>
            <w:r>
              <w:rPr>
                <w:sz w:val="14"/>
              </w:rPr>
              <w:t>Aissatou CISSE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AMETH DEME</w:t>
            </w:r>
          </w:p>
        </w:tc>
        <w:tc>
          <w:tcPr>
            <w:tcW w:type="dxa" w:w="3324"/>
          </w:tcPr>
          <w:p>
            <w:r>
              <w:rPr>
                <w:sz w:val="18"/>
              </w:rPr>
              <w:t>N/A</w:t>
            </w:r>
          </w:p>
        </w:tc>
        <w:tc>
          <w:tcPr>
            <w:tcW w:type="dxa" w:w="3324"/>
          </w:tcPr>
          <w:p>
            <w:r/>
            <w:hyperlink r:id="rId15">
              <w:r>
                <w:rPr>
                  <w:color w:val="0563C1"/>
                  <w:u w:val="single"/>
                </w:rPr>
                <w:t>A GAUCHE</w:t>
              </w:r>
            </w:hyperlink>
          </w:p>
        </w:tc>
      </w:tr>
    </w:tbl>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Peu probable! ABDOULAYE DEME  n'arrive pas  à comprendre un petit texte lu dans une langue locale (s02q03). Veuillez corriger ou donner des explications au QG. </w:t>
        <w:br/>
        <w:t xml:space="preserve">- Peu probable! ALIOU DEME  n'arrive pas  à comprendre un petit texte lu dans une langue locale (s02q03). Veuillez corriger ou donner des explications au QG. </w:t>
        <w:br/>
        <w:t xml:space="preserve">- Peu probable! AMETH DEME  n'arrive pas  à comprendre un petit texte lu dans une langue locale (s02q03). Veuillez corriger ou donner des explications au QG. </w:t>
        <w:br/>
        <w:t xml:space="preserve">- Peu probable! AMINATA SOW  n'arrive pas  à comprendre un petit texte lu dans une langue locale (s02q03). Veuillez corriger ou donner des explications au QG. </w:t>
        <w:br/>
        <w:t xml:space="preserve">- Peu probable! MOUSSA DEME  n'arrive pas  à comprendre un petit texte lu dans une langue locale (s02q03). Veuillez corriger ou donner des explications au QG. </w:t>
        <w:br/>
        <w:t xml:space="preserve">- Peu probable! ROUGUYATOU DEME  n'arrive pas  à comprendre un petit texte lu dans une langue locale (s02q03). Veuillez corriger ou donner des explications au QG. </w:t>
        <w:br/>
        <w:t>- Peu probable! SALLA DEME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ALIOU DEME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ABDOULAYE DEME est un agriculteur dans un milieu rural donc il travaille principalement  pour son propre compte ou contribue à une entreprise familiale, prière de regarder la question s04q46.  Incohérence! ABDOULAYE DEME  evolue dans l'agriculture mais est  considéré comme salarié ou stagiaire/apprenti non renuméré, prière de revoir la question s04q46 et corriger. </w:t>
        <w:br/>
        <w:t>- Attention ! Le nombre de jours que AMETH DEME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prix unitaire (500 Fcfa) de Thé en sachet (unité: Sachets) de taille Moyen est très faible ou élevé. Prière de corriger ou de confirmer avec le QG. Incohérence!! Dans ce ménage, chaque individus consomme par jour 34.94196 Kg  de cereale; Prière de revoir les quantités prises de ces produits. Incohérence!! Dans ce ménage, chaque individus consomme par jour 34.94196 Kg  de cereale; Prière de revoir les quantités prises de ces produits.</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Le temps mis (en minutes) pour se rendre à la principale source d'approvisionnement en eau de boisson semble très élevé, prière de corriger ou confirmer avec le QG.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xml:space="preserve">- Avertissement!!! Le prix d'achat (125000) de l'article  Armoires et autres meubles est inférieur aux prix de revente (150000)  avec l'âge du bien atteignant 1 ans. Prière de vérifier ou confirmer avec l'enquêté et mettre les bonnes valeurs après verification, s'il le faut. </w:t>
        <w:br/>
        <w:t>- Avertissement!!! Le prix d'achat (75000) de l'article  Téléphone portable est inférieur aux prix de revente (80000)  avec l'âge du bien atteignant 1 ans. Prière de vérifier ou confirmer avec l'enquêté et mettre les bonnes valeurs après verification, s'il le faut.</w:t>
      </w:r>
    </w:p>
    <w:p>
      <w:r>
        <w:rPr>
          <w:b/>
          <w:color w:val="4672C4"/>
          <w:sz w:val="22"/>
        </w:rPr>
        <w:t>&gt;&gt; Section16a - Champs et parcelles</w:t>
      </w:r>
    </w:p>
    <w:p>
      <w:pPr>
        <w:ind w:left="283"/>
      </w:pPr>
      <w:r>
        <w:rPr>
          <w:sz w:val="20"/>
        </w:rPr>
        <w:t xml:space="preserve">- Avertissement!! Le champs a comme nom (champ1) qui ne semble pas être un bon nom ou contient des lettres, prière de mettre le vrai nom du champs. Avertissement!! La parcelle a comme nom (parcelle  1) qui ne semble pas être un bon nom ou contient des lettres, prière de mettre le vrai nom de la parcelle. Le nombre de jours total de la main-d'oeuvre non-familiale sur cette parcelle parcelle  1 au cours de la campagne pour la période d'entretien du sol (sarclage, etc.) est de 30 jours qui semble faible ou élevé. Merci de corriger. Le salaire d'un homme de 15ans et plus ayant travaillé sur la parcelle parcelle  1 par jours au moment de la période de préparation du sol (labour) et des semis est de 30000 FCFA qui semble faible ou  élevé, prière de corriger. Le document légal (titre, acte, certificat etc. ) qui affirme votre possession de la parcelle parcelle  1 est  et semble exister dans les modalités, prière de prendre attache avec le QG pour plus d'explication afin de la classer bien. </w:t>
        <w:br/>
        <w:t>- Avertissement!! Le champs a comme nom (champ1) qui ne semble pas être un bon nom ou contient des lettres, prière de mettre le vrai nom du champs. Le document légal (titre, acte, certificat etc. ) qui affirme votre possession de la parcelle parcell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89-78-41-99</w:t>
            </w:r>
          </w:p>
        </w:tc>
        <w:tc>
          <w:tcPr>
            <w:tcW w:type="dxa" w:w="1662"/>
          </w:tcPr>
          <w:p>
            <w:r>
              <w:rPr>
                <w:sz w:val="14"/>
              </w:rPr>
              <w:t>00850384c568460ba4272ad0feebb70d</w:t>
            </w:r>
          </w:p>
        </w:tc>
        <w:tc>
          <w:tcPr>
            <w:tcW w:type="dxa" w:w="1662"/>
          </w:tcPr>
          <w:p>
            <w:r>
              <w:rPr>
                <w:sz w:val="14"/>
              </w:rPr>
              <w:t>EQ14_enq3</w:t>
            </w:r>
          </w:p>
        </w:tc>
        <w:tc>
          <w:tcPr>
            <w:tcW w:type="dxa" w:w="1662"/>
          </w:tcPr>
          <w:p>
            <w:r>
              <w:rPr>
                <w:sz w:val="14"/>
              </w:rPr>
              <w:t>Equipe14</w:t>
            </w:r>
          </w:p>
        </w:tc>
        <w:tc>
          <w:tcPr>
            <w:tcW w:type="dxa" w:w="1662"/>
          </w:tcPr>
          <w:p>
            <w:r>
              <w:rPr>
                <w:sz w:val="14"/>
              </w:rPr>
              <w:t>Marieme NGOM</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LAMINE SANKHARE</w:t>
            </w:r>
          </w:p>
        </w:tc>
        <w:tc>
          <w:tcPr>
            <w:tcW w:type="dxa" w:w="3324"/>
          </w:tcPr>
          <w:p>
            <w:r>
              <w:rPr>
                <w:sz w:val="18"/>
              </w:rPr>
              <w:t>N/A</w:t>
            </w:r>
          </w:p>
        </w:tc>
        <w:tc>
          <w:tcPr>
            <w:tcW w:type="dxa" w:w="3324"/>
          </w:tcPr>
          <w:p>
            <w:r/>
            <w:hyperlink r:id="rId16">
              <w:r>
                <w:rPr>
                  <w:color w:val="0563C1"/>
                  <w:u w:val="single"/>
                </w:rPr>
                <w:t>NDALDAGOU</w:t>
              </w:r>
            </w:hyperlink>
          </w:p>
        </w:tc>
      </w:tr>
    </w:tbl>
    <w:p/>
    <w:p>
      <w:r>
        <w:rPr>
          <w:b/>
          <w:color w:val="4672C4"/>
          <w:sz w:val="22"/>
        </w:rPr>
        <w:t>&gt;&gt; Section1 - Caracteristiques des membres</w:t>
      </w:r>
    </w:p>
    <w:p>
      <w:pPr>
        <w:ind w:left="283"/>
      </w:pPr>
      <w:r>
        <w:rPr>
          <w:sz w:val="20"/>
        </w:rPr>
        <w:t xml:space="preserve">- Attention ! Le montant (12000 Fcfa) dépensé ou reçu en cadeau pour les cartes prépayées, les transferts de crédit et les abonnements de  LAMINE SANKHARE est relativement élevé par rapport aux autres montants depansés observés dans cette zone. Prière de corriger ou de confirmer avec le QG. </w:t>
        <w:br/>
        <w:t xml:space="preserve">- Attention ! Le montant (12000 Fcfa) dépensé ou reçu en cadeau pour les cartes prépayées, les transferts de crédit et les abonnements de  MODOU SANKHARE est relativement élevé par rapport aux autres montants depansés observés dans cette zone. Prière de corriger ou de confirmer avec le QG. Attention ! Le montant (8000 Fcfa) dépensé ou reçu en cadeau pour les recharges internet ou de forfaits de données mobiles(hors appels vocaux), aucours des 30 derniers jours de  MODOU SANKHARE est relativement élevé par rapport aux autres montants depansés observés dans cette zone. Prière de corriger ou de confirmer avec le QG. </w:t>
        <w:br/>
        <w:t xml:space="preserve">- Attention ! Vous avez déclaré en s01q00 que le répondant est la personne elle-même, or MODOU SANKHARE peti est trop jeune (2 ans) pour fournir des informations correctes. Prière de refaire la section 1 pour MODOU SANKHARE peti en demandant à un adulte de répondre aux questions à sa place. </w:t>
        <w:br/>
        <w:t xml:space="preserve">- Les informations sur l'acte de naissance (ni Jours, ni mois et ni années) de  ABLAYE DIALLO  manquent, s'il vous plait pouvez-vous fournir d'effort pour avoir ces informations. </w:t>
        <w:br/>
        <w:t xml:space="preserve">- Les informations sur l'acte de naissance (ni Jours, ni mois et ni années) de  GUISSALY SOW  manquent, s'il vous plait pouvez-vous fournir d'effort pour avoir ces informations. </w:t>
        <w:br/>
        <w:t xml:space="preserve">- Les informations sur l'acte de naissance (ni Jours, ni mois et ni années) de  Modou sar  manquent, s'il vous plait pouvez-vous fournir d'effort pour avoir ces informations. </w:t>
        <w:br/>
        <w:t xml:space="preserve">- Les informations sur l'acte de naissance (ni Jours, ni mois et ni années) de  NOGAYE SARR  manquent, s'il vous plait pouvez-vous fournir d'effort pour avoir ces informations. </w:t>
        <w:br/>
        <w:t>- Les informations sur l'acte de naissance (ni Jours, ni mois et ni années) de  PAPA DIALLO  manquent, s'il vous plait pouvez-vous fournir d'effort pour avoir ces informations.</w:t>
      </w:r>
    </w:p>
    <w:p>
      <w:r>
        <w:rPr>
          <w:b/>
          <w:color w:val="4672C4"/>
          <w:sz w:val="22"/>
        </w:rPr>
        <w:t>&gt;&gt; Section2 - Education</w:t>
      </w:r>
    </w:p>
    <w:p>
      <w:pPr>
        <w:ind w:left="283"/>
      </w:pPr>
      <w:r>
        <w:rPr>
          <w:sz w:val="20"/>
        </w:rPr>
        <w:t xml:space="preserve">- Peu probable! ABELAYE SANKHARE  n'arrive pas  à comprendre un petit texte lu dans une langue locale (s02q03). Veuillez corriger ou donner des explications au QG. </w:t>
        <w:br/>
        <w:t xml:space="preserve">- Peu probable! ADAMA SANKHARE  n'arrive pas  à comprendre un petit texte lu dans une langue locale (s02q03). Veuillez corriger ou donner des explications au QG. Peu probable! ADAMA SANKHARE  ne sait ni lire, ni écrire, ni comprendre dans aucune des langues  (s02q01,s02q02,s02q03). Veuillez corriger ou donner des explications au QG. </w:t>
        <w:br/>
        <w:t xml:space="preserve">- Peu probable! ALIOU SANKHARE  n'arrive pas  à comprendre un petit texte lu dans une langue locale (s02q03). Veuillez corriger ou donner des explications au QG. Peu probable! ALIOU SANKHARE  ne sait ni lire, ni écrire, ni comprendre dans aucune des langues  (s02q01,s02q02,s02q03). Veuillez corriger ou donner des explications au QG. </w:t>
        <w:br/>
        <w:t xml:space="preserve">- Peu probable! AMINATA BA  n'arrive pas  à comprendre un petit texte lu dans une langue locale (s02q03). Veuillez corriger ou donner des explications au QG. </w:t>
        <w:br/>
        <w:t xml:space="preserve">- Peu probable! AWA SANKHARE  n'arrive pas  à comprendre un petit texte lu dans une langue locale (s02q03). Veuillez corriger ou donner des explications au QG. Peu probable! AWA SANKHARE  ne sait ni lire, ni écrire, ni comprendre dans aucune des langues  (s02q01,s02q02,s02q03). Veuillez corriger ou donner des explications au QG. </w:t>
        <w:br/>
        <w:t xml:space="preserve">- Peu probable! AÏCHA SANKHARE  n'arrive pas  à comprendre un petit texte lu dans une langue locale (s02q03). Veuillez corriger ou donner des explications au QG. Peu probable! AÏCHA SANKHARE  ne sait ni lire, ni écrire, ni comprendre dans aucune des langues  (s02q01,s02q02,s02q03). Veuillez corriger ou donner des explications au QG. </w:t>
        <w:br/>
        <w:t xml:space="preserve">- Peu probable! BOUSSO SANKHARE  n'arrive pas  à comprendre un petit texte lu dans une langue locale (s02q03). Veuillez corriger ou donner des explications au QG. Peu probable! BOUSSO SANKHARE  ne sait ni lire, ni écrire, ni comprendre dans aucune des langues  (s02q01,s02q02,s02q03). Veuillez corriger ou donner des explications au QG. Peu plausible BOUSSO SANKHARE fréquente au minimum le fondamental 1 mais ne sait ni lire ni comprendre la langue française, prière de corriger ou de confirmer avec le QG merci. Avertissement!! BOUSSO SANKHARE fréquente au minimum la troisième année de fondamental 1 mais ne sait pas écrire, prière de corriger ou confirmer avec le QG. Incohérence!! BOUSSO SANKHARE fréquente l'école  mais ne paie ni la scolarité ni la cotisation, prière de corriger ou fournir une explication à cela. </w:t>
        <w:br/>
        <w:t xml:space="preserve">- Peu probable! CHIEHE NIANG  n'arrive pas  à comprendre un petit texte lu dans une langue locale (s02q03). Veuillez corriger ou donner des explications au QG. Peu probable! CHIEHE NIANG  ne sait ni lire, ni écrire, ni comprendre dans aucune des langues  (s02q01,s02q02,s02q03). Veuillez corriger ou donner des explications au QG. </w:t>
        <w:br/>
        <w:t xml:space="preserve">- Peu probable! COUMBA SANKHARE  n'arrive pas  à comprendre un petit texte lu dans une langue locale (s02q03). Veuillez corriger ou donner des explications au QG. Peu probable! COUMBA SANKHARE  ne sait ni lire, ni écrire, ni comprendre dans aucune des langues  (s02q01,s02q02,s02q03). Veuillez corriger ou donner des explications au QG. Peu plausible COUMBA SANKHARE fréquente au minimum le fondamental 1 mais ne sait ni lire ni comprendre la langue française, prière de corriger ou de confirmer avec le QG merci. Incohérence!! COUMBA SANKHARE fréquente l'école  mais ne paie ni la scolarité ni la cotisation, prière de corriger ou fournir une explication à cela. </w:t>
        <w:br/>
        <w:t xml:space="preserve">- Peu probable! DIARY SOW  n'arrive pas  à comprendre un petit texte lu dans une langue locale (s02q03). Veuillez corriger ou donner des explications au QG. Peu probable! DIARY SOW  ne sait ni lire, ni écrire, ni comprendre dans aucune des langues  (s02q01,s02q02,s02q03). Veuillez corriger ou donner des explications au QG. </w:t>
        <w:br/>
        <w:t xml:space="preserve">- Peu probable! DIAÏNABA SANKHARE  n'arrive pas  à comprendre un petit texte lu dans une langue locale (s02q03). Veuillez corriger ou donner des explications au QG. La raison principale que DIAÏNABA SANKHARE n'a pas fait des études dans une école formelle est Ecole coranique et semble exister dans les modalités, prière de prendre attache avec le QG pour plus d'explication afin de la classer bien. </w:t>
        <w:br/>
        <w:t xml:space="preserve">- Peu probable! DIEMA SECK  n'arrive pas  à comprendre un petit texte lu dans une langue locale (s02q03). Veuillez corriger ou donner des explications au QG. Peu probable! DIEMA SECK  ne sait ni lire, ni écrire, ni comprendre dans aucune des langues  (s02q01,s02q02,s02q03). Veuillez corriger ou donner des explications au QG. </w:t>
        <w:br/>
        <w:t xml:space="preserve">- Peu probable! FATOU BA  n'arrive pas  à comprendre un petit texte lu dans une langue locale (s02q03). Veuillez corriger ou donner des explications au QG. Peu probable! FATOU BA  ne sait ni lire, ni écrire, ni comprendre dans aucune des langues  (s02q01,s02q02,s02q03). Veuillez corriger ou donner des explications au QG. </w:t>
        <w:br/>
        <w:t xml:space="preserve">- Peu probable! FATOU WOW  n'arrive pas  à comprendre un petit texte lu dans une langue locale (s02q03). Veuillez corriger ou donner des explications au QG. Peu probable! FATOU WOW  ne sait ni lire, ni écrire, ni comprendre dans aucune des langues  (s02q01,s02q02,s02q03). Veuillez corriger ou donner des explications au QG. </w:t>
        <w:br/>
        <w:t xml:space="preserve">- Peu probable! GUISSALY SOW  n'arrive pas  à comprendre un petit texte lu dans une langue locale (s02q03). Veuillez corriger ou donner des explications au QG. Peu probable! GUISSALY SOW  ne sait ni lire, ni écrire, ni comprendre dans aucune des langues  (s02q01,s02q02,s02q03). Veuillez corriger ou donner des explications au QG. </w:t>
        <w:br/>
        <w:t xml:space="preserve">- Peu probable! LAMINE SANKHARE  n'arrive pas  à comprendre un petit texte lu dans une langue locale (s02q03). Veuillez corriger ou donner des explications au QG. </w:t>
        <w:br/>
        <w:t xml:space="preserve">- Peu probable! LAMINE SANKHARE petite  n'arrive pas  à comprendre un petit texte lu dans une langue locale (s02q03). Veuillez corriger ou donner des explications au QG. Peu probable! LAMINE SANKHARE petite  ne sait ni lire, ni écrire, ni comprendre dans aucune des langues  (s02q01,s02q02,s02q03). Veuillez corriger ou donner des explications au QG. </w:t>
        <w:br/>
        <w:t xml:space="preserve">- Peu probable! MAREME SOUMARE  n'arrive pas  à comprendre un petit texte lu dans une langue locale (s02q03). Veuillez corriger ou donner des explications au QG. Peu probable! MAREME SOUMARE  ne sait ni lire, ni écrire, ni comprendre dans aucune des langues  (s02q01,s02q02,s02q03). Veuillez corriger ou donner des explications au QG. </w:t>
        <w:br/>
        <w:t xml:space="preserve">- Peu probable! MODOU SANKHARE  n'arrive pas  à comprendre un petit texte lu dans une langue locale (s02q03). Veuillez corriger ou donner des explications au QG. Peu probable! MODOU SANKHARE  ne sait ni lire, ni écrire, ni comprendre dans aucune des langues  (s02q01,s02q02,s02q03). Veuillez corriger ou donner des explications au QG. </w:t>
        <w:br/>
        <w:t xml:space="preserve">- Peu probable! Mansour Seck  n'arrive pas  à comprendre un petit texte lu dans une langue locale (s02q03). Veuillez corriger ou donner des explications au QG.  Incohérence ! le montant payé de Mansour Seck pour la cotisation est très faible . veuillez, s'il vous plait, confirmer ces informations avec le QG ou apporter les corrections nécessaires. Le montant des autres depenses pour l'année scolaire de Mansour Seck est faible ou élevé. veuillez, s'il vous plait, confirmer ces informations avec le QG ou apporter les corrections nécessaires. </w:t>
        <w:br/>
        <w:t xml:space="preserve">- Peu probable! NGISSALY SANKHARE  n'arrive pas  à comprendre un petit texte lu dans une langue locale (s02q03). Veuillez corriger ou donner des explications au QG. </w:t>
        <w:br/>
        <w:t xml:space="preserve">- Peu probable! OUSEYNOU SANKHARE  n'arrive pas  à comprendre un petit texte lu dans une langue locale (s02q03). Veuillez corriger ou donner des explications au QG. Peu probable! OUSEYNOU SANKHARE  ne sait ni lire, ni écrire, ni comprendre dans aucune des langues  (s02q01,s02q02,s02q03). Veuillez corriger ou donner des explications au QG. Peu plausible OUSEYNOU SANKHARE fréquente au minimum le fondamental 1 mais ne sait ni lire ni comprendre la langue française, prière de corriger ou de confirmer avec le QG merci. Incohérence!! OUSEYNOU SANKHARE fréquente l'école  mais ne paie ni la scolarité ni la cotisation, prière de corriger ou fournir une explication à cela. </w:t>
        <w:br/>
        <w:t>- Peu probable! SEYENABOU DIA  n'arrive pas  à comprendre un petit texte lu dans une langue locale (s02q03). Veuillez corriger ou donner des explications au QG. Peu probable! SEYENABOU DIA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Thiouraye et semble exister dans les modalités, prière de prendre attache avec le QG pour plus d'explication afin de la classer bien. </w:t>
        <w:br/>
        <w:t xml:space="preserve">- Le moyen principal que [NOM] utilise pour se protéger des piqûres de moustiques en dehors de la moustiquaire est Thiouraye et semble exister dans les modalités, prière de prendre attache avec le QG pour plus d'explication afin de la classer bien. </w:t>
        <w:br/>
        <w:t xml:space="preserve">- Le moyen principal que [NOM] utilise pour se protéger des piqûres de moustiques en dehors de la moustiquaire est Thiouraye et semble exister dans les modalités, prière de prendre attache avec le QG pour plus d'explication afin de la classer bien. </w:t>
        <w:br/>
        <w:t>- Le principal problème de santé que DIEMA SECK a eu est complication lie aux regles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AÏCHA SANKHARE n'a pas cherché du travail au cours des 30 derniers jours est elle fait l’ecole coranique et semble exister dans les modalités, prière de prendre attache avec le QG pour plus d'explication afin de la classer bien. </w:t>
        <w:br/>
        <w:t xml:space="preserve">-  La  raison principale que COUMBA SANKHARE n'a pas cherché du travail au cours des 30 derniers jours est elle fait l’ecole coranique et semble exister dans les modalités, prière de prendre attache avec le QG pour plus d'explication afin de la classer bien. </w:t>
        <w:br/>
        <w:t xml:space="preserve">- Avertissement! GUISSALY SOW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LAMINE SANKHARE petite n'a consacré aucune heure pour les travaux cités en s04q01, s04q02, s04q03, s04q04, s04q05, s04q06, s04q07 et s04q08.Prière de regarder pour corriger ou confirmer avec le QG. </w:t>
        <w:br/>
        <w:t xml:space="preserve">- Avertissement! Le nombre d'heure consacré à faire des courses au cours des 7 derniers jours au marché ou travaux menager ou lessive etc.. pour FATOU BA semble très élevés, prière de corriger ou confirmer avec le QG (s04q01 s04q02 s04q03 s04q04 s04q05 s04q06 s04q07 s04q08). </w:t>
        <w:br/>
        <w:t xml:space="preserve">- Avertissement! Nombre d'heure que AMINATA BA a consacré à son emploi au cours des 7 derniers jours est trop faible, veuillez revoir s'il vous plait ou confirmer cette information avec QG. </w:t>
        <w:br/>
        <w:t>- Incoherent! ALIOU SANKHARE est (Ménagère) de la 4.21 et ALIOU SANKHARE est un homme, prière de corriger.</w:t>
      </w:r>
    </w:p>
    <w:p>
      <w:r>
        <w:rPr>
          <w:b/>
          <w:color w:val="4672C4"/>
          <w:sz w:val="22"/>
        </w:rPr>
        <w:t>&gt;&gt; Section4b - Emploi - Activite principale</w:t>
      </w:r>
    </w:p>
    <w:p>
      <w:pPr>
        <w:ind w:left="283"/>
      </w:pPr>
      <w:r>
        <w:rPr>
          <w:sz w:val="20"/>
        </w:rPr>
        <w:t xml:space="preserve">- || Attention ! Le nombre de jours que GUISSALY SOW a travaillés par mois semble être inférieur à 15. Veuillez, s'il vous plaît, confirmer cette information. </w:t>
        <w:br/>
        <w:t xml:space="preserve">- Attention! le nombre d'heure que DIARY SOW a travaillé par jour semble être inferieur à 4, veuillez s'il vous plait confirmer cette information avec le QG. </w:t>
        <w:br/>
        <w:t xml:space="preserve">- Attention! le nombre d'heure que MAREME SOUMARE a travaillé par jour semble être inferieur à 4, veuillez s'il vous plait confirmer cette information avec le QG. </w:t>
        <w:br/>
        <w:t xml:space="preserve">- Attention! le nombre d'heure que MODOU SANKHARE a travaillé par jour semble être inferieur à 4, veuillez s'il vous plait confirmer cette information avec le QG. </w:t>
        <w:br/>
        <w:t xml:space="preserve">- Avertissement!!! ABELAYE SANKHARE enquêté dans l'emploi principale n'a pas declaré son salaire prière de fournir plus d'effort pour lui demander son salire, vous pouvez utiliser des stratégies pour faire une estimation ou demander des conseils au QG. Avertissement!!! ABELAYE SANKHARE enquêté dans l'emploi principale n'a pas declaré son revenu prière de fournir plus d'effort pour lui demander son revenu, vous pouvez utiliser des stratégies pour faire une estimation ou demander des conseils au QG. </w:t>
        <w:br/>
        <w:t xml:space="preserve">- Avertissement!!! DIAÏNABA SANKHARE enquêté dans l'emploi principale n'a pas declaré son salaire prière de fournir plus d'effort pour lui demander son salire, vous pouvez utiliser des stratégies pour faire une estimation ou demander des conseils au QG. Avertissement!!! DIAÏNABA SANKHARE enquêté dans l'emploi principale n'a pas declaré son revenu prière de fournir plus d'effort pour lui demander son revenu, vous pouvez utiliser des stratégies pour faire une estimation ou demander des conseils au QG. </w:t>
        <w:br/>
        <w:t>- Nombre de mois exercé par CHIEHE NIANG dans l'emploi au cours des 12 derniers mois semble faible, veuillez corriger s'il vous plait ou comfirmer avec le QG.  CHIEHE NIANG est un agriculteur dans un milieu rural donc il travaille principalement  pour son propre compte ou contribue à une entreprise familiale, prière de regarder la question s04q46.  Incohérence! CHIEHE NIANG  evolue dans l'agriculture mais est  considéré comme salarié ou stagiaire/apprenti non renuméré, prière de revoir la question s04q46 et corriger. Avertissement!!! CHIEHE NIANG enquêté dans l'emploi principale n'a pas declaré son salaire prière de fournir plus d'effort pour lui demander son salire, vous pouvez utiliser des stratégies pour faire une estimation ou demander des conseils au QG. Avertissement!!! CHIEHE NIANG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xml:space="preserve">- Attention! le nombre d'heure que LAMINE SANKHARE a travaillé par jour semble faible, veuillez s'il vous plait confirmer cette information avec le QG. Avertissement!!! LAMINE SANKHARE enquêté dans l'emploi principale n'a pas declaré son revenu prière de fournir plus d'effort pour lui demander son revenu, vous pouvez utiliser des stratégies pour faire une estimation ou demander des conseils au QG. </w:t>
        <w:br/>
        <w:t>- Avertissement!!! les informations de MODOU SANKHARE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MODOU SANKHARE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Avertissement!! La quantité (10.5 litre) du produit Huile de soja  consommée  par le ménage semble très élevé, prière de corriger ou confirmer avec le QG. Attention ! Le prix unitaire d'achat (900 Fcfa) de Huile de soja  en Bidon 20l (taille unique) est relativement faible par rapport aux autres prix observés dans cette zone. Prière de corriger ou de confirmer avec le QG. Avertissement!!! Le ménage a consommé 42 Pièce Petit de Poivron frais, cette quantité semble anormale pour une consommation des 7 derniers jours.Prière de corriger ou de confirmer avec le QG. Avertissement!!! Le ménage a consommé 5 Kg taille unique de Thé en sachet, cette quantité semble anormale pour une consommation des 7 derniers jours.Les ménages consomment géneralement en sachet ou en paquet, prière de corriger ou de confirmer avec le QG. Le prix d'achat unitaire (110 Fcfa) de Thé en sachet en Kg de taille  taille unique  est très faible, prière de regarder les reponses prises dans les questions s07bq07a s07bq07b s07bq07c s07bq08 pour mieux corriger. Avertissement!!!Le ménage a consommé 116 miche de Moyen de Pain moderne (Baguette)  ce qui semble incoherent pour une consommation aucours des 7 derniers jours, prière de verifier et corriger. Avertissement!!!Le ménage a consommé 61 Kg de taille unique de Riz local Gambiaka  ce qui semble incoherent pour une consommation aucours des 7 derniers jours, prière de verifier et corriger. Incohérence!! Dans ce ménage, chaque individus consomme par jour 7.189015 Kg  de cereale; Prière de revoir les quantités prises de ces produits. Incohérence!! Dans ce ménage, chaque individus consomme par jour 7.189015 Kg  de cereale; Prière de revoir les quantités prises de ces produits. Le prix d'achat unitaire (1 Fcfa) de Tamarin noir en Sachets de taille Petit  est invraisemblable, prière de regarder les reponses prises dans les questions s07bq07a s07bq07b s07bq07c s07bq08 pour mieux corriger. Attention ! Le prix unitaire d'achat (1 Fcfa) de Tamarin noir en Sachets (Petit) est relativement faible par rapport aux autres prix observés dans cette zone. Prière de corriger ou de confirmer avec le QG. Le prix d'achat unitaire (6000 Fcfa) de Café moulu en Kg de taille taille unique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somme des dépenses pour Funérailles/deuils  de ce ménage semble  élevé, merci de regarder les montant pris dans les questions s09Aq03 s09Aq04 s09Aq05 s09Aq06 s09Aq07 et corriger ou confirmer ces montants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acheté est au champs et semble exister dans les modalités, prière de prendre attache avec le QG pour plus d'explication afin de la classer bien. </w:t>
        <w:br/>
        <w:t>-  La dernière fois que vous avez acheté Bois de chauffe ramassé/coupé (estimer la valeur) est au champs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Peu plausible! le montant de la dépense pour Parfums semble élevé. Veuillez, s'il vous plaît, confirmer cette information avec le QG ou la corriger.</w:t>
      </w:r>
    </w:p>
    <w:p>
      <w:r>
        <w:rPr>
          <w:b/>
          <w:color w:val="4672C4"/>
          <w:sz w:val="22"/>
        </w:rPr>
        <w:t>&gt;&gt; Section9f - Depenses non-alimentaires - 12 mois</w:t>
      </w:r>
    </w:p>
    <w:p>
      <w:pPr>
        <w:ind w:left="283"/>
      </w:pPr>
      <w:r>
        <w:rPr>
          <w:sz w:val="20"/>
        </w:rPr>
        <w:t xml:space="preserve">- || Peu plausible! le montant de la dépense pour Achat d'une voiture pour usage personnel semble trop faible ou élevé. Veuillez, s'il vous plaît, confirmer cette information avec le QG ou la corriger. </w:t>
        <w:br/>
        <w:t>- Peu plausible! le montant de la dépense pour Frais d'assurance d'un moyen de transport individuel (auto, moto, etc.)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L'entreprise lait cialler dit avoir réçu une somme sur la vente de ces produits transformés (s10q48 est differnt de 0) mais n'a depensé aucune somme sur l'achat des matières premières (s10q49==0), prière de fournir de l'effort pour estimer le montant obtenu en achat de matières premières. L'entreprise lait cialler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Le salaire qu'une personne de cette catégorie (10.62) a travaillé(e) dans cette entreprise lait cialler est élevé ou faible. Prière de confirmer cette information avec le QG ou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Le nombre d'article ( Matelas simple)  dans ce ménages est élevé (16), prière de corriger ou confirmer avec le QG. </w:t>
        <w:br/>
        <w:t>- Le nombre d'article ( Téléphone portable)  dans ce ménages est élevé (19), prière de corriger ou confirmer avec le QG. Attention ! Téléphone portable a été achété à 400000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xml:space="preserve">- Avertissement!! La parcelle a comme nom (Parcelle 1 carotte) qui ne semble pas être un bon nom ou contient des lettres, prière de mettre le vrai nom de la parcelle. La quantité de fumure appliquée dans la parcelle Parcelle 1 carotte est de 5000 Kg qui semble élevé ou ne sait pas, prière de fournir d'effort pour estimer la quantité afin de corriger. La quantité d'utilisation d'urée dans la parcelle Parcelle 1 carotte est de 100 Kilogramme et semble élevé, prière de corriger. La quantité d'utilisation de la Phosphate dans la parcelle Parcelle 1 carotte est de 100 Kilogramme et semble élevé, prière de corriger. Le nombre d'homme de 15 ans et plus (2000) non membre du ménage de LAMINE SANKHARE ayant travaillé dans la parcelle Parcelle 1 carotte pour la préparation du sol (labour) et des semis semble élevé, prière de corriger. Le nombre de personnes toutes catégories confondues des main-d'oeuvre non-familiale sur la parcelle Parcelle 1 carotte au cours de la campagne pour la période de préparation du sol (labour) et des semis est de 2000 personnes qui semble faible ou élevé. Merci de corriger. Le salaire d'un homme de 15ans et plus ayant travaillé sur la parcelle Parcelle 1 carotte par jours au moment de la période de préparation du sol (labour) et des semis est de 12.5 FCFA qui semble faible ou  élevé, prière de corriger. Le document légal (titre, acte, certificat etc. ) qui affirme votre possession de la parcelle Parcelle 1 carotte est  et semble exister dans les modalités, prière de prendre attache avec le QG pour plus d'explication afin de la classer bien. </w:t>
        <w:br/>
        <w:t xml:space="preserve">- Avertissement!! La parcelle a comme nom (Parcelle 1 carotte) qui ne semble pas être un bon nom ou contient des lettres, prière de mettre le vrai nom de la parcelle. La superficie de la parcelle Parcelle 1 carotte selon l'exploitant est de 43.01 Mètre Carré (m^2) qui semble faible ou l'estimation ne semble pas bonne. Prière de corriger. La quantité de fumure appliquée dans la parcelle Parcelle 1 carotte est de 5000 Kg qui semble élevé ou ne sait pas, prière de fournir d'effort pour estimer la quantité afin de corriger. La quantité d'utilisation d'urée dans la parcelle Parcelle 1 carotte est de 100 Kilogramme et semble élevé, prière de corriger. La quantité d'utilisation de la Phosphate dans la parcelle Parcelle 1 carotte est de 100 Kilogramme et semble élevé, prière de corriger. Le salaire d'un homme de 15ans et plus ayant travaillé sur la parcelle Parcelle 1 carotte par jours au moment de la période de préparation du sol (labour) et des semis est de 25000 FCFA qui semble faible ou  élevé, prière de corriger. La superficie de la parcelle Parcelle 1 carotte selon les mesures GPS est de .0043 hectare qui semble élevé ou faible, prière de corriger. Le document légal (titre, acte, certificat etc. ) qui affirme votre possession de la parcelle Parcelle 1 carotte est  et semble exister dans les modalités, prière de prendre attache avec le QG pour plus d'explication afin de la classer bien. </w:t>
        <w:br/>
        <w:t xml:space="preserve">- Avertissement!! La parcelle a comme nom (parcell1) qui ne semble pas être un bon nom ou contient des lettres, prière de mettre le vrai nom de la parcelle. La quantité de fumure appliquée dans la parcelle parcell1 est de 1000 Kg qui semble élevé ou ne sait pas, prière de fournir d'effort pour estimer la quantité afin de corriger. La quantité d'utilisation d'urée dans la parcelle parcell1 est de 200 Kilogramme et semble élevé, prière de corriger. La quantité d'utilisation de la Phosphate dans la parcelle parcell1 est de 200 Kilogramme et semble élevé, prière de corriger. Le nombre de femmes de 15 ans et plus (18) non membre du ménage de LAMINE SANKHARE ayant travaillé dans la parcelle parcell1 pour la préparation du sol (labour) et des semis semble élevé, prière de corriger. Le nombre de personnes toutes catégories confondues des main-d'oeuvre non-familiale sur la parcelle parcell1 au cours de la campagne pour la période de préparation du sol (labour) et des semis est de 18 personnes qui semble faible ou élevé. Merci de corriger. Le salaire total payé de toutes catégories confondues par le ménage LAMINE SANKHARE pour la main-d'oeuvre non-familiale sur la parcelle parcell1 au cours de la campagne pour la période de préparation du sol (labour) et des semis est de 90000 qui semble élevé ou faible. Merci de corriger. Le nombre de jours total de la main-d'oeuvre non-familiale sur cette parcelle parcell1 au cours de la campagne pour la période d'entretien du sol (sarclage, etc.) est de 30 jours qui semble faible ou élevé. Merci de corriger. Le salaire total payé de toutes catégories confondues par le ménage LAMINE SANKHARE pour la main-d'oeuvre non-familiale sur la parcelle parcell1 au cours de la campagne pour la période d'entretien du sol (sarclage, etc.) est de 400000 qui semble élevé ou faible. Merci de corriger. Le document légal (titre, acte, certificat etc. ) qui affirme votre possession de la parcelle parcell1 est  et semble exister dans les modalités, prière de prendre attache avec le QG pour plus d'explication afin de la classer bien. </w:t>
        <w:br/>
        <w:t xml:space="preserve">- Avertissement!! La parcelle a comme nom (parcelle 1) qui ne semble pas être un bon nom ou contient des lettres, prière de mettre le vrai nom de la parcelle. La quantité de fumure appliquée dans la parcelle parcelle 1 est de 500 Kg qui semble élevé ou ne sait pas, prière de fournir d'effort pour estimer la quantité afin de corriger. La quantité d'utilisation d'urée dans la parcelle parcelle 1 est de 100 Kilogramme et semble élevé, prière de corriger. La quantité d'utilisation de la Phosphate dans la parcelle parcelle 1 est de 100 Kilogramme et semble élevé, prière de corriger. Le nombre de femmes de 15 ans et plus (18) non membre du ménage de LAMINE SANKHARE ayant travaillé dans la parcelle parcelle 1 pour la préparation du sol (labour) et des semis semble élevé, prière de corriger. Le nombre de personnes toutes catégories confondues des main-d'oeuvre non-familiale sur la parcelle parcelle 1 au cours de la campagne pour la période de préparation du sol (labour) et des semis est de 20 personnes qui semble faible ou élevé. Merci de corriger. Le salaire total payé de toutes catégories confondues par le ménage LAMINE SANKHARE pour la main-d'oeuvre non-familiale sur la parcelle parcelle 1 au cours de la campagne pour la période de préparation du sol (labour) et des semis est de 130000 qui semble élevé ou faible. Merci de corriger. Le nombre de jours total de la main-d'oeuvre non-familiale sur cette parcelle parcelle 1 au cours de la campagne pour la période d'entretien du sol (sarclage, etc.) est de 30 jours qui semble faible ou élevé. Merci de corriger. Le salaire total payé de toutes catégories confondues par le ménage LAMINE SANKHARE pour la main-d'oeuvre non-familiale sur la parcelle parcelle 1 au cours de la campagne pour la période d'entretien du sol (sarclage, etc.) est de 100000 qui semble élevé ou faible. Merci de corriger. Le document légal (titre, acte, certificat etc. ) qui affirme votre possession de la parcelle parcelle 1 est  et semble exister dans les modalités, prière de prendre attache avec le QG pour plus d'explication afin de la classer bien. </w:t>
        <w:br/>
        <w:t xml:space="preserve">- Avertissement!! La parcelle a comme nom (parcelle 1) qui ne semble pas être un bon nom ou contient des lettres, prière de mettre le vrai nom de la parcelle. La superficie de la parcelle parcelle 1 selon l'exploitant est de .05 Hectare (Ha) qui semble faible ou l'estimation ne semble pas bonne. Prière de corriger. La quantité de fumure appliquée dans la parcelle parcelle 1 est de 1000 Kg qui semble élevé ou ne sait pas, prière de fournir d'effort pour estimer la quantité afin de corriger. La quantité d'utilisation d'urée dans la parcelle parcelle 1 est de 600 Kilogramme et semble élevé, prière de corriger. La quantité d'utilisation de la Phosphate dans la parcelle parcelle 1 est de 100 Kilogramme et semble élevé, prière de corriger. Le nombre de femmes de 15 ans et plus (18) non membre du ménage de LAMINE SANKHARE ayant travaillé dans la parcelle parcelle 1 pour la préparation du sol (labour) et des semis semble élevé, prière de corriger. Le nombre de personnes toutes catégories confondues des main-d'oeuvre non-familiale sur la parcelle parcelle 1 au cours de la campagne pour la période de préparation du sol (labour) et des semis est de 23 personnes qui semble faible ou élevé. Merci de corriger. Le salaire total payé de toutes catégories confondues par le ménage LAMINE SANKHARE pour la main-d'oeuvre non-familiale sur la parcelle parcelle 1 au cours de la campagne pour la période de préparation du sol (labour) et des semis est de 140000 qui semble élevé ou faible. Merci de corriger. Le nombre de jours total de la main-d'oeuvre non-familiale sur cette parcelle parcelle 1 au cours de la campagne pour la période d'entretien du sol (sarclage, etc.) est de 30 jours qui semble faible ou élevé. Merci de corriger. Le salaire total payé de toutes catégories confondues par le ménage LAMINE SANKHARE pour la main-d'oeuvre non-familiale sur la parcelle parcelle 1 au cours de la campagne pour la période d'entretien du sol (sarclage, etc.) est de 400000 qui semble élevé ou faible. Merci de corriger. </w:t>
        <w:br/>
        <w:t xml:space="preserve">- La quantité de fumure appliquée dans la parcelle Parcelle N est de 2000 Kg qui semble élevé ou ne sait pas, prière de fournir d'effort pour estimer la quantité afin de corriger. La quantité d'utilisation d'urée dans la parcelle Parcelle N est de 300 Kilogramme et semble élevé, prière de corriger. La quantité d'utilisation de la Phosphate dans la parcelle Parcelle N est de 100 Kilogramme et semble élevé, prière de corriger. Le nombre de femmes de 15 ans et plus (18) non membre du ménage de LAMINE SANKHARE ayant travaillé dans la parcelle Parcelle N pour la préparation du sol (labour) et des semis semble élevé, prière de corriger. Le nombre de personnes toutes catégories confondues des main-d'oeuvre non-familiale sur la parcelle Parcelle N au cours de la campagne pour la période de préparation du sol (labour) et des semis est de 19 personnes qui semble faible ou élevé. Merci de corriger. Le salaire total payé de toutes catégories confondues par le ménage LAMINE SANKHARE pour la main-d'oeuvre non-familiale sur la parcelle Parcelle N au cours de la campagne pour la période de préparation du sol (labour) et des semis est de 160000 qui semble élevé ou faible. Merci de corriger. Le nombre de jours total de la main-d'oeuvre non-familiale sur cette parcelle Parcelle N au cours de la campagne pour la période d'entretien du sol (sarclage, etc.) est de 30 jours qui semble faible ou élevé. Merci de corriger. Le salaire total payé de toutes catégories confondues par le ménage LAMINE SANKHARE pour la main-d'oeuvre non-familiale sur la parcelle Parcelle N au cours de la campagne pour la période d'entretien du sol (sarclage, etc.) est de 400000 qui semble élevé ou faible. Merci de corriger. Le salaire d'un homme de 15ans et plus ayant travaillé sur la parcelle Parcelle N par jours au moment de la période de préparation du sol (labour) et des semis est de 50000 FCFA qui semble faible ou  élevé, prière de corriger. Le document légal (titre, acte, certificat etc. ) qui affirme votre possession de la parcelle Parcelle N est  et semble exister dans les modalités, prière de prendre attache avec le QG pour plus d'explication afin de la classer bien. </w:t>
        <w:br/>
        <w:t>- La quantité de fumure appliquée dans la parcelle parcelle oignon est de 1250 Kg qui semble élevé ou ne sait pas, prière de fournir d'effort pour estimer la quantité afin de corriger. La quantité d'utilisation d'urée dans la parcelle parcelle oignon est de 150 Kilogramme et semble élevé, prière de corriger. La quantité d'utilisation de la Phosphate dans la parcelle parcelle oignon est de 100 Kilogramme et semble élevé, prière de corriger. Le nombre de femme de 15 ans et plus (18) non membre du ménage de LAMINE SANKHARE ayant travaillé dans la parcelle parcelle oignon pour la période d'entretien du sol semble élevé, prière de corriger. Le nombre de personnes toutes catégories confondues des main-d'oeuvre non-familiale sur la parcelle parcelle oignon au cours de la campagne pour la période d'entretien du sol (sarclage, etc.) est de 18 personnes qui semble faible ou élevé. Merci de corriger. Le document légal (titre, acte, certificat etc. ) qui affirme votre possession de la parcelle parcelle oignon est  et semble exister dans les modalités, prière de prendre attache avec le QG pour plus d'explication afin de la classer bien.</w:t>
      </w:r>
    </w:p>
    <w:p>
      <w:r>
        <w:rPr>
          <w:b/>
          <w:color w:val="4672C4"/>
          <w:sz w:val="22"/>
        </w:rPr>
        <w:t>&gt;&gt; Section16b - Couts des intrants agricoles</w:t>
      </w:r>
    </w:p>
    <w:p>
      <w:pPr>
        <w:ind w:left="283"/>
      </w:pPr>
      <w:r>
        <w:rPr>
          <w:sz w:val="20"/>
        </w:rPr>
        <w:t>- Quantité totale de [INTRANT] utilisée trop élevé, veuillez vérifier. Quantité totale de [INTRANT] achetées trop élevée, veuillez vérifier.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Avertissement! Le prix unitaire (17500 Fcfa) d'un Caprins (Chèvres) est trop petit ou élevé. Veuillez confirmer ces informations avec le QG ou apporter les corrections nécessaires.Cela semble improbable ! Le nombre abbatu (7) par les fêtes pour ces animaux Caprins (Chèvres) apparaît trop élevé. Merci de confirmer ces informations auprès du QG ou d'apporter les corrections nécessaires.</w:t>
      </w:r>
    </w:p>
    <w:p>
      <w:r>
        <w:rPr>
          <w:b/>
          <w:color w:val="4672C4"/>
          <w:sz w:val="22"/>
        </w:rPr>
        <w:t>&gt;&gt; Section19 - Equipements agricoles</w:t>
      </w:r>
    </w:p>
    <w:p>
      <w:pPr>
        <w:ind w:left="283"/>
      </w:pPr>
      <w:r>
        <w:rPr>
          <w:sz w:val="20"/>
        </w:rPr>
        <w:t xml:space="preserve">- Avertissement!! Le nombre (14)  de Charrettes est élevé, prière de corriger ou confirmer avec le QG. </w:t>
        <w:br/>
        <w:t>- Avertissement!! Le nombre (30)  de Hache/pioche est élevé, prière de corriger ou confirmer avec le QG. Avertissement!! L'âge (30 ans)  de Hache/pioche dans ce ménage semble être élevé, prière de corriger ou confirmer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80-66-12-87</w:t>
            </w:r>
          </w:p>
        </w:tc>
        <w:tc>
          <w:tcPr>
            <w:tcW w:type="dxa" w:w="1662"/>
          </w:tcPr>
          <w:p>
            <w:r>
              <w:rPr>
                <w:sz w:val="14"/>
              </w:rPr>
              <w:t>076cda28b2d44c2185adc56f79752bfa</w:t>
            </w:r>
          </w:p>
        </w:tc>
        <w:tc>
          <w:tcPr>
            <w:tcW w:type="dxa" w:w="1662"/>
          </w:tcPr>
          <w:p>
            <w:r>
              <w:rPr>
                <w:sz w:val="14"/>
              </w:rPr>
              <w:t>EQ14_enq3</w:t>
            </w:r>
          </w:p>
        </w:tc>
        <w:tc>
          <w:tcPr>
            <w:tcW w:type="dxa" w:w="1662"/>
          </w:tcPr>
          <w:p>
            <w:r>
              <w:rPr>
                <w:sz w:val="14"/>
              </w:rPr>
              <w:t>Equipe14</w:t>
            </w:r>
          </w:p>
        </w:tc>
        <w:tc>
          <w:tcPr>
            <w:tcW w:type="dxa" w:w="1662"/>
          </w:tcPr>
          <w:p>
            <w:r>
              <w:rPr>
                <w:sz w:val="14"/>
              </w:rPr>
              <w:t>Marieme NGOM</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DIOP</w:t>
            </w:r>
          </w:p>
        </w:tc>
        <w:tc>
          <w:tcPr>
            <w:tcW w:type="dxa" w:w="3324"/>
          </w:tcPr>
          <w:p>
            <w:r>
              <w:rPr>
                <w:sz w:val="18"/>
              </w:rPr>
              <w:t>N/A</w:t>
            </w:r>
          </w:p>
        </w:tc>
        <w:tc>
          <w:tcPr>
            <w:tcW w:type="dxa" w:w="3324"/>
          </w:tcPr>
          <w:p>
            <w:r/>
            <w:hyperlink r:id="rId17">
              <w:r>
                <w:rPr>
                  <w:color w:val="0563C1"/>
                  <w:u w:val="single"/>
                </w:rPr>
                <w:t>a gauche au fond</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AWA DIOP  manquent, s'il vous plait pouvez-vous fournir d'effort pour avoir ces informations. </w:t>
        <w:br/>
        <w:t xml:space="preserve">- Les informations sur l'acte de naissance (ni Jours, ni mois et ni années) de  DEGUENE GUEYE  manquent, s'il vous plait pouvez-vous fournir d'effort pour avoir ces informations. </w:t>
        <w:br/>
        <w:t>- Les informations sur l'acte de naissance (ni Jours, ni mois et ni années) de  FATOU MBAYE  manquent, s'il vous plait pouvez-vous fournir d'effort pour avoir ces informations.</w:t>
      </w:r>
    </w:p>
    <w:p>
      <w:r>
        <w:rPr>
          <w:b/>
          <w:color w:val="4672C4"/>
          <w:sz w:val="22"/>
        </w:rPr>
        <w:t>&gt;&gt; Section2 - Education</w:t>
      </w:r>
    </w:p>
    <w:p>
      <w:pPr>
        <w:ind w:left="283"/>
      </w:pPr>
      <w:r>
        <w:rPr>
          <w:sz w:val="20"/>
        </w:rPr>
        <w:t xml:space="preserve">- Peu probable! AMINATA SECK  n'arrive pas  à comprendre un petit texte lu dans une langue locale (s02q03). Veuillez corriger ou donner des explications au QG. Peu probable! AMINATA SECK  ne sait ni lire, ni écrire, ni comprendre dans aucune des langues  (s02q01,s02q02,s02q03). Veuillez corriger ou donner des explications au QG. Peu plausible AMINATA SECK fréquente au minimum le fondamental 1 mais ne sait ni lire ni comprendre la langue française, prière de corriger ou de confirmer avec le QG merci. Incohérence!! AMINATA SECK fréquente l'école  mais ne paie ni la scolarité ni la cotisation, prière de corriger ou fournir une explication à cela. Le montant des autres depenses pour l'année scolaire de AMINATA SECK est faible ou élevé. veuillez, s'il vous plait, confirmer ces informations avec le QG ou apporter les corrections nécessaires. </w:t>
        <w:br/>
        <w:t xml:space="preserve">- Peu probable! DEGUENE GUEYE  n'arrive pas  à comprendre un petit texte lu dans une langue locale (s02q03). Veuillez corriger ou donner des explications au QG. Peu probable! DEGUENE GUEYE  ne sait ni lire, ni écrire, ni comprendre dans aucune des langues  (s02q01,s02q02,s02q03). Veuillez corriger ou donner des explications au QG. </w:t>
        <w:br/>
        <w:t xml:space="preserve">- Peu probable! IBRAKHIMA DIOP  n'arrive pas  à comprendre un petit texte lu dans une langue locale (s02q03). Veuillez corriger ou donner des explications au QG. </w:t>
        <w:br/>
        <w:t xml:space="preserve">- Peu probable! NOGUOYE DIOP  n'arrive pas  à comprendre un petit texte lu dans une langue locale (s02q03). Veuillez corriger ou donner des explications au QG. </w:t>
        <w:br/>
        <w:t>- Peu probable! SOGUE DIOP  n'arrive pas  à comprendre un petit texte lu dans une langue locale (s02q03). Veuillez corriger ou donner des explications au QG. Peu probable! SOGUE DIOP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DEGUENE GUEYE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IBRAKHIMA DIOP est un agriculteur dans un milieu rural donc il travaille principalement  pour son propre compte ou contribue à une entreprise familiale, prière de regarder la question s04q46.  Incohérence! IBRAKHIMA DIOP  evolue dans l'agriculture mais est  considéré comme salarié ou stagiaire/apprenti non renuméré, prière de revoir la question s04q46 et corriger.</w:t>
      </w:r>
    </w:p>
    <w:p>
      <w:r>
        <w:rPr>
          <w:b/>
          <w:color w:val="4672C4"/>
          <w:sz w:val="22"/>
        </w:rPr>
        <w:t>&gt;&gt; Section7b - Consommation alimentaire - 7 jours</w:t>
      </w:r>
    </w:p>
    <w:p>
      <w:pPr>
        <w:ind w:left="283"/>
      </w:pPr>
      <w:r>
        <w:rPr>
          <w:sz w:val="20"/>
        </w:rPr>
        <w:t>- Attention ! Le prix unitaire d'achat (3000 Fcfa) de Poivron frais en Kg (taille unique) est relativement élevé par rapport aux autres prix observés dans cette zone. Prière de corriger ou de confirmer avec le QG. Avertissement!! La quantité (5.5 litre) du produit Huile de soja  consommée  par le ménage semble très élevé, prière de corriger ou confirmer avec le QG. Avertissement!!! Le ménage a consommé .5 Kg taille unique de Thé en sachet, cette quantité semble anormale pour une consommation des 7 derniers jours.Les ménages consomment géneralement en sachet ou en paquet, prière de corriger ou de confirmer avec le QG. Avertissement!!! Le ménage a consommé 42 Pièce Petit de Cube alimentaire (Maggi, Jumbo, ), cette quantité semble anormale pour une consommation des 7 derniers jours.Prière de corriger ou de confirmer avec le QG. Incohérence!! Dans ce ménage, chaque individus consomme par jour 40.49 Kg  de cereale; Prière de revoir les quantités prises de ces produits. Le prix d'achat unitaire (200 Fcfa) de Citron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Charbon de bois/Charbon minéral semble trop élevé.Veuillez, s'il vous plaît, confirmer cette information avec le QG ou la corriger.</w:t>
      </w:r>
    </w:p>
    <w:p>
      <w:r>
        <w:rPr>
          <w:b/>
          <w:color w:val="4672C4"/>
          <w:sz w:val="22"/>
        </w:rPr>
        <w:t>&gt;&gt; Section9e - Depenses non-alimentaires - 6 mois</w:t>
      </w:r>
    </w:p>
    <w:p>
      <w:pPr>
        <w:ind w:left="283"/>
      </w:pPr>
      <w:r>
        <w:rPr>
          <w:sz w:val="20"/>
        </w:rPr>
        <w:t>- La dernière fois que vous avez acheté Transport inter-localité par voitures est payer au chaufeur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IBRAHIMA DIOP a comme taille 5 personnes dont ils vivent à LOUGA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Attention ! Radio simple/Radiocassette a été achété à 50000 Fcfa est relativement élevé par rapport aux autres prix d'achat observés dans cette zone. Prière de corriger ou de confirmer avec le QG. Attention ! Radio simple/Radiocassette a été revendu à 40000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superficie de la parcelle Parcelle Tomate selon l'exploitant est de 18.42 Mètre Carré (m^2) qui semble faible ou l'estimation ne semble pas bonne. Prière de corriger. La quantité de fumure appliquée dans la parcelle Parcelle Tomate est de 250 Kg qui semble élevé ou ne sait pas, prière de fournir d'effort pour estimer la quantité afin de corriger. Le nombre d'application des engrais inorganiques dans la parcelle Parcelle Tomate est de  6 fois qui semble élevé ou faible, prière de corriger. La superficie de la parcelle Parcelle Tomate selon les mesures GPS est de .00184 hectare qui semble élevé ou faible, prière de corriger. Le document légal (titre, acte, certificat etc. ) qui affirme votre possession de la parcelle Parcelle Tomate est  et semble exister dans les modalités, prière de prendre attache avec le QG pour plus d'explication afin de la classer bien.</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90-33-66-72</w:t>
            </w:r>
          </w:p>
        </w:tc>
        <w:tc>
          <w:tcPr>
            <w:tcW w:type="dxa" w:w="1662"/>
          </w:tcPr>
          <w:p>
            <w:r>
              <w:rPr>
                <w:sz w:val="14"/>
              </w:rPr>
              <w:t>e4e10c4919e247a3967dc7575fa0a4ea</w:t>
            </w:r>
          </w:p>
        </w:tc>
        <w:tc>
          <w:tcPr>
            <w:tcW w:type="dxa" w:w="1662"/>
          </w:tcPr>
          <w:p>
            <w:r>
              <w:rPr>
                <w:sz w:val="14"/>
              </w:rPr>
              <w:t>EQ14_enq1</w:t>
            </w:r>
          </w:p>
        </w:tc>
        <w:tc>
          <w:tcPr>
            <w:tcW w:type="dxa" w:w="1662"/>
          </w:tcPr>
          <w:p>
            <w:r>
              <w:rPr>
                <w:sz w:val="14"/>
              </w:rPr>
              <w:t>Equipe14</w:t>
            </w:r>
          </w:p>
        </w:tc>
        <w:tc>
          <w:tcPr>
            <w:tcW w:type="dxa" w:w="1662"/>
          </w:tcPr>
          <w:p>
            <w:r>
              <w:rPr>
                <w:sz w:val="14"/>
              </w:rPr>
              <w:t>Aissatou CISSE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MODOU DIOP</w:t>
            </w:r>
          </w:p>
        </w:tc>
        <w:tc>
          <w:tcPr>
            <w:tcW w:type="dxa" w:w="3324"/>
          </w:tcPr>
          <w:p>
            <w:r>
              <w:rPr>
                <w:sz w:val="18"/>
              </w:rPr>
              <w:t>N/A</w:t>
            </w:r>
          </w:p>
        </w:tc>
        <w:tc>
          <w:tcPr>
            <w:tcW w:type="dxa" w:w="3324"/>
          </w:tcPr>
          <w:p>
            <w:r/>
            <w:hyperlink r:id="rId18">
              <w:r>
                <w:rPr>
                  <w:color w:val="0563C1"/>
                  <w:u w:val="single"/>
                </w:rPr>
                <w:t>a gauche</w:t>
              </w:r>
            </w:hyperlink>
          </w:p>
        </w:tc>
      </w:tr>
    </w:tbl>
    <w:p/>
    <w:p>
      <w:r>
        <w:rPr>
          <w:b/>
          <w:color w:val="4672C4"/>
          <w:sz w:val="22"/>
        </w:rPr>
        <w:t>&gt;&gt; Section1 - Caracteristiques des membres</w:t>
      </w:r>
    </w:p>
    <w:p>
      <w:pPr>
        <w:ind w:left="283"/>
      </w:pPr>
      <w:r>
        <w:rPr>
          <w:sz w:val="20"/>
        </w:rPr>
        <w:t>- Attention ! Vous avez déclaré en s01q00 que le répondant est la personne elle-même, or MANE DIOP est trop jeune (10 ans) pour fournir des informations correctes. Prière de refaire la section 1 pour MANE DIOP en demandant à un adulte de répondre aux questions à sa place.</w:t>
      </w:r>
    </w:p>
    <w:p>
      <w:r>
        <w:rPr>
          <w:b/>
          <w:color w:val="4672C4"/>
          <w:sz w:val="22"/>
        </w:rPr>
        <w:t>&gt;&gt; Section2 - Education</w:t>
      </w:r>
    </w:p>
    <w:p>
      <w:pPr>
        <w:ind w:left="283"/>
      </w:pPr>
      <w:r>
        <w:rPr>
          <w:sz w:val="20"/>
        </w:rPr>
        <w:t xml:space="preserve">- Peu probable! BANDE DIOP  n'arrive pas  à comprendre un petit texte lu dans une langue locale (s02q03). Veuillez corriger ou donner des explications au QG. </w:t>
        <w:br/>
        <w:t xml:space="preserve">- Peu probable! FATOU DIOP  n'arrive pas  à comprendre un petit texte lu dans une langue locale (s02q03). Veuillez corriger ou donner des explications au QG. </w:t>
        <w:br/>
        <w:t xml:space="preserve">- Peu probable! MANE DIOP  n'arrive pas  à comprendre un petit texte lu dans une langue locale (s02q03). Veuillez corriger ou donner des explications au QG. Attention ! Le frais de scolarité (2000 Fcfa) de MANE DIOP en 3ème année de Primaire est relativement élevé par rapport aux autres frais de scolarités observés dans cette zone. Prière de corriger ou de confirmer avec le QG. </w:t>
        <w:br/>
        <w:t xml:space="preserve">- Peu probable! MODOU DIOP  n'arrive pas  à comprendre un petit texte lu dans une langue locale (s02q03). Veuillez corriger ou donner des explications au QG. </w:t>
        <w:br/>
        <w:t xml:space="preserve">- Peu probable! MOUHAMED DIOP  n'arrive pas  à comprendre un petit texte lu dans une langue locale (s02q03). Veuillez corriger ou donner des explications au QG. </w:t>
        <w:br/>
        <w:t>- Peu probable! NOGAYE GUEYE  n'arrive pas  à comprendre un petit texte lu dans une langue locale (s02q03). Veuillez corriger ou donner des explications au QG. Peu probable! NOGAYE GUEYE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Attention ! Le nombre de jours que MODOU DIOP a travaillés par mois semble être inférieur à 15. Veuillez, s'il vous plaît, confirmer cette information. </w:t>
        <w:br/>
        <w:t>- Attention! le nombre d'heure que FATOU DIOP a travaillé par jour semble être inferieur à 4, veuillez s'il vous plait confirmer cette information avec le QG.</w:t>
      </w:r>
    </w:p>
    <w:p>
      <w:r>
        <w:rPr>
          <w:b/>
          <w:color w:val="4672C4"/>
          <w:sz w:val="22"/>
        </w:rPr>
        <w:t>&gt;&gt; Section4c - Emploi - Activite secondaire</w:t>
      </w:r>
    </w:p>
    <w:p>
      <w:pPr>
        <w:ind w:left="283"/>
      </w:pPr>
      <w:r>
        <w:rPr>
          <w:sz w:val="20"/>
        </w:rPr>
        <w:t>- Attention! le nombre d'heure que MODOU DIOP a travaillé par jour semble faible, veuillez s'il vous plait confirmer cette information avec le QG. Avertissement!!! les informations de MODOU DIOP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(50 Fcfa) de Cube alimentaire (Maggi, Jumbo, ) en Cube (Moyen) est relativement élevé par rapport aux autres prix observés dans cette zone. Prière de corriger ou de confirmer avec le QG. Avertissement!! La quantité (4 litre) du produit Huile de soja  consommée  par le ménage semble très élevé, prière de corriger ou confirmer avec le QG. Avertissement!!! Le ménage a consommé 5 Verre ( à thé) taille unique de Thé en sachet, cette quantité semble anormale pour une consommation des 7 derniers jours.Les ménages consomment géneralement en sachet ou en paquet, prière de corriger ou de confirmer avec le QG. Avertissement!! le prix unitaire (500 Fcfa) de Thé en sachet (unité: Sachets) de taille Moyen est très faible ou élevé. Prière de corriger ou de confirmer avec le QG. Incohérence!! Dans ce ménage, chaque individus consomme par jour 10.8631 Kg  de cereale; Prière de revoir les quantités prises de ces produits.</w:t>
      </w:r>
    </w:p>
    <w:p>
      <w:r>
        <w:rPr>
          <w:b/>
          <w:color w:val="4672C4"/>
          <w:sz w:val="22"/>
        </w:rPr>
        <w:t>&gt;&gt; Section10a - Existence entreprise non agricole</w:t>
      </w:r>
    </w:p>
    <w:p>
      <w:pPr>
        <w:ind w:left="283"/>
      </w:pPr>
      <w:r>
        <w:rPr>
          <w:sz w:val="20"/>
        </w:rPr>
        <w:t>- Avertissement!!! Le ménage de MODOU DIOP a comme taille 6 personnes dont ils vivent à LOUGA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La quantité de fumure appliquée dans la parcelle Parcelle oignon est de 10000 Kg qui semble élevé ou ne sait pas, prière de fournir d'effort pour estimer la quantité afin de corriger. La quantité d'utilisation d'urée dans la parcelle Parcelle oignon est de 200 Kilogramme et semble élevé, prière de corriger. La quantité d'utilisation de la Phosphate dans la parcelle Parcelle oignon est de 500 Kilogramme et semble élevé, prière de corriger. Le document légal (titre, acte, certificat etc. ) qui affirme votre possession de la parcelle Parcelle oignon est  et semble exister dans les modalités, prière de prendre attache avec le QG pour plus d'explication afin de la classer bien.</w:t>
      </w:r>
    </w:p>
    <w:p>
      <w:r>
        <w:rPr>
          <w:b/>
          <w:color w:val="4672C4"/>
          <w:sz w:val="22"/>
        </w:rPr>
        <w:t>&gt;&gt; Section16b - Couts des intrants agricoles</w:t>
      </w:r>
    </w:p>
    <w:p>
      <w:pPr>
        <w:ind w:left="283"/>
      </w:pPr>
      <w:r>
        <w:rPr>
          <w:sz w:val="20"/>
        </w:rPr>
        <w:t>- Quantité totale de [INTRANT] utilisée trop élevé, veuillez vérifier.</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Attention ! Le ménage a vendu 0 Ovins (Moutons) à . donc un prix unitaire d'achat (275000 Fcfa) qui  est relativement elevé par rapport aux autres prix observés dans cette zone. Prière de corriger ou de confirmer avec le QG.</w:t>
      </w:r>
    </w:p>
    <w:p>
      <w:r>
        <w:rPr>
          <w:b/>
          <w:color w:val="4672C4"/>
          <w:sz w:val="22"/>
        </w:rPr>
        <w:t>&gt;&gt; Section19 - Equipements agricoles</w:t>
      </w:r>
    </w:p>
    <w:p>
      <w:pPr>
        <w:ind w:left="283"/>
      </w:pPr>
      <w:r>
        <w:rPr>
          <w:sz w:val="20"/>
        </w:rPr>
        <w:t xml:space="preserve">- Attention ! Abreuvoir / Mangeoire a été achété à 19500 Fcfa est relativement élevé par rapport aux autres prix d'achat observés dans cette zone. Prière de corriger ou de confirmer avec le QG. Attention ! Abreuvoir / Mangeoire a été revendu à 19500 Fcfa qui est relativement élevé par rapport aux autres prix de revente observés dans cette zone. Prière de corriger ou de confirmer avec le QG. </w:t>
        <w:br/>
        <w:t>- Attention ! Groupe moto pompe a été revendu à 140000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77-53-51-99</w:t>
            </w:r>
          </w:p>
        </w:tc>
        <w:tc>
          <w:tcPr>
            <w:tcW w:type="dxa" w:w="1662"/>
          </w:tcPr>
          <w:p>
            <w:r>
              <w:rPr>
                <w:sz w:val="14"/>
              </w:rPr>
              <w:t>991cc2b8b9d940bf9f9cf68426e6f6ff</w:t>
            </w:r>
          </w:p>
        </w:tc>
        <w:tc>
          <w:tcPr>
            <w:tcW w:type="dxa" w:w="1662"/>
          </w:tcPr>
          <w:p>
            <w:r>
              <w:rPr>
                <w:sz w:val="14"/>
              </w:rPr>
              <w:t>EQ14_enq2</w:t>
            </w:r>
          </w:p>
        </w:tc>
        <w:tc>
          <w:tcPr>
            <w:tcW w:type="dxa" w:w="1662"/>
          </w:tcPr>
          <w:p>
            <w:r>
              <w:rPr>
                <w:sz w:val="14"/>
              </w:rPr>
              <w:t>Equipe14</w:t>
            </w:r>
          </w:p>
        </w:tc>
        <w:tc>
          <w:tcPr>
            <w:tcW w:type="dxa" w:w="1662"/>
          </w:tcPr>
          <w:p>
            <w:r>
              <w:rPr>
                <w:sz w:val="14"/>
              </w:rPr>
              <w:t>Diobe GUEYE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NDICKE SECK</w:t>
            </w:r>
          </w:p>
        </w:tc>
        <w:tc>
          <w:tcPr>
            <w:tcW w:type="dxa" w:w="3324"/>
          </w:tcPr>
          <w:p>
            <w:r>
              <w:rPr>
                <w:sz w:val="18"/>
              </w:rPr>
              <w:t>N/A</w:t>
            </w:r>
          </w:p>
        </w:tc>
        <w:tc>
          <w:tcPr>
            <w:tcW w:type="dxa" w:w="3324"/>
          </w:tcPr>
          <w:p>
            <w:r/>
            <w:hyperlink r:id="rId14">
              <w:r>
                <w:rPr>
                  <w:color w:val="0563C1"/>
                  <w:u w:val="single"/>
                </w:rPr>
                <w:t>ndaldagou</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FATOU SECK  ne possède pas le téléphone android, n'utilise régulièrement pas un téléphone appartenant à une autre personne mais a accès à l'internet, merci de confirmer cette information avec le QG. </w:t>
        <w:br/>
        <w:t xml:space="preserve">- Attention ! Vous avez déclaré en s01q00 que le répondant est la personne elle-même, or AIDA SECK est trop jeune (5 ans) pour fournir des informations correctes. Prière de refaire la section 1 pour AIDA SECK en demandant à un adulte de répondre aux questions à sa place. </w:t>
        <w:br/>
        <w:t xml:space="preserve">- Incoherence! La mère de IBRA SECK est trop jeune ou vielle pour avoir IBRA SECK selon l'écart (13) d'âge entre lui et sa mère, prière de revoir l'âge de IBRA SECK ou de sa mère. Dans le cas contraire rassurez vous que c'est bien son fils/fille biologique. </w:t>
        <w:br/>
        <w:t xml:space="preserve">- Les informations sur l'acte de naissance (ni Jours, ni mois et ni années) de  ABLAYE DIOP  manquent, s'il vous plait pouvez-vous fournir d'effort pour avoir ces informations. </w:t>
        <w:br/>
        <w:t>- Les informations sur l'acte de naissance (ni Jours, ni mois et ni années) de  SAMBA SECK  manquent, s'il vous plait pouvez-vous fournir d'effort pour avoir ces informations.</w:t>
      </w:r>
    </w:p>
    <w:p>
      <w:r>
        <w:rPr>
          <w:b/>
          <w:color w:val="4672C4"/>
          <w:sz w:val="22"/>
        </w:rPr>
        <w:t>&gt;&gt; Section2 - Education</w:t>
      </w:r>
    </w:p>
    <w:p>
      <w:pPr>
        <w:ind w:left="283"/>
      </w:pPr>
      <w:r>
        <w:rPr>
          <w:sz w:val="20"/>
        </w:rPr>
        <w:t xml:space="preserve">- Peu probable! ABLAYE DIOP  n'arrive pas  à comprendre un petit texte lu dans une langue locale (s02q03). Veuillez corriger ou donner des explications au QG. </w:t>
        <w:br/>
        <w:t xml:space="preserve">- Peu probable! AIDA DIE SECK  n'arrive pas  à comprendre un petit texte lu dans une langue locale (s02q03). Veuillez corriger ou donner des explications au QG. </w:t>
        <w:br/>
        <w:t xml:space="preserve">- Peu probable! AIDA SECK  n'arrive pas  à comprendre un petit texte lu dans une langue locale (s02q03). Veuillez corriger ou donner des explications au QG. Peu probable! AIDA SECK  ne sait ni lire, ni écrire, ni comprendre dans aucune des langues  (s02q01,s02q02,s02q03). Veuillez corriger ou donner des explications au QG. </w:t>
        <w:br/>
        <w:t xml:space="preserve">- Peu probable! AMY DIOP  n'arrive pas  à comprendre un petit texte lu dans une langue locale (s02q03). Veuillez corriger ou donner des explications au QG. Peu probable! AMY DIOP  ne sait ni lire, ni écrire, ni comprendre dans aucune des langues  (s02q01,s02q02,s02q03). Veuillez corriger ou donner des explications au QG. </w:t>
        <w:br/>
        <w:t xml:space="preserve">- Peu probable! AWA BA  n'arrive pas  à comprendre un petit texte lu dans une langue locale (s02q03). Veuillez corriger ou donner des explications au QG. Peu probable! AWA BA  ne sait ni lire, ni écrire, ni comprendre dans aucune des langues  (s02q01,s02q02,s02q03). Veuillez corriger ou donner des explications au QG. </w:t>
        <w:br/>
        <w:t xml:space="preserve">- Peu probable! DIE DIOP  n'arrive pas  à comprendre un petit texte lu dans une langue locale (s02q03). Veuillez corriger ou donner des explications au QG. Peu probable! DIE DIOP  ne sait ni lire, ni écrire, ni comprendre dans aucune des langues  (s02q01,s02q02,s02q03). Veuillez corriger ou donner des explications au QG. </w:t>
        <w:br/>
        <w:t xml:space="preserve">- Peu probable! FATOU SECK  n'arrive pas  à comprendre un petit texte lu dans une langue locale (s02q03). Veuillez corriger ou donner des explications au QG. </w:t>
        <w:br/>
        <w:t xml:space="preserve">- Peu probable! IBRA SECK  n'arrive pas  à comprendre un petit texte lu dans une langue locale (s02q03). Veuillez corriger ou donner des explications au QG. </w:t>
        <w:br/>
        <w:t xml:space="preserve">- Peu probable! MARIAMA SECK  n'arrive pas  à comprendre un petit texte lu dans une langue locale (s02q03). Veuillez corriger ou donner des explications au QG.  Incohérence ! le montant payé de MARIAMA SECK pour la cotisation est très faible . veuillez, s'il vous plait, confirmer ces informations avec le QG ou apporter les corrections nécessaires. </w:t>
        <w:br/>
        <w:t xml:space="preserve">- Peu probable! NDICKE SECK  n'arrive pas  à comprendre un petit texte lu dans une langue locale (s02q03). Veuillez corriger ou donner des explications au QG. Peu probable! NDICKE SECK  ne sait ni lire, ni écrire, ni comprendre dans aucune des langues  (s02q01,s02q02,s02q03). Veuillez corriger ou donner des explications au QG. </w:t>
        <w:br/>
        <w:t xml:space="preserve">- Peu probable! PAPA SECK  n'arrive pas  à comprendre un petit texte lu dans une langue locale (s02q03). Veuillez corriger ou donner des explications au QG. Peu probable! PAPA SECK  ne sait ni lire, ni écrire, ni comprendre dans aucune des langues  (s02q01,s02q02,s02q03). Veuillez corriger ou donner des explications au QG. </w:t>
        <w:br/>
        <w:t xml:space="preserve">- Peu probable! SAMBA SECK  n'arrive pas  à comprendre un petit texte lu dans une langue locale (s02q03). Veuillez corriger ou donner des explications au QG. Peu probable! SAMBA SECK  ne sait ni lire, ni écrire, ni comprendre dans aucune des langues  (s02q01,s02q02,s02q03). Veuillez corriger ou donner des explications au QG. </w:t>
        <w:br/>
        <w:t>- Peu probable! SEYNABOU NIANG  n'arrive pas  à comprendre un petit texte lu dans une langue locale (s02q03). Veuillez corriger ou donner des explications au QG. Peu probable! SEYNABOU NIANG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IBRA SECK est trop jeune mais il a plus de 15 ans, prière de corriger ou confirmer.</w:t>
      </w:r>
    </w:p>
    <w:p>
      <w:r>
        <w:rPr>
          <w:b/>
          <w:color w:val="4672C4"/>
          <w:sz w:val="22"/>
        </w:rPr>
        <w:t>&gt;&gt; Section4b - Emploi - Activite principale</w:t>
      </w:r>
    </w:p>
    <w:p>
      <w:pPr>
        <w:ind w:left="283"/>
      </w:pPr>
      <w:r>
        <w:rPr>
          <w:sz w:val="20"/>
        </w:rPr>
        <w:t xml:space="preserve">- Nombre de mois exercé par AWA BA dans l'emploi au cours des 12 derniers mois semble faible, veuillez corriger s'il vous plait ou comfirmer avec le QG. </w:t>
        <w:br/>
        <w:t xml:space="preserve">- Nombre de mois exercé par DIE DIOP dans l'emploi au cours des 12 derniers mois semble faible, veuillez corriger s'il vous plait ou comfirmer avec le QG. </w:t>
        <w:br/>
        <w:t xml:space="preserve">- Nombre de mois exercé par NDICKE SECK dans l'emploi au cours des 12 derniers mois semble faible, veuillez corriger s'il vous plait ou comfirmer avec le QG. </w:t>
        <w:br/>
        <w:t xml:space="preserve">- Nombre de mois exercé par PAPA SECK dans l'emploi au cours des 12 derniers mois semble faible, veuillez corriger s'il vous plait ou comfirmer avec le QG. </w:t>
        <w:br/>
        <w:t xml:space="preserve">- Nombre de mois exercé par SAMBA SECK dans l'emploi au cours des 12 derniers mois semble faible, veuillez corriger s'il vous plait ou comfirmer avec le QG. </w:t>
        <w:br/>
        <w:t>- Nombre de mois exercé par SEYNABOU NIANG dans l'emploi au cours des 12 derniers mois semble faible, veuillez corriger s'il vous plait ou comfirmer avec le QG.</w:t>
      </w:r>
    </w:p>
    <w:p>
      <w:r>
        <w:rPr>
          <w:b/>
          <w:color w:val="4672C4"/>
          <w:sz w:val="22"/>
        </w:rPr>
        <w:t>&gt;&gt; Section6 - Epargne et credit</w:t>
      </w:r>
    </w:p>
    <w:p>
      <w:pPr>
        <w:ind w:left="283"/>
      </w:pPr>
      <w:r>
        <w:rPr>
          <w:sz w:val="20"/>
        </w:rPr>
        <w:t>- Avertissement!!! NDICKE SECK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(25 Fcfa) de Cube alimentaire (Maggi, Jumbo, ) en Cube (Moyen) est relativement faible par rapport aux autres prix observés dans cette zone. Prière de corriger ou de confirmer avec le QG. Avertissement!! La quantité (7 litre) du produit Huile de palme raffinée consommée  par le ménage semble très élevé, prière de corriger ou confirmer avec le QG. Avertissement!!! Le ménage a consommé 1 Carton Moyen de Thé en sachet, cette quantité semble anormale pour une consommation des 7 derniers jours.Les ménages consomment géneralement en sachet ou en paquet, prière de corriger ou de confirmer avec le QG. Avertissement!!! Le ménage a consommé 1 Carton Moyen de Thé en sachet. Difficile de consommer ce produit avec cette unité. Prière de verifier et corriger. Avertissement!!  le prix unitaire (1000 Fcfa) de Thé en sachet en Carton de taille Moyen est très faible ou élevé. Prière de corriger ou de confirmer avec le QG. Le Thé en sachet n'est généralement pas vendu en Carton de taille Moyen mais plutôt en paquet prière de confirmer cette information auprès de l'enqueté et corriger si nécessaire. Incohérence!! Dans ce ménage, chaque individus consomme par jour 18.05209 Kg  de cereale; Prière de revoir les quantités prises de ces produits. Incohérence!! Dans ce ménage, chaque individus consomme par jour 18.05209 Kg  de cereale; Prière de revoir les quantités prises de ces produits. Incohérence!! Dans ce ménage, chaque individus consomme par jour 18.05209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foret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xml:space="preserve">- Peu plausible! le montant de la dépense pour Briquet, allume gaz semble trop élevé. Veuillez, s'il vous plaît, confirmer cette information avec le QG ou la corriger. </w:t>
        <w:br/>
        <w:t>- Peu plausible! le montant de la dépense pour Transport inter-localité à traction animale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NDICKE SECK a comme taille 13 personnes dont ils vivent à LOUGA Rural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La parcelle a comme nom (Parcelle 1: Oignon) qui ne semble pas être un bon nom ou contient des lettres, prière de mettre le vrai nom de la parcelle. La quantité de fumure appliquée dans la parcelle Parcelle 1: Oignon est de 1250 Kg qui semble élevé ou ne sait pas, prière de fournir d'effort pour estimer la quantité afin de corriger. La quantité d'utilisation d'herbicide dans la parcelle Parcelle 1: Oignon est de 750 Kg et semble élevé, prière de corriger. Le document légal (titre, acte, certificat etc. ) qui affirme votre possession de la parcelle Parcelle 1: Oignon est  et semble exister dans les modalités, prière de prendre attache avec le QG pour plus d'explication afin de la classer bien. </w:t>
        <w:br/>
        <w:t>- Avertissement!! La parcelle a comme nom (Parcelle 1: Oignon) qui ne semble pas être un bon nom ou contient des lettres, prière de mettre le vrai nom de la parcelle. La quantité de fumure appliquée dans la parcelle Parcelle 1: Oignon est de 750 Kg qui semble élevé ou ne sait pas, prière de fournir d'effort pour estimer la quantité afin de corriger. La quantité d'utilisation d'herbicide dans la parcelle Parcelle 1: Oignon est de 750 Kg et semble élevé, prière de corriger. Le document légal (titre, acte, certificat etc. ) qui affirme votre possession de la parcelle Parcelle 1: Oignon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95-52-42-73</w:t>
            </w:r>
          </w:p>
        </w:tc>
        <w:tc>
          <w:tcPr>
            <w:tcW w:type="dxa" w:w="1662"/>
          </w:tcPr>
          <w:p>
            <w:r>
              <w:rPr>
                <w:sz w:val="14"/>
              </w:rPr>
              <w:t>43b680a685db4d3283da636713caf0e2</w:t>
            </w:r>
          </w:p>
        </w:tc>
        <w:tc>
          <w:tcPr>
            <w:tcW w:type="dxa" w:w="1662"/>
          </w:tcPr>
          <w:p>
            <w:r>
              <w:rPr>
                <w:sz w:val="14"/>
              </w:rPr>
              <w:t>EQ14_enq1</w:t>
            </w:r>
          </w:p>
        </w:tc>
        <w:tc>
          <w:tcPr>
            <w:tcW w:type="dxa" w:w="1662"/>
          </w:tcPr>
          <w:p>
            <w:r>
              <w:rPr>
                <w:sz w:val="14"/>
              </w:rPr>
              <w:t>Equipe14</w:t>
            </w:r>
          </w:p>
        </w:tc>
        <w:tc>
          <w:tcPr>
            <w:tcW w:type="dxa" w:w="1662"/>
          </w:tcPr>
          <w:p>
            <w:r>
              <w:rPr>
                <w:sz w:val="14"/>
              </w:rPr>
              <w:t>Aissatou CISSE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ALIOU DIEND</w:t>
            </w:r>
          </w:p>
        </w:tc>
        <w:tc>
          <w:tcPr>
            <w:tcW w:type="dxa" w:w="3324"/>
          </w:tcPr>
          <w:p>
            <w:r>
              <w:rPr>
                <w:sz w:val="18"/>
              </w:rPr>
              <w:t>N/A</w:t>
            </w:r>
          </w:p>
        </w:tc>
        <w:tc>
          <w:tcPr>
            <w:tcW w:type="dxa" w:w="3324"/>
          </w:tcPr>
          <w:p>
            <w:r/>
            <w:hyperlink r:id="rId19">
              <w:r>
                <w:rPr>
                  <w:color w:val="0563C1"/>
                  <w:u w:val="single"/>
                </w:rPr>
                <w:t>NDALDAGOU</w:t>
              </w:r>
            </w:hyperlink>
          </w:p>
        </w:tc>
      </w:tr>
    </w:tbl>
    <w:p/>
    <w:p>
      <w:r>
        <w:rPr>
          <w:b/>
          <w:color w:val="4672C4"/>
          <w:sz w:val="22"/>
        </w:rPr>
        <w:t>&gt;&gt; Section1 - Caracteristiques des membres</w:t>
      </w:r>
    </w:p>
    <w:p>
      <w:pPr>
        <w:ind w:left="283"/>
      </w:pPr>
      <w:r>
        <w:rPr>
          <w:sz w:val="20"/>
        </w:rPr>
        <w:t xml:space="preserve">- Les données sur les niveaux d'études, les fonctions et les caracteristiques sociodemographiques du père biologique de ALIOU DIENG manquent. Veuillez les renseigner. Les données sur les niveaux d'études, les fonctions et les caracteristiques sociodemographiques de la mère biologique de  ALIOU DIENG  manquent. </w:t>
        <w:br/>
        <w:t xml:space="preserve">- Prière de renseigner le sexe ou le lien de parenté de  AHMED DIENG  merci. Les données sur les niveaux d'études, les fonctions et les caracteristiques sociodemographiques du père biologique de AHMED DIENG manquent. Veuillez les renseigner. Les données sur les niveaux d'études, les fonctions et les caracteristiques sociodemographiques de la mère biologique de  AHMED DIENG  manquent. </w:t>
        <w:br/>
        <w:t xml:space="preserve">- Prière de renseigner le sexe ou le lien de parenté de  DJIBY DIENG  merci. Les données sur les niveaux d'études, les fonctions et les caracteristiques sociodemographiques du père biologique de DJIBY DIENG manquent. Veuillez les renseigner. Les données sur les niveaux d'études, les fonctions et les caracteristiques sociodemographiques de la mère biologique de  DJIBY DIENG  manquent. </w:t>
        <w:br/>
        <w:t xml:space="preserve">- Prière de renseigner le sexe ou le lien de parenté de  FATOU BINETOU DIENG  merci. Les données sur les niveaux d'études, les fonctions et les caracteristiques sociodemographiques du père biologique de FATOU BINETOU DIENG manquent. Veuillez les renseigner. Les données sur les niveaux d'études, les fonctions et les caracteristiques sociodemographiques de la mère biologique de  FATOU BINETOU DIENG  manquent. </w:t>
        <w:br/>
        <w:t xml:space="preserve">- Prière de renseigner le sexe ou le lien de parenté de  KHARDIATA KA  merci. Les données sur les niveaux d'études, les fonctions et les caracteristiques sociodemographiques du père biologique de KHARDIATA KA manquent. Veuillez les renseigner. Les données sur les niveaux d'études, les fonctions et les caracteristiques sociodemographiques de la mère biologique de  KHARDIATA KA  manquent. </w:t>
        <w:br/>
        <w:t xml:space="preserve">- Prière de renseigner le sexe ou le lien de parenté de  MAME DIARRA DIENG  merci. Les données sur les niveaux d'études, les fonctions et les caracteristiques sociodemographiques du père biologique de MAME DIARRA DIENG manquent. Veuillez les renseigner. Les données sur les niveaux d'études, les fonctions et les caracteristiques sociodemographiques de la mère biologique de  MAME DIARRA DIENG  manquent. </w:t>
        <w:br/>
        <w:t xml:space="preserve">- Prière de renseigner le sexe ou le lien de parenté de  MASSAR DIENG  merci. Les données sur les niveaux d'études, les fonctions et les caracteristiques sociodemographiques du père biologique de MASSAR DIENG manquent. Veuillez les renseigner. Les données sur les niveaux d'études, les fonctions et les caracteristiques sociodemographiques de la mère biologique de  MASSAR DIENG  manquent. </w:t>
        <w:br/>
        <w:t>- Prière de renseigner le sexe ou le lien de parenté de  SEYNABOU FALL  merci. Les données sur les niveaux d'études, les fonctions et les caracteristiques sociodemographiques du père biologique de SEYNABOU FALL manquent. Veuillez les renseigner. Les données sur les niveaux d'études, les fonctions et les caracteristiques sociodemographiques de la mère biologique de  SEYNABOU FALL  manquent.</w:t>
      </w:r>
    </w:p>
    <w:p>
      <w:r>
        <w:rPr>
          <w:b/>
          <w:color w:val="4672C4"/>
          <w:sz w:val="22"/>
        </w:rPr>
        <w:t>&gt;&gt; Section3 - Sante</w:t>
      </w:r>
    </w:p>
    <w:p>
      <w:pPr>
        <w:ind w:left="283"/>
      </w:pPr>
      <w:r>
        <w:rPr>
          <w:sz w:val="20"/>
        </w:rPr>
        <w:t xml:space="preserve">- || </w:t>
        <w:br/>
        <w:t xml:space="preserve">- </w:t>
        <w:br/>
        <w:t xml:space="preserve">- </w:t>
        <w:br/>
        <w:t xml:space="preserve">- </w:t>
        <w:br/>
        <w:t xml:space="preserve">- </w:t>
        <w:br/>
        <w:t xml:space="preserve">- </w:t>
        <w:br/>
        <w:t>- La section n'est pas renseignée pour MASSAR DIENG, prière de la renseigner.</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Section8 - Sécurite alimentaire</w:t>
      </w:r>
    </w:p>
    <w:p>
      <w:pPr>
        <w:ind w:left="283"/>
      </w:pPr>
      <w:r>
        <w:rPr>
          <w:sz w:val="20"/>
        </w:rPr>
        <w:t>- Toutes les questions de la section 8 ne sont pas renseignées, prière de renseigner.</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Il est moins probable q'un ménage n'ait effectué de dépense sur les produits/services cités au cours de 30 derniers jours, Veuillez revoir la section 9C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La section 10a du ménage de ALIOU DIENG n'est pas totalement renseigné ou n'a pas commencé, prière de renseigner toutes les questions de la section 10 avant d'entamer la section 10b</w:t>
      </w:r>
    </w:p>
    <w:p>
      <w:r>
        <w:rPr>
          <w:b/>
          <w:color w:val="4672C4"/>
          <w:sz w:val="22"/>
        </w:rPr>
        <w:t>&gt;&gt; Section11 - Caracteristiques logement</w:t>
      </w:r>
    </w:p>
    <w:p>
      <w:pPr>
        <w:ind w:left="283"/>
      </w:pPr>
      <w:r>
        <w:rPr>
          <w:sz w:val="20"/>
        </w:rPr>
        <w:t>- Le type de logement du ménage doit être renseigné, prière de renseigner</w:t>
      </w:r>
    </w:p>
    <w:p>
      <w:r>
        <w:rPr>
          <w:b/>
          <w:color w:val="4672C4"/>
          <w:sz w:val="22"/>
        </w:rPr>
        <w:t>&gt;&gt; Section12 - Actifs du menage</w:t>
      </w:r>
    </w:p>
    <w:p>
      <w:pPr>
        <w:ind w:left="283"/>
      </w:pPr>
      <w:r>
        <w:rPr>
          <w:sz w:val="20"/>
        </w:rPr>
        <w:t>- La section 12 n'a pas été renseigner ou ce ménage ne possede aucun biens, prière de la renseigner ou de revoir la section 12 de ce ménage.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ALIOU DIENG n'est pas renseigné, prière de renseigner.</w:t>
      </w:r>
    </w:p>
    <w:p>
      <w:r>
        <w:rPr>
          <w:b/>
          <w:color w:val="4672C4"/>
          <w:sz w:val="22"/>
        </w:rPr>
        <w:t>&gt;&gt; Section18b - Chasse</w:t>
      </w:r>
    </w:p>
    <w:p>
      <w:pPr>
        <w:ind w:left="283"/>
      </w:pPr>
      <w:r>
        <w:rPr>
          <w:sz w:val="20"/>
        </w:rPr>
        <w:t>- Prière de renseigner la section 18 (La chasse).</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732564766666666,-16.545818750000002" TargetMode="External"/><Relationship Id="rId10" Type="http://schemas.openxmlformats.org/officeDocument/2006/relationships/hyperlink" Target="https://www.google.com/maps?q=15.625124133333335,-16.2393236" TargetMode="External"/><Relationship Id="rId11" Type="http://schemas.openxmlformats.org/officeDocument/2006/relationships/hyperlink" Target="https://www.google.com/maps?q=15.6255779,-16.2389886" TargetMode="External"/><Relationship Id="rId12" Type="http://schemas.openxmlformats.org/officeDocument/2006/relationships/hyperlink" Target="https://www.google.com/maps?q=15.618303366666664,-16.230572400000003" TargetMode="External"/><Relationship Id="rId13" Type="http://schemas.openxmlformats.org/officeDocument/2006/relationships/hyperlink" Target="https://www.google.com/maps?q=15.7254141,-16.5272888" TargetMode="External"/><Relationship Id="rId14" Type="http://schemas.openxmlformats.org/officeDocument/2006/relationships/hyperlink" Target="https://www.google.com/maps?q=15.7263107,-16.5202925" TargetMode="External"/><Relationship Id="rId15" Type="http://schemas.openxmlformats.org/officeDocument/2006/relationships/hyperlink" Target="https://www.google.com/maps?q=15.746227366666668,-16.507222633333335" TargetMode="External"/><Relationship Id="rId16" Type="http://schemas.openxmlformats.org/officeDocument/2006/relationships/hyperlink" Target="https://www.google.com/maps?q=15.625633466666667,-16.238885333333332" TargetMode="External"/><Relationship Id="rId17" Type="http://schemas.openxmlformats.org/officeDocument/2006/relationships/hyperlink" Target="https://www.google.com/maps?q=15.735639033333333,-16.520822783333333" TargetMode="External"/><Relationship Id="rId18" Type="http://schemas.openxmlformats.org/officeDocument/2006/relationships/hyperlink" Target="https://www.google.com/maps?q=15.738222633333331,-16.515275583333334" TargetMode="External"/><Relationship Id="rId19" Type="http://schemas.openxmlformats.org/officeDocument/2006/relationships/hyperlink" Target="https://www.google.com/maps?q=15.744367466666665,-16.50859166666666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