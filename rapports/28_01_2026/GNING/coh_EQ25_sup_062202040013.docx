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062202040013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32-91-17-33</w:t>
            </w:r>
          </w:p>
        </w:tc>
        <w:tc>
          <w:tcPr>
            <w:tcW w:type="dxa" w:w="1662"/>
          </w:tcPr>
          <w:p>
            <w:r>
              <w:rPr>
                <w:sz w:val="14"/>
              </w:rPr>
              <w:t>7f8a2eaa6f354bd89a05094d2f86174c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THIAM</w:t>
            </w:r>
          </w:p>
        </w:tc>
        <w:tc>
          <w:tcPr>
            <w:tcW w:type="dxa" w:w="3324"/>
          </w:tcPr>
          <w:p>
            <w:r>
              <w:rPr>
                <w:sz w:val="18"/>
              </w:rPr>
              <w:t>N/A</w:t>
            </w:r>
          </w:p>
        </w:tc>
        <w:tc>
          <w:tcPr>
            <w:tcW w:type="dxa" w:w="3324"/>
          </w:tcPr>
          <w:p>
            <w:r/>
            <w:hyperlink r:id="rId9">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ABDULAI ABDUL HAMID dispose d'un téléphone portable à s01q39, donc la raison évoquée ne peut pas être (ne dispose pas d'appareil). La raison principale pour laquelle que ABDULAI ABDUL HAMID est venu vivre dans cette localité est SUIVRE SON GUIDE RELIGIEUX et semble exister dans les modalités, prière de prendre attache avec le QG pour plus d'explication afin de la classer bien. </w:t>
        <w:br/>
        <w:t xml:space="preserve">- Le montant dépensé ou reçu en cadeau pour les cartes prépayées, les transferts de crédit et les abonnements de  HABIB THIAM semble élevé ou faible , prière de corriger ou de confirmer l'information avec le QG. Le montant dépensé ou reçu en cadeau pour les recharges internet ou de forfaits de données mobiles(hors appels vocaux), aucours des 30 derniers jours de HABIB THIAM semble élevé ou faible, prière de corriger ou de confirmer l'information avec le QG. Attention ! Le montant (30000 Fcfa) dépensé ou reçu en cadeau pour les cartes prépayées, les transferts de crédit et les abonnements de  HABIB THIAM est relativement élevé par rapport aux autres montants depansés observés dans cette zone. Prière de corriger ou de confirmer avec le QG. Attention ! Le montant (30000 Fcfa) dépensé ou reçu en cadeau pour les recharges internet ou de forfaits de données mobiles(hors appels vocaux), aucours des 30 derniers jours de  HABIB THIAM est relativement élevé par rapport aux autres montants depansés observés dans cette zone. Prière de corriger ou de confirmer avec le QG. </w:t>
        <w:br/>
        <w:t>- Les informations sur l'acte de naissance (ni Jours, ni mois et ni années) de  ABDOULAYE  manquent, s'il vous plait pouvez-vous fournir d'effort pour avoir ces informations. La raison principale pour laquelle que ABDOULAYE est venu vivre dans cette localité est guide religieux et semble exister dans les modalités, prière de prendre attache avec le QG pour plus d'explication afin de la classer bien. Incohérence!! Le nombre d'année (9999) que ABDOULAYE a vécu dans la localité est superieur à son âge (25) ou ne sait pas. Prière de corriger.</w:t>
      </w:r>
    </w:p>
    <w:p>
      <w:r>
        <w:rPr>
          <w:b/>
          <w:color w:val="4672C4"/>
          <w:sz w:val="22"/>
        </w:rPr>
        <w:t>&gt;&gt; Section2 - Education</w:t>
      </w:r>
    </w:p>
    <w:p>
      <w:pPr>
        <w:ind w:left="283"/>
      </w:pPr>
      <w:r>
        <w:rPr>
          <w:sz w:val="20"/>
        </w:rPr>
        <w:t xml:space="preserve">- Peu probable! ABDULAI ABDUL HAMID  n'arrive pas  à comprendre un petit texte lu dans une langue locale (s02q03). Veuillez corriger ou donner des explications au QG. </w:t>
        <w:br/>
        <w:t>- Peu probable! HABIB THIAM  n'arrive pas  à comprendre un petit texte lu dans une langue locale (s02q03). Veuillez corriger ou donner des explications au QG.</w:t>
      </w:r>
    </w:p>
    <w:p>
      <w:r>
        <w:rPr>
          <w:b/>
          <w:color w:val="4672C4"/>
          <w:sz w:val="22"/>
        </w:rPr>
        <w:t>&gt;&gt; Section3 - Sante</w:t>
      </w:r>
    </w:p>
    <w:p>
      <w:pPr>
        <w:ind w:left="283"/>
      </w:pPr>
      <w:r>
        <w:rPr>
          <w:sz w:val="20"/>
        </w:rPr>
        <w:t>- || Le principal problème de santé que ABDULAI ABDUL HAMID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ABDULAI ABDUL HAMID n'a pas cherché du travail au cours des 30 derniers jours est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AvertissementHABIB THIAM  travaille mais les questions relatives à son emploi principal ne sont pas renseignées à 100%, prière de les renseigner. Nombre d'heures par jour que HABIB THIAM consacre habituellement à l'emploi depasse 16 heures, veuillez revoir s'il vous plait. Avertissement!! Le montant de HABIB THIAM semble trop élevé pour un revenu net gagné par mois. Veuillez, s'il vous plaît, confirmer cette information avec le QG ou la corriger. Avertissement!!! HABIB THIAM est un  qui travaille dans Entreprise Privée et a declaré comme catégorie socioprofessionnelle  Patron/Employeur , prière de vérifier cette information de catégorie socioprofessionnelle auprès de l'enquêté (e) ou confirmer avec le QG. </w:t>
        <w:br/>
        <w:t>- Nombre de mois exercé par ABDULAI ABDUL HAMID dans l'emploi au cours des 12 derniers mois semble faible, veuillez corriger s'il vous plait ou comfirmer avec le QG. Attention ! Le nombre de jours que ABDULAI ABDUL HAMID a travaillés par mois semble être inférieur à 15. Veuillez, s'il vous plaît, confirmer cette information.  Incohérence! ABDULAI ABDUL HAMID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xml:space="preserve">- Avertissement!!! HABIB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(9) que HABIB THIAM  possède dans une banque classique semble élevé, prière de corriger ou confirmer avec le QG. </w:t>
        <w:br/>
        <w:t>- Il est impératif de renseigner la question : #Est-ce que ABDOULAYE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pour des repas pris (reçu en cadeau uniquement) à l'extérieur du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ABDOULAYE n'est pas renseignée à 100 %. Prière de vérifier l'ensemble des questions relatives à ce membre et de les renseigner en totalité. </w:t>
        <w:br/>
        <w:t xml:space="preserve">- La section sur le repas pris à l'extérieur du ménage du membre ABDULAI ABDUL HAMID n'est pas renseignée à 100 %. Prière de vérifier l'ensemble des questions relatives à ce membre et de les renseigner en totalité. </w:t>
        <w:br/>
        <w:t>- La section sur le repas pris à l'extérieur du ménage du membre HABIB THIAM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ayant travaillé dans cette entreprise ##N/A## aucours des 12 derniers mois n'est pas renseigner. Prière de reneigner toutes les informations qui lui concerne. La main d'oeuvre sariale de ABDOULAYE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revendu à 100000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2500000 Fcfa qui est relativement élevé par rapport aux autres prix de revente observés dans cette zone. Prière de corriger ou de confirmer avec le QG. </w:t>
        <w:br/>
        <w:t xml:space="preserve">- Attention ! Téléphone portable a été achété à 1050000 Fcfa est relativement élevé par rapport aux autres prix d'achat observés dans cette zone. Prière de corriger ou de confirmer avec le QG. Attention ! Téléphone portable a été revendu à 1000000 Fcfa qui est relativement élevé par rapport aux autres prix de revente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 </w:t>
        <w:br/>
        <w:t xml:space="preserve">- Avertissement !! L'âge de l'article  Bonbonne de gaz dans ce ménages est très élevé (12000), prière de corriger ou confirmer avec le QG. </w:t>
        <w:br/>
        <w:t xml:space="preserve">- Avertissement!! La question s12q04 n'a pas été renseigner pour l'article: Fer à repasser électrique, prière de renseigner. </w:t>
        <w:br/>
        <w:t xml:space="preserve">- Avertissement!! La question s12q04 n'a pas été renseigner pour l'article: Réchaud (plaque) à gaz ou électrique, prière de renseigner. </w:t>
        <w:br/>
        <w:t xml:space="preserve">- Avertissement!! La question s12q04 n'a pas été renseigner pour l'article: Table à manger  (table + chaises), prière de renseigner. </w:t>
        <w:br/>
        <w:t>- Avertissement!!! Le prix d'achat (9999) de l'article  Voiture personnelle est inférieur aux prix de revente (270000)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THIAM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10-26-26-09</w:t>
            </w:r>
          </w:p>
        </w:tc>
        <w:tc>
          <w:tcPr>
            <w:tcW w:type="dxa" w:w="1662"/>
          </w:tcPr>
          <w:p>
            <w:r>
              <w:rPr>
                <w:sz w:val="14"/>
              </w:rPr>
              <w:t>1d12481331c84483b7846a12bee1670a</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aliou niass 2  ne possède pas le téléphone android, n'utilise régulièrement pas un téléphone appartenant à une autre personne mais a accès à l'internet, merci de confirmer cette information avec le QG. </w:t>
        <w:br/>
        <w:t xml:space="preserve">-  Avertissement!!!  mame khady niass  ne possède pas le téléphone android, n'utilise régulièrement pas un téléphone appartenant à une autre personne mais a accès à l'internet, merci de confirmer cette information avec le QG. </w:t>
        <w:br/>
        <w:t xml:space="preserve">-  Avertissement!!!  mariama coulibaly  ne possède pas le téléphone android, n'utilise régulièrement pas un téléphone appartenant à une autre personne mais a accès à l'internet, merci de confirmer cette information avec le QG. </w:t>
        <w:br/>
        <w:t xml:space="preserve">-  Avertissement!!!  papa niass  ne possède pas le téléphone android, n'utilise régulièrement pas un téléphone appartenant à une autre personne mais a accès à l'internet, merci de confirmer cette information avec le QG. </w:t>
        <w:br/>
        <w:t xml:space="preserve">-  Avertissement!!!  rokhy niass  ne possède pas le téléphone android, n'utilise régulièrement pas un téléphone appartenant à une autre personne mais a accès à l'internet, merci de confirmer cette information avec le QG. </w:t>
        <w:br/>
        <w:t xml:space="preserve">- Incoherence! Ibra niass dispose d'un téléphone portable à s01q39, donc la raison évoquée ne peut pas être (ne dispose pas d'appareil). </w:t>
        <w:br/>
        <w:t xml:space="preserve">- Incoherence! ndeye khady niass dispose d'un téléphone portable à s01q39, donc la raison évoquée ne peut pas être (ne dispose pas d'appareil). </w:t>
        <w:br/>
        <w:t>- Incohérence!! Le nombre d'année (9999) que aliou niass a vécu dans la localité est superieur à son âge (1) ou ne sait pas. Prière de corriger.</w:t>
        <w:br/>
        <w:t>- Incohérence!! Le nombre d'année (9999) que oumy thiam a vécu dans la localité est superieur à son âge (64) ou ne sait pas. Prière de corriger.</w:t>
        <w:br/>
        <w:t>- Les informations sur l'acte de naissance (ni Jours, ni mois et ni années) de  Moustapha Niass  manquent, s'il vous plait pouvez-vous fournir d'effort pour avoir ces informations. La raison principale pour laquelle que Moustapha Niass est venu vivre dans cette localité est meilleur opportunité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Peu probable! Fatou niass  ne sait ni lire, ni écrire, ni comprendre dans aucune des langues  (s02q01,s02q02,s02q03). Veuillez corriger ou donner des explications au QG. </w:t>
        <w:br/>
        <w:t xml:space="preserve">- Peu probable! Ibra niass  n'arrive pas  à comprendre un petit texte lu dans une langue locale (s02q03). Veuillez corriger ou donner des explications au QG. </w:t>
        <w:br/>
        <w:t xml:space="preserve">- Peu probable! Ibrahim niass  n'arrive pas  à comprendre un petit texte lu dans une langue locale (s02q03). Veuillez corriger ou donner des explications au QG. Peu probable! Ibrahim niass  ne sait ni lire, ni écrire, ni comprendre dans aucune des langues  (s02q01,s02q02,s02q03). Veuillez corriger ou donner des explications au QG. La raison principale que Ibrahim niass n'a pas fait des études dans une école formelle est préférence daara et semble exister dans les modalités, prière de prendre attache avec le QG pour plus d'explication afin de la classer bien. </w:t>
        <w:br/>
        <w:t xml:space="preserve">- Peu probable! Moustapha Niass  n'arrive pas  à comprendre un petit texte lu dans une langue locale (s02q03). Veuillez corriger ou donner des explications au QG. Peu probable! Moustapha Niass  ne sait ni lire, ni écrire, ni comprendre dans aucune des langues  (s02q01,s02q02,s02q03). Veuillez corriger ou donner des explications au QG. </w:t>
        <w:br/>
        <w:t xml:space="preserve">- Peu probable! Rokhy niass1  n'arrive pas  à comprendre un petit texte lu dans une langue locale (s02q03). Veuillez corriger ou donner des explications au QG. Peu probable! Rokhy niass1  ne sait ni lire, ni écrire, ni comprendre dans aucune des langues  (s02q01,s02q02,s02q03). Veuillez corriger ou donner des explications au QG. </w:t>
        <w:br/>
        <w:t xml:space="preserve">- Peu probable! aliou niass 2  n'arrive pas  à comprendre un petit texte lu dans une langue locale (s02q03). Veuillez corriger ou donner des explications au QG. </w:t>
        <w:br/>
        <w:t xml:space="preserve">- Peu probable! assane niass  n'arrive pas  à comprendre un petit texte lu dans une langue locale (s02q03). Veuillez corriger ou donner des explications au QG. Peu probable! assane niass  ne sait ni lire, ni écrire, ni comprendre dans aucune des langues  (s02q01,s02q02,s02q03). Veuillez corriger ou donner des explications au QG. </w:t>
        <w:br/>
        <w:t xml:space="preserve">- Peu probable! awa thiam  n'arrive pas  à comprendre un petit texte lu dans une langue locale (s02q03). Veuillez corriger ou donner des explications au QG. Peu probable! awa thiam  ne sait ni lire, ni écrire, ni comprendre dans aucune des langues  (s02q01,s02q02,s02q03). Veuillez corriger ou donner des explications au QG. </w:t>
        <w:br/>
        <w:t xml:space="preserve">- Peu probable! baye niass  n'arrive pas  à comprendre un petit texte lu dans une langue locale (s02q03). Veuillez corriger ou donner des explications au QG. Attention ! Le frais de scolarité (9000 Fcfa) de baye niass en 4ème année de Secondaire 1 (Moyen) Général est relativement élevé par rapport aux autres frais de scolarités observés dans cette zone. Prière de corriger ou de confirmer avec le QG. </w:t>
        <w:br/>
        <w:t xml:space="preserve">- Peu probable! baylo baldé  n'arrive pas  à comprendre un petit texte lu dans une langue locale (s02q03). Veuillez corriger ou donner des explications au QG. Peu probable! baylo baldé  ne sait ni lire, ni écrire, ni comprendre dans aucune des langues  (s02q01,s02q02,s02q03). Veuillez corriger ou donner des explications au QG. </w:t>
        <w:br/>
        <w:t xml:space="preserve">- Peu probable! mame khady niass  n'arrive pas  à comprendre un petit texte lu dans une langue locale (s02q03). Veuillez corriger ou donner des explications au QG. Peu probable! mame khady niass  ne sait ni lire, ni écrire, ni comprendre dans aucune des langues  (s02q01,s02q02,s02q03). Veuillez corriger ou donner des explications au QG. </w:t>
        <w:br/>
        <w:t xml:space="preserve">- Peu probable! mariama coulibaly  n'arrive pas  à comprendre un petit texte lu dans une langue locale (s02q03). Veuillez corriger ou donner des explications au QG. </w:t>
        <w:br/>
        <w:t xml:space="preserve">- Peu probable! mousse thiam  n'arrive pas  à comprendre un petit texte lu dans une langue locale (s02q03). Veuillez corriger ou donner des explications au QG. Peu probable! mousse thiam  ne sait ni lire, ni écrire, ni comprendre dans aucune des langues  (s02q01,s02q02,s02q03). Veuillez corriger ou donner des explications au QG. </w:t>
        <w:br/>
        <w:t xml:space="preserve">- Peu probable! ndeye khady niass  n'arrive pas  à comprendre un petit texte lu dans une langue locale (s02q03). Veuillez corriger ou donner des explications au QG. Peu probable! ndeye khady niass  ne sait ni lire, ni écrire, ni comprendre dans aucune des langues  (s02q01,s02q02,s02q03). Veuillez corriger ou donner des explications au QG. </w:t>
        <w:br/>
        <w:t xml:space="preserve">- Peu probable! oumy thiam  n'arrive pas  à comprendre un petit texte lu dans une langue locale (s02q03). Veuillez corriger ou donner des explications au QG. Peu probable! oumy thiam  ne sait ni lire, ni écrire, ni comprendre dans aucune des langues  (s02q01,s02q02,s02q03). Veuillez corriger ou donner des explications au QG. </w:t>
        <w:br/>
        <w:t xml:space="preserve">- Peu probable! papa niass  n'arrive pas  à comprendre un petit texte lu dans une langue locale (s02q03). Veuillez corriger ou donner des explications au QG. </w:t>
        <w:br/>
        <w:t>- Peu probable! rokhy niass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rokhy niass a eu est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niass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niass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niass n'a consacré aucune heure pour les travaux cités en s04q01, s04q02, s04q03, s04q04, s04q05, s04q06, s04q07 et s04q08.Prière de regarder pour corriger ou confirmer avec le QG. </w:t>
        <w:br/>
        <w:t xml:space="preserve">- Avertissement! awa thiam n'a consacré aucune heure pour aucun des travaux du ménage, prière de regarder les réponses prises dans les questions (s04q01 s04q02 s04q03 s04q04 s04q05 s04q06 s04q07 s04q08). </w:t>
        <w:br/>
        <w:t xml:space="preserve">- Avertissement! baylo baldé n'a consacré aucune heure pour aucun des travaux du ménage, prière de regarder les réponses prises dans les questions (s04q01 s04q02 s04q03 s04q04 s04q05 s04q06 s04q07 s04q08). </w:t>
        <w:br/>
        <w:t xml:space="preserve">- Avertissement! mame khady niass n'a consacré aucune heure pour aucun des travaux du ménage, prière de regarder les réponses prises dans les questions (s04q01 s04q02 s04q03 s04q04 s04q05 s04q06 s04q07 s04q08). </w:t>
        <w:br/>
        <w:t xml:space="preserve">- Avertissement! ndeye khady niass n'a consacré aucune heure pour aucun des travaux du ménage, prière de regarder les réponses prises dans les questions (s04q01 s04q02 s04q03 s04q04 s04q05 s04q06 s04q07 s04q08). </w:t>
        <w:br/>
        <w:t xml:space="preserve">- Avertissement! oumy thiam n'a consacré aucune heure pour aucun des travaux du ménage, prière de regarder les réponses prises dans les questions (s04q01 s04q02 s04q03 s04q04 s04q05 s04q06 s04q07 s04q08). </w:t>
        <w:br/>
        <w:t>- Avertissement! rokhy niass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Avertissement! Nombre de mois que Ibra niass a exercé dans l'emploi au cours des 12 derniers mois est de 0 mois, veuillez corriger s'il vous plait.Nombre de mois exercé par Ibra niass dans l'emploi au cours des 12 derniers mois semble faible, veuillez corriger s'il vous plait ou comfirmer avec le QG. </w:t>
        <w:br/>
        <w:t xml:space="preserve">- Nombre de mois exercé par Fatou Biteye dans l'emploi au cours des 12 derniers mois semble faible, veuillez corriger s'il vous plait ou comfirmer avec le QG. </w:t>
        <w:br/>
        <w:t>- Nombre de mois exercé par ndeye khady niass dans l'emploi au cours des 12 derniers mois semble faible, veuillez corriger s'il vous plait ou comfirmer avec le QG. Attention! le nombre d'heure que ndeye khady niass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Fatou Biteye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Ail est à domicile et semble exister dans les modalités, prière de prendre attache avec le QG pour plus d'explication afin de la classer bien.  La dernière fois que vous avez acheté Aubergine   est à domicile et semble exister dans les modalités, prière de prendre attache avec le QG pour plus d'explication afin de la classer bien.  La dernière fois que vous avez acheté Aubergine sauvage  est à domicile et semble exister dans les modalités, prière de prendre attache avec le QG pour plus d'explication afin de la classer bien.  La dernière fois que vous avez acheté Carotte est à domicile et semble exister dans les modalités, prière de prendre attache avec le QG pour plus d'explication afin de la classer bien.  La dernière fois que vous avez acheté Carpe séchée est à domicile et semble exister dans les modalités, prière de prendre attache avec le QG pour plus d'explication afin de la classer bien.  La dernière fois que vous avez acheté Choux est à domicile et semble exister dans les modalités, prière de prendre attache avec le QG pour plus d'explication afin de la classer bien.  La dernière fois que vous avez acheté Citron est à domicile et semble exister dans les modalités, prière de prendre attache avec le QG pour plus d'explication afin de la classer bien.  La dernière fois que vous avez acheté Courge est à domicile et semble exister dans les modalités, prière de prendre attache avec le QG pour plus d'explication afin de la classer bien.  La dernière fois que vous avez acheté Cube alimentaire (Maggi, Jumbo, ) est à domicile et semble exister dans les modalités, prière de prendre attache avec le QG pour plus d'explication afin de la classer bien.  La dernière fois que vous avez acheté Gombo frais est à domicile et semble exister dans les modalités, prière de prendre attache avec le QG pour plus d'explication afin de la classer bien.  La dernière fois que vous avez acheté Huile de palme brute est à domicile et semble exister dans les modalités, prière de prendre attache avec le QG pour plus d'explication afin de la classer bien.  La dernière fois que vous avez acheté Manioc en tubercules est à domicile et semble exister dans les modalités, prière de prendre attache avec le QG pour plus d'explication afin de la classer bien.  La dernière fois que vous avez acheté Pain moderne (Baguette) est à domicile et semble exister dans les modalités, prière de prendre attache avec le QG pour plus d'explication afin de la classer bien.  La dernière fois que vous avez acheté Pain traditionnel (Baguette) est à domicile et semble exister dans les modalités, prière de prendre attache avec le QG pour plus d'explication afin de la classer bien.  La dernière fois que vous avez acheté Piment frais est à domicile et semble exister dans les modalités, prière de prendre attache avec le QG pour plus d'explication afin de la classer bien.  La dernière fois que vous avez acheté Piment séché est à domicile et semble exister dans les modalités, prière de prendre attache avec le QG pour plus d'explication afin de la classer bien.  La dernière fois que vous avez acheté Poireau est à domicile et semble exister dans les modalités, prière de prendre attache avec le QG pour plus d'explication afin de la classer bien.  La dernière fois que vous avez acheté Poivron frais est à domicile et semble exister dans les modalités, prière de prendre attache avec le QG pour plus d'explication afin de la classer bien.  La dernière fois que vous avez acheté Pomme de terre est à domicile et semble exister dans les modalités, prière de prendre attache avec le QG pour plus d'explication afin de la classer bien.  La dernière fois que vous avez acheté Pâte d'arachide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Attention ! Le prix unitaire d'achat (200 Fcfa) de Pastèque en Pièce (Moyen) est relativement faible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La dernière fois que vous avez acheté Tomate fraîche est à domicile et semble exister dans les modalités, prière de prendre attache avec le QG pour plus d'explication afin de la classer bien. Avertissement!! La quantité (6 litre) du produit Huile de soja  consommée  par le ménage semble très élevé, prière de corriger ou confirmer avec le QG. Avertissement!!! Le ménage a consommé 8 Kg taille unique de Capitaine frais, cette quantité semble anormale pour une consommation des 7 derniers jours.Prière de corriger ou de confirmer avec le QG.  La dernière fois que vous avez acheté Capitaine frais est à domicile et semble exister dans les modalités, prière de prendre attache avec le QG pour plus d'explication afin de la classer bien. Incohérence!! Dans ce ménage, chaque individus consomme par jour 13.6215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MOUSTAPHA NIASS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55-65-64-99</w:t>
            </w:r>
          </w:p>
        </w:tc>
        <w:tc>
          <w:tcPr>
            <w:tcW w:type="dxa" w:w="1662"/>
          </w:tcPr>
          <w:p>
            <w:r>
              <w:rPr>
                <w:sz w:val="14"/>
              </w:rPr>
              <w:t>f51c17c407ce42d293a9022ea1313a60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GUEYE</w:t>
            </w:r>
          </w:p>
        </w:tc>
        <w:tc>
          <w:tcPr>
            <w:tcW w:type="dxa" w:w="3324"/>
          </w:tcPr>
          <w:p>
            <w:r>
              <w:rPr>
                <w:sz w:val="18"/>
              </w:rPr>
              <w:t>N/A</w:t>
            </w:r>
          </w:p>
        </w:tc>
        <w:tc>
          <w:tcPr>
            <w:tcW w:type="dxa" w:w="3324"/>
          </w:tcPr>
          <w:p>
            <w:r/>
            <w:hyperlink r:id="rId10">
              <w:r>
                <w:rPr>
                  <w:color w:val="0563C1"/>
                  <w:u w:val="single"/>
                </w:rPr>
                <w:t>Ta�ba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mame khady ndiaye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mame khady ndiaye est relativement élevé par rapport aux autres montants depansés observés dans cette zone. Prière de corriger ou de confirmer avec le QG. </w:t>
        <w:br/>
        <w:t xml:space="preserve">- Attention ! Le montant (9000 Fcfa) dépensé ou reçu en cadeau pour les cartes prépayées, les transferts de crédit et les abonnements de  Ndeye fatou Diop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Ndeye fatou Diop est relativement élevé par rapport aux autres montants depansés observés dans cette zone. Prière de corriger ou de confirmer avec le QG. </w:t>
        <w:br/>
        <w:t xml:space="preserve">- Incoherence! La mère de biname ndiaye est trop jeune ou vielle pour avoir biname ndiaye selon l'écart (13) d'âge entre lui et sa mère, prière de revoir l'âge de biname ndiaye ou de sa mère. Dans le cas contraire rassurez vous que c'est bien son fils/fille biologique. </w:t>
        <w:br/>
        <w:t>- Les informations sur l'acte de naissance (ni Jours, ni mois et ni années) de  oumou niasse  manquent, s'il vous plait pouvez-vous fournir d'effort pour avoir ces informations. Le mois de l'enfant ( oumou niasse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FATY GUEYE  n'arrive pas  à comprendre un petit texte lu dans une langue locale (s02q03).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w:t>
        <w:br/>
        <w:t xml:space="preserve">- Peu probable! Ndeye thiam diop  n'arrive pas  à comprendre un petit texte lu dans une langue locale (s02q03). Veuillez corriger ou donner des explications au QG. </w:t>
        <w:br/>
        <w:t xml:space="preserve">- Peu probable! biname ndiaye  n'arrive pas  à comprendre un petit texte lu dans une langue locale (s02q03). Veuillez corriger ou donner des explications au QG. Peu probable! biname ndiaye  ne sait ni lire, ni écrire, ni comprendre dans aucune des langues  (s02q01,s02q02,s02q03). Veuillez corriger ou donner des explications au QG. </w:t>
        <w:br/>
        <w:t xml:space="preserve">- Peu probable! mama ndeye ndiaye  n'arrive pas  à comprendre un petit texte lu dans une langue locale (s02q03). Veuillez corriger ou donner des explications au QG. Peu probable! mama ndeye ndiaye  ne sait ni lire, ni écrire, ni comprendre dans aucune des langues  (s02q01,s02q02,s02q03). Veuillez corriger ou donner des explications au QG. </w:t>
        <w:br/>
        <w:t xml:space="preserve">- Peu probable! mame khady ndiaye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w:t>
        <w:br/>
        <w:t xml:space="preserve">- Peu probable! omar niasse  n'arrive pas  à comprendre un petit texte lu dans une langue locale (s02q03). Veuillez corriger ou donner des explications au QG. Peu probable! omar niasse  ne sait ni lire, ni écrire, ni comprendre dans aucune des langues  (s02q01,s02q02,s02q03). Veuillez corriger ou donner des explications au QG. </w:t>
        <w:br/>
        <w:t>- Peu probable! zeyda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Tomate fraîche en Tas (Moyen) est relativement élevé par rapport aux autres prix observés dans cette zone. Prière de corriger ou de confirmer avec le QG. Attention ! Le prix unitaire d'achat (533.3333 Fcfa) de Huile de soja  en Litre (taille unique)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6.797013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Parfums semble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42-94-84-39</w:t>
            </w:r>
          </w:p>
        </w:tc>
        <w:tc>
          <w:tcPr>
            <w:tcW w:type="dxa" w:w="1662"/>
          </w:tcPr>
          <w:p>
            <w:r>
              <w:rPr>
                <w:sz w:val="14"/>
              </w:rPr>
              <w:t>08046c9119b443f3aa8608bb46a10e9f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NIASS</w:t>
            </w:r>
          </w:p>
        </w:tc>
        <w:tc>
          <w:tcPr>
            <w:tcW w:type="dxa" w:w="3324"/>
          </w:tcPr>
          <w:p>
            <w:r>
              <w:rPr>
                <w:sz w:val="18"/>
              </w:rPr>
              <w:t>N/A</w:t>
            </w:r>
          </w:p>
        </w:tc>
        <w:tc>
          <w:tcPr>
            <w:tcW w:type="dxa" w:w="3324"/>
          </w:tcPr>
          <w:p>
            <w:r/>
            <w:hyperlink r:id="rId11">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Soda Thiam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Soda Thiam est relativement élevé par rapport aux autres montants depansés observés dans cette zone. Prière de corriger ou de confirmer avec le QG. </w:t>
        <w:br/>
        <w:t xml:space="preserve">- Attention ! Le montant (7200 Fcfa) dépensé ou reçu en cadeau pour les cartes prépayées, les transferts de crédit et les abonnements de  MALICK NIASS est relativement élevé par rapport aux autres montants depansés observés dans cette zone. Prière de corriger ou de confirmer avec le QG. Attention ! Le montant (7200 Fcfa) dépensé ou reçu en cadeau pour les recharges internet ou de forfaits de données mobiles(hors appels vocaux), aucours des 30 derniers jours de  MALICK NIASS est relativement élevé par rapport aux autres montants depansés observés dans cette zone. Prière de corriger ou de confirmer avec le QG. </w:t>
        <w:br/>
        <w:t xml:space="preserve">- Les informations sur l'acte de naissance (ni Jours, ni mois et ni années) de  Adja thiam  manquent, s'il vous plait pouvez-vous fournir d'effort pour avoir ces informations. </w:t>
        <w:br/>
        <w:t xml:space="preserve">- Les informations sur l'acte de naissance (ni Jours, ni mois et ni années) de  Fama wade  manquent, s'il vous plait pouvez-vous fournir d'effort pour avoir ces informations. </w:t>
        <w:br/>
        <w:t>- Les informations sur l'acte de naissance (ni Jours, ni mois et ni années) de  Fatou ba  manquent, s'il vous plait pouvez-vous fournir d'effort pour avoir ces informations.</w:t>
      </w:r>
    </w:p>
    <w:p>
      <w:r>
        <w:rPr>
          <w:b/>
          <w:color w:val="4672C4"/>
          <w:sz w:val="22"/>
        </w:rPr>
        <w:t>&gt;&gt; Section2 - Education</w:t>
      </w:r>
    </w:p>
    <w:p>
      <w:pPr>
        <w:ind w:left="283"/>
      </w:pPr>
      <w:r>
        <w:rPr>
          <w:sz w:val="20"/>
        </w:rPr>
        <w:t xml:space="preserve">- Le domaine que MALICK NIASS bénéficié de cette formation est ecole normal et semble exister dans les modalités, prière de prendre attache avec le QG pour plus d'explication afin de la classer bien. </w:t>
        <w:br/>
        <w:t xml:space="preserve">- Peu probable! Adja thiam  n'arrive pas  à comprendre un petit texte lu dans une langue locale (s02q03). Veuillez corriger ou donner des explications au QG. </w:t>
        <w:br/>
        <w:t xml:space="preserve">- Peu probable! Fama wade  n'arrive pas  à comprendre un petit texte lu dans une langue locale (s02q03). Veuillez corriger ou donner des explications au QG. Avertissement!!! L'âge de Fama wade avec son niveau d'étude (Fondamental 2) semble incoherent, veuillez confirmer cette information avec le QG ou corriger l'incohérence. Attention ! Le frais de scolarité (8000 Fcfa) de Fama wade en 3ème année de Secondaire 1 (Moyen) Général est relativement élevé par rapport aux autres frais de scolarités observés dans cette zone. Prière de corriger ou de confirmer avec le QG. </w:t>
        <w:br/>
        <w:t xml:space="preserve">- Peu probable! Fatou ba  n'arrive pas  à comprendre un petit texte lu dans une langue locale (s02q03). Veuillez corriger ou donner des explications au QG. Attention ! Le frais de scolarité (8000 Fcfa) de Fatou ba en 3ème année de Secondaire 1 (Moyen) Général est relativement élevé par rapport aux autres frais de scolarités observés dans cette zone. Prière de corriger ou de confirmer avec le QG. </w:t>
        <w:br/>
        <w:t xml:space="preserve">- Peu probable! Soda Thiam  n'arrive pas  à comprendre un petit texte lu dans une langue locale (s02q03). Veuillez corriger ou donner des explications au QG. </w:t>
        <w:br/>
        <w:t>- Peu probable! mame astou niass  n'arrive pas  à comprendre un petit texte lu dans une langue locale (s02q03). Veuillez corriger ou donner des explications au QG. Peu probable! mame astou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astou niass a eu est fievre, boutton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Soda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MALICK NIASS a travaillés par mois semble être inférieur à 15. Veuillez, s'il vous plaît, confirmer cette information.</w:t>
      </w:r>
    </w:p>
    <w:p>
      <w:r>
        <w:rPr>
          <w:b/>
          <w:color w:val="4672C4"/>
          <w:sz w:val="22"/>
        </w:rPr>
        <w:t>&gt;&gt; Section6 - Epargne et credit</w:t>
      </w:r>
    </w:p>
    <w:p>
      <w:pPr>
        <w:ind w:left="283"/>
      </w:pPr>
      <w:r>
        <w:rPr>
          <w:sz w:val="20"/>
        </w:rPr>
        <w:t>- Avertissement!!! MALICK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Attention ! Le prix unitaire d'achat (1100 Fcfa) de Huile de soja  en Litre (taille unique) est relativement élevé par rapport aux autres prix observés dans cette zone. Prière de corriger ou de confirmer avec le QG. Avertissement!!! Le ménage a consommé 10 Paquet Moyen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w:t>
      </w:r>
    </w:p>
    <w:p>
      <w:r>
        <w:rPr>
          <w:b/>
          <w:color w:val="4672C4"/>
          <w:sz w:val="22"/>
        </w:rPr>
        <w:t>&gt;&gt; Section10b - caracteristiques entreprise non agricole</w:t>
      </w:r>
    </w:p>
    <w:p>
      <w:pPr>
        <w:ind w:left="283"/>
      </w:pPr>
      <w:r>
        <w:rPr>
          <w:sz w:val="20"/>
        </w:rPr>
        <w:t>-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Bonbonne de gaz a été revendu à 5000 Fcfa qui est relativement faible par rapport aux autres prix de revente observés dans cette zone. Prière de corriger ou de confirmer avec le QG. </w:t>
        <w:br/>
        <w:t>- Attention ! Réfrigérateur a été achété à 350000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Le salaire total payé de toutes catégories confondues par le ménage MALICK NIASS pour la main-d'oeuvre non-familiale sur la parcelle Parcelle de mil au cours de la campagne pour la période des récoltes est de 100000 qui semble élevé ou faible. Merci de corriger. Nous constatons que la question qui porte sur la mésure du champs de la parcelle Parcelle de mil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47-42-29-68</w:t>
            </w:r>
          </w:p>
        </w:tc>
        <w:tc>
          <w:tcPr>
            <w:tcW w:type="dxa" w:w="1662"/>
          </w:tcPr>
          <w:p>
            <w:r>
              <w:rPr>
                <w:sz w:val="14"/>
              </w:rPr>
              <w:t>164a0e3990af40a4b277e172d80bf6c3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ABDOULAYE NIASS</w:t>
            </w:r>
          </w:p>
        </w:tc>
        <w:tc>
          <w:tcPr>
            <w:tcW w:type="dxa" w:w="3324"/>
          </w:tcPr>
          <w:p>
            <w:r>
              <w:rPr>
                <w:sz w:val="18"/>
              </w:rPr>
              <w:t>N/A</w:t>
            </w:r>
          </w:p>
        </w:tc>
        <w:tc>
          <w:tcPr>
            <w:tcW w:type="dxa" w:w="3324"/>
          </w:tcPr>
          <w:p>
            <w:r/>
            <w:hyperlink r:id="rId12">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MATY THIAM  manquent, s'il vous plait pouvez-vous fournir d'effort pour avoir ces informations. </w:t>
        <w:br/>
        <w:t>- Les informations sur l'acte de naissance (ni Jours, ni mois et ni années) de  NDEYE ASTA  NIASS  manquent, s'il vous plait pouvez-vous fournir d'effort pour avoir ces informations. Incohérence!! Le nombre d'année (9999) que NDEYE ASTA  NIASS a vécu dans la localité est superieur à son âge (20) ou ne sait pas. Prière de corriger.</w:t>
      </w:r>
    </w:p>
    <w:p>
      <w:r>
        <w:rPr>
          <w:b/>
          <w:color w:val="4672C4"/>
          <w:sz w:val="22"/>
        </w:rPr>
        <w:t>&gt;&gt; Section2 - Education</w:t>
      </w:r>
    </w:p>
    <w:p>
      <w:pPr>
        <w:ind w:left="283"/>
      </w:pPr>
      <w:r>
        <w:rPr>
          <w:sz w:val="20"/>
        </w:rPr>
        <w:t xml:space="preserve">- Peu probable! CHEIKH TIDIANE NIASS  n'arrive pas  à comprendre un petit texte lu dans une langue locale (s02q03). Veuillez corriger ou donner des explications au QG. Peu probable! CHEIKH TIDIANE NIASS  ne sait ni lire, ni écrire, ni comprendre dans aucune des langues  (s02q01,s02q02,s02q03). Veuillez corriger ou donner des explications au QG. </w:t>
        <w:br/>
        <w:t xml:space="preserve">- Peu probable! EL HADJI ABDOULAYE NIASS  n'arrive pas  à comprendre un petit texte lu dans une langue locale (s02q03). Veuillez corriger ou donner des explications au QG. La raison principale que EL HADJI ABDOULAYE NIASS n'a pas fait des études dans une école formelle est préférence coranique et semble exister dans les modalités, prière de prendre attache avec le QG pour plus d'explication afin de la classer bien. </w:t>
        <w:br/>
        <w:t xml:space="preserve">- Peu probable! FATOUMATA SAHRA NIASS  n'arrive pas  à comprendre un petit texte lu dans une langue locale (s02q03). Veuillez corriger ou donner des explications au QG. </w:t>
        <w:br/>
        <w:t xml:space="preserve">- Peu probable! FATY  MATY THIAM  n'arrive pas  à comprendre un petit texte lu dans une langue locale (s02q03). Veuillez corriger ou donner des explications au QG. Peu probable! FATY  MATY THIAM  ne sait ni lire, ni écrire, ni comprendre dans aucune des langues  (s02q01,s02q02,s02q03). Veuillez corriger ou donner des explications au QG. </w:t>
        <w:br/>
        <w:t xml:space="preserve">- Peu probable! FATY THIAM  n'arrive pas  à comprendre un petit texte lu dans une langue locale (s02q03). Veuillez corriger ou donner des explications au QG. </w:t>
        <w:br/>
        <w:t>- Peu probable! NDEYE ASTA  NIASS  n'arrive pas  à comprendre un petit texte lu dans une langue locale (s02q03). Veuillez corriger ou donner des explications au QG. Peu probable! NDEYE ASTA  NIASS  ne sait ni lire, ni écrire, ni comprendre dans aucune des langues  (s02q01,s02q02,s02q03). Veuillez corriger ou donner des explications au QG. La raison principale que NDEYE ASTA  NIASS n'a pas fait des études dans une école formelle est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assuré ou qui paye la cotisation à la mutuelle de santé pour FATOUMATA SAHRA NIASS est conjoint et semble exister dans les modalités, prière de prendre attache avec le QG pour plus d'explication afin de la classer bien. </w:t>
        <w:br/>
        <w:t>- Le principal assuré ou qui paye la cotisation à la mutuelle de santé pour NDEYE ASTA  NIASS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FATOUMATA SAHRA NIASS a travaillés par mois semble être inférieur à 15. Veuillez, s'il vous plaît, confirmer cette information. Attention! le nombre d'heure que FATOUMATA SAHRA NIASS a travaillé par jour semble être inferieur à 4, veuillez s'il vous plait confirmer cette information avec le QG. </w:t>
        <w:br/>
        <w:t>- Avertissement!! Le montant de EL HADJI ABDOULAYE NIASS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 montant de EL HADJI ABDOULAYE NIASS semble trop élevé pour un revenu net gagné par mois. Veuillez, s'il vous plaît, confirmer cette information avec le QG ou la corriger. Incoherence!!! les informations de EL HADJI ABDOULAYE NIASS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Avertissement!!! EL HADJI ABDOULAYE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FATY  MATY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multi service achats et  ventes de téléphone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multi service achats et  ventes de téléphone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revendu à 17500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(champ1 7virage mil 1hect) qui ne semble pas être un bon nom ou contient des lettres, prière de mettre le vrai nom du champs. Avertissement!! La parcelle a comme nom (parcel1) qui ne semble pas être un bon nom ou contient des lettres, prière de mettre le vrai nom de la parcelle. La quantité de fumure appliquée dans la parcelle parcel1 est de 98  qui semble élevé ou ne sait pas, prière de fournir d'effort pour estimer la quantité afin de corriger. Le nombre d'homme de 15 ans et plus (21) non membre du ménage de EL HADJI ABDOULAYE NIASS ayant travaillé dans la parcelle parcel1 pour la période d'entretien du sol semble élevé, prière de corriger. Le nombre de personnes toutes catégories confondues des main-d'oeuvre non-familiale sur la parcelle parcel1 au cours de la campagne pour la période d'entretien du sol (sarclage, etc.) est de 21 personnes qui semble faible ou élevé. Merci de corriger. La superficie de la parcelle parcel1 selon les mesures GPS est de .a hectare qui semble élevé ou faible, prière de corriger. Le type de sol de la parcelle parcel1 est Dior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34-48-33-84</w:t>
            </w:r>
          </w:p>
        </w:tc>
        <w:tc>
          <w:tcPr>
            <w:tcW w:type="dxa" w:w="1662"/>
          </w:tcPr>
          <w:p>
            <w:r>
              <w:rPr>
                <w:sz w:val="14"/>
              </w:rPr>
              <w:t>5415ae4c1ded49d3adec058ddd095f30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ABDOULAYE DIALLO semble incoherent. Prière de vérifier cette information auprès de l'enquêté et de corriger si nécessaire. </w:t>
        <w:br/>
        <w:t>- Incoherence! AISSATOU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Peu probable! KHADIM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ABDOULAYE DIALLO a travaillés par mois semble être inférieur à 15. Veuillez, s'il vous plaît, confirmer cette information. </w:t>
        <w:br/>
        <w:t xml:space="preserve">- Attention ! Le nombre de jours que ADAMA DIALLO a travaillés par mois semble être inférieur à 15. Veuillez, s'il vous plaît, confirmer cette information.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Attention ! Le nombre de jours que AISSATOU DIALLO a travaillés par mois semble être inférieur à 15. Veuillez, s'il vous plaît, confirmer cette information. Attention! le nombre d'heure que AISSATOU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(2400 Fcfa) de Capitaine frais en Kg (taille unique) est relativement élevé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Attention ! Le prix unitaire d'achat (50 Fcfa) de Farine de blé locale ou importée en Sachets (Moyen) est relativement faible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15.10714 Kg  de cereale; Prière de revoir les quantités prises de ces produits. Incohérence!! Dans ce ménage, chaque individus consomme par jour 15.10714 Kg  de cereale; Prière de revoir les quantités prises de ces produits. Incohérence!! Dans ce ménage, chaque individus consomme par jour 15.10714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Noël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00-38-92-49</w:t>
            </w:r>
          </w:p>
        </w:tc>
        <w:tc>
          <w:tcPr>
            <w:tcW w:type="dxa" w:w="1662"/>
          </w:tcPr>
          <w:p>
            <w:r>
              <w:rPr>
                <w:sz w:val="14"/>
              </w:rPr>
              <w:t>d236d3180c7e44a4bd0f521de26ac3f3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IMAM ASS NIASS</w:t>
            </w:r>
          </w:p>
        </w:tc>
        <w:tc>
          <w:tcPr>
            <w:tcW w:type="dxa" w:w="3324"/>
          </w:tcPr>
          <w:p>
            <w:r>
              <w:rPr>
                <w:sz w:val="18"/>
              </w:rPr>
              <w:t>N/A</w:t>
            </w:r>
          </w:p>
        </w:tc>
        <w:tc>
          <w:tcPr>
            <w:tcW w:type="dxa" w:w="3324"/>
          </w:tcPr>
          <w:p>
            <w:r/>
            <w:hyperlink r:id="rId14">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MALICK NIASS est trop jeune ou vielle pour avoir MALICK NIASS selon l'écart (13) d'âge entre lui et sa mère, prière de revoir l'âge de MALICK NIASS ou de sa mère. Dans le cas contraire rassurez vous que c'est bien son fils/fille biologique. </w:t>
        <w:br/>
        <w:t>- Incoherence!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 NIASS  n'arrive pas  à comprendre un petit texte lu dans une langue locale (s02q03). Veuillez corriger ou donner des explications au QG. </w:t>
        <w:br/>
        <w:t xml:space="preserve">- Peu probable! AMY THIOUB  n'arrive pas  à comprendre un petit texte lu dans une langue locale (s02q03). Veuillez corriger ou donner des explications au QG. Peu probable! AMY THIOUB  ne sait ni lire, ni écrire, ni comprendre dans aucune des langues  (s02q01,s02q02,s02q03). Veuillez corriger ou donner des explications au QG. </w:t>
        <w:br/>
        <w:t xml:space="preserve">- Peu probable! AYA  FALL  n'arrive pas  à comprendre un petit texte lu dans une langue locale (s02q03). Veuillez corriger ou donner des explications au QG. Peu probable! AYA  FALL  ne sait ni lire, ni écrire, ni comprendre dans aucune des langues  (s02q01,s02q02,s02q03). Veuillez corriger ou donner des explications au QG. </w:t>
        <w:br/>
        <w:t xml:space="preserve">- Peu probable! EL HADJI ABDOULAYE NIASS DIT ASS NIASS  n'arrive pas  à comprendre un petit texte lu dans une langue locale (s02q03). Veuillez corriger ou donner des explications au QG. </w:t>
        <w:br/>
        <w:t xml:space="preserve">- Peu probable! FATOU NDONG NIASS  n'arrive pas  à comprendre un petit texte lu dans une langue locale (s02q03). Veuillez corriger ou donner des explications au QG. Peu probable! FATOU NDONG NIASS  ne sait ni lire, ni écrire, ni comprendre dans aucune des langues  (s02q01,s02q02,s02q03). Veuillez corriger ou donner des explications au QG. </w:t>
        <w:br/>
        <w:t xml:space="preserve">- Peu probable! FATY AWA NIASS  n'arrive pas  à comprendre un petit texte lu dans une langue locale (s02q03). Veuillez corriger ou donner des explications au QG. </w:t>
        <w:br/>
        <w:t xml:space="preserve">- Peu probable! MALICK DIOP  n'arrive pas  à comprendre un petit texte lu dans une langue locale (s02q03). Veuillez corriger ou donner des explications au QG. Peu probable! MALICK DIOP  ne sait ni lire, ni écrire, ni comprendre dans aucune des langues  (s02q01,s02q02,s02q03). Veuillez corriger ou donner des explications au QG. </w:t>
        <w:br/>
        <w:t xml:space="preserve">- Peu probable! MALICK NIASS  n'arrive pas  à comprendre un petit texte lu dans une langue locale (s02q03). Veuillez corriger ou donner des explications au QG. Avertissement!!! L'âge de MALICK NIASS avec son niveau d'étude (Fondamental 1) semble incoherent, veuillez confirmer cette information avec le QG ou corriger l'incohérence. </w:t>
        <w:br/>
        <w:t>- Peu probable! SEYNABOU NIASS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FATY AWA NIASS n'a pas cherché du travail au cours des 30 derniers jours est aide sa mére à la cuisine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AYA  FALL a travaillés par mois semble être inférieur à 15. Veuillez, s'il vous plaît, confirmer cette information. Attention! le nombre d'heure que AYA  FALL a travaillé par jour semble être inferieur à 4, veuillez s'il vous plait confirmer cette information avec le QG. </w:t>
        <w:br/>
        <w:t xml:space="preserve">- Attention ! Le nombre de jours que EL HADJI ABDOULAYE NIASS DIT ASS NIASS a travaillés par mois semble être inférieur à 15. Veuillez, s'il vous plaît, confirmer cette information. Attention! le nombre d'heure que EL HADJI ABDOULAYE NIASS DIT ASS NIASS a travaillé par jour semble être inferieur à 4, veuillez s'il vous plait confirmer cette information avec le QG. </w:t>
        <w:br/>
        <w:t>- Prière de changer la branche d'activité de MALICK DIOP, les agriculteurs dont leurs cultures est principalement destiné à la consommation du ménage sont des (Agriculteurs, subsistances) et ceux qui le font avec l'élevage sont des (Agriculteurs et eleveurs, subsistances) MALICK DIOP est un agriculteur dans un milieu rural donc il travaille principalement  pour son propre compte ou contribue à une entreprise familiale, prière de regarder la question s04q46.  Incohérence! MALICK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AYA  FALL sur le nombre de mois, jours ou heures de son emploi secondaire sont superieur a celles de son emploi principal , veuillez corriger ou confirmer aupres du QG. </w:t>
        <w:br/>
        <w:t>- Prière de changer la branche d'activité de EL HADJI ABDOULAYE NIASS DIT ASS NIASS, les agriculteurs dont leurs cultures est principalement destiné à la consommation du ménage sont des (Agriculteurs, subsistances) et ceux qui le font avec l'élevage sont des (Agriculteurs et eleveurs, subsistances). Avertissement!!! les informations de EL HADJI ABDOULAYE NIASS DIT ASS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Feuilles de patate en Sachets (Moyen) est relativement élevé par rapport aux autres prix observés dans cette zone. Prière de corriger ou de confirmer avec le QG. Avertissement!! La quantité (9.25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(200 Fcfa) de Thé en sachet (unité: Paquet) de taille Petit est très faible ou élevé. Prière de corriger ou de confirmer avec le QG. Attention ! Le prix unitaire d'achat (200 Fcfa) de Thé en sachet en Paquet (Petit) est relativement élevé par rapport aux autres prix observés dans cette zone. 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aide menagere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Traduit Praticien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Traduit Praticien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Traduit 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Incoherence! Le nombre de minutes (.a minutes) pour se rendre dans la parcelle CHAMPS MAIS est trop élevé, prière de corriger. </w:t>
        <w:br/>
        <w:t xml:space="preserve">- Avertissement!! Le champs a comme nom (CHAMP 1 ARACHIDE) qui ne semble pas être un bon nom ou contient des lettres, prière de mettre le vrai nom du champs. La quantité d'utilisation de la Phosphate dans la parcelle PARCELLE ARACHIDE est de 500 Kilogramme et semble élevé, prière de corriger. </w:t>
        <w:br/>
        <w:t xml:space="preserve">- Avertissement!! Le champs a comme nom (CHAMP 1 ARACHIDE) qui ne semble pas être un bon nom ou contient des lettres, prière de mettre le vrai nom du champs. La superficie de la parcelle PARCELLE MANIOC/Gombo/Navet selon l'exploitant est de 25 Mètre Carré (m^2) qui semble faible ou l'estimation ne semble pas bonne. Prière de corriger. La quantité de fumure appliquée dans la parcelle PARCELLE MANIOC/Gombo/Navet est de 200 Kg qui semble élevé ou ne sait pas, prière de fournir d'effort pour estimer la quantité afin de corriger. Le nombre de jours total de la main-d'oeuvre non-familiale sur cette parcelle PARCELLE MANIOC/Gombo/Navet au cours de la campagne pour la période de préparation du sol (labour) est de 20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 préparation du sol (labour) et des semis est de 0 qui semble élevé ou faible. Merci de corriger. Le nombre de jours total de la main-d'oeuvre non-familiale sur cette parcelle PARCELLE MANIOC/Gombo/Navet au cours de la campagne pour la période d'entretien du sol (sarclage, etc.) est de 30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d'entretien du sol (sarclage, etc.) est de 0 qui semble élevé ou faible. Merci de corriger. Le nombre de jours total de la main-d'oeuvre non-familiale sur cette parcelle PARCELLE MANIOC/Gombo/Navet au cours de la campagne pour la période des récoltes est de 40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des récoltes est de 0 qui semble élevé ou faible. Merci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NPK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Le repondant a declaré avoir utilisé de l’engrais inorganique/ chimique sur la parcelle parcelle arachide pendant la campagne mais la quantité d'urée, phosphate, NPK, super simple, triple ou DAP est nulle (0). Prière de corriger cette incohérence. </w:t>
        <w:br/>
        <w:t>-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de la Phosphate dans la parcelle parcelle arachide est de .a  et semble élevé, prière de corriger. La quantité d'utilisation de NPK dans la parcelle parcelle arachide est de .a  et semble élevé,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(.6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05-93-06-59</w:t>
            </w:r>
          </w:p>
        </w:tc>
        <w:tc>
          <w:tcPr>
            <w:tcW w:type="dxa" w:w="1662"/>
          </w:tcPr>
          <w:p>
            <w:r>
              <w:rPr>
                <w:sz w:val="14"/>
              </w:rPr>
              <w:t>4cc01003cb82406189bf71449e7de07d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KHADY NIASS</w:t>
            </w:r>
          </w:p>
        </w:tc>
        <w:tc>
          <w:tcPr>
            <w:tcW w:type="dxa" w:w="3324"/>
          </w:tcPr>
          <w:p>
            <w:r>
              <w:rPr>
                <w:sz w:val="18"/>
              </w:rPr>
              <w:t>N/A</w:t>
            </w:r>
          </w:p>
        </w:tc>
        <w:tc>
          <w:tcPr>
            <w:tcW w:type="dxa" w:w="3324"/>
          </w:tcPr>
          <w:p>
            <w:r/>
            <w:hyperlink r:id="rId15">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Mamour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Mamour niasse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rokhy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rokhy niasse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ousmane biteye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ousmane biteye est relativement élevé par rapport aux autres montants depansés observés dans cette zone. Prière de corriger ou de confirmer avec le QG. </w:t>
        <w:br/>
        <w:t xml:space="preserve">- Attention ! Le montant (7400 Fcfa) dépensé ou reçu en cadeau pour les cartes prépayées, les transferts de crédit et les abonnements de  Fatou Biteye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Fatou Biteye est relativement élevé par rapport aux autres montants depansés observés dans cette zone. Prière de corriger ou de confirmer avec le QG. </w:t>
        <w:br/>
        <w:t>- La catégorie socioprofessionnelle de la mère biologique de  EL HADJI KHADY NIASSE n'est pas coherente avec les réponses des questions s01q35 et s01q36, prière de corriger ou de confirmer cette informations avec le QG. Attention ! Le montant (5000 Fcfa) dépensé ou reçu en cadeau pour les cartes prépayées, les transferts de crédit et les abonnements de  EL HADJI KHADY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HADJI KHADY NIASSE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Drame  n'arrive pas  à comprendre un petit texte lu dans une langue locale (s02q03). Veuillez corriger ou donner des explications au QG. </w:t>
        <w:b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Mamour niasse  n'arrive pas  à comprendre un petit texte lu dans une langue locale (s02q03). Veuillez corriger ou donner des explications au QG. Avertissement!! Les frais de livres de Mamour niassesemble élévés (s02q23). veuillez, s'il vous plait, confirmer ces informations avec le QG ou apporter les corrections nécessaires. </w:t>
        <w:br/>
        <w:t xml:space="preserve">- Peu probable! Seynabou Drame  n'arrive pas  à comprendre un petit texte lu dans une langue locale (s02q03). Veuillez corriger ou donner des explications au QG. </w:t>
        <w:br/>
        <w:t xml:space="preserve">- Peu probable! amath niasse  n'arrive pas  à comprendre un petit texte lu dans une langue locale (s02q03). Veuillez corriger ou donner des explications au QG. </w:t>
        <w:br/>
        <w:t xml:space="preserve">- Peu probable! cheikh ibrahima niasse  n'arrive pas  à comprendre un petit texte lu dans une langue locale (s02q03). Veuillez corriger ou donner des explications au QG. Peu probable! cheikh ibrahima niasse  ne sait ni lire, ni écrire, ni comprendre dans aucune des langues  (s02q01,s02q02,s02q03). Veuillez corriger ou donner des explications au QG. La raison principale que cheikh ibrahima niasse n'a pas fait des études dans une école formelle est pas encore decider et semble exister dans les modalités, prière de prendre attache avec le QG pour plus d'explication afin de la classer bien. </w:t>
        <w:br/>
        <w:t xml:space="preserve">- Peu probable! fatou penda niasse  n'arrive pas  à comprendre un petit texte lu dans une langue locale (s02q03). Veuillez corriger ou donner des explications au QG. </w:t>
        <w:br/>
        <w:t xml:space="preserve">- Peu probable! momath niasss  n'arrive pas  à comprendre un petit texte lu dans une langue locale (s02q03). Veuillez corriger ou donner des explications au QG. </w:t>
        <w:br/>
        <w:t xml:space="preserve">- Peu probable! ndeye khady niasse  n'arrive pas  à comprendre un petit texte lu dans une langue locale (s02q03). Veuillez corriger ou donner des explications au QG. </w:t>
        <w:br/>
        <w:t xml:space="preserve">- Peu probable! ndeye marame niasse  n'arrive pas  à comprendre un petit texte lu dans une langue locale (s02q03). Veuillez corriger ou donner des explications au QG. </w:t>
        <w:br/>
        <w:t xml:space="preserve">- Peu probable! ousmane biteye  n'arrive pas  à comprendre un petit texte lu dans une langue locale (s02q03). Veuillez corriger ou donner des explications au QG. </w:t>
        <w:br/>
        <w:t xml:space="preserve">- Peu probable! rokhy niasse  n'arrive pas  à comprendre un petit texte lu dans une langue locale (s02q03). Veuillez corriger ou donner des explications au QG. </w:t>
        <w:br/>
        <w:t>- Peu probable! seynabou niasse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niasse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momath niasss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biteye n'a consacré aucune heure pour les travaux cités en s04q01, s04q02, s04q03, s04q04, s04q05, s04q06, s04q07 et s04q08.Prière de regarder pour corriger ou confirmer avec le QG. </w:t>
        <w:br/>
        <w:t>- Avertissement! Seynabou Drame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Mamour niasse a travaillés par mois semble être inférieur à 15. Veuillez, s'il vous plaît, confirmer cette information. Avertissement!!! Mamour niasse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Incohérence détectée ! Il semble peu probable que EL HADJI KHADY NIASSE occupe un emploi pour l'ETAT/collectivités locales ou dans une entreprise publique/parapublique tout en travaillant moins de 20 jours par mois. Veuillez, s'il vous plaît, corriger cette information. Attention ! Le nombre de jours que EL HADJI KHADY NIASSE a travaillés par mois semble être inférieur à 15. Veuillez, s'il vous plaît, confirmer cette information. Incohérence détectée ! Il semble peu probable que EL HADJI KHADY NIASSE occupe un emploi pour l'ETAT/collectivités locales ou dans une entreprise publique/parapublique tout en travaillant moins de  6h par jour. Veuillez, s'il vous plaît, corriger cette information. Avertissement!!! EL HADJI KHADY NIASSE enquêté dans l'emploi principale n'a pas declaré son salaire prière de fournir plus d'effort pour lui demander son salire, vous pouvez utiliser des stratégies pour faire une estimation ou demander des conseils au QG. Avertissement!!! EL HADJI KHADY NIASSE enquêté dans l'emploi principale n'a pas declaré son revenu prière de fournir plus d'effort pour lui demander son revenu, vous pouvez utiliser des stratégies pour faire une estimation ou demander des conseils au QG. </w:t>
        <w:br/>
        <w:t xml:space="preserve">- Nombre de mois exercé par amath niasse dans l'emploi au cours des 12 derniers mois semble faible, veuillez corriger s'il vous plait ou comfirmer avec le QG. Attention ! Le nombre de jours que amath niasse a travaillés par mois semble être inférieur à 15. Veuillez, s'il vous plaît, confirmer cette information. Attention! le nombre d'heure que amath niasse a travaillé par jour semble être inferieur à 4, veuillez s'il vous plait confirmer cette information avec le QG. </w:t>
        <w:br/>
        <w:t>- Nombre de mois exercé par momath niasss dans l'emploi au cours des 12 derniers mois semble faible, veuillez corriger s'il vous plait ou comfirmer avec le QG. Attention ! Le nombre de jours que momath niasss a travaillés par mois semble être inférieur à 15. Veuillez, s'il vous plaît, confirmer cette information. Attention! le nombre d'heure que momath niasss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EL HADJI KHADY NIASSE a travaillés par mois semble être inférieur à 15. Veuillez, s'il vous plaît, confirmer cette information. </w:t>
        <w:br/>
        <w:t>- Attention ! Le nombre de jours que Fatou Biteye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Incohérence!! Dans ce ménage, chaque individus consomme par jour 19.96684 Kg  de cereale; Prière de revoir les quantités prises de ces produits. Le prix d'achat unitaire (83.33334 Fcfa) de Mil en Kg de taille  taille unique  est très faible, prière de regarder les reponses prises dans les questions s07bq07a s07bq07b s07bq07c s07bq08 pour mieux corriger. Attention ! Le prix unitaire d'achat (83.33334 Fcfa) de Mil en Kg (taille unique) est relativement faible par rapport aux autres prix observés dans cette zone.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 halieutique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w:t>
        <w:br/>
        <w:t>- Attention ! Bonbonne de gaz a été achété à 26000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(Champ1.El Khady) qui ne semble pas être un bon nom ou contient des lettres, prière de mettre le vrai nom du champs. Avertissement!! La parcelle a comme nom (P1'ar,fatou biteye) qui ne semble pas être un bon nom ou contient des lettres, prière de mettre le vrai nom de la parcelle. Le nombre de jours total de la main-d'oeuvre non-familiale sur cette parcelle P1'ar,fatou biteye au cours de la campagne pour la période d'entretien du sol (sarclage, etc.) est de 20 jours qui semble faible ou élevé. Merci de corriger. Le salaire total payé de toutes catégories confondues par le ménage EL HADJI KHADY NIASS pour la main-d'oeuvre non-familiale sur la parcelle P1'ar,fatou biteye au cours de la campagne pour la période d'entretien du sol (sarclage, etc.) est de 140000 qui semble élevé ou faible. Merci de corriger. Le nombre de jours total de la main-d'oeuvre non-familiale sur cette parcelle P1'ar,fatou biteye au cours de la campagne pour la période des récoltes est de 60 jours qui semble faible ou élevé. Merci de corriger. Le salaire total payé de toutes catégories confondues par le ménage EL HADJI KHADY NIASS pour la main-d'oeuvre non-familiale sur la parcelle P1'ar,fatou biteye au cours de la campagne pour la période des récoltes est de 700000 qui semble élevé ou faible. Merci de corriger. La parcelle P1'ar,fatou biteye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La parcelle Parcel1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 est  et semble exister dans les modalités, prière de prendre attache avec le QG pour plus d'explication afin de la classer bien. </w:t>
        <w:br/>
        <w:t>-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Nous constatons que la question qui porte sur la mésure du champs de la parcelle Parcel1 n'a pas été renseigné, la collecte était-il encours ou s'agit-il de quoi ? prière de verifier et corriger. Le document légal (titre, acte, certificat etc. ) qui affirme votre possession de la parcelle Parcel1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31-82-34-08</w:t>
            </w:r>
          </w:p>
        </w:tc>
        <w:tc>
          <w:tcPr>
            <w:tcW w:type="dxa" w:w="1662"/>
          </w:tcPr>
          <w:p>
            <w:r>
              <w:rPr>
                <w:sz w:val="14"/>
              </w:rPr>
              <w:t>a2ccf66cfa5948d7ba95e0b760bc328a</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16">
              <w:r>
                <w:rPr>
                  <w:color w:val="0563C1"/>
                  <w:u w:val="single"/>
                </w:rPr>
                <w:t>TAIBA NIASSENE</w:t>
              </w:r>
            </w:hyperlink>
          </w:p>
        </w:tc>
      </w:tr>
    </w:tbl>
    <w:p/>
    <w:p>
      <w:r>
        <w:rPr>
          <w:b/>
          <w:color w:val="4672C4"/>
          <w:sz w:val="22"/>
        </w:rPr>
        <w:t>&gt;&gt; Section1 - Caracteristiques des membres</w:t>
      </w:r>
    </w:p>
    <w:p>
      <w:pPr>
        <w:ind w:left="283"/>
      </w:pPr>
      <w:r>
        <w:rPr>
          <w:sz w:val="20"/>
        </w:rPr>
        <w:t xml:space="preserve">- La catégorie socioprofessionnelle de la mère biologique de  Elhadj karaw niass n'est pas coherente avec les réponses des questions s01q35 et s01q36, prière de corriger ou de confirmer cette informations avec le QG. </w:t>
        <w:br/>
        <w:t>- Les informations sur l'acte de naissance (ni Jours, ni mois et ni années) de  OUSMANE NIASS  manquent, s'il vous plait pouvez-vous fournir d'effort pour avoir ces informations. Attention ! Le montant (6000 Fcfa) dépensé ou reçu en cadeau pour les cartes prépayées, les transferts de crédit et les abonnements de  OUSMANE NIASS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OUSMANE NIASS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Aminta Niasse  n'arrive pas  à comprendre un petit texte lu dans une langue locale (s02q03). Veuillez corriger ou donner des explications au QG. Peu probable! Aminta Niasse  ne sait ni lire, ni écrire, ni comprendre dans aucune des langues  (s02q01,s02q02,s02q03). Veuillez corriger ou donner des explications au QG. </w:t>
        <w:br/>
        <w:t xml:space="preserve">- Peu probable! Aïssata niasse  n'arrive pas  à comprendre un petit texte lu dans une langue locale (s02q03). Veuillez corriger ou donner des explications au QG. </w:t>
        <w:br/>
        <w:t xml:space="preserve">- Peu probable! Elhadj karaw niass  n'arrive pas  à comprendre un petit texte lu dans une langue locale (s02q03). Veuillez corriger ou donner des explications au QG. </w:t>
        <w:br/>
        <w:t xml:space="preserve">- Peu probable! Fatou Niass  n'arrive pas  à comprendre un petit texte lu dans une langue locale (s02q03). Veuillez corriger ou donner des explications au QG. </w:t>
        <w:br/>
        <w:t xml:space="preserve">- Peu probable! Fatoumata Niass  n'arrive pas  à comprendre un petit texte lu dans une langue locale (s02q03). Veuillez corriger ou donner des explications au QG. </w:t>
        <w:br/>
        <w:t xml:space="preserve">- Peu probable! Fatoumata niass2  n'arrive pas  à comprendre un petit texte lu dans une langue locale (s02q03). Veuillez corriger ou donner des explications au QG. Peu probable! Fatoumata niass2  ne sait ni lire, ni écrire, ni comprendre dans aucune des langues  (s02q01,s02q02,s02q03). Veuillez corriger ou donner des explications au QG. </w:t>
        <w:br/>
        <w:t xml:space="preserve">- Peu probable! Maty Niass  n'arrive pas  à comprendre un petit texte lu dans une langue locale (s02q03). Veuillez corriger ou donner des explications au QG. </w:t>
        <w:br/>
        <w:t xml:space="preserve">- Peu probable! OUSMANE NIASS  n'arrive pas  à comprendre un petit texte lu dans une langue locale (s02q03). Veuillez corriger ou donner des explications au QG. </w:t>
        <w:br/>
        <w:t xml:space="preserve">- Peu probable! Oumou Guisse  n'arrive pas  à comprendre un petit texte lu dans une langue locale (s02q03). Veuillez corriger ou donner des explications au QG. </w:t>
        <w:br/>
        <w:t xml:space="preserve">- Peu probable! astou salla niass  n'arrive pas  à comprendre un petit texte lu dans une langue locale (s02q03). Veuillez corriger ou donner des explications au QG. Peu probable! astou salla niass  ne sait ni lire, ni écrire, ni comprendre dans aucune des langues  (s02q01,s02q02,s02q03). Veuillez corriger ou donner des explications au QG. </w:t>
        <w:br/>
        <w:t xml:space="preserve">- Peu probable! babacar niass  n'arrive pas  à comprendre un petit texte lu dans une langue locale (s02q03). Veuillez corriger ou donner des explications au QG. </w:t>
        <w:br/>
        <w:t>- Peu probable! zeynabou niass  n'arrive pas  à comprendre un petit texte lu dans une langue locale (s02q03). Veuillez corriger ou donner des explications au QG. Incohérence ! zeynabou niass est âgé de 17 ans et fréquente le secondaire , tandis qu'il a débuté l'école à l'âge de 9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montant(300 FCFA) des dépenses pour chaque visite prénatale de Fatou Niass semble faible (voir nul) ou élevé, prière de corriger. </w:t>
        <w:br/>
        <w:t>- Le principal problème de santé que ousmane2 niass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karaw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Elhadj karaw niass est un agriculteur dans un milieu rural donc il travaille principalement  pour son propre compte ou contribue à une entreprise familiale, prière de regarder la question s04q46.  Incohérence! Elhadj karaw niass  evolue dans l'agriculture mais est  considéré comme salarié ou stagiaire/apprenti non renuméré, prière de revoir la question s04q46 et corriger. Avertissement!!! Elhadj karaw niass enquêté dans l'emploi principale n'a pas declaré son salaire prière de fournir plus d'effort pour lui demander son salire, vous pouvez utiliser des stratégies pour faire une estimation ou demander des conseils au QG. Avertissement!!! Elhadj karaw niass enquêté dans l'emploi principale n'a pas declaré son revenu prière de fournir plus d'effort pour lui demander son revenu, vous pouvez utiliser des stratégies pour faire une estimation ou demander des conseils au QG. </w:t>
        <w:br/>
        <w:t xml:space="preserve">- Attention! le nombre d'heure que zeynabou niass a travaillé par jour semble être inferieur à 4, veuillez s'il vous plait confirmer cette information avec le QG. </w:t>
        <w:br/>
        <w:t>- Incohérence! Oumou Guisse est agriculteur mais dit avoir bénéficié de congé de maladie, prière de corriger ou de confirmer cette information avec le QG.  Oumou Guisse est un agriculteur dans un milieu rural donc il travaille principalement  pour son propre compte ou contribue à une entreprise familiale, prière de regarder la question s04q46.  Incohérence! Oumou Guisse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Fatoumata Niass sur le nombre de mois, jours ou heures de son emploi secondaire sont superieur a celles de son emploi principal , veuillez corriger ou confirmer aupres du QG. </w:t>
        <w:br/>
        <w:t>- Incoherence! Aminta Niasse est un agriculteur dans un milieu rural donc il travaille principalement  pour son propre compte ou contribue à une entreprise familiale, prière de regarder la question s04q66.  Incohérence! Aminta Niasse  evolue dans l'agriculture mais est  considéré comme salarié ou stagiaire/apprenti non renuméré, prière de revoir la question s04q66 et corriger. Avertissement!!! les informations de Aminta Niasse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w:t>
      </w:r>
    </w:p>
    <w:p>
      <w:r>
        <w:rPr>
          <w:b/>
          <w:color w:val="4672C4"/>
          <w:sz w:val="22"/>
        </w:rPr>
        <w:t>&gt;&gt; Section12 - Actifs du menage</w:t>
      </w:r>
    </w:p>
    <w:p>
      <w:pPr>
        <w:ind w:left="283"/>
      </w:pPr>
      <w:r>
        <w:rPr>
          <w:sz w:val="20"/>
        </w:rPr>
        <w:t>- Le nombre d'article ( Matelas simple)  dans ce ménages est élevé (13), prière de corriger ou confirmer avec le QG.</w:t>
      </w:r>
    </w:p>
    <w:p>
      <w:r>
        <w:rPr>
          <w:b/>
          <w:color w:val="4672C4"/>
          <w:sz w:val="22"/>
        </w:rPr>
        <w:t>&gt;&gt; Section16a - Champs et parcelles</w:t>
      </w:r>
    </w:p>
    <w:p>
      <w:pPr>
        <w:ind w:left="283"/>
      </w:pPr>
      <w:r>
        <w:rPr>
          <w:sz w:val="20"/>
        </w:rPr>
        <w:t>- Nous constatons que la question qui porte sur la mésure du champs de la parcelle champ(piment , kandj) n'a pas été renseigné, la collecte était-il encours ou s'agit-il de quoi ? prière de verifier et corriger. Le salaire d'un garçons (moins de 15 ans) ayant travaillé sur la parcelle champ(piment , kandj) par jours au moment de la période de préparation du sol (labour) et des semis est de 166.6667 FCFA qui semble faible ou  élevé, prière de corriger. Le salaire d'un garçons (moins de 15 ans) ayant travaillé sur la parcelle champ(piment , kandj) par jours au moment de la période d'entretien du sol (sarclage, etc.) est de 100 FCFA qui semble faible ou  élevé, prière de corriger. Le document légal (titre, acte, certificat etc. ) qui affirme votre possession de la parcelle champ(piment , kandj)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62-46-41-59</w:t>
            </w:r>
          </w:p>
        </w:tc>
        <w:tc>
          <w:tcPr>
            <w:tcW w:type="dxa" w:w="1662"/>
          </w:tcPr>
          <w:p>
            <w:r>
              <w:rPr>
                <w:sz w:val="14"/>
              </w:rPr>
              <w:t>f1bc173da92d42a49b26b6981c8a3032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 GUEYE</w:t>
            </w:r>
          </w:p>
        </w:tc>
        <w:tc>
          <w:tcPr>
            <w:tcW w:type="dxa" w:w="3324"/>
          </w:tcPr>
          <w:p>
            <w:r>
              <w:rPr>
                <w:sz w:val="18"/>
              </w:rPr>
              <w:t>N/A</w:t>
            </w:r>
          </w:p>
        </w:tc>
        <w:tc>
          <w:tcPr>
            <w:tcW w:type="dxa" w:w="3324"/>
          </w:tcPr>
          <w:p>
            <w:r/>
            <w:hyperlink r:id="rId17">
              <w:r>
                <w:rPr>
                  <w:color w:val="0563C1"/>
                  <w:u w:val="single"/>
                </w:rPr>
                <w:t>Ta�ba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AMATH GUEYE  n'arrive pas  à comprendre un petit texte lu dans une langue locale (s02q03). Veuillez corriger ou donner des explications au QG. </w:t>
        <w:br/>
        <w:t xml:space="preserve">- Peu probable! ASS GUEYE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xml:space="preserve">- Peu probable! BINETA BITEYE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w:t>
        <w:br/>
        <w:t xml:space="preserve">- Peu probable! EL HADJI WADE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NDEYE MATY BITEYE  n'arrive pas  à comprendre un petit texte lu dans une langue locale (s02q03). Veuillez corriger ou donner des explications au QG. </w:t>
        <w:br/>
        <w:t xml:space="preserve">- Peu probable! OMAR GUEYE  n'arrive pas  à comprendre un petit texte lu dans une langue locale (s02q03). Veuillez corriger ou donner des explications au QG. </w:t>
        <w:br/>
        <w:t xml:space="preserve">- Peu probable! ROKY GUEYE  n'arrive pas  à comprendre un petit texte lu dans une langue locale (s02q03). Veuillez corriger ou donner des explications au QG. Peu probable! ROKY GUEYE  ne sait ni lire, ni écrire, ni comprendre dans aucune des langues  (s02q01,s02q02,s02q03). Veuillez corriger ou donner des explications au QG. </w:t>
        <w:br/>
        <w:t xml:space="preserve">- Peu probable! SARA CISSE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 FCFA) des dépenses pour chaque visite prénatale de BINETA BITEYE semble faible (voir nul) ou élevé, prière de corriger.</w:t>
      </w:r>
    </w:p>
    <w:p>
      <w:r>
        <w:rPr>
          <w:b/>
          <w:color w:val="4672C4"/>
          <w:sz w:val="22"/>
        </w:rPr>
        <w:t>&gt;&gt; Section4a - Emploi</w:t>
      </w:r>
    </w:p>
    <w:p>
      <w:pPr>
        <w:ind w:left="283"/>
      </w:pPr>
      <w:r>
        <w:rPr>
          <w:sz w:val="20"/>
        </w:rPr>
        <w:t>- La  raison principale que SEYNABOU GUEYE n'a pas cherché du travail au cours des 30 derniers jours est apprendre a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ASTOU NIANG a travaillé par jour semble être inferieur à 4, veuillez s'il vous plait confirmer cette information avec le QG. </w:t>
        <w:br/>
        <w:t>- Attention! le nombre d'heure que KHADY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ASTOU NIANG semble trop faible pour un revenu net gagné par an. Veuillez, s'il vous plaît, confirmer cette information avec le QG ou la corriger. Avertissement!!! les informations de ASTOU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 Fcfa) de Soumbala (moutarde africaine) en Sachets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11.90882 Kg  de cereale; Prière de revoir les quantités prises de ces produits. Incohérence!! Dans ce ménage, chaque individus consomme par jour 11.90882 Kg  de cereale; Prière de revoir les quantités prises de ces produits. Incohérence!! Dans ce ménage, chaque individus consomme par jour 11.90882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Incoherence! Dans le ménage de ASS GUEYE il y a un membre qui detient l'entreprise ENTREPRISE ASS GUEYE qui semble être de l'agriculture ou de l'élévage, prière de bien classer la nomenclature de l'entreprise s'il ne s'agit pas de l'agriculture ou de l'élévage. S'il s'agit de l'agriculture ou l'élévage prière d'enlever cette entreprise (ENTREPRISE ASS GUEYE) dans la section 10 et ajouter soit dans la section agriculture ou l'élévage pour éviter le double compte ou incomprehension. </w:t>
        <w:br/>
        <w:t xml:space="preserve">- 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ASS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11-74-10-04</w:t>
            </w:r>
          </w:p>
        </w:tc>
        <w:tc>
          <w:tcPr>
            <w:tcW w:type="dxa" w:w="1662"/>
          </w:tcPr>
          <w:p>
            <w:r>
              <w:rPr>
                <w:sz w:val="14"/>
              </w:rPr>
              <w:t>1a44f1c8355845a28e19e7cd44c00e13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DIALLO</w:t>
            </w:r>
          </w:p>
        </w:tc>
        <w:tc>
          <w:tcPr>
            <w:tcW w:type="dxa" w:w="3324"/>
          </w:tcPr>
          <w:p>
            <w:r>
              <w:rPr>
                <w:sz w:val="18"/>
              </w:rPr>
              <w:t>N/A</w:t>
            </w:r>
          </w:p>
        </w:tc>
        <w:tc>
          <w:tcPr>
            <w:tcW w:type="dxa" w:w="3324"/>
          </w:tcPr>
          <w:p>
            <w:r/>
            <w:hyperlink r:id="rId18">
              <w:r>
                <w:rPr>
                  <w:color w:val="0563C1"/>
                  <w:u w:val="single"/>
                </w:rPr>
                <w:t>taiba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MAME BAYE DIALLO est trop jeune (9 ans) pour fournir des informations correctes. Prière de refaire la section 1 pour MAME BAYE DIALLO en demandant à un adulte de répondre aux questions à sa place.</w:t>
      </w:r>
    </w:p>
    <w:p>
      <w:r>
        <w:rPr>
          <w:b/>
          <w:color w:val="4672C4"/>
          <w:sz w:val="22"/>
        </w:rPr>
        <w:t>&gt;&gt; Section2 - Education</w:t>
      </w:r>
    </w:p>
    <w:p>
      <w:pPr>
        <w:ind w:left="283"/>
      </w:pPr>
      <w:r>
        <w:rPr>
          <w:sz w:val="20"/>
        </w:rPr>
        <w:t xml:space="preserve">- Peu probable! AMY COLLÉ WILLANE  n'arrive pas  à comprendre un petit texte lu dans une langue locale (s02q03). Veuillez corriger ou donner des explications au QG. Peu probable! AMY COLLÉ WILLANE  ne sait ni lire, ni écrire, ni comprendre dans aucune des langues  (s02q01,s02q02,s02q03). Veuillez corriger ou donner des explications au QG. </w:t>
        <w:br/>
        <w:t xml:space="preserve">- Peu probable! CHEIKH DIALLO  n'arrive pas  à comprendre un petit texte lu dans une langue locale (s02q03). Veuillez corriger ou donner des explications au QG. </w:t>
        <w:br/>
        <w:t xml:space="preserve">- Peu probable! MAME BAYE DIALLO  n'arrive pas  à comprendre un petit texte lu dans une langue locale (s02q03). Veuillez corriger ou donner des explications au QG. </w:t>
        <w:br/>
        <w:t xml:space="preserve">- Peu probable! MBAYE DIALLO  n'arrive pas  à comprendre un petit texte lu dans une langue locale (s02q03). Veuillez corriger ou donner des explications au QG. </w:t>
        <w:br/>
        <w:t xml:space="preserve">- Peu probable! OUMY DIALLO  n'arrive pas  à comprendre un petit texte lu dans une langue locale (s02q03). Veuillez corriger ou donner des explications au QG. </w:t>
        <w:br/>
        <w:t>- Peu probable! YOUNOUSSE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montant(65000 FCFA) des dépenses pour chaque visite prénatale de OUMY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COLLÉ WILLANE a travaillés par mois semble être inférieur à 15. Veuillez, s'il vous plaît, confirmer cette information. </w:t>
        <w:br/>
        <w:t>- Attention ! Le nombre de jours que MBAYE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(2933.333 Fcfa) de Pâte d'arachide en Kg (taille unique) est relativement élevé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(1 Fcfa) de Biscuits en Sachets industriel de taille Moyen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s10q38 pour vendeuse de glace et de creme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nombre de jours total de la main-d'oeuvre non-familiale sur cette parcelle PARCELLE ARACHIDE au cours de la campagne pour la période d'entretien du sol (sarclage, etc.) est de 20 jours qui semble faible ou élevé. Merci de corriger. La superficie de la parcelle PARCELLE ARACHIDE selon les mesures GPS est de 1 hectare et celle donnée par l'exploitant est de 1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Le salaire d'une femme de 15ans et plus ayant travaillé sur la parcelle PARCELLE MAÏS par jours au moment de la période des récoltes est de 428.5714 FCFA qui semble faible ou  élevé,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(3571.428 Fcfa) d'un Caprins (Chèvres) est trop petit ou élevé. Veuillez confirmer ces informations avec le QG ou apporter les corrections nécessaires.Incohérence!!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7 Caprins (Chèvres) à 25000 donc un prix unitaire d'achat (3571.428 Fcfa) qui  est relativement faible par rapport aux autres prix observés dans cette zone. Prière de corriger ou de confirmer avec le QG. </w:t>
        <w:br/>
        <w:t>- Avertissement! la valeur de l'achat (1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Le ménage a utilisé Tracteur qu'il ne possède pas mais qui a loué auprès d'une coopérative ou d'un autre ménage, il a payé 0 FCFA. Prière de fournir d'effort pour estimer la valeur payé après utilisation. Le ménage a utilisé Tracteur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09-00-10-81</w:t>
            </w:r>
          </w:p>
        </w:tc>
        <w:tc>
          <w:tcPr>
            <w:tcW w:type="dxa" w:w="1662"/>
          </w:tcPr>
          <w:p>
            <w:r>
              <w:rPr>
                <w:sz w:val="14"/>
              </w:rPr>
              <w:t>63bac925c8684619bd08aaddd3a7c98d</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ALADJI NDOM</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AMY TOP a vécu dans la localité est superieur à son âge (23) ou ne sait pas. Prière de corriger.</w:t>
        <w:br/>
        <w:t>- Incohérence!! Le nombre d'année (9999) que FATOU NDOM a vécu dans la localité est superieur à son âge (23) ou ne sait pas. Prière de corriger.</w:t>
        <w:br/>
        <w:t>- Incohérence!! Le nombre d'année (9999) que KHADY GUEYE a vécu dans la localité est superieur à son âge (39) ou ne sait pas. Prière de corriger.</w:t>
        <w:br/>
        <w:t>- Incohérence!! Le nombre d'année (9999) que OUMY GUEYE a vécu dans la localité est superieur à son âge (13) ou ne sait pas. Prière de corriger.</w:t>
        <w:br/>
        <w:t xml:space="preserve">- La raison principale pour laquelle que MALICK NGUEBANE est venu vivre dans cette localité est à perdu son parent et semble exister dans les modalités, prière de prendre attache avec le QG pour plus d'explication afin de la classer bien. </w:t>
        <w:br/>
        <w:t xml:space="preserve">- La raison principale pour laquelle que Mouhamed bassirou NGUEBANE est venu vivre dans cette localité est à perdu son parent et semble exister dans les modalités, prière de prendre attache avec le QG pour plus d'explication afin de la classer bien. </w:t>
        <w:br/>
        <w:t>- Les informations sur l'acte de naissance (ni Jours, ni mois et ni années) de  fatou top  manquent, s'il vous plait pouvez-vous fournir d'effort pour avoir ces informations. Incohérence!! Le nombre d'année (9999) que fatou top a vécu dans la localité est superieur à son âge (55) ou ne sait pas. Prière de corriger.</w:t>
      </w:r>
    </w:p>
    <w:p>
      <w:r>
        <w:rPr>
          <w:b/>
          <w:color w:val="4672C4"/>
          <w:sz w:val="22"/>
        </w:rPr>
        <w:t>&gt;&gt; Section2 - Education</w:t>
      </w:r>
    </w:p>
    <w:p>
      <w:pPr>
        <w:ind w:left="283"/>
      </w:pPr>
      <w:r>
        <w:rPr>
          <w:sz w:val="20"/>
        </w:rPr>
        <w:t xml:space="preserve">- Peu probable! AMY TOP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FATOU NDOM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MA EL HADJI NDOM  n'arrive pas  à comprendre un petit texte lu dans une langue locale (s02q03). Veuillez corriger ou donner des explications au QG. </w:t>
        <w:br/>
        <w:t xml:space="preserve">- Peu probable! MALICK NGUEBANE  n'arrive pas  à comprendre un petit texte lu dans une langue locale (s02q03). Veuillez corriger ou donner des explications au QG. </w:t>
        <w:br/>
        <w:t xml:space="preserve">- Peu probable! Mouhamed bassirou NGUEBANE  n'arrive pas  à comprendre un petit texte lu dans une langue locale (s02q03). Veuillez corriger ou donner des explications au QG. Peu probable! Mouhamed bassirou NGUEBANE  ne sait ni lire, ni écrire, ni comprendre dans aucune des langues  (s02q01,s02q02,s02q03). Veuillez corriger ou donner des explications au QG. La raison principale que Mouhamed bassirou NGUEBANE n'a pas été à l'école entre 2024/2025 est n'avais pas atteint l'âge et semble exister dans les modalités, prière de prendre attache avec le QG pour plus d'explication afin de la classer bien. </w:t>
        <w:br/>
        <w:t xml:space="preserve">- Peu probable! OUMY GUEYE  n'arrive pas  à comprendre un petit texte lu dans une langue locale (s02q03). Veuillez corriger ou donner des explications au QG. </w:t>
        <w:br/>
        <w:t>- Peu probable! fatou top  n'arrive pas  à comprendre un petit texte lu dans une langue locale (s02q03). Veuillez corriger ou donner des explications au QG. Peu probable! fatou top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TIDIANE NDOM a eu est hydro sel et semble exister dans les modalités, prière de prendre attache avec le QG pour plus d'explication afin de la classer bien. </w:t>
        <w:br/>
        <w:t>- Le principal problème de santé que EL HADJI ABDOULAYE NDOM a eu est blessure à la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TOP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NGUEBANE n'a consacré aucune heure pour les travaux cités en s04q01, s04q02, s04q03, s04q04, s04q05, s04q06, s04q07 et s04q08.Prière de regarder pour corriger ou confirmer avec le QG. </w:t>
        <w:br/>
        <w:t xml:space="preserve">- Avertissement! OUMY GUEYE n'a consacré aucune heure pour aucun des travaux du ménage, prière de regarder les réponses prises dans les questions (s04q01 s04q02 s04q03 s04q04 s04q05 s04q06 s04q07 s04q08). </w:t>
        <w:br/>
        <w:t>- Avertissement! fatou top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FATOU NDOM dans l'emploi au cours des 12 derniers mois semble faible, veuillez corriger s'il vous plait ou comfirmer avec le QG. Attention ! Le nombre de jours que FATOU NDOM a travaillés par mois semble être inférieur à 15. Veuillez, s'il vous plaît, confirmer cette information. Attention! le nombre d'heure que FATOU NDOM a travaillé par jour semble être inferieur à 4, veuillez s'il vous plait confirmer cette information avec le QG. </w:t>
        <w:br/>
        <w:t>- Nombre de mois exercé par KHADY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MA EL HADJI NDOM, les agriculteurs dont leurs cultures est principalement destiné à la consommation du ménage sont des (Agriculteurs, subsistances) et ceux qui le font avec l'élevage sont des (Agriculteurs et eleveurs, subsistances). Attention! le nombre d'heure que MA EL HADJI NDOM a travaillé par jour semble faible, veuillez s'il vous plait confirmer cette information avec le QG. Avertissement!!! MA EL HADJI NDOM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 EL HADJI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Feuilles de Fakoye (Feuille de corete) en Tas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45.5 miche de Moyen de Pain moderne (Baguette)  ce qui semble incoherent pour une consommation aucours des 7 derniers jours, prière de verifier et corriger.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Attention ! Le prix unitaire d'achat (34.375 Fcfa) de Cube alimentaire (Maggi, Jumbo, ) en Cube (Petit) est relativement élevé par rapport aux autres prix observés dans cette zone. Prière de corriger ou de confirmer avec le QG.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produit consommable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produit consommable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produit consommable alimentaire dit avoir obtenu une valeur sur les marchandises vendu en etat, les marchandises vendu après transformation et les services rendus. Prière de corriger. Cette entreprise produit consommable alimentaire dit avoir obtenu une valeur sur les marchandises vendu en etat et les marchandises vendu après transformation. L'entreprise produit consommable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charrétier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(champ1 keur aïda 1hect mil) qui ne semble pas être un bon nom ou contient des lettres, prière de mettre le vrai nom du champs. Avertissement!! La parcelle a comme nom (parcel1 maïs) qui ne semble pas être un bon nom ou contient des lettres, prière de mettre le vrai nom de la parcelle. La quantité de fumure appliquée dans la parcelle parcel1 maïs est de 250 Kg qui semble élevé ou ne sait pas, prière de fournir d'effort pour estimer la quantité afin de corriger. Le salaire d'un homme de 15ans et plus ayant travaillé sur la parcelle parcel1 maïs par jours au moment de la période de préparation du sol (labour) et des semis est de 250 FCFA qui semble faible ou  élevé, prière de corriger. Le salaire d'un homme de 15ans et plus ayant travaillé sur la parcelle parcel1 maïs par jours au moment de la période des récoltes est de 50 FCFA qui semble faible ou  élevé, prière de corriger. Le type de sol de la parcelle parcel1 maïs est dior et semble exister dans les modalités, prière de prendre attache avec le QG pour plus d'explication afin de la classer bien. </w:t>
        <w:br/>
        <w:t xml:space="preserve">- Avertissement!! Le champs a comme nom (champ1 keur aïda 1hect mil)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250 Kg qui semble élevé ou ne sait pas, prière de fournir d'effort pour estimer la quantité afin de corriger. Le salaire d'un homme de 15ans et plus ayant travaillé sur la parcelle parcelle 1 arachide par jours au moment de la période de préparation du sol (labour) et des semis est de 350 FCFA qui semble faible ou  élevé, prière de corriger. Le salaire d'un homme de 15ans et plus ayant travaillé sur la parcelle parcelle 1 arachide par jours au moment de la période des récoltes est de 250 FCFA qui semble faible ou  élevé, prière de corriger. Le type de sol de la parcelle parcelle 1 arachide est dior et semble exister dans les modalités, prière de prendre attache avec le QG pour plus d'explication afin de la classer bien. </w:t>
        <w:br/>
        <w:t>- Avertissement!! Le champs a comme nom (champ1 keur aïda 1hect mil)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150 Kg qui semble élevé ou ne sait pas, prière de fournir d'effort pour estimer la quantité afin de corriger. Le salaire total payé de toutes catégories confondues par le ménage ma aladji ndom pour la main-d'oeuvre non-familiale sur la parcelle parcelle 1 mil au cours de la campagne pour la période des récoltes est de 300 qui semble élevé ou faible. Merci de corriger. Le salaire d'une femme de 15ans et plus ayant travaillé sur la parcelle parcelle 1 mil par jours au moment de la période des récoltes est de 20 FCFA qui semble faible ou  élevé, prière de corriger. La superficie de la parcelle parcelle 1 mil selon les mesures GPS est de .a hectare qui semble élevé ou faible, prière de corriger. Le type de sol de la parcelle parcelle 1 mil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687894,-15.9132614" TargetMode="External"/><Relationship Id="rId10" Type="http://schemas.openxmlformats.org/officeDocument/2006/relationships/hyperlink" Target="https://www.google.com/maps?q=13.7645016,-15.903717" TargetMode="External"/><Relationship Id="rId11" Type="http://schemas.openxmlformats.org/officeDocument/2006/relationships/hyperlink" Target="https://www.google.com/maps?q=13.7632789,-15.9062866" TargetMode="External"/><Relationship Id="rId12" Type="http://schemas.openxmlformats.org/officeDocument/2006/relationships/hyperlink" Target="https://www.google.com/maps?q=13.7633031,-15.9059195" TargetMode="External"/><Relationship Id="rId13" Type="http://schemas.openxmlformats.org/officeDocument/2006/relationships/hyperlink" Target="https://www.google.com/maps?q=13.7641746,-15.9033499" TargetMode="External"/><Relationship Id="rId14" Type="http://schemas.openxmlformats.org/officeDocument/2006/relationships/hyperlink" Target="https://www.google.com/maps?q=13.7722893,-15.9187681" TargetMode="External"/><Relationship Id="rId15" Type="http://schemas.openxmlformats.org/officeDocument/2006/relationships/hyperlink" Target="https://www.google.com/maps?q=13.7594402,-15.9059195" TargetMode="External"/><Relationship Id="rId16" Type="http://schemas.openxmlformats.org/officeDocument/2006/relationships/hyperlink" Target="https://www.google.com/maps?q=13.765058033333332,-15.905808449999999" TargetMode="External"/><Relationship Id="rId17" Type="http://schemas.openxmlformats.org/officeDocument/2006/relationships/hyperlink" Target="https://www.google.com/maps?q=13.765786966666667,-15.904669216666665" TargetMode="External"/><Relationship Id="rId18" Type="http://schemas.openxmlformats.org/officeDocument/2006/relationships/hyperlink" Target="https://www.google.com/maps?q=13.766400849999998,-15.9031295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