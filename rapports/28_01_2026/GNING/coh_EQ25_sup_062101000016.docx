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EQ25_sup</w:t>
        <w:br/>
        <w:t>Grappe: 062101000016</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Section4a</w:t>
            </w:r>
          </w:p>
        </w:tc>
        <w:tc>
          <w:tcPr>
            <w:tcW w:type="dxa" w:w="3324"/>
          </w:tcPr>
          <w:p>
            <w:r>
              <w:t>Emploi</w:t>
            </w:r>
          </w:p>
        </w:tc>
        <w:tc>
          <w:tcPr>
            <w:tcW w:type="dxa" w:w="3324"/>
          </w:tcPr>
          <w:p>
            <w:r>
              <w:t>9</w:t>
            </w:r>
          </w:p>
        </w:tc>
      </w:tr>
      <w:tr>
        <w:tc>
          <w:tcPr>
            <w:tcW w:type="dxa" w:w="3324"/>
          </w:tcPr>
          <w:p>
            <w:r>
              <w:t>Section3</w:t>
            </w:r>
          </w:p>
        </w:tc>
        <w:tc>
          <w:tcPr>
            <w:tcW w:type="dxa" w:w="3324"/>
          </w:tcPr>
          <w:p>
            <w:r>
              <w:t>Sante</w:t>
            </w:r>
          </w:p>
        </w:tc>
        <w:tc>
          <w:tcPr>
            <w:tcW w:type="dxa" w:w="3324"/>
          </w:tcPr>
          <w:p>
            <w:r>
              <w:t>5</w:t>
            </w:r>
          </w:p>
        </w:tc>
      </w:tr>
      <w:tr>
        <w:tc>
          <w:tcPr>
            <w:tcW w:type="dxa" w:w="3324"/>
          </w:tcPr>
          <w:p>
            <w:r>
              <w:t>Section9b</w:t>
            </w:r>
          </w:p>
        </w:tc>
        <w:tc>
          <w:tcPr>
            <w:tcW w:type="dxa" w:w="3324"/>
          </w:tcPr>
          <w:p>
            <w:r>
              <w:t>Depenses non-alimentaires - 7 jours</w:t>
            </w:r>
          </w:p>
        </w:tc>
        <w:tc>
          <w:tcPr>
            <w:tcW w:type="dxa" w:w="3324"/>
          </w:tcPr>
          <w:p>
            <w:r>
              <w:t>5</w:t>
            </w:r>
          </w:p>
        </w:tc>
      </w:tr>
      <w:tr>
        <w:tc>
          <w:tcPr>
            <w:tcW w:type="dxa" w:w="3324"/>
          </w:tcPr>
          <w:p>
            <w:r>
              <w:t>Section10b</w:t>
            </w:r>
          </w:p>
        </w:tc>
        <w:tc>
          <w:tcPr>
            <w:tcW w:type="dxa" w:w="3324"/>
          </w:tcPr>
          <w:p>
            <w:r>
              <w:t>caracteristiques entreprise non agricole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31-22-08-81</w:t>
            </w:r>
          </w:p>
        </w:tc>
        <w:tc>
          <w:tcPr>
            <w:tcW w:type="dxa" w:w="1662"/>
          </w:tcPr>
          <w:p>
            <w:r>
              <w:rPr>
                <w:sz w:val="14"/>
              </w:rPr>
              <w:t>dcc9fd9a263c4da1bf1df63213c80296</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SAMBOU</w:t>
            </w:r>
          </w:p>
        </w:tc>
        <w:tc>
          <w:tcPr>
            <w:tcW w:type="dxa" w:w="3324"/>
          </w:tcPr>
          <w:p>
            <w:r>
              <w:rPr>
                <w:sz w:val="18"/>
              </w:rPr>
              <w:t>N/A</w:t>
            </w:r>
          </w:p>
        </w:tc>
        <w:tc>
          <w:tcPr>
            <w:tcW w:type="dxa" w:w="3324"/>
          </w:tcPr>
          <w:p>
            <w:r/>
            <w:hyperlink r:id="rId9">
              <w:r>
                <w:rPr>
                  <w:color w:val="0563C1"/>
                  <w:u w:val="single"/>
                </w:rPr>
                <w:t>DAROU SALAM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Pape moustapha sambou  possède un téléphone android mais dit n'avoir pas accès à l'internet, prière de confirmer cette information avec le QG ou la corriger. Incoherence! Pape moustapha sambou dispose d'un téléphone portable à s01q39, donc la raison évoquée ne peut pas être (ne dispose pas d'appareil). </w:t>
        <w:br/>
        <w:t>- Attention ! Vous avez déclaré en s01q00 que le répondant est la personne elle-même, or Pa modou sambou est trop jeune (10 ans) pour fournir des informations correctes. Prière de refaire la section 1 pour Pa modou sambou en demandant à un adulte de répondre aux questions à sa place.</w:t>
      </w:r>
    </w:p>
    <w:p>
      <w:r>
        <w:rPr>
          <w:b/>
          <w:color w:val="4672C4"/>
          <w:sz w:val="22"/>
        </w:rPr>
        <w:t>&gt;&gt; Section2 - Education</w:t>
      </w:r>
    </w:p>
    <w:p>
      <w:pPr>
        <w:ind w:left="283"/>
      </w:pPr>
      <w:r>
        <w:rPr>
          <w:sz w:val="20"/>
        </w:rPr>
        <w:t xml:space="preserve">- Le domaine que Ndague Ndiaye bénéficié de cette formation est Enseignement et semble exister dans les modalités, prière de prendre attache avec le QG pour plus d'explication afin de la classer bien. </w:t>
        <w:br/>
        <w:t xml:space="preserve">- Peu probable! ALIOU SAMBOU  n'arrive pas  à comprendre un petit texte lu dans une langue locale (s02q03). Veuillez corriger ou donner des explications au QG. </w:t>
        <w:br/>
        <w:t xml:space="preserve">- Peu probable! Moussa sambou  n'arrive pas  à comprendre un petit texte lu dans une langue locale (s02q03). Veuillez corriger ou donner des explications au QG. </w:t>
        <w:br/>
        <w:t xml:space="preserve">- Peu probable! Pa modou sambou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 modou sambou et corriger ou confirmer avec le QG. </w:t>
        <w:br/>
        <w:t xml:space="preserve">- Peu probable! Pape moustapha sambou  n'arrive pas  à comprendre un petit texte lu dans une langue locale (s02q03). Veuillez corriger ou donner des explications au QG. </w:t>
        <w:br/>
        <w:t>- Peu probable! Souleymane sambou  n'arrive pas  à comprendre un petit texte lu dans une langue locale (s02q03). Veuillez corriger ou donner des explications au QG. Peu probable! Souleymane sambou  ne sait ni lire, ni écrire, ni comprendre dans aucune des langues  (s02q01,s02q02,s02q03). Veuillez corriger ou donner des explications au QG. Peu plausible Souleymane sambou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Souleymane sambou avec le QG ou apporter les corrections nécessaires. Le montant des frais de transport pour l'année scolaire de Souleymane sambou est faible ou élevé. veuillez, s'il vous plait, confirmer ces informations avec le QG ou apporter les corrections nécessaires. Attention ! Le frais de scolarité (121000 Fcfa) de Souleymane sambou en 2ème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xml:space="preserve">- Avertissement!!! Ndague Ndiaye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 </w:t>
        <w:br/>
        <w:t>- Incohérence détectée ! Il semble peu probable que ALIOU SAMBOU occupe un emploi pour l'ETAT/collectivités locales ou dans une entreprise publique/parapublique tout en travaillant moins de 20 jours par mois. Veuillez, s'il vous plaît, corriger cette information. Attention ! Le nombre de jours que ALIOU SAMBOU a travaillés par mois semble être inférieur à 15. Veuillez, s'il vous plaît, confirmer cette information. Avertissement!!! ALIOU SAMBOU enquêté dans l'emploi principale n'a pas declaré son salaire prière de fournir plus d'effort pour lui demander son salire, vous pouvez utiliser des stratégies pour faire une estimation ou demander des conseils au QG. Avertissement!!! ALIOU SAMBOU enquêté dans l'emploi principale n'a pas declaré son revenu prière de fournir plus d'effort pour lui demander son revenu, vous pouvez utiliser des stratégies pour faire une estimation ou demander des conseils au QG. Avertissement!!! ALIOU SAMBOU est un Autres membres des forces armées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Ndague Ndiaye a travaillés par mois semble être inférieur à 15. Veuillez, s'il vous plaît, confirmer cette information. Avertissement!!! les informations de Ndague Ndiaye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ALIOU SAMBOU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Ndague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(1500 Fcfa) de Vinaigre de vin en Bouteille 1l (taille unique) est relativement élevé par rapport aux autres prix observés dans cette zone. Prière de corriger ou de confirmer avec le QG. Attention ! Le prix unitaire d'achat (3000 Fcfa) de Viande de bœuf: filet, faux-filet en Kg (taille unique) est relativement faible par rapport aux autres prix observés dans cette zone. Prière de corriger ou de confirmer avec le QG. Avertissement!!! Le ménage a consommé 10 Cuillère Petit de Chocolat pâte à tartiner, cette quantité semble anormale pour une consommation des 7 derniers jours.Prière de corriger ou de confirmer avec le QG. Incohérence!! Dans ce ménage, chaque individus consomme par jour 29.53041 Kg  de cereale; Prière de revoir les quantités prises de ces produits. Incohérence!! Dans ce ménage, chaque individus consomme par jour 29.53041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 Incohérence!! Dans ce ménage, chaque individus consomme par jour 29.53041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Section12 - Actifs du menage</w:t>
      </w:r>
    </w:p>
    <w:p>
      <w:pPr>
        <w:ind w:left="283"/>
      </w:pPr>
      <w:r>
        <w:rPr>
          <w:sz w:val="20"/>
        </w:rPr>
        <w:t xml:space="preserve">- Attention ! Bonbonne de gaz a été achété à 25000 Fcfa est relativement élevé par rapport aux autres prix d'achat observés dans cette zone. Prière de corriger ou de confirmer avec le QG. </w:t>
        <w:br/>
        <w:t>- Attention ! Mixeur/Presse-fruits non électrique a été achété à 25000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ALIOU SAMBOU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32-31-13-51</w:t>
            </w:r>
          </w:p>
        </w:tc>
        <w:tc>
          <w:tcPr>
            <w:tcW w:type="dxa" w:w="1662"/>
          </w:tcPr>
          <w:p>
            <w:r>
              <w:rPr>
                <w:sz w:val="14"/>
              </w:rPr>
              <w:t>a992444f6adf40dbb856eb5801698f38</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FAYE</w:t>
            </w:r>
          </w:p>
        </w:tc>
        <w:tc>
          <w:tcPr>
            <w:tcW w:type="dxa" w:w="3324"/>
          </w:tcPr>
          <w:p>
            <w:r>
              <w:rPr>
                <w:sz w:val="18"/>
              </w:rPr>
              <w:t>N/A</w:t>
            </w:r>
          </w:p>
        </w:tc>
        <w:tc>
          <w:tcPr>
            <w:tcW w:type="dxa" w:w="3324"/>
          </w:tcPr>
          <w:p>
            <w:r/>
            <w:hyperlink r:id="rId10">
              <w:r>
                <w:rPr>
                  <w:color w:val="0563C1"/>
                  <w:u w:val="single"/>
                </w:rPr>
                <w:t>Darou Salam</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Ramatoulaye ndour  ne possède pas le téléphone android, n'utilise régulièrement pas un téléphone appartenant à une autre personne mais a accès à l'internet, merci de confirmer cette information avec le QG. </w:t>
        <w:br/>
        <w:t>-  Avertissement!!!  ya siga ndour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Adama Faye  n'arrive pas  à comprendre un petit texte lu dans une langue locale (s02q03). Veuillez corriger ou donner des explications au QG. </w:t>
        <w:br/>
        <w:t xml:space="preserve">- Peu probable! Babou ndiaye  n'arrive pas  à comprendre un petit texte lu dans une langue locale (s02q03). Veuillez corriger ou donner des explications au QG. Le domaine que Babou ndiaye bénéficié de cette formation est mainetenance téléphone et semble exister dans les modalités, prière de prendre attache avec le QG pour plus d'explication afin de la classer bien. </w:t>
        <w:br/>
        <w:t xml:space="preserve">- Peu probable! Ramatoulaye ndour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Ramatoulaye ndour et corriger ou confirmer avec le QG. </w:t>
        <w:br/>
        <w:t xml:space="preserve">- Peu probable! aliou ndour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ndour et corriger ou confirmer avec le QG. </w:t>
        <w:br/>
        <w:t>- Peu probable! ya siga ndour  n'arrive pas  à comprendre un petit texte lu dans une langue locale (s02q03). Veuillez corriger ou donner des explications au QG.  Incohérence ! le montant payé de ya siga ndour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ya siga ndour et corriger ou confirmer avec le QG.</w:t>
      </w:r>
    </w:p>
    <w:p>
      <w:r>
        <w:rPr>
          <w:b/>
          <w:color w:val="4672C4"/>
          <w:sz w:val="22"/>
        </w:rPr>
        <w:t>&gt;&gt; Section4a - Emploi</w:t>
      </w:r>
    </w:p>
    <w:p>
      <w:pPr>
        <w:ind w:left="283"/>
      </w:pPr>
      <w:r>
        <w:rPr>
          <w:sz w:val="20"/>
        </w:rPr>
        <w:t xml:space="preserve">- Avertissement! Adama Faye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aliou ndour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AvertissementAdama Faye  travaille mais les questions relatives à son emploi principal ne sont pas renseignées à 100%, prière de les renseigner. Incohérence détectée ! Il semble peu probable que Adama Faye occupe un emploi pour l'ETAT/collectivités locales ou dans une entreprise publique/parapublique tout en travaillant moins de  6h par jour. Veuillez, s'il vous plaît, corriger cette information. Avertissement!!! Adama Faye enquêté dans l'emploi principale n'a pas declaré son salaire prière de fournir plus d'effort pour lui demander son salire, vous pouvez utiliser des stratégies pour faire une estimation ou demander des conseils au QG. Avertissement!!! Adama Faye enquêté dans l'emploi principale n'a pas declaré son revenu prière de fournir plus d'effort pour lui demander son revenu, vous pouvez utiliser des stratégies pour faire une estimation ou demander des conseils au QG. Incoherence! Adama Faye a comme secteur institutionel Etat/Collectivité locale ou Entreprise Publique/Parapublique et dit n'avoir pas un bulletin de salaire, prière de corriger cette incoherence. </w:t>
        <w:br/>
        <w:t>-  AvertissementBabou ndiaye  travaille mais les questions relatives à son emploi principal ne sont pas renseignées à 100%, prière de les renseigner.</w:t>
      </w:r>
    </w:p>
    <w:p>
      <w:r>
        <w:rPr>
          <w:b/>
          <w:color w:val="4672C4"/>
          <w:sz w:val="22"/>
        </w:rPr>
        <w:t>&gt;&gt; Section7b - Consommation alimentaire - 7 jours</w:t>
      </w:r>
    </w:p>
    <w:p>
      <w:pPr>
        <w:ind w:left="283"/>
      </w:pPr>
      <w:r>
        <w:rPr>
          <w:sz w:val="20"/>
        </w:rPr>
        <w:t>- Attention ! Le prix unitaire d'achat (2000 Fcfa) de Banane douce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Litre taille unique de Lait frais de vache, cette quantité semble anormale pour une consommation des 7 derniers jours.Prière de corriger ou de confirmer avec le QG. Incohérence!! Dans ce ménage, chaque individus consomme par jour 54.486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ADAMA FAYE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58-36-22-35</w:t>
            </w:r>
          </w:p>
        </w:tc>
        <w:tc>
          <w:tcPr>
            <w:tcW w:type="dxa" w:w="1662"/>
          </w:tcPr>
          <w:p>
            <w:r>
              <w:rPr>
                <w:sz w:val="14"/>
              </w:rPr>
              <w:t>93da236191164f11b7e915ad125bf4a7</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TAMSIR SOW</w:t>
            </w:r>
          </w:p>
        </w:tc>
        <w:tc>
          <w:tcPr>
            <w:tcW w:type="dxa" w:w="3324"/>
          </w:tcPr>
          <w:p>
            <w:r>
              <w:rPr>
                <w:sz w:val="18"/>
              </w:rPr>
              <w:t>N/A</w:t>
            </w:r>
          </w:p>
        </w:tc>
        <w:tc>
          <w:tcPr>
            <w:tcW w:type="dxa" w:w="3324"/>
          </w:tcPr>
          <w:p>
            <w:r/>
            <w:hyperlink r:id="rId11">
              <w:r>
                <w:rPr>
                  <w:color w:val="0563C1"/>
                  <w:u w:val="single"/>
                </w:rPr>
                <w:t>Darou Salam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CHEIKH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SOW et corriger ou confirmer avec le QG. </w:t>
        <w:br/>
        <w:t xml:space="preserve">- Peu probable! FATOU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SOW et corriger ou confirmer avec le QG. </w:t>
        <w:br/>
        <w:t xml:space="preserve">- Peu probable! MARIE SOW  n'arrive pas  à comprendre un petit texte lu dans une langue locale (s02q03). Veuillez corriger ou donner des explications au QG. </w:t>
        <w:br/>
        <w:t xml:space="preserve">- Peu probable! MOUHAMED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SOW et corriger ou confirmer avec le QG. </w:t>
        <w:br/>
        <w:t>- Peu probable! TAMSIR SOW  n'arrive pas  à comprendre un petit texte lu dans une langue locale (s02q03). Veuillez corriger ou donner des explications au QG.</w:t>
      </w:r>
    </w:p>
    <w:p>
      <w:r>
        <w:rPr>
          <w:b/>
          <w:color w:val="4672C4"/>
          <w:sz w:val="22"/>
        </w:rPr>
        <w:t>&gt;&gt; Section3 - Sante</w:t>
      </w:r>
    </w:p>
    <w:p>
      <w:pPr>
        <w:ind w:left="283"/>
      </w:pPr>
      <w:r>
        <w:rPr>
          <w:sz w:val="20"/>
        </w:rPr>
        <w:t>- Le montant(32000 FCFA) des dépenses pour chaque visite prénatale de MARIE SOW semble faible (voir nul)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MARIE SOW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le nombre d'heure que TAMSIR SOW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Sel en Sachets (Moyen) est relativement élevé par rapport aux autres prix observés dans cette zone. Prière de corriger ou de confirmer avec le QG. Attention ! Soupçons de quantité anormale! Le ménage de TAMSIR SOW avec une taille de 6 personnes a consommé 13 Sachets en Petit de Piment séché qui est relativement élevé comme consommation par rapport à la condition de vie des autres ménages de même taille dans cette zone. Prière de corriger ou de confirmer avec le QG. Attention ! Soupçons de quantité anormale! Le ménage de TAMSIR SOW avec une taille de 6 personnes a consommé 5 Verre ( à thé) en taille unique de Vinaigre de vin qui est relativement élevé comme consommation par rapport à la condition de vie des autres ménages de même taille dans cette zone. Prière de corriger ou de confirmer avec le QG. Attention ! Soupçons de quantité anormale! Le ménage de TAMSIR SOW avec une taille de 6 personnes a consommé 9 Tas en Petit de Feuilles de  Haricot qui est relativement élevé comme consommation par rapport à la condition de vie des autres ménages de même taille dans cette zone. Prière de corriger ou de confirmer avec le QG. Avertissement!!! Le ménage a consommé 16 Pièce Moyen de Capitaine frais, cette quantité semble anormale pour une consommation des 7 derniers jours.Prière de corriger ou de confirmer avec le QG. Incohérence!! Dans ce ménage, chaque individus consomme par jour 12.46119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Section16a - Champs et parcelles</w:t>
      </w:r>
    </w:p>
    <w:p>
      <w:pPr>
        <w:ind w:left="283"/>
      </w:pPr>
      <w:r>
        <w:rPr>
          <w:sz w:val="20"/>
        </w:rPr>
        <w:t>- La section 16 du ménage de TAMSIR SOW n'est pas renseigné, prière de renseigner.</w:t>
      </w:r>
    </w:p>
    <w:p>
      <w:r>
        <w:rPr>
          <w:b/>
          <w:color w:val="4672C4"/>
          <w:sz w:val="22"/>
        </w:rPr>
        <w:t>&gt;&gt; Section17 - Elevage</w:t>
      </w:r>
    </w:p>
    <w:p>
      <w:pPr>
        <w:ind w:left="283"/>
      </w:pPr>
      <w:r>
        <w:rPr>
          <w:sz w:val="20"/>
        </w:rPr>
        <w:t>- Avertissement! la valeur de l'achat (25000 Fcfa) d'un Autres volailles est trop petite ou élevée. Veuillez confirmer ces informations avec le QG ou apporter les corrections nécessaires. Avertissement! Le prix de vente (6250 Fcfa) d'un Autres volailles est trop petit. Veuillez confirmer ces informations avec le QG ou apporter les corrections nécessaires.</w:t>
      </w:r>
    </w:p>
    <w:p>
      <w:r>
        <w:rPr>
          <w:b/>
          <w:color w:val="4672C4"/>
          <w:sz w:val="22"/>
        </w:rPr>
        <w:t>&gt;&gt; Section19 - Equipements agricoles</w:t>
      </w:r>
    </w:p>
    <w:p>
      <w:pPr>
        <w:ind w:left="283"/>
      </w:pPr>
      <w:r>
        <w:rPr>
          <w:sz w:val="20"/>
        </w:rPr>
        <w:t>- Attention ! Herse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76-84-96-85</w:t>
            </w:r>
          </w:p>
        </w:tc>
        <w:tc>
          <w:tcPr>
            <w:tcW w:type="dxa" w:w="1662"/>
          </w:tcPr>
          <w:p>
            <w:r>
              <w:rPr>
                <w:sz w:val="14"/>
              </w:rPr>
              <w:t>d3b94249ce62432481cef440510286ae</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KHODIA SOW</w:t>
            </w:r>
          </w:p>
        </w:tc>
        <w:tc>
          <w:tcPr>
            <w:tcW w:type="dxa" w:w="3324"/>
          </w:tcPr>
          <w:p>
            <w:r>
              <w:rPr>
                <w:sz w:val="18"/>
              </w:rPr>
              <w:t>N/A</w:t>
            </w:r>
          </w:p>
        </w:tc>
        <w:tc>
          <w:tcPr>
            <w:tcW w:type="dxa" w:w="3324"/>
          </w:tcPr>
          <w:p>
            <w:r/>
            <w:hyperlink r:id="rId12">
              <w:r>
                <w:rPr>
                  <w:color w:val="0563C1"/>
                  <w:u w:val="single"/>
                </w:rPr>
                <w:t>Darou Salam</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Avertissement!!!  Adama Diouf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Absatou Ba  n'arrive pas  à comprendre un petit texte lu dans une langue locale (s02q03). Veuillez corriger ou donner des explications au QG. </w:t>
        <w:br/>
        <w:t xml:space="preserve">- Peu probable! Adama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Diouf et corriger ou confirmer avec le QG. </w:t>
        <w:br/>
        <w:t xml:space="preserve">- Peu probable! Dieyenaba Ba  n'arrive pas  à comprendre un petit texte lu dans une langue locale (s02q03). Veuillez corriger ou donner des explications au QG. </w:t>
        <w:br/>
        <w:t xml:space="preserve">- Peu probable! Fatma Dramé  n'arrive pas  à comprendre un petit texte lu dans une langue locale (s02q03). Veuillez corriger ou donner des explications au QG. </w:t>
        <w:br/>
        <w:t xml:space="preserve">- Peu probable! Ibrahima Ba  n'arrive pas  à comprendre un petit texte lu dans une langue locale (s02q03). Veuillez corriger ou donner des explications au QG. Peu probable! Ibrahima Ba  ne sait ni lire, ni écrire, ni comprendre dans aucune des langues  (s02q01,s02q02,s02q03). Veuillez corriger ou donner des explications au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Peu probable! khodia sow  n'arrive pas  à comprendre un petit texte lu dans une langue locale (s02q03). Veuillez corriger ou donner des explications au QG. Peu probable! khodia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khodia sow a eu est goitre engyme stomat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Absatou Ba n'a pas travaillé au cours des 7 derniers jours est En veuvage et semble avoir un emploi ou exister dans les modalités, prière de de bien regarder l'emploi Absatou Ba  ou de prendre attache avec le QG pour plus d'explication afin de la classer bien. </w:t>
        <w:br/>
        <w:t xml:space="preserve">- Avertissement! Adama Diouf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Fatma Dramé n'a consacré aucune heure pour les travaux cités en s04q01, s04q02, s04q03, s04q04, s04q05, s04q06, s04q07 et s04q08.Prière de regarder pour corriger ou confirmer avec le QG. </w:t>
        <w:br/>
        <w:t>- Avertissement! Mamadou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AvertissementAbsatou Ba  travaille mais les questions relatives à son emploi principal ne sont pas renseignées à 100%, prière de les renseigner. Nombre de mois exercé par Absatou Ba dans l'emploi au cours des 12 derniers mois semble faible, veuillez corriger s'il vous plait ou comfirmer avec le QG. </w:t>
        <w:br/>
        <w:t xml:space="preserve">-  AvertissementDieyenaba Ba  travaille mais les questions relatives à son emploi principal ne sont pas renseignées à 100%, prière de les renseigner. </w:t>
        <w:br/>
        <w:t>-  Avertissementkhodia sow  travaille mais les questions relatives à son emploi principal ne sont pas renseignées à 100%, prière de les renseigner.</w:t>
      </w:r>
    </w:p>
    <w:p>
      <w:r>
        <w:rPr>
          <w:b/>
          <w:color w:val="4672C4"/>
          <w:sz w:val="22"/>
        </w:rPr>
        <w:t>&gt;&gt; Section7b - Consommation alimentaire - 7 jours</w:t>
      </w:r>
    </w:p>
    <w:p>
      <w:pPr>
        <w:ind w:left="283"/>
      </w:pPr>
      <w:r>
        <w:rPr>
          <w:sz w:val="20"/>
        </w:rPr>
        <w:t>- Attention ! Le prix unitaire d'achat (700 Fcfa) de Viande de bœuf: filet, faux-filet en Kg (taille unique) est relativement faible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25.13889 Kg  de cereale; Prière de revoir les quantités prises de ces produits. Incohérence!! Dans ce ménage, chaque individus consomme par jour 25.13889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Section10b - caracteristiques entreprise non agricole</w:t>
      </w:r>
    </w:p>
    <w:p>
      <w:pPr>
        <w:ind w:left="283"/>
      </w:pPr>
      <w:r>
        <w:rPr>
          <w:sz w:val="20"/>
        </w:rPr>
        <w:t>- La main d'oeuvre familiale pour Fatma Dramé ayant travaillé dans cette entreprise vente d'huile de sucre et d'oignon aucours des 12 derniers mois n'est pas renseigner. Prière de reneigner toutes les informations qui lui concerne.</w:t>
      </w:r>
    </w:p>
    <w:p>
      <w:r>
        <w:rPr>
          <w:b/>
          <w:color w:val="4672C4"/>
          <w:sz w:val="22"/>
        </w:rPr>
        <w:t>&gt;&gt; Section16a - Champs et parcelles</w:t>
      </w:r>
    </w:p>
    <w:p>
      <w:pPr>
        <w:ind w:left="283"/>
      </w:pPr>
      <w:r>
        <w:rPr>
          <w:sz w:val="20"/>
        </w:rPr>
        <w:t>- La section 16 du ménage de KHODIA SOW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58-92-40-78</w:t>
            </w:r>
          </w:p>
        </w:tc>
        <w:tc>
          <w:tcPr>
            <w:tcW w:type="dxa" w:w="1662"/>
          </w:tcPr>
          <w:p>
            <w:r>
              <w:rPr>
                <w:sz w:val="14"/>
              </w:rPr>
              <w:t>fca905fd31224cd1bd4a2fb7b0376d8b</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AIDA THIAM</w:t>
            </w:r>
          </w:p>
        </w:tc>
        <w:tc>
          <w:tcPr>
            <w:tcW w:type="dxa" w:w="3324"/>
          </w:tcPr>
          <w:p>
            <w:r>
              <w:rPr>
                <w:sz w:val="18"/>
              </w:rPr>
              <w:t>N/A</w:t>
            </w:r>
          </w:p>
        </w:tc>
        <w:tc>
          <w:tcPr>
            <w:tcW w:type="dxa" w:w="3324"/>
          </w:tcPr>
          <w:p>
            <w:r/>
            <w:hyperlink r:id="rId13">
              <w:r>
                <w:rPr>
                  <w:color w:val="0563C1"/>
                  <w:u w:val="single"/>
                </w:rPr>
                <w:t>Darou Salam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AIDA THIAM  ne possède pas le téléphone android, a accès à l'internet , prière de confirmer cette information.</w:t>
      </w:r>
    </w:p>
    <w:p>
      <w:r>
        <w:rPr>
          <w:b/>
          <w:color w:val="4672C4"/>
          <w:sz w:val="22"/>
        </w:rPr>
        <w:t>&gt;&gt; Section2 - Education</w:t>
      </w:r>
    </w:p>
    <w:p>
      <w:pPr>
        <w:ind w:left="283"/>
      </w:pPr>
      <w:r>
        <w:rPr>
          <w:sz w:val="20"/>
        </w:rPr>
        <w:t xml:space="preserve">- Peu probable! AIDA THIAM  n'arrive pas  à comprendre un petit texte lu dans une langue locale (s02q03). Veuillez corriger ou donner des explications au QG. Peu probable! AIDA THIAM  ne sait ni lire, ni écrire, ni comprendre dans aucune des langues  (s02q01,s02q02,s02q03). Veuillez corriger ou donner des explications au QG. </w:t>
        <w:br/>
        <w:t xml:space="preserve">- Peu probable! BABACAR THIAM  n'arrive pas  à comprendre un petit texte lu dans une langue locale (s02q03). Veuillez corriger ou donner des explications au QG. </w:t>
        <w:br/>
        <w:t>- Peu probable! FATOU NDIAYE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AIDA THIAM n'a consacré aucune heure pour aucun des travaux du ménage, prière de regarder les réponses prises dans les questions (s04q01 s04q02 s04q03 s04q04 s04q05 s04q06 s04q07 s04q08). Avertissement! AIDA THIAM est trop âgé ou en retraite mais il a moins de 58 ans, prière de corriger. </w:t>
        <w:br/>
        <w:t>- Avertissement! Le nombre d'heure consacré à faire des courses au cours des 7 derniers jours au marché ou travaux menager ou lessive etc.. pour FATOU NDIAYE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BABACAR THIAM a travaillés par mois semble être inférieur à 15. Veuillez, s'il vous plaît, confirmer cette information. </w:t>
        <w:br/>
        <w:t>- Attention ! Le nombre de jours que FATOU NDIAYE a travaillés par mois semble être inférieur à 15. Veuillez, s'il vous plaît, confirmer cette information. Attention! le nombre d'heure que FATOU NDIAYE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FATOU NDIAYE a travaillés par mois semble être inférieur à 15. Veuillez, s'il vous plaît, confirmer cette information. Avertissement!!! les informations de FATOU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Citron en Pièce (Moyen) est relativement élevé par rapport aux autres prix observés dans cette zone. Prière de corriger ou de confirmer avec le QG. Avertissement!!! Le ménage a consommé 0.12 Kg taille unique de Pâte d'arachide, cette quantité semble anormale pour une consommation des 7 derniers jours. prière de corriger ou de confirmer avec le QG. Attention ! Le prix unitaire d'achat (2500 Fcfa) de Pâte d'arachide en Kg (taille unique) est relativement élevé par rapport aux autres prix observés dans cette zone. Prière de corriger ou de confirmer avec le QG. Avertissement!!! Le ménage a consommé 0.12 Litre taille unique de Huile de palme brute, cette quantité semble anormale pour une consommation des 7 derniers jours. prière de corriger ou de confirmer avec le QG. Attention ! Le prix unitaire d'achat (2500 Fcfa) de Huile de palme brute en Litre (taille unique) est relativement élevé par rapport aux autres prix observés dans cette zone. Prière de corriger ou de confirmer avec le QG. Attention ! Soupçons de quantité anormale! Le ménage de AIDA THIAM avec une taille de 4 personnes a consommé .12 Litre en taille unique de Huile de palme brute qui est relativement élevé comme consommation par rapport à la condition de vie des autres ménages de même taille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56.16286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Section15 - Filets sociaux</w:t>
      </w:r>
    </w:p>
    <w:p>
      <w:pPr>
        <w:ind w:left="283"/>
      </w:pPr>
      <w:r>
        <w:rPr>
          <w:sz w:val="20"/>
        </w:rPr>
        <w:t>- Le nombre de fois que le ménage a réçu pour Programme national de bourses de sécurité familiales (PNBSF) ne doit pas etre égal à 0. Prière de confirmer ou de corriger. Le temps que le ménage a réçu pour Programme national de bourses de sécurité familiales (PNBSF) ne doit pas etre égal à 0. Prière de confirmer ou de corriger.</w:t>
      </w:r>
    </w:p>
    <w:p>
      <w:r>
        <w:rPr>
          <w:b/>
          <w:color w:val="4672C4"/>
          <w:sz w:val="22"/>
        </w:rPr>
        <w:t>&gt;&gt; Section16a - Champs et parcelles</w:t>
      </w:r>
    </w:p>
    <w:p>
      <w:pPr>
        <w:ind w:left="283"/>
      </w:pPr>
      <w:r>
        <w:rPr>
          <w:sz w:val="20"/>
        </w:rPr>
        <w:t>- La section 16 du ménage de AIDA THIAM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51-15-14-28</w:t>
            </w:r>
          </w:p>
        </w:tc>
        <w:tc>
          <w:tcPr>
            <w:tcW w:type="dxa" w:w="1662"/>
          </w:tcPr>
          <w:p>
            <w:r>
              <w:rPr>
                <w:sz w:val="14"/>
              </w:rPr>
              <w:t>de1643d4c6354708b314d13b26c1c48b</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SETTE NIANG</w:t>
            </w:r>
          </w:p>
        </w:tc>
        <w:tc>
          <w:tcPr>
            <w:tcW w:type="dxa" w:w="3324"/>
          </w:tcPr>
          <w:p>
            <w:r>
              <w:rPr>
                <w:sz w:val="18"/>
              </w:rPr>
              <w:t>N/A</w:t>
            </w:r>
          </w:p>
        </w:tc>
        <w:tc>
          <w:tcPr>
            <w:tcW w:type="dxa" w:w="3324"/>
          </w:tcPr>
          <w:p>
            <w:r/>
            <w:hyperlink r:id="rId10">
              <w:r>
                <w:rPr>
                  <w:color w:val="0563C1"/>
                  <w:u w:val="single"/>
                </w:rPr>
                <w:t>Darou Salam</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Incoherence! Mariama mbaye dispose d'un téléphone portable à s01q39, donc la raison évoquée ne peut pas être (ne dispose pas d'appareil). </w:t>
        <w:br/>
        <w:t xml:space="preserve">- Les informations sur l'acte de naissance (ni Jours, ni mois et ni années) de  AL DIOUMA Diallo  manquent, s'il vous plait pouvez-vous fournir d'effort pour avoir ces informations. </w:t>
        <w:br/>
        <w:t xml:space="preserve">- Les informations sur l'acte de naissance (ni Jours, ni mois et ni années) de  Dieubou Diamé  manquent, s'il vous plait pouvez-vous fournir d'effort pour avoir ces informations.  Avertissement!!!  Dieubou Diamé  possède un téléphone android mais dit n'avoir pas accès à l'internet, prière de confirmer cette information avec le QG ou la corriger. </w:t>
        <w:br/>
        <w:t xml:space="preserve">- Les informations sur l'acte de naissance (ni Jours, ni mois et ni années) de  khady Diallo  manquent, s'il vous plait pouvez-vous fournir d'effort pour avoir ces informations. </w:t>
        <w:br/>
        <w:t>- Les informations sur l'acte de naissance (ni Jours, ni mois et ni années) de  moustapha Niang  manquent, s'il vous plait pouvez-vous fournir d'effort pour avoir ces informations.</w:t>
      </w:r>
    </w:p>
    <w:p>
      <w:r>
        <w:rPr>
          <w:b/>
          <w:color w:val="4672C4"/>
          <w:sz w:val="22"/>
        </w:rPr>
        <w:t>&gt;&gt; Section2 - Education</w:t>
      </w:r>
    </w:p>
    <w:p>
      <w:pPr>
        <w:ind w:left="283"/>
      </w:pPr>
      <w:r>
        <w:rPr>
          <w:sz w:val="20"/>
        </w:rPr>
        <w:t xml:space="preserve">- Peu probable! AL DIOUMA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 DIOUMA Diallo et corriger ou confirmer avec le QG. </w:t>
        <w:br/>
        <w:t xml:space="preserve">- Peu probable! Dieubou Diamé  n'arrive pas  à comprendre un petit texte lu dans une langue locale (s02q03). Veuillez corriger ou donner des explications au QG. Peu probable! Dieubou Diamé  ne sait ni lire, ni écrire, ni comprendre dans aucune des langues  (s02q01,s02q02,s02q03). Veuillez corriger ou donner des explications au QG. </w:t>
        <w:br/>
        <w:t xml:space="preserve">- Peu probable! Mariama mbaye  n'arrive pas  à comprendre un petit texte lu dans une langue locale (s02q03). Veuillez corriger ou donner des explications au QG. </w:t>
        <w:br/>
        <w:t xml:space="preserve">- Peu probable! Sette Niang  n'arrive pas  à comprendre un petit texte lu dans une langue locale (s02q03). Veuillez corriger ou donner des explications au QG. Peu probable! Sette Niang  ne sait ni lire, ni écrire, ni comprendre dans aucune des langues  (s02q01,s02q02,s02q03). Veuillez corriger ou donner des explications au QG. </w:t>
        <w:br/>
        <w:t xml:space="preserve">- Peu probable! khady Diallo  n'arrive pas  à comprendre un petit texte lu dans une langue locale (s02q03). Veuillez corriger ou donner des explications au QG. Peu probable! khady Diallo  ne sait ni lire, ni écrire, ni comprendre dans aucune des langues  (s02q01,s02q02,s02q03). Veuillez corriger ou donner des explications au QG. </w:t>
        <w:br/>
        <w:t xml:space="preserve">- Peu probable! mamadou niang  n'arrive pas  à comprendre un petit texte lu dans une langue locale (s02q03). Veuillez corriger ou donner des explications au QG. Peu probable! mamadou niang  ne sait ni lire, ni écrire, ni comprendre dans aucune des langues  (s02q01,s02q02,s02q03). Veuillez corriger ou donner des explications au QG. </w:t>
        <w:br/>
        <w:t>- Peu probable! moustapha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moustapha Niang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moustapha Niang n'a consacré aucune heure pour les travaux cités en s04q01, s04q02, s04q03, s04q04, s04q05, s04q06, s04q07 et s04q08.Prière de regarder pour corriger ou confirmer avec le QG. </w:t>
        <w:br/>
        <w:t>- Avertissement! khady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le nombre d'heure que Dieubou Diamé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Sette Niang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Sette Niang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(75 Fcfa) de Carotte en Pièce (Moyen) est relativement faible par rapport aux autres prix observés dans cette zone. Prière de corriger ou de confirmer avec le QG. Avertissement!! La quantité (4.75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25.25651 Kg  de cereale; Prière de revoir les quantités prises de ces produits. Le prix d'achat unitaire (225 Fcfa) de Maïs en grain en Kg de taille  taille unique  est très faible, prière de regarder les reponses prises dans les questions s07bq07a s07bq07b s07bq07c s07bq08 pour mieux corriger. Incohérence!! Dans ce ménage, chaque individus consomme par jour 25.25651 Kg  de cereale; Prière de revoir les quantités prises de ces produits. Le prix d'achat unitaire (3750 Fcfa) de Riz brisé importé en Kg de taille taille unique semble élevé, prière de regarder les reponses prises dans les questions s07bq07a s07bq07b s07bq07c s07bq08 pour mieux corriger. Attention ! Le prix unitaire d'achat (3750 Fcfa) de Riz brisé importé en Kg (taille unique) est relativement élevé par rapport aux autres prix observés dans cette zone.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La main d'oeuvre familiale pour AL DIOUMA Diallo ayant travaillé dans cette entreprise vente de omo aucours des 12 derniers mois n'est pas renseigner. Prière de reneigner toutes les informations qui lui concerne. </w:t>
        <w:br/>
        <w:t xml:space="preserve">- 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salaire qu'une personne de cette catégorie (10.62) a travaillé(e) dans cette entreprise réparation de moto est élevé ou faible. Prière de confirmer cette information avec le QG ou de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Le ménage évacue excréments dans fosse non couvert au milieu de la cours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(200000) de l'article  Moto/Vélomoteur/Tricycle à moteur est inférieur aux prix de revente (220000)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La parcelle a comme nom (parcelle 1 Mil) qui ne semble pas être un bon nom ou contient des lettres, prière de mettre le vrai nom de la parcelle. La quantité de fumure appliquée dans la parcelle parcelle 1 Mil est de 1000 Kg qui semble élevé ou ne sait pas, prière de fournir d'effort pour estimer la quantité afin de corriger. Le salaire total payé de toutes catégories confondues par le ménage SETTE NIANG pour la main-d'oeuvre non-familiale sur la parcelle parcelle 1 Mil au cours de la campagne pour la période d'entretien du sol (sarclage, etc.) est de 150 qui semble élevé ou faible. Merci de corriger. Le salaire d'une femme de 15ans et plus ayant travaillé sur la parcelle parcelle 1 Mil par jours au moment de la période d'entretien du sol (sarclage, etc.) est de 6 FCFA qui semble faible ou  élevé, prière de corriger. La superficie de la parcelle parcelle 1 Mil selon les mesures GPS est de .a hectare qui semble élevé ou faible, prière de corriger. </w:t>
        <w:br/>
        <w:t>- Avertissement!! La parcelle a comme nom (parcelle 1 Mil) qui ne semble pas être un bon nom ou contient des lettres, prière de mettre le vrai nom de la parcelle. La quantité de fumure appliquée dans la parcelle parcelle 1 Mil est de 500 Kg qui semble élevé ou ne sait pas, prière de fournir d'effort pour estimer la quantité afin de corriger. La quantité d'utilisation de NPK dans la parcelle parcelle 1 Mil est de 100 Kilogramme et semble élevé, prière de corriger. La superficie de la parcelle parcelle 1 Mil selon les mesures GPS est de .a hectare qui semble élevé ou faible, prière de corriger.</w:t>
      </w:r>
    </w:p>
    <w:p>
      <w:r>
        <w:rPr>
          <w:b/>
          <w:color w:val="4672C4"/>
          <w:sz w:val="22"/>
        </w:rPr>
        <w:t>&gt;&gt; Section19 - Equipements agricoles</w:t>
      </w:r>
    </w:p>
    <w:p>
      <w:pPr>
        <w:ind w:left="283"/>
      </w:pPr>
      <w:r>
        <w:rPr>
          <w:sz w:val="20"/>
        </w:rPr>
        <w:t xml:space="preserve">- Attention ! Hache/pioche a été revendu à 3500 Fcfa qui est relativement élevé par rapport aux autres prix de revente observés dans cette zone. Prière de corriger ou de confirmer avec le QG. </w:t>
        <w:br/>
        <w:t>- Attention ! Houe/daba/hilaire a été achété à 1500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90-36-64-32</w:t>
            </w:r>
          </w:p>
        </w:tc>
        <w:tc>
          <w:tcPr>
            <w:tcW w:type="dxa" w:w="1662"/>
          </w:tcPr>
          <w:p>
            <w:r>
              <w:rPr>
                <w:sz w:val="14"/>
              </w:rPr>
              <w:t>458ae21c3b8d469096c84077517523eb</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AHMED SIDIBE</w:t>
            </w:r>
          </w:p>
        </w:tc>
        <w:tc>
          <w:tcPr>
            <w:tcW w:type="dxa" w:w="3324"/>
          </w:tcPr>
          <w:p>
            <w:r>
              <w:rPr>
                <w:sz w:val="18"/>
              </w:rPr>
              <w:t>N/A</w:t>
            </w:r>
          </w:p>
        </w:tc>
        <w:tc>
          <w:tcPr>
            <w:tcW w:type="dxa" w:w="3324"/>
          </w:tcPr>
          <w:p>
            <w:r/>
            <w:hyperlink r:id="rId14">
              <w:r>
                <w:rPr>
                  <w:color w:val="0563C1"/>
                  <w:u w:val="single"/>
                </w:rPr>
                <w:t>Darou Salam</w:t>
              </w:r>
            </w:hyperlink>
          </w:p>
        </w:tc>
      </w:tr>
    </w:tbl>
    <w:p/>
    <w:p>
      <w:r>
        <w:rPr>
          <w:b/>
          <w:color w:val="4672C4"/>
          <w:sz w:val="22"/>
        </w:rPr>
        <w:t>&gt;&gt; Section1 - Caracteristiques des membres</w:t>
      </w:r>
    </w:p>
    <w:p>
      <w:pPr>
        <w:ind w:left="283"/>
      </w:pPr>
      <w:r>
        <w:rPr>
          <w:sz w:val="20"/>
        </w:rPr>
        <w:t xml:space="preserve">- Avertissement!!!  ABDOULAYE SIDIBE  ne possède pas le téléphone android, n'utilise régulièrement pas un téléphone appartenant à une autre personne mais a accès à l'internet, merci de confirmer cette information avec le QG. </w:t>
        <w:br/>
        <w:t xml:space="preserve">-  Avertissement!!!  LASSANA SIDIBE  ne possède pas le téléphone android, n'utilise régulièrement pas un téléphone appartenant à une autre personne mais a accès à l'internet, merci de confirmer cette information avec le QG. </w:t>
        <w:br/>
        <w:t>-  Avertissement!!!  YACINE SIDIBE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Peu probable! ABDOULAYE SIDIBE  n'arrive pas  à comprendre un petit texte lu dans une langue locale (s02q03). Veuillez corriger ou donner des explications au QG. Le montant des frais d'uniformes pour l'année scolaire de ABDOULAYE SIDIBE est faible ou élevé. veuillez, s'il vous plait, confirmer ces informations avec le QG ou apporter les corrections nécessaires.</w:t>
        <w:br/>
        <w:t xml:space="preserve">- Peu probable! ADAM GUEYE  n'arrive pas  à comprendre un petit texte lu dans une langue locale (s02q03). Veuillez corriger ou donner des explications au QG. </w:t>
        <w:br/>
        <w:t xml:space="preserve">- Peu probable! AHMED SIDIBE  n'arrive pas  à comprendre un petit texte lu dans une langue locale (s02q03). Veuillez corriger ou donner des explications au QG. </w:t>
        <w:br/>
        <w:t xml:space="preserve">- Peu probable! LASSANA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LASSANA SIDIBE et corriger ou confirmer avec le QG. </w:t>
        <w:br/>
        <w:t>- Peu probable! YACINE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YACINE SIDIBE et corriger ou confirmer avec le QG.</w:t>
      </w:r>
    </w:p>
    <w:p>
      <w:r>
        <w:rPr>
          <w:b/>
          <w:color w:val="4672C4"/>
          <w:sz w:val="22"/>
        </w:rPr>
        <w:t>&gt;&gt; Section4a - Emploi</w:t>
      </w:r>
    </w:p>
    <w:p>
      <w:pPr>
        <w:ind w:left="283"/>
      </w:pPr>
      <w:r>
        <w:rPr>
          <w:sz w:val="20"/>
        </w:rPr>
        <w:t>- Avertissement! Nombre d'heure que ADAM GUEYE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ADAM GUEYE a travaillé par jour semble être inferieur à 4, veuillez s'il vous plait confirmer cette information avec le QG. </w:t>
        <w:br/>
        <w:t>- Incohérence détectée ! Il semble peu probable que AHMED SIDIBE occupe un emploi pour l'ETAT/collectivités locales ou dans une entreprise publique/parapublique tout en travaillant moins de 20 jours par mois. Veuillez, s'il vous plaît, corriger cette information. Attention ! Le nombre de jours que AHMED SIDIBE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ADAM GUEYE a travaillés par mois semble être inférieur à 15. Veuillez, s'il vous plaît, confirmer cette information.</w:t>
      </w:r>
    </w:p>
    <w:p>
      <w:r>
        <w:rPr>
          <w:b/>
          <w:color w:val="4672C4"/>
          <w:sz w:val="22"/>
        </w:rPr>
        <w:t>&gt;&gt; Section6 - Epargne et credit</w:t>
      </w:r>
    </w:p>
    <w:p>
      <w:pPr>
        <w:ind w:left="283"/>
      </w:pPr>
      <w:r>
        <w:rPr>
          <w:sz w:val="20"/>
        </w:rPr>
        <w:t>- Avertissement!!! AHMED SIDIBE est un Instituteurs, enseignement primaire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 Fcfa) de Carotte en Pièce (Moyen) est relativement élevé par rapport aux autres prix observés dans cette zone. Prière de corriger ou de confirmer avec le QG. Attention ! Soupçons de quantité anormale! Le ménage de AHMED SIDIBE avec une taille de 5 personnes a consommé 4 Verre ( à thé) en taille unique de Vinaigre de vin qui est relativement élevé comme consommation par rapport à la condition de vie des autres ménages de même taille dans cette zone. Prière de corriger ou de confirmer avec le QG. Avertissement!!! Le ménage a consommé 10 Sachets Moyen de Sucre en poudre , cette quantité semble anormale pour une consommation des 7 derniers jours.Prière de corriger ou de confirmer avec le QG. Attention ! Le prix unitaire d'achat (500 Fcfa) de Sucre en poudre  en Kg (taille unique)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48.53486 Kg  de cereale; Prière de revoir les quantités prises de ces produits. Incohérence!! Dans ce ménage, chaque individus consomme par jour 48.53486 Kg  de cereale; Prière de revoir les quantités prises de ces produits. Incohérence!! Dans ce ménage, chaque individus consomme par jour 48.53486 Kg  de cereale; Prière de revoir les quantités prises de ces produits. Le prix d'achat unitaire (100 Fcfa) de Mil en Kg de taille  taille unique  est très faible, prière de regarder les reponses prises dans les questions s07bq07a s07bq07b s07bq07c s07bq08 pour mieux corriger. Le prix d'achat unitaire (1 Fcfa) de Farine de blé locale ou importée en Sachets de taille Petit  est invraisemblable,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xml:space="preserve">- || Peu plausible! le montant de la dépense pour Frais d'études et d'architecte semble trop faible ou élevé. Veuillez, s'il vous plaît, confirmer cette information avec le QG ou la corriger. </w:t>
        <w:br/>
        <w:t>-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vendeuse de thiouraye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Incohérence!! L'entreprise vendeuse et fabrication de creme glace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vendeuse et fabrication de creme glace dit avoir obtenu une valeur sur les marchandises vendu en etat et les marchandises vendu après transformation. L'entreprise vendeuse et fabrication de creme glace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Attention ! Mixeur/Presse-fruits non électrique a été achété à 10000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AHMED SIDIBE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13-70-16-22</w:t>
            </w:r>
          </w:p>
        </w:tc>
        <w:tc>
          <w:tcPr>
            <w:tcW w:type="dxa" w:w="1662"/>
          </w:tcPr>
          <w:p>
            <w:r>
              <w:rPr>
                <w:sz w:val="14"/>
              </w:rPr>
              <w:t>7c39ae7c414441098abc3bc3f6ab993d</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DIAME LY</w:t>
            </w:r>
          </w:p>
        </w:tc>
        <w:tc>
          <w:tcPr>
            <w:tcW w:type="dxa" w:w="3324"/>
          </w:tcPr>
          <w:p>
            <w:r>
              <w:rPr>
                <w:sz w:val="18"/>
              </w:rPr>
              <w:t>N/A</w:t>
            </w:r>
          </w:p>
        </w:tc>
        <w:tc>
          <w:tcPr>
            <w:tcW w:type="dxa" w:w="3324"/>
          </w:tcPr>
          <w:p>
            <w:r/>
            <w:hyperlink r:id="rId15">
              <w:r>
                <w:rPr>
                  <w:color w:val="0563C1"/>
                  <w:u w:val="single"/>
                </w:rPr>
                <w:t>DAROU SALAM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yaya ly  manquent, s'il vous plait pouvez-vous fournir d'effort pour avoir ces informations.</w:t>
      </w:r>
    </w:p>
    <w:p>
      <w:r>
        <w:rPr>
          <w:b/>
          <w:color w:val="4672C4"/>
          <w:sz w:val="22"/>
        </w:rPr>
        <w:t>&gt;&gt; Section2 - Education</w:t>
      </w:r>
    </w:p>
    <w:p>
      <w:pPr>
        <w:ind w:left="283"/>
      </w:pPr>
      <w:r>
        <w:rPr>
          <w:sz w:val="20"/>
        </w:rPr>
        <w:t xml:space="preserve">- Peu probable! DIAME LY  n'arrive pas  à comprendre un petit texte lu dans une langue locale (s02q03). Veuillez corriger ou donner des explications au QG. Peu probable! DIAME LY  ne sait ni lire, ni écrire, ni comprendre dans aucune des langues  (s02q01,s02q02,s02q03). Veuillez corriger ou donner des explications au QG. </w:t>
        <w:br/>
        <w:t xml:space="preserve">- Peu probable! Korka Mane  n'arrive pas  à comprendre un petit texte lu dans une langue locale (s02q03). Veuillez corriger ou donner des explications au QG. </w:t>
        <w:br/>
        <w:t xml:space="preserve">- Peu probable! assane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assane ly et corriger ou confirmer avec le QG. </w:t>
        <w:br/>
        <w:t xml:space="preserve">- Peu probable! ousseynou ly  n'arrive pas  à comprendre un petit texte lu dans une langue locale (s02q03). Veuillez corriger ou donner des explications au QG. </w:t>
        <w:br/>
        <w:t xml:space="preserve">- Peu probable! sara ly  n'arrive pas  à comprendre un petit texte lu dans une langue locale (s02q03). Veuillez corriger ou donner des explications au QG. </w:t>
        <w:br/>
        <w:t>- Peu probable! yaya ly  n'arrive pas  à comprendre un petit texte lu dans une langue locale (s02q03). Veuillez corriger ou donner des explications au QG. Peu probable! yaya 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assane ly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sara ly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yaya 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Korka Mane dans l'emploi au cours des 12 derniers mois semble faible, veuillez corriger s'il vous plait ou comfirmer avec le QG. Attention ! Le nombre de jours que Korka Mane a travaillés par mois semble être inférieur à 15. Veuillez, s'il vous plaît, confirmer cette information. Attention! le nombre d'heure que Korka Mane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ménage a consommé 33 Pièce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8 Morceau (Portion) Petit de Escargots, cette quantité semble anormale pour une consommation des 7 derniers jours.Prière de corriger ou de confirmer avec le QG. Incohérence!! Dans ce ménage, chaque individus consomme par jour 44.1219 Kg  de cereale; Prière de revoir les quantités prises de ces produits.</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Section16a - Champs et parcelles</w:t>
      </w:r>
    </w:p>
    <w:p>
      <w:pPr>
        <w:ind w:left="283"/>
      </w:pPr>
      <w:r>
        <w:rPr>
          <w:sz w:val="20"/>
        </w:rPr>
        <w:t>- La section 16 du ménage de DIAME LY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05-50-57-61</w:t>
            </w:r>
          </w:p>
        </w:tc>
        <w:tc>
          <w:tcPr>
            <w:tcW w:type="dxa" w:w="1662"/>
          </w:tcPr>
          <w:p>
            <w:r>
              <w:rPr>
                <w:sz w:val="14"/>
              </w:rPr>
              <w:t>65f9976614c14f7d9fcea2266709ebef</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MARY BA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Djeynaba Ka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Djeynaba Ka est relativement élevé par rapport aux autres montants depansés observés dans cette zone. Prière de corriger ou de confirmer avec le QG. </w:t>
        <w:br/>
        <w:t xml:space="preserve">- Attention ! Le montant (10000 Fcfa) dépensé ou reçu en cadeau pour les cartes prépayées, les transferts de crédit et les abonnements de  MARY BA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MARY BA est relativement élevé par rapport aux autres montants depansés observés dans cette zone. Prière de corriger ou de confirmer avec le QG. </w:t>
        <w:br/>
        <w:t xml:space="preserve">- Les informations sur l'acte de naissance (ni Jours, ni mois et ni années) de  Babacar diallo  manquent, s'il vous plait pouvez-vous fournir d'effort pour avoir ces informations. </w:t>
        <w:br/>
        <w:t xml:space="preserve">- Les informations sur l'acte de naissance (ni Jours, ni mois et ni années) de  Biguè ba  manquent, s'il vous plait pouvez-vous fournir d'effort pour avoir ces informations. </w:t>
        <w:br/>
        <w:t xml:space="preserve">- Les informations sur l'acte de naissance (ni Jours, ni mois et ni années) de  Cirè ba  manquent, s'il vous plait pouvez-vous fournir d'effort pour avoir ces informations. </w:t>
        <w:br/>
        <w:t xml:space="preserve">- Les informations sur l'acte de naissance (ni Jours, ni mois et ni années) de  Fatou DIALLO  manquent, s'il vous plait pouvez-vous fournir d'effort pour avoir ces informations. </w:t>
        <w:br/>
        <w:t xml:space="preserve">- Les informations sur l'acte de naissance (ni Jours, ni mois et ni années) de  Khady diallo  manquent, s'il vous plait pouvez-vous fournir d'effort pour avoir ces informations. </w:t>
        <w:br/>
        <w:t>- Les informations sur l'acte de naissance (ni Jours, ni mois et ni années) de  Mamadou ba2  manquent, s'il vous plait pouvez-vous fournir d'effort pour avoir ces informations.</w:t>
      </w:r>
    </w:p>
    <w:p>
      <w:r>
        <w:rPr>
          <w:b/>
          <w:color w:val="4672C4"/>
          <w:sz w:val="22"/>
        </w:rPr>
        <w:t>&gt;&gt; Section2 - Education</w:t>
      </w:r>
    </w:p>
    <w:p>
      <w:pPr>
        <w:ind w:left="283"/>
      </w:pPr>
      <w:r>
        <w:rPr>
          <w:sz w:val="20"/>
        </w:rPr>
        <w:t xml:space="preserve">- Peu probable! Babacar diallo  n'arrive pas  à comprendre un petit texte lu dans une langue locale (s02q03). Veuillez corriger ou donner des explications au QG. </w:t>
        <w:br/>
        <w:t xml:space="preserve">- Peu probable! Djeynaba Ka  n'arrive pas  à comprendre un petit texte lu dans une langue locale (s02q03). Veuillez corriger ou donner des explications au QG. Le domaine que Djeynaba Ka bénéficié de cette formation est enseignement et semble exister dans les modalités, prière de prendre attache avec le QG pour plus d'explication afin de la classer bien. </w:t>
        <w:br/>
        <w:t xml:space="preserve">- Peu probable! Fatou DIALLO  n'arrive pas  à comprendre un petit texte lu dans une langue locale (s02q03). Veuillez corriger ou donner des explications au QG. Peu probable! Fatou DIALLO  ne sait ni lire, ni écrire, ni comprendre dans aucune des langues  (s02q01,s02q02,s02q03). Veuillez corriger ou donner des explications au QG. </w:t>
        <w:br/>
        <w:t xml:space="preserve">- Peu probable! Khady diallo  n'arrive pas  à comprendre un petit texte lu dans une langue locale (s02q03). Veuillez corriger ou donner des explications au QG. </w:t>
        <w:br/>
        <w:t xml:space="preserve">- Peu probable! MARY BA  n'arrive pas  à comprendre un petit texte lu dans une langue locale (s02q03). Veuillez corriger ou donner des explications au QG. Le domaine que MARY BA bénéficié de cette formation est enseignement et semble exister dans les modalités, prière de prendre attache avec le QG pour plus d'explication afin de la classer bien. </w:t>
        <w:br/>
        <w:t xml:space="preserve">- Peu probable! Mamadou ba1  n'arrive pas  à comprendre un petit texte lu dans une langue locale (s02q03). Veuillez corriger ou donner des explications au QG. Incohérence ! Mamadou ba1 est âgé de 15 ans et fréquente le fondamental 2, tandis qu'il a débuté l'école à l'âge de 10 ans. Veuillez vérifier les informations renseignées aux questions s02q15, s02q08 ainsi que l'âge de l'individu, et corriger l'incohérence. </w:t>
        <w:br/>
        <w:t xml:space="preserve">- Peu probable! Mamadou ba2  n'arrive pas  à comprendre un petit texte lu dans une langue locale (s02q03). Veuillez corriger ou donner des explications au QG. </w:t>
        <w:br/>
        <w:t xml:space="preserve">- Peu probable! Moustapha ba  n'arrive pas  à comprendre un petit texte lu dans une langue locale (s02q03). Veuillez corriger ou donner des explications au QG. </w:t>
        <w:br/>
        <w:t xml:space="preserve">- Peu probable! Ramatoulaye Ba  n'arrive pas  à comprendre un petit texte lu dans une langue locale (s02q03). Veuillez corriger ou donner des explications au QG. </w:t>
        <w:br/>
        <w:t xml:space="preserve">- Peu probable! abdourahmane ba  n'arrive pas  à comprendre un petit texte lu dans une langue locale (s02q03). Veuillez corriger ou donner des explications au QG. Peu probable! abdourahmane ba  ne sait ni lire, ni écrire, ni comprendre dans aucune des langues  (s02q01,s02q02,s02q03). Veuillez corriger ou donner des explications au QG. </w:t>
        <w:br/>
        <w:t xml:space="preserve">- Peu probable! fatou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ba et corriger ou confirmer avec le QG. </w:t>
        <w:br/>
        <w:t xml:space="preserve">- Peu probable! mouhamad ba  n'arrive pas  à comprendre un petit texte lu dans une langue locale (s02q03). Veuillez corriger ou donner des explications au QG. Peu probable! mouhamad ba  ne sait ni lire, ni écrire, ni comprendre dans aucune des langues  (s02q01,s02q02,s02q03). Veuillez corriger ou donner des explications au QG. Peu plausible mouhamad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mouhamad ba et corriger ou confirmer avec le QG. </w:t>
        <w:br/>
        <w:t>- Peu probable! sira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sira ba et corriger ou confirmer avec le QG.</w:t>
      </w:r>
    </w:p>
    <w:p>
      <w:r>
        <w:rPr>
          <w:b/>
          <w:color w:val="4672C4"/>
          <w:sz w:val="22"/>
        </w:rPr>
        <w:t>&gt;&gt; Section3 - Sante</w:t>
      </w:r>
    </w:p>
    <w:p>
      <w:pPr>
        <w:ind w:left="283"/>
      </w:pPr>
      <w:r>
        <w:rPr>
          <w:sz w:val="20"/>
        </w:rPr>
        <w:t>- Le principal problème de santé que Khady diallo a eu est crise eclipsye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ba1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ba2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Moustapha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Avertissement!!! Djeynaba Ka enquêté dans l'emploi principale n'a pas declaré son salaire prière de fournir plus d'effort pour lui demander son salire, vous pouvez utiliser des stratégies pour faire une estimation ou demander des conseils au QG. Avertissement!!! Djeynaba Ka enquêté dans l'emploi principale n'a pas declaré son revenu prière de fournir plus d'effort pour lui demander son revenu, vous pouvez utiliser des stratégies pour faire une estimation ou demander des conseils au QG. </w:t>
        <w:br/>
        <w:t>- Incohérence détectée ! Il semble peu probable que MARY BA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xml:space="preserve">- Avertissement!!! Djeynaba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MARY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Arachides pilées en Sachets (Moyen) est relativement faible par rapport aux autres prix observés dans cette zone. Prière de corriger ou de confirmer avec le QG. Attention ! Le prix unitaire d'achat (26000 Fcfa) de Riz brisé importé en Sac (50 Kg) (taille unique) est relativement élevé par rapport aux autres prix observés dans cette zone. Prière de corriger ou de confirmer avec le QG. Attention ! Le prix unitaire d'achat (500 Fcfa) de Huile de palme brute en Litre (taille unique) est relativement faible par rapport aux autres prix observés dans cette zone. Prière de corriger ou de confirmer avec le QG. Attention ! Le prix unitaire d'achat (500 Fcfa) de Huile de soja  en Litre (taille unique) est relativement faible par rapport aux autres prix observés dans cette zone. Prière de corriger ou de confirmer avec le QG. Attention ! Le prix unitaire d'achat (500 Fcfa) de Poivre en Kg (taille unique) est relativement faible par rapport aux autres prix observés dans cette zone. Prière de corriger ou de confirmer avec le QG. Avertissement!!! Le ménage a consommé 10 Pièce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Section11 - Caracteristiques logement</w:t>
      </w:r>
    </w:p>
    <w:p>
      <w:pPr>
        <w:ind w:left="283"/>
      </w:pPr>
      <w:r>
        <w:rPr>
          <w:sz w:val="20"/>
        </w:rPr>
        <w:t>- Le document atteste de vos droits de propriété est Permis d’habitation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Foyers améliorés a été achété à 15000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MARY BA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52-30-32-97</w:t>
            </w:r>
          </w:p>
        </w:tc>
        <w:tc>
          <w:tcPr>
            <w:tcW w:type="dxa" w:w="1662"/>
          </w:tcPr>
          <w:p>
            <w:r>
              <w:rPr>
                <w:sz w:val="14"/>
              </w:rPr>
              <w:t>b43db56e4a6a48efa7a069bbd9f13140</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CISSE</w:t>
            </w:r>
          </w:p>
        </w:tc>
        <w:tc>
          <w:tcPr>
            <w:tcW w:type="dxa" w:w="3324"/>
          </w:tcPr>
          <w:p>
            <w:r>
              <w:rPr>
                <w:sz w:val="18"/>
              </w:rPr>
              <w:t>N/A</w:t>
            </w:r>
          </w:p>
        </w:tc>
        <w:tc>
          <w:tcPr>
            <w:tcW w:type="dxa" w:w="3324"/>
          </w:tcPr>
          <w:p>
            <w:r/>
            <w:hyperlink r:id="rId16">
              <w:r>
                <w:rPr>
                  <w:color w:val="0563C1"/>
                  <w:u w:val="single"/>
                </w:rPr>
                <w:t>DAROU SALAM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DEMBA CISSE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DEMBA CISSE  n'arrive pas  à comprendre un petit texte lu dans une langue locale (s02q03). Veuillez corriger ou donner des explications au QG. Peu probable! DEMBA CISSE  ne sait ni lire, ni écrire, ni comprendre dans aucune des langues  (s02q01,s02q02,s02q03). Veuillez corriger ou donner des explications au QG. </w:t>
        <w:br/>
        <w:t xml:space="preserve">- Peu probable! Fana gueye  n'arrive pas  à comprendre un petit texte lu dans une langue locale (s02q03). Veuillez corriger ou donner des explications au QG. </w:t>
        <w:br/>
        <w:t xml:space="preserve">- Peu probable! Gnima Keïta  n'arrive pas  à comprendre un petit texte lu dans une langue locale (s02q03). Veuillez corriger ou donner des explications au QG. Peu probable! Gnima Keïta  ne sait ni lire, ni écrire, ni comprendre dans aucune des langues  (s02q01,s02q02,s02q03). Veuillez corriger ou donner des explications au QG. </w:t>
        <w:br/>
        <w:t xml:space="preserve">- Peu probable! khady momo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momo et corriger ou confirmer avec le QG. </w:t>
        <w:br/>
        <w:t>- Peu probable! thierno cisse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Gnima Keïta a travaillés par mois semble être inférieur à 15. Veuillez, s'il vous plaît, confirmer cette information. Attention! le nombre d'heure que Gnima Keïta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(300 Fcfa) de Œufs frais en Pièce (taille unique) est relativement élevé par rapport aux autres prix observés dans cette zone. Prière de corriger ou de confirmer avec le QG. Attention ! Le prix unitaire d'achat (33.33333 Fcfa) de Piment frais en Pièce (Petit)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Soupçons de quantité anormale! Le ménage de DEMBA CISSE avec une taille de 5 personnes a consommé 3.5 Kg en taille unique de Sucre en poudre  qui est relativement élevé comme consommation par rapport à la condition de vie des autres ménages de même taille dans cette zone. Prière de corriger ou de confirmer avec le QG. Avertissement!! La quantité (4.75 litre) du produit Huile de soja  consommée  par le ménage semble très élevé, prière de corriger ou confirmer avec le QG. Attention ! Le prix unitaire d'achat (750 Fcfa) de Huile de soja  en Litre (taille unique) est relativement faible par rapport aux autres prix observés dans cette zone. Prière de corriger ou de confirmer avec le QG. Attention ! Soupçons de quantité anormale! Le ménage de DEMBA CISSE avec une taille de 5 personnes a consommé 4.75 Litre en taille unique de Huile de soja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41.69629 Kg  de cereale; Prière de revoir les quantités prises de ces produits. Incohérence!! Dans ce ménage, chaque individus consomme par jour 41.69629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vend du ’fondè’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DEMBA CISSE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96-75-79-20</w:t>
            </w:r>
          </w:p>
        </w:tc>
        <w:tc>
          <w:tcPr>
            <w:tcW w:type="dxa" w:w="1662"/>
          </w:tcPr>
          <w:p>
            <w:r>
              <w:rPr>
                <w:sz w:val="14"/>
              </w:rPr>
              <w:t>8e0016b7794245f9b5d4613fad208e58</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MAMOUR SAMASSA</w:t>
            </w:r>
          </w:p>
        </w:tc>
        <w:tc>
          <w:tcPr>
            <w:tcW w:type="dxa" w:w="3324"/>
          </w:tcPr>
          <w:p>
            <w:r>
              <w:rPr>
                <w:sz w:val="18"/>
              </w:rPr>
              <w:t>N/A</w:t>
            </w:r>
          </w:p>
        </w:tc>
        <w:tc>
          <w:tcPr>
            <w:tcW w:type="dxa" w:w="3324"/>
          </w:tcPr>
          <w:p>
            <w:r/>
            <w:hyperlink r:id="rId13">
              <w:r>
                <w:rPr>
                  <w:color w:val="0563C1"/>
                  <w:u w:val="single"/>
                </w:rPr>
                <w:t>Darou Salam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Mamour  Samassa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samassa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samassa et corriger ou confirmer avec le QG. </w:t>
        <w:br/>
        <w:t xml:space="preserve">- Peu probable! Diama samassa  n'arrive pas  à comprendre un petit texte lu dans une langue locale (s02q03). Veuillez corriger ou donner des explications au QG. Peu probable! Diama samassa  ne sait ni lire, ni écrire, ni comprendre dans aucune des langues  (s02q01,s02q02,s02q03). Veuillez corriger ou donner des explications au QG. </w:t>
        <w:br/>
        <w:t xml:space="preserve">- Peu probable! Mamour  Samassa  n'arrive pas  à comprendre un petit texte lu dans une langue locale (s02q03). Veuillez corriger ou donner des explications au QG. </w:t>
        <w:br/>
        <w:t xml:space="preserve">- Peu probable! fatou samassa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samassa et corriger ou confirmer avec le QG. Attention ! Le frais de scolarité (8000 Fcfa) de fatou samassa en 1ére année de Secondaire 1 (Moyen) Général est relativement élevé par rapport aux autres frais de scolarités observés dans cette zone. Prière de corriger ou de confirmer avec le QG. </w:t>
        <w:br/>
        <w:t xml:space="preserve">- Peu probable! fatoumata Bessane  n'arrive pas  à comprendre un petit texte lu dans une langue locale (s02q03). Veuillez corriger ou donner des explications au QG. Peu probable! fatoumata Bessane  ne sait ni lire, ni écrire, ni comprendre dans aucune des langues  (s02q01,s02q02,s02q03). Veuillez corriger ou donner des explications au QG. </w:t>
        <w:br/>
        <w:t xml:space="preserve">- Peu probable! mama samassa  n'arrive pas  à comprendre un petit texte lu dans une langue locale (s02q03). Veuillez corriger ou donner des explications au QG. Avertissement!! mama samassa qui sait écrire en français doit pouvoir lire en français. Dans les milieux urbains c'est peu probable de voir une école dont les élèves ou étudiants ne dépensent pas en frais d'uniformes, prière de verifier pour mama samassa et corriger ou confirmer avec le QG. </w:t>
        <w:br/>
        <w:t xml:space="preserve">- Peu probable! mamadou lamine samassa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lamine samassa et corriger ou confirmer avec le QG. </w:t>
        <w:br/>
        <w:t>- Peu probable! pape samassa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samassa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lamine samassa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samassa n'a consacré aucune heure pour les travaux cités en s04q01, s04q02, s04q03, s04q04, s04q05, s04q06, s04q07 et s04q08.Prière de regarder pour corriger ou confirmer avec le QG. </w:t>
        <w:br/>
        <w:t>- Avertissement! Nombre d'heure que fatoumata Bessane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Avertissement!!! Mamour  Samassa enquêté dans l'emploi principale n'a pas declaré son salaire prière de fournir plus d'effort pour lui demander son salire, vous pouvez utiliser des stratégies pour faire une estimation ou demander des conseils au QG. Avertissement!!! Mamour  Samassa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Incohérence!! Dans ce ménage, chaque individus consomme par jour 26.07524 Kg  de cereale; Prière de revoir les quantités prises de ces produits.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Petit cola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lougui arachide 2hect) qui ne semble pas être un bon nom ou contient des lettres, prière de mettre le vrai nom du champs. Avertissement!! La parcelle a comme nom (parcelle 1 mil) qui ne semble pas être un bon nom ou contient des lettres, prière de mettre le vrai nom de la parcelle. La quantité de fumure appliquée dans la parcelle parcelle 1 mil est de 200 Kg qui semble élevé ou ne sait pas, prière de fournir d'effort pour estimer la quantité afin de corriger. La quantité d'utilisation de NPK dans la parcelle parcelle 1 mil est de 200 Sac de 50kg et semble élevé, prière de corriger. </w:t>
        <w:br/>
        <w:t>- Avertissement!! Le champs a comme nom (champ lougui arachide 2hect) qui ne semble pas être un bon nom ou contient des lettres, prière de mettre le vrai nom du champs. Avertissement!! La parcelle a comme nom (parcelle1) qui ne semble pas être un bon nom ou contient des lettres, prière de mettre le vrai nom de la parcelle.</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Section17 - Elevage</w:t>
      </w:r>
    </w:p>
    <w:p>
      <w:pPr>
        <w:ind w:left="283"/>
      </w:pPr>
      <w:r>
        <w:rPr>
          <w:sz w:val="20"/>
        </w:rPr>
        <w:t>- Avertissement! Le prix de vente (0 Fcfa) d'un Ovins (Moutons) est trop petit ou élevé . Veuillez confirmer ces informations avec le QG ou apporter les corrections nécessaires.</w:t>
      </w:r>
    </w:p>
    <w:p>
      <w:r>
        <w:rPr>
          <w:b/>
          <w:color w:val="4672C4"/>
          <w:sz w:val="22"/>
        </w:rPr>
        <w:t>&gt;&gt; Section18b - Chasse</w:t>
      </w:r>
    </w:p>
    <w:p>
      <w:pPr>
        <w:ind w:left="283"/>
      </w:pPr>
      <w:r>
        <w:rPr>
          <w:sz w:val="20"/>
        </w:rPr>
        <w:t>- Prière de renseigner la section 18 (La chasse).</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63-57-01-38</w:t>
            </w:r>
          </w:p>
        </w:tc>
        <w:tc>
          <w:tcPr>
            <w:tcW w:type="dxa" w:w="1662"/>
          </w:tcPr>
          <w:p>
            <w:r>
              <w:rPr>
                <w:sz w:val="14"/>
              </w:rPr>
              <w:t>57bd413db9fe4a04ab524bc5d1c11aaf</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MANSALY</w:t>
            </w:r>
          </w:p>
        </w:tc>
        <w:tc>
          <w:tcPr>
            <w:tcW w:type="dxa" w:w="3324"/>
          </w:tcPr>
          <w:p>
            <w:r>
              <w:rPr>
                <w:sz w:val="18"/>
              </w:rPr>
              <w:t>N/A</w:t>
            </w:r>
          </w:p>
        </w:tc>
        <w:tc>
          <w:tcPr>
            <w:tcW w:type="dxa" w:w="3324"/>
          </w:tcPr>
          <w:p>
            <w:r/>
            <w:hyperlink r:id="rId17">
              <w:r>
                <w:rPr>
                  <w:color w:val="0563C1"/>
                  <w:u w:val="single"/>
                </w:rPr>
                <w:t>Darou Salam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MOUSTAPHA DIAMA MANSALY est trop jeune (9 ans) pour fournir des informations correctes. Prière de refaire la section 1 pour MOUSTAPHA DIAMA MANSALY en demandant à un adulte de répondre aux questions à sa place. </w:t>
        <w:br/>
        <w:t>- Avertissement!! L'âge (16) ans du premier mariage de BABACAR MANSALY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AISSATOU DIATTA  n'arrive pas  à comprendre un petit texte lu dans une langue locale (s02q03). Veuillez corriger ou donner des explications au QG. </w:t>
        <w:br/>
        <w:t xml:space="preserve">- Peu probable! AMINATA DIATTA  n'arrive pas  à comprendre un petit texte lu dans une langue locale (s02q03). Veuillez corriger ou donner des explications au QG. </w:t>
        <w:br/>
        <w:t xml:space="preserve">- Peu probable! AMINATA MANSALY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MANSALY et corriger ou confirmer avec le QG. </w:t>
        <w:br/>
        <w:t xml:space="preserve">- Peu probable! BABACAR MANSALY  n'arrive pas  à comprendre un petit texte lu dans une langue locale (s02q03). Veuillez corriger ou donner des explications au QG. </w:t>
        <w:br/>
        <w:t xml:space="preserve">- Peu probable! BACARY FATY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BACARY FATY et corriger ou confirmer avec le QG. </w:t>
        <w:br/>
        <w:t xml:space="preserve">- Peu probable! BALLA MOUSSA MANSALY  n'arrive pas  à comprendre un petit texte lu dans une langue locale (s02q03). Veuillez corriger ou donner des explications au QG.  Incohérence ! le montant payé de BALLA MOUSSA MANSALY pour les frais de scolarité est très faible. veuillez, s'il vous plait, confirmer ces informations avec le QG ou apporter les corrections nécessaires. </w:t>
        <w:br/>
        <w:t xml:space="preserve">- Peu probable! DJIENEBA MANSALY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DJIENEBA MANSALY et corriger ou confirmer avec le QG. </w:t>
        <w:br/>
        <w:t xml:space="preserve">- Peu probable! MA BINTOU MANSALY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 BINTOU MANSALY et corriger ou confirmer avec le QG. </w:t>
        <w:br/>
        <w:t xml:space="preserve">- Peu probable! MARIAMA BIAYE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BIAYE et corriger ou confirmer avec le QG. </w:t>
        <w:br/>
        <w:t>- Peu probable! MOUSTAPHA DIAMA MANSALY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MOUSTAPHA DIAMA MANSALY et corriger ou confirmer avec le QG.</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AISSATOU DIATTA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Carotte en Pièce (Moyen) est relativement élevé par rapport aux autres prix observés dans cette zone. Prière de corriger ou de confirmer avec le QG. Avertissement!!! Le ménage a consommé 17 Paquet Petit de Thé en sachet, cette quantité semble anormale pour une consommation des 7 derniers jours.Prière de corriger ou de confirmer avec le QG. Attention ! Le prix unitaire d'achat (1000 Fcfa) de Thé en sachet en Boite (Autre que la boite/pot de tomate) (Petit) est relativement élevé par rapport aux autres prix observés dans cette zone. Prière de corriger ou de confirmer avec le QG. Avertissement!!! Le ménage a consommé 9 Pièce Petit de Maquereau congelé, cette quantité semble anormale pour une consommation des 7 derniers jours.Prière de corriger ou de confirmer avec le QG. Incohérence!! Dans ce ménage, chaque individus consomme par jour 21.39029 Kg  de cereale; Prière de revoir les quantités prises de ces produits. Incohérence!! Dans ce ménage, chaque individus consomme par jour 21.39029 Kg  de cereale; Prière de revoir les quantités prises de ces produits. Incohérence!! Dans ce ménage, chaque individus consomme par jour 21.39029 Kg  de cereale; Prière de revoir les quantités prises de ces produits.</w:t>
      </w:r>
    </w:p>
    <w:p>
      <w:r>
        <w:rPr>
          <w:b/>
          <w:color w:val="4672C4"/>
          <w:sz w:val="22"/>
        </w:rPr>
        <w:t>&gt;&gt; Section9f - Depenses non-alimentaires - 12 mois</w:t>
      </w:r>
    </w:p>
    <w:p>
      <w:pPr>
        <w:ind w:left="283"/>
      </w:pPr>
      <w:r>
        <w:rPr>
          <w:sz w:val="20"/>
        </w:rPr>
        <w:t>-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ENTREPRISE AISSATA DIATTA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ENTREPRISE AISSATA DIATTA dit avoir obtenu une valeur sur les marchandises vendu en etat et les marchandises vendu après transformation. L'entreprise ENTREPRISE AISSATA DIATTA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La section 16 du ménage de BABACAR MANSALY n'est pas renseigné, prière de renseigner.</w:t>
      </w:r>
    </w:p>
    <w:p>
      <w:r>
        <w:rPr>
          <w:b/>
          <w:color w:val="4672C4"/>
          <w:sz w:val="22"/>
        </w:rPr>
        <w:t>&gt;&gt; Section17 - Elevage</w:t>
      </w:r>
    </w:p>
    <w:p>
      <w:pPr>
        <w:ind w:left="283"/>
      </w:pPr>
      <w:r>
        <w:rPr>
          <w:sz w:val="20"/>
        </w:rPr>
        <w:t>- Avertissement! la valeur de l'achat (6500 Fcfa) d'un Poules / poulets est trop petite ou élevée.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7539296,-15.769776" TargetMode="External"/><Relationship Id="rId10" Type="http://schemas.openxmlformats.org/officeDocument/2006/relationships/hyperlink" Target="https://www.google.com/maps?q=13.751695949999998,-15.7702336" TargetMode="External"/><Relationship Id="rId11" Type="http://schemas.openxmlformats.org/officeDocument/2006/relationships/hyperlink" Target="https://www.google.com/maps?q=13.7532647,-15.7711399" TargetMode="External"/><Relationship Id="rId12" Type="http://schemas.openxmlformats.org/officeDocument/2006/relationships/hyperlink" Target="https://www.google.com/maps?q=13.752598233333334,-15.770117550000002" TargetMode="External"/><Relationship Id="rId13" Type="http://schemas.openxmlformats.org/officeDocument/2006/relationships/hyperlink" Target="https://www.google.com/maps?q=13.744553,-15.7631758" TargetMode="External"/><Relationship Id="rId14" Type="http://schemas.openxmlformats.org/officeDocument/2006/relationships/hyperlink" Target="https://www.google.com/maps?q=13.753732583333333,-15.770037966666667" TargetMode="External"/><Relationship Id="rId15" Type="http://schemas.openxmlformats.org/officeDocument/2006/relationships/hyperlink" Target="https://www.google.com/maps?q=13.756123,-15.7635426" TargetMode="External"/><Relationship Id="rId16" Type="http://schemas.openxmlformats.org/officeDocument/2006/relationships/hyperlink" Target="https://www.google.com/maps?q=13.7569214,-15.7620753" TargetMode="External"/><Relationship Id="rId17" Type="http://schemas.openxmlformats.org/officeDocument/2006/relationships/hyperlink" Target="https://www.google.com/maps?q=13.7529206,-15.76952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