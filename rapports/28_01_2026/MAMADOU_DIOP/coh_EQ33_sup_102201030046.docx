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102201030046</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Section14</w:t>
            </w:r>
          </w:p>
        </w:tc>
        <w:tc>
          <w:tcPr>
            <w:tcW w:type="dxa" w:w="3324"/>
          </w:tcPr>
          <w:p>
            <w:r>
              <w:t>Chocs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89-33-74-85</w:t>
            </w:r>
          </w:p>
        </w:tc>
        <w:tc>
          <w:tcPr>
            <w:tcW w:type="dxa" w:w="1662"/>
          </w:tcPr>
          <w:p>
            <w:r>
              <w:rPr>
                <w:sz w:val="14"/>
              </w:rPr>
              <w:t>9c083c7b4ad041229228da568772fec5</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SOW</w:t>
            </w:r>
          </w:p>
        </w:tc>
        <w:tc>
          <w:tcPr>
            <w:tcW w:type="dxa" w:w="3324"/>
          </w:tcPr>
          <w:p>
            <w:r>
              <w:rPr>
                <w:sz w:val="18"/>
              </w:rPr>
              <w:t>N/A</w:t>
            </w:r>
          </w:p>
        </w:tc>
        <w:tc>
          <w:tcPr>
            <w:tcW w:type="dxa" w:w="3324"/>
          </w:tcPr>
          <w:p>
            <w:r/>
            <w:hyperlink r:id="rId9">
              <w:r>
                <w:rPr>
                  <w:color w:val="0563C1"/>
                  <w:u w:val="single"/>
                </w:rPr>
                <w:t>NERE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Le montant (15000 Fcfa) dépensé ou reçu en cadeau pour les recharges internet ou de forfaits de données mobiles(hors appels vocaux), aucours des 30 derniers jours de  ABDOU SALL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SALL  n'arrive pas  à comprendre un petit texte lu dans une langue locale (s02q03). Veuillez corriger ou donner des explications au QG. Peu probable! ABDOU SALL  ne sait ni lire, ni écrire, ni comprendre dans aucune des langues  (s02q01,s02q02,s02q03). Veuillez corriger ou donner des explications au QG. </w:t>
        <w:br/>
        <w:t xml:space="preserve">- Peu probable! ABOU COUMBA SALL  n'arrive pas  à comprendre un petit texte lu dans une langue locale (s02q03). Veuillez corriger ou donner des explications au QG. Peu probable! ABOU COUMBA SALL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AMADOU TIDIANE NAHIROU SALL  n'arrive pas  à comprendre un petit texte lu dans une langue locale (s02q03). Veuillez corriger ou donner des explications au QG. Peu probable! AMADOU TIDIANE NAHIROU SALL  ne sait ni lire, ni écrire, ni comprendre dans aucune des langues  (s02q01,s02q02,s02q03). Veuillez corriger ou donner des explications au QG. </w:t>
        <w:br/>
        <w:t xml:space="preserve">- Peu probable! ASSATOU BARRY  n'arrive pas  à comprendre un petit texte lu dans une langue locale (s02q03). Veuillez corriger ou donner des explications au QG. Peu probable! ASSATOU BARRY  ne sait ni lire, ni écrire, ni comprendre dans aucune des langues  (s02q01,s02q02,s02q03). Veuillez corriger ou donner des explications au QG. </w:t>
        <w:br/>
        <w:t xml:space="preserve">- Peu probable! ASTOU SY  n'arrive pas  à comprendre un petit texte lu dans une langue locale (s02q03). Veuillez corriger ou donner des explications au QG. Peu probable! ASTOU SY  ne sait ni lire, ni écrire, ni comprendre dans aucune des langues  (s02q01,s02q02,s02q03). Veuillez corriger ou donner des explications au QG. </w:t>
        <w:br/>
        <w:t xml:space="preserve">- Peu probable! BINTOU SALL  n'arrive pas  à comprendre un petit texte lu dans une langue locale (s02q03). Veuillez corriger ou donner des explications au QG. Peu probable! BINTOU SALL  ne sait ni lire, ni écrire, ni comprendre dans aucune des langues  (s02q01,s02q02,s02q03). Veuillez corriger ou donner des explications au QG. </w:t>
        <w:br/>
        <w:t xml:space="preserve">- Peu probable! CHERIF SALL  n'arrive pas  à comprendre un petit texte lu dans une langue locale (s02q03). Veuillez corriger ou donner des explications au QG. Peu probable! CHERIF SALL  ne sait ni lire, ni écrire, ni comprendre dans aucune des langues  (s02q01,s02q02,s02q03). Veuillez corriger ou donner des explications au QG. </w:t>
        <w:br/>
        <w:t xml:space="preserve">- Peu probable! DIENABA SALL  n'arrive pas  à comprendre un petit texte lu dans une langue locale (s02q03). Veuillez corriger ou donner des explications au QG. Peu probable! DIENABA SALL  ne sait ni lire, ni écrire, ni comprendre dans aucune des langues  (s02q01,s02q02,s02q03). Veuillez corriger ou donner des explications au QG. </w:t>
        <w:br/>
        <w:t xml:space="preserve">- Peu probable! DIENABOU KANE  n'arrive pas  à comprendre un petit texte lu dans une langue locale (s02q03). Veuillez corriger ou donner des explications au QG. Peu probable! DIENABOU KANE  ne sait ni lire, ni écrire, ni comprendre dans aucune des langues  (s02q01,s02q02,s02q03). Veuillez corriger ou donner des explications au QG. </w:t>
        <w:br/>
        <w:t xml:space="preserve">- Peu probable! DIEYNABOU  SALL  n'arrive pas  à comprendre un petit texte lu dans une langue locale (s02q03). Veuillez corriger ou donner des explications au QG. Peu probable! DIEYNABOU  SALL  ne sait ni lire, ni écrire, ni comprendre dans aucune des langues  (s02q01,s02q02,s02q03). Veuillez corriger ou donner des explications au QG.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IBRAHIMA SALL  n'arrive pas  à comprendre un petit texte lu dans une langue locale (s02q03). Veuillez corriger ou donner des explications au QG. Peu probable! IBRAHIMA SALL  ne sait ni lire, ni écrire, ni comprendre dans aucune des langues  (s02q01,s02q02,s02q03). Veuillez corriger ou donner des explications au QG. </w:t>
        <w:br/>
        <w:t xml:space="preserve">- Peu probable! IDY SALL  n'arrive pas  à comprendre un petit texte lu dans une langue locale (s02q03). Veuillez corriger ou donner des explications au QG. Peu probable! IDY SALL  ne sait ni lire, ni écrire, ni comprendre dans aucune des langues  (s02q01,s02q02,s02q03). Veuillez corriger ou donner des explications au QG. </w:t>
        <w:br/>
        <w:t xml:space="preserve">- Peu probable! KARDIATA KANE  n'arrive pas  à comprendre un petit texte lu dans une langue locale (s02q03). Veuillez corriger ou donner des explications au QG. Peu probable! KARDIATA KANE  ne sait ni lire, ni écrire, ni comprendre dans aucune des langues  (s02q01,s02q02,s02q03). Veuillez corriger ou donner des explications au QG. </w:t>
        <w:br/>
        <w:t xml:space="preserve">- Peu probable! MADANI SALL  n'arrive pas  à comprendre un petit texte lu dans une langue locale (s02q03). Veuillez corriger ou donner des explications au QG. Peu probable! MADANI SALL  ne sait ni lire, ni écrire, ni comprendre dans aucune des langues  (s02q01,s02q02,s02q03). Veuillez corriger ou donner des explications au QG. </w:t>
        <w:br/>
        <w:t xml:space="preserve">- Peu probable! MAIMOUNA SALL  n'arrive pas  à comprendre un petit texte lu dans une langue locale (s02q03). Veuillez corriger ou donner des explications au QG. Peu probable! MAIMOUNA SALL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w:t>
        <w:br/>
        <w:t xml:space="preserve">- Peu probable! OUMOU DIENABOU SALL  n'arrive pas  à comprendre un petit texte lu dans une langue locale (s02q03). Veuillez corriger ou donner des explications au QG. Peu probable! OUMOU DIENABOU SALL  ne sait ni lire, ni écrire, ni comprendre dans aucune des langues  (s02q01,s02q02,s02q03). Veuillez corriger ou donner des explications au QG. </w:t>
        <w:br/>
        <w:t xml:space="preserve">- Peu probable! OUMOU SALL  n'arrive pas  à comprendre un petit texte lu dans une langue locale (s02q03). Veuillez corriger ou donner des explications au QG. Peu probable! OUMOU SALL  ne sait ni lire, ni écrire, ni comprendre dans aucune des langues  (s02q01,s02q02,s02q03). Veuillez corriger ou donner des explications au QG. </w:t>
        <w:br/>
        <w:t xml:space="preserve">- Peu probable! OUSMANE SALL  n'arrive pas  à comprendre un petit texte lu dans une langue locale (s02q03). Veuillez corriger ou donner des explications au QG. Peu probable! OUSMANE SALL  ne sait ni lire, ni écrire, ni comprendre dans aucune des langues  (s02q01,s02q02,s02q03). Veuillez corriger ou donner des explications au QG. </w:t>
        <w:br/>
        <w:t>- Peu probable! TIDIANE SALL  n'arrive pas  à comprendre un petit texte lu dans une langue locale (s02q03). Veuillez corriger ou donner des explications au QG. Peu probable! TIDIANE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KARDIATA KANE s'est consulté la première fois pour cet épisode de maladie dans CAMP SAPEUR et semble exister dans les modalités, prière de prendre attache avec le QG pour plus d'explication afin de la classer bien. </w:t>
        <w:br/>
        <w:t>- Le montant(10800 FCFA) des dépenses pour chaque visite prénatale de DIENABOU KANE semble faible (voir nul) ou élevé, prière de corriger. Le dernier problème de santé pour lequel DIENABOU KANE a été hospitalisé au cours des 12 derniers mois est DEBUT DE GRASSESSES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TIDIANE NAHIROU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TIDIANE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AMADOU TIDIANE NAHIROU SALL a travaillés par mois semble être inférieur à 15. Veuillez, s'il vous plaît, confirmer cette information. </w:t>
        <w:br/>
        <w:t xml:space="preserve">- Attention ! Le nombre de jours que KARDIATA KANE a travaillés par mois semble être inférieur à 15. Veuillez, s'il vous plaît, confirmer cette information. Attention! le nombre d'heure que KARDIATA KANE a travaillé par jour semble être inferieur à 4, veuillez s'il vous plait confirmer cette information avec le QG. </w:t>
        <w:br/>
        <w:t xml:space="preserve">- Attention ! Le nombre de jours que OUSMANE SALL a travaillés par mois semble être inférieur à 15. Veuillez, s'il vous plaît, confirmer cette information. </w:t>
        <w:br/>
        <w:t>- Avertissement! Nombre de mois que ABDOU SALL a exercé dans l'emploi au cours des 12 derniers mois est de 0 mois, veuillez corriger s'il vous plait.Nombre de mois exercé par ABDOU SALL dans l'emploi au cours des 12 derniers mois semble faible, veuillez corriger s'il vous plait ou comfirmer avec le QG. Attention ! Le nombre de jours que ABDOU SALL a travaillés par mois semble être inférieur à 15. Veuillez, s'il vous plaît, confirmer cette information. Avertissement!! Le montant de ABDOU SALL semble trop élevé pour un revenu net gagné par mois. Veuillez, s'il vous plaît, confirmer cette information avec le QG ou la corriger.</w:t>
      </w:r>
    </w:p>
    <w:p>
      <w:r>
        <w:rPr>
          <w:b/>
          <w:color w:val="4672C4"/>
          <w:sz w:val="22"/>
        </w:rPr>
        <w:t>&gt;&gt; Section7a2 - Repas pris a l'exterieur du menage</w:t>
      </w:r>
    </w:p>
    <w:p>
      <w:pPr>
        <w:ind w:left="283"/>
      </w:pPr>
      <w:r>
        <w:rPr>
          <w:sz w:val="20"/>
        </w:rPr>
        <w:t xml:space="preserve">- La section sur le repas pris à l'extérieur du ménage du membre ABOU COUMBA SALL n'est pas renseignée à 100 %. Prière de vérifier l'ensemble des questions relatives à ce membre et de les renseigner en totalité. </w:t>
        <w:br/>
        <w:t xml:space="preserve">- La section sur le repas pris à l'extérieur du ménage du membre AISSATOU SOW n'est pas renseignée à 100 %. Prière de vérifier l'ensemble des questions relatives à ce membre et de les renseigner en totalité. </w:t>
        <w:br/>
        <w:t xml:space="preserve">- La section sur le repas pris à l'extérieur du ménage du membre AMADOU TIDIANE NAHIROU SALL n'est pas renseignée à 100 %. Prière de vérifier l'ensemble des questions relatives à ce membre et de les renseigner en totalité. </w:t>
        <w:br/>
        <w:t xml:space="preserve">- La section sur le repas pris à l'extérieur du ménage du membre ASSATOU BARRY n'est pas renseignée à 100 %. Prière de vérifier l'ensemble des questions relatives à ce membre et de les renseigner en totalité. </w:t>
        <w:br/>
        <w:t xml:space="preserve">- La section sur le repas pris à l'extérieur du ménage du membre ASTOU SY n'est pas renseignée à 100 %. Prière de vérifier l'ensemble des questions relatives à ce membre et de les renseigner en totalité. </w:t>
        <w:br/>
        <w:t xml:space="preserve">- La section sur le repas pris à l'extérieur du ménage du membre CHERIF SALL n'est pas renseignée à 100 %. Prière de vérifier l'ensemble des questions relatives à ce membre et de les renseigner en totalité. </w:t>
        <w:br/>
        <w:t xml:space="preserve">- La section sur le repas pris à l'extérieur du ménage du membre DIENABA SALL n'est pas renseignée à 100 %. Prière de vérifier l'ensemble des questions relatives à ce membre et de les renseigner en totalité. </w:t>
        <w:br/>
        <w:t xml:space="preserve">- La section sur le repas pris à l'extérieur du ménage du membre DIEYNABOU  SALL n'est pas renseignée à 100 %. Prière de vérifier l'ensemble des questions relatives à ce membre et de les renseigner en totalité. </w:t>
        <w:br/>
        <w:t xml:space="preserve">- La section sur le repas pris à l'extérieur du ménage du membre FATOUMATA SALL n'est pas renseignée à 100 %. Prière de vérifier l'ensemble des questions relatives à ce membre et de les renseigner en totalité. </w:t>
        <w:br/>
        <w:t xml:space="preserve">- La section sur le repas pris à l'extérieur du ménage du membre IBRAHIMA SALL n'est pas renseignée à 100 %. Prière de vérifier l'ensemble des questions relatives à ce membre et de les renseigner en totalité. </w:t>
        <w:br/>
        <w:t xml:space="preserve">- La section sur le repas pris à l'extérieur du ménage du membre IDY SALL n'est pas renseignée à 100 %. Prière de vérifier l'ensemble des questions relatives à ce membre et de les renseigner en totalité. </w:t>
        <w:br/>
        <w:t xml:space="preserve">- La section sur le repas pris à l'extérieur du ménage du membre KARDIATA KANE n'est pas renseignée à 100 %. Prière de vérifier l'ensemble des questions relatives à ce membre et de les renseigner en totalité. </w:t>
        <w:br/>
        <w:t xml:space="preserve">- La section sur le repas pris à l'extérieur du ménage du membre MADANI SALL n'est pas renseignée à 100 %. Prière de vérifier l'ensemble des questions relatives à ce membre et de les renseigner en totalité. </w:t>
        <w:br/>
        <w:t xml:space="preserve">- La section sur le repas pris à l'extérieur du ménage du membre MAIMOUNA SALL n'est pas renseignée à 100 %. Prière de vérifier l'ensemble des questions relatives à ce membre et de les renseigner en totalité. </w:t>
        <w:br/>
        <w:t xml:space="preserve">- La section sur le repas pris à l'extérieur du ménage du membre MARIAMA BA n'est pas renseignée à 100 %. Prière de vérifier l'ensemble des questions relatives à ce membre et de les renseigner en totalité. </w:t>
        <w:br/>
        <w:t xml:space="preserve">- La section sur le repas pris à l'extérieur du ménage du membre OUSMANE SALL n'est pas renseignée à 100 %. Prière de vérifier l'ensemble des questions relatives à ce membre et de les renseigner en totalité. </w:t>
        <w:br/>
        <w:t>- La section sur le repas pris à l'extérieur du ménage du membre TIDIANE SALL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DIEYNABOU  SALL ayant travaillé dans cette entreprise ##N/A## aucours des 12 derniers mois n'est pas renseigner. Prière de reneigner toutes les informations qui lui concerne. La main d'oeuvre sariale de DIEYNABOU  SALL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MAIMOUNA SALL ayant travaillé dans cette entreprise ##N/A## aucours des 12 derniers mois n'est pas renseigner. Prière de reneigner toutes les informations qui lui concerne. La main d'oeuvre sariale de MAIMOUNA SALL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boutiquier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boutiquier n'a pas effectué des dépenses ou faire des reventes des marchandises ou des produits ou rendre de service.Cette entreprise boutiquier dit avoir obtenu une valeur sur les marchandises vendu en etat, les marchandises vendu après transformation et les services rendus. Prière de corriger. Cette entreprise boutiquier dit avoir obtenu une valeur sur les marchandises vendu en etat et les marchandises vendu après transformation. L'entreprise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ASTOU SY ayant travaillé dans cette entreprise boutiquier aucours des 12 derniers mois n'est pas renseigner. Prière de reneigner toutes les informations qui lui concerne. La main d'oeuvre sariale de ASTOU SY ayant travaillé dans cette entreprise boutiquier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document atteste de vos droits de propriété est LA PAROLE DU THIERNO CEST LUI QUI LUI OCTROYER LE TERAIN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CHAMP D'ARACHIDE est de 98  qui semble élevé ou ne sait pas, prière de fournir d'effort pour estimer la quantité afin de corriger. Nous constatons que la question qui porte sur la mésure du champs de la parcelle CHAMP D'ARACHIDE n'a pas été renseigné, la collecte était-il encours ou s'agit-il de quoi ? prière de verifier et corriger. Le document légal (titre, acte, certificat etc. ) qui affirme votre possession de la parcelle CHAMP D'ARACHIDE est  et semble exister dans les modalités, prière de prendre attache avec le QG pour plus d'explication afin de la classer bien. </w:t>
        <w:br/>
        <w:t xml:space="preserve">- La superficie de la parcelle CHAMP D'ARACHIDE selon l'exploitant est de 250000 Mètre Carré (m^2) qui semble élevé ou l'estimation ne semble pas bonne. Prière de corriger. Nous constatons que la question qui porte sur la mésure du champs de la parcelle CHAMP D'ARACHIDE n'a pas été renseigné, la collecte était-il encours ou s'agit-il de quoi ? prière de verifier et corriger. Le document légal (titre, acte, certificat etc. ) qui affirme votre possession de la parcelle CHAMP D'ARACHIDE est  et semble exister dans les modalités, prière de prendre attache avec le QG pour plus d'explication afin de la classer bien. </w:t>
        <w:br/>
        <w:t>- Nous constatons que la question qui porte sur la mésure du champs de la parcelle CHAMP D'ARACHIDE n'a pas été renseigné, la collecte était-il encours ou s'agit-il de quoi ? prière de verifier et corriger. Le document légal (titre, acte, certificat etc. ) qui affirme votre possession de la parcelle CHAMP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54-84-49-63</w:t>
            </w:r>
          </w:p>
        </w:tc>
        <w:tc>
          <w:tcPr>
            <w:tcW w:type="dxa" w:w="1662"/>
          </w:tcPr>
          <w:p>
            <w:r>
              <w:rPr>
                <w:sz w:val="14"/>
              </w:rPr>
              <w:t>419854df1ebe4b8db20db85aefb65ad3</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OUSMANE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OUMOU SOW  n'arrive pas  à comprendre un petit texte lu dans une langue locale (s02q03). Veuillez corriger ou donner des explications au QG. Peu probable! OUMOU SOW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Pâte d'arachide en Sachets (Petit) est relativement élevé par rapport aux autres prix observés dans cette zone. Prière de corriger ou de confirmer avec le QG. Attention ! Le prix unitaire d'achat (25 Fcfa) de Citron en Pièce (Moyen) est relativement faible par rapport aux autres prix observés dans cette zone. Prière de corriger ou de confirmer avec le QG. Attention ! Le prix unitaire d'achat (25 Fcfa) de Tamarin noir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15 Pièce Moyen de Capitaine frais, cette quantité semble anormale pour une consommation des 7 derniers jours.Prière de corriger ou de confirmer avec le QG. Avertissement!!! Le ménage a consommé 18 Sachets Petit de Sucre en poudre , cette quantité semble anormale pour une consommation des 7 derniers jours.Prière de corriger ou de confirmer avec le QG. Incoherence!!! Le ménage a consommé 2 Cuillère Moyen de Autres farines de céréales, cette quantité semble anormale pour une consommation des 7 derniers jours, prière de verifier et corriger.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Attention ! Le prix unitaire d'achat (800 Fcfa) de Farine de mil en Kg (taille unique) est relativement élevé par rapport aux autres prix observés dans cette zone. Prière de corriger ou de confirmer avec le QG. Le prix d'achat unitaire (1 Fcfa) de Beurre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OUSMANE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36-95-28-30</w:t>
            </w:r>
          </w:p>
        </w:tc>
        <w:tc>
          <w:tcPr>
            <w:tcW w:type="dxa" w:w="1662"/>
          </w:tcPr>
          <w:p>
            <w:r>
              <w:rPr>
                <w:sz w:val="14"/>
              </w:rPr>
              <w:t>0632a1c600c04ac68072588bd31c8215</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NDONG</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HOURAYE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 NDONGO  n'arrive pas  à comprendre un petit texte lu dans une langue locale (s02q03). Veuillez corriger ou donner des explications au QG. Peu probable! ABDOUL NDONGO  ne sait ni lire, ni écrire, ni comprendre dans aucune des langues  (s02q01,s02q02,s02q03). Veuillez corriger ou donner des explications au QG. </w:t>
        <w:br/>
        <w:t xml:space="preserve">- Peu probable! AISSATOU NDONGO  n'arrive pas  à comprendre un petit texte lu dans une langue locale (s02q03). Veuillez corriger ou donner des explications au QG. Peu probable! AISSATOU NDONGO  ne sait ni lire, ni écrire, ni comprendre dans aucune des langues  (s02q01,s02q02,s02q03). Veuillez corriger ou donner des explications au QG. </w:t>
        <w:br/>
        <w:t xml:space="preserve">- Peu probable! AWA NDONGO  n'arrive pas  à comprendre un petit texte lu dans une langue locale (s02q03). Veuillez corriger ou donner des explications au QG. Peu probable! AWA NDONGO  ne sait ni lire, ni écrire, ni comprendre dans aucune des langues  (s02q01,s02q02,s02q03). Veuillez corriger ou donner des explications au QG. </w:t>
        <w:br/>
        <w:t xml:space="preserve">- Peu probable! FATOUMATA NDONGO  n'arrive pas  à comprendre un petit texte lu dans une langue locale (s02q03). Veuillez corriger ou donner des explications au QG. Peu probable! FATOUMATA NDONGO  ne sait ni lire, ni écrire, ni comprendre dans aucune des langues  (s02q01,s02q02,s02q03). Veuillez corriger ou donner des explications au QG. </w:t>
        <w:br/>
        <w:t xml:space="preserve">- Peu probable! HOURAYE DIOP  n'arrive pas  à comprendre un petit texte lu dans une langue locale (s02q03). Veuillez corriger ou donner des explications au QG. Peu probable! HOURAYE DIOP  ne sait ni lire, ni écrire, ni comprendre dans aucune des langues  (s02q01,s02q02,s02q03). Veuillez corriger ou donner des explications au QG. </w:t>
        <w:br/>
        <w:t>- Peu probable! KADIATOU NDONGO  n'arrive pas  à comprendre un petit texte lu dans une langue locale (s02q03). Veuillez corriger ou donner des explications au QG. Peu probable! KADIATOU NDONGO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15 Pièce Moyen de Capitaine frais, cette quantité semble anormale pour une consommation des 7 derniers jours.Prière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9 Pièce Moyen de Carpe séchée, cette quantité semble anormale pour une consommation des 7 derniers jours.Prière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HOURAYE DIOP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HOURAYE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35-12-97-14</w:t>
            </w:r>
          </w:p>
        </w:tc>
        <w:tc>
          <w:tcPr>
            <w:tcW w:type="dxa" w:w="1662"/>
          </w:tcPr>
          <w:p>
            <w:r>
              <w:rPr>
                <w:sz w:val="14"/>
              </w:rPr>
              <w:t>f86776cb2f5f48009da8fc2aaba8f927</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DIALLO</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ROUGUI DIALLO est trop jeune (3 ans) pour fournir des informations correctes. Prière de refaire la section 1 pour ROUGUI DIALLO en demandant à un adulte de répondre aux questions à sa place.</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Peu probable! ABDOUL DIALLO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AMADOU DIALLO (TOKOSSO)  n'arrive pas  à comprendre un petit texte lu dans une langue locale (s02q03). Veuillez corriger ou donner des explications au QG. Peu probable! AMADOU DIALLO (TOKOSSO)  ne sait ni lire, ni écrire, ni comprendre dans aucune des langues  (s02q01,s02q02,s02q03). Veuillez corriger ou donner des explications au QG. </w:t>
        <w:br/>
        <w:t xml:space="preserve">- Peu probable! DIARRYATOU DIAO  n'arrive pas  à comprendre un petit texte lu dans une langue locale (s02q03). Veuillez corriger ou donner des explications au QG. Peu probable! DIARRYATOU DIAO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DJIBY DIALLO  n'arrive pas  à comprendre un petit texte lu dans une langue locale (s02q03). Veuillez corriger ou donner des explications au QG. Peu probable! DJIBY DIALLO  ne sait ni lire, ni écrire, ni comprendre dans aucune des langues  (s02q01,s02q02,s02q03). Veuillez corriger ou donner des explications au QG. </w:t>
        <w:br/>
        <w:t xml:space="preserve">- Peu probable! HAWLY DIA  n'arrive pas  à comprendre un petit texte lu dans une langue locale (s02q03). Veuillez corriger ou donner des explications au QG. </w:t>
        <w:br/>
        <w:t xml:space="preserve">- Peu probable! HOURAYE DIALLO  n'arrive pas  à comprendre un petit texte lu dans une langue locale (s02q03). Veuillez corriger ou donner des explications au QG. Peu probable! HOURAYE DIALLO  ne sait ni lire, ni écrire, ni comprendre dans aucune des langues  (s02q01,s02q02,s02q03). Veuillez corriger ou donner des explications au QG. </w:t>
        <w:br/>
        <w:t xml:space="preserve">- Peu probable! KALIDOU DIALLO  n'arrive pas  à comprendre un petit texte lu dans une langue locale (s02q03). Veuillez corriger ou donner des explications au QG. Peu probable! KALIDOU DIALLO  ne sait ni lire, ni écrire, ni comprendre dans aucune des langues  (s02q01,s02q02,s02q03). Veuillez corriger ou donner des explications au QG. </w:t>
        <w:br/>
        <w:t xml:space="preserve">- Peu probable! NDEYE DIALLO  n'arrive pas  à comprendre un petit texte lu dans une langue locale (s02q03). Veuillez corriger ou donner des explications au QG. Peu probable! NDEYE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xml:space="preserve">- Peu probable! SALIMATA DIALLO  n'arrive pas  à comprendre un petit texte lu dans une langue locale (s02q03). Veuillez corriger ou donner des explications au QG. Peu probable! SALIMATA DIALLO  ne sait ni lire, ni écrire, ni comprendre dans aucune des langues  (s02q01,s02q02,s02q03). Veuillez corriger ou donner des explications au QG. </w:t>
        <w:br/>
        <w:t xml:space="preserve">- Peu probable! SIRA COULIBALY  n'arrive pas  à comprendre un petit texte lu dans une langue locale (s02q03). Veuillez corriger ou donner des explications au QG. Peu probable! SIRA COULIBALY  ne sait ni lire, ni écrire, ni comprendre dans aucune des langues  (s02q01,s02q02,s02q03). Veuillez corriger ou donner des explications au QG. </w:t>
        <w:br/>
        <w:t>- Peu probable! YERO DIALLO  n'arrive pas  à comprendre un petit texte lu dans une langue locale (s02q03). Veuillez corriger ou donner des explications au QG. Peu probable! YERO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AvertissementABDOUL DIALLO  travaille mais les questions relatives à son emploi principal ne sont pas renseignées à 100%, prière de les renseigner. Vous avez sélectionné l'option 'Ne sait pas' pour la catégorie socioprofessionnelle de ABDOUL DIALLO ou vous ne l'avez pas renseigné. prière de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MENUISERIE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Transports semble trop petite ou trop élevée. Veuillez, s'il vous plaît, confirmer cette information avec le QG ou la corriger. L'entreprise Transports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75-49-39-84</w:t>
            </w:r>
          </w:p>
        </w:tc>
        <w:tc>
          <w:tcPr>
            <w:tcW w:type="dxa" w:w="1662"/>
          </w:tcPr>
          <w:p>
            <w:r>
              <w:rPr>
                <w:sz w:val="14"/>
              </w:rPr>
              <w:t>570914bc1d4c42a1bcdef6331a5318ad</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THIAM</w:t>
            </w:r>
          </w:p>
        </w:tc>
        <w:tc>
          <w:tcPr>
            <w:tcW w:type="dxa" w:w="3324"/>
          </w:tcPr>
          <w:p>
            <w:r>
              <w:rPr>
                <w:sz w:val="18"/>
              </w:rPr>
              <w:t>N/A</w:t>
            </w:r>
          </w:p>
        </w:tc>
        <w:tc>
          <w:tcPr>
            <w:tcW w:type="dxa" w:w="3324"/>
          </w:tcPr>
          <w:p>
            <w:r/>
            <w:hyperlink r:id="rId13">
              <w:r>
                <w:rPr>
                  <w:color w:val="0563C1"/>
                  <w:u w:val="single"/>
                </w:rPr>
                <w:t>NERE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aminata thiam  n'arrive pas  à comprendre un petit texte lu dans une langue locale (s02q03). Veuillez corriger ou donner des explications au QG. Peu probable! aminata thiam  ne sait ni lire, ni écrire, ni comprendre dans aucune des langues  (s02q01,s02q02,s02q03). Veuillez corriger ou donner des explications au QG. </w:t>
        <w:br/>
        <w:t xml:space="preserve">- Peu probable! cherif djibril thiam  n'arrive pas  à comprendre un petit texte lu dans une langue locale (s02q03). Veuillez corriger ou donner des explications au QG. Peu probable! cherif djibril thiam  ne sait ni lire, ni écrire, ni comprendre dans aucune des langues  (s02q01,s02q02,s02q03). Veuillez corriger ou donner des explications au QG. </w:t>
        <w:br/>
        <w:t xml:space="preserve">- Peu probable! cherif thiam  n'arrive pas  à comprendre un petit texte lu dans une langue locale (s02q03). Veuillez corriger ou donner des explications au QG. Peu probable! cherif thiam  ne sait ni lire, ni écrire, ni comprendre dans aucune des langues  (s02q01,s02q02,s02q03). Veuillez corriger ou donner des explications au QG. </w:t>
        <w:br/>
        <w:t xml:space="preserve">- Peu probable! diariyatou ndiaye  n'arrive pas  à comprendre un petit texte lu dans une langue locale (s02q03). Veuillez corriger ou donner des explications au QG. Peu probable! diariyatou ndiaye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Peu probable! diarry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fatou bineta thiam  n'arrive pas  à comprendre un petit texte lu dans une langue locale (s02q03). Veuillez corriger ou donner des explications au QG. Peu probable! fatou bineta thiam  ne sait ni lire, ni écrire, ni comprendre dans aucune des langues  (s02q01,s02q02,s02q03). Veuillez corriger ou donner des explications au QG. </w:t>
        <w:br/>
        <w:t xml:space="preserve">- Peu probable! halimatou thiam  n'arrive pas  à comprendre un petit texte lu dans une langue locale (s02q03). Veuillez corriger ou donner des explications au QG. Peu probable! halimatou thiam  ne sait ni lire, ni écrire, ni comprendre dans aucune des langues  (s02q01,s02q02,s02q03). Veuillez corriger ou donner des explications au QG. </w:t>
        <w:br/>
        <w:t xml:space="preserve">- Peu probable! hawly ndiaye  n'arrive pas  à comprendre un petit texte lu dans une langue locale (s02q03). Veuillez corriger ou donner des explications au QG. Peu probable! hawly ndiaye  ne sait ni lire, ni écrire, ni comprendre dans aucune des langues  (s02q01,s02q02,s02q03). Veuillez corriger ou donner des explications au QG. </w:t>
        <w:br/>
        <w:t xml:space="preserve">- Peu probable! madina thiam  n'arrive pas  à comprendre un petit texte lu dans une langue locale (s02q03). Veuillez corriger ou donner des explications au QG. Peu probable! madina thiam  ne sait ni lire, ni écrire, ni comprendre dans aucune des langues  (s02q01,s02q02,s02q03). Veuillez corriger ou donner des explications au QG. </w:t>
        <w:br/>
        <w:t xml:space="preserve">- Peu probable! mairame ba  n'arrive pas  à comprendre un petit texte lu dans une langue locale (s02q03). Veuillez corriger ou donner des explications au QG. Peu probable! mairame ba  ne sait ni lire, ni écrire, ni comprendre dans aucune des langues  (s02q01,s02q02,s02q03). Veuillez corriger ou donner des explications au QG. </w:t>
        <w:br/>
        <w:t xml:space="preserve">- Peu probable! mairame thiam  n'arrive pas  à comprendre un petit texte lu dans une langue locale (s02q03). Veuillez corriger ou donner des explications au QG. Peu probable! mairame thiam  ne sait ni lire, ni écrire, ni comprendre dans aucune des langues  (s02q01,s02q02,s02q03). Veuillez corriger ou donner des explications au QG. </w:t>
        <w:br/>
        <w:t xml:space="preserve">- Peu probable! mamadou thiam  n'arrive pas  à comprendre un petit texte lu dans une langue locale (s02q03). Veuillez corriger ou donner des explications au QG. Peu probable! mamadou thiam  ne sait ni lire, ni écrire, ni comprendre dans aucune des langues  (s02q01,s02q02,s02q03). Veuillez corriger ou donner des explications au QG. </w:t>
        <w:br/>
        <w:t xml:space="preserve">-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 </w:t>
        <w:br/>
        <w:t xml:space="preserve">- Peu probable! salimata djigo  n'arrive pas  à comprendre un petit texte lu dans une langue locale (s02q03). Veuillez corriger ou donner des explications au QG. Peu probable! salimata djigo  ne sait ni lire, ni écrire, ni comprendre dans aucune des langues  (s02q01,s02q02,s02q03). Veuillez corriger ou donner des explications au QG. </w:t>
        <w:br/>
        <w:t xml:space="preserve">- Peu probable! thierno dialaly thiam  n'arrive pas  à comprendre un petit texte lu dans une langue locale (s02q03). Veuillez corriger ou donner des explications au QG. Peu probable! thierno dialaly thiam  ne sait ni lire, ni écrire, ni comprendre dans aucune des langues  (s02q01,s02q02,s02q03). Veuillez corriger ou donner des explications au QG. </w:t>
        <w:br/>
        <w:t>- Peu probable! tidiane thiam  n'arrive pas  à comprendre un petit texte lu dans une langue locale (s02q03). Veuillez corriger ou donner des explications au QG. Peu probable! tidiane thiam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cherif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Banane douce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Miel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semoule de mais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vente de friperie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friperie n'a pas effectué des dépenses ou faire des reventes des marchandises ou des produits ou rendre de service.Cette entreprise vente de friperie dit avoir obtenu une valeur sur les marchandises vendu en etat, les marchandises vendu après transformation et les services rendus. Prière de corriger. Cette entreprise vente de friperie dit avoir obtenu une valeur sur les marchandises vendu en etat et les marchandises vendu après transformation.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La question s12q04 n'a pas été renseigner pour l'article: Fer à repasser à charbon, prière de renseigner.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arachide selon les mesures GPS est de 6896.94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les mesures GPS est de 3835.43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sorgho selon les mesures GPS est de 2567.27 hectare qui semble élevé ou faible, prière de corriger. Le document légal (titre, acte, certificat etc. ) qui affirme votre possession de la parcelle sorgho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98-67-21-12</w:t>
            </w:r>
          </w:p>
        </w:tc>
        <w:tc>
          <w:tcPr>
            <w:tcW w:type="dxa" w:w="1662"/>
          </w:tcPr>
          <w:p>
            <w:r>
              <w:rPr>
                <w:sz w:val="14"/>
              </w:rPr>
              <w:t>26e51d1b195d4048a42e74d4a256e99f</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ADNA THIAM</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(15900 Fcfa) dépensé ou reçu en cadeau pour les cartes prépayées, les transferts de crédit et les abonnements de  adnane thiam est relativement élevé par rapport aux autres montants depansés observés dans cette zone. Prière de corriger ou de confirmer avec le QG. </w:t>
        <w:br/>
        <w:t>- Attention ! Vous avez déclaré en s01q00 que le répondant est la personne elle-même, or lala thiam est trop jeune (1 ans) pour fournir des informations correctes. Prière de refaire la section 1 pour lala thiam en demandant à un adulte de répondre aux questions à sa place.</w:t>
      </w:r>
    </w:p>
    <w:p>
      <w:r>
        <w:rPr>
          <w:b/>
          <w:color w:val="4672C4"/>
          <w:sz w:val="22"/>
        </w:rPr>
        <w:t>&gt;&gt; Section2 - Education</w:t>
      </w:r>
    </w:p>
    <w:p>
      <w:pPr>
        <w:ind w:left="283"/>
      </w:pPr>
      <w:r>
        <w:rPr>
          <w:sz w:val="20"/>
        </w:rPr>
        <w:t xml:space="preserve">- Peu probable! aissata ndiaye  n'arrive pas  à comprendre un petit texte lu dans une langue locale (s02q03). Veuillez corriger ou donner des explications au QG. Peu probable! aissata ndiaye  ne sait ni lire, ni écrire, ni comprendre dans aucune des langues  (s02q01,s02q02,s02q03). Veuillez corriger ou donner des explications au QG. </w:t>
        <w:br/>
        <w:t xml:space="preserve">- Peu probable! aminata thiam  n'arrive pas  à comprendre un petit texte lu dans une langue locale (s02q03). Veuillez corriger ou donner des explications au QG. Peu probable! aminata thiam  ne sait ni lire, ni écrire, ni comprendre dans aucune des langues  (s02q01,s02q02,s02q03). Veuillez corriger ou donner des explications au QG. </w:t>
        <w:br/>
        <w:t xml:space="preserve">- Peu probable! diarry kane  n'arrive pas  à comprendre un petit texte lu dans une langue locale (s02q03). Veuillez corriger ou donner des explications au QG. Peu probable! diarry kane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Peu probable! hawoly thiam  n'arrive pas  à comprendre un petit texte lu dans une langue locale (s02q03). Veuillez corriger ou donner des explications au QG. Peu probable! hawoly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abou thiam est un Techniciens, réseaux et systèmes d'ordinateurs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aminata thiam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abou thiam est un Techniciens, réseaux et systèmes d'ordinateurs qui travaille dans Entreprise Privée et est un Travailleur pour compte propre mais dit n'avoir pas de compte dans une banque classique, prière de vérifier auprès de l'enquêté (e) ou confirmer avec le QG. </w:t>
        <w:br/>
        <w:t>- Avertissement!!! adnane thiam est un Techniciens de radio-télévision et d'enregistrement audio-visuel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10 Pièce Moyen de Mâchoiron séchée (Kon), cette quantité semble anormale pour une consommation des 7 derniers jours.Prière de corriger ou de confirmer avec le QG. Avertissement!!! Le ménage a consommé 14 Pièce Moyen de Capitaine frais, cette quantité semble anormale pour une consommation des 7 derniers jours.Prière de corriger ou de confirmer avec le QG. Incohérence!! Dans ce ménage, chaque individus consomme par jour 20.84814 Kg  de cereale; Prière de revoir les quantités prises de ces produits. Le ménage a consommé Lait en poudre mais les informations sur la quantité, l'unité ou la taille ne sont pas renseignées.Prière de renseigner. Le ménage a consommé Patate douce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vendeuse de beignets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de beignets n'a pas effectué des dépenses ou faire des reventes des marchandises ou des produits ou rendre de service.Cette entreprise vendeuse de beignets dit avoir obtenu une valeur sur les marchandises vendu en etat, les marchandises vendu après transformation et les services rendus. Prière de corriger. Cette entreprise vendeuse de beignets dit avoir obtenu une valeur sur les marchandises vendu en etat et les marchandises vendu après transformation. L'entreprise vendeuse de beignets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salimata thiam ayant travaillé dans cette entreprise vendeuse de beignets aucours des 12 derniers mois n'est pas renseigner. Prière de reneigner toutes les informations qui lui concerne. La main d'oeuvre sariale de salimata thiam ayant travaillé dans cette entreprise vendeuse de beignets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arachide selon les mesures GPS est de 3198.53 hectare qui semble élevé ou faible,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81-43-52-20</w:t>
            </w:r>
          </w:p>
        </w:tc>
        <w:tc>
          <w:tcPr>
            <w:tcW w:type="dxa" w:w="1662"/>
          </w:tcPr>
          <w:p>
            <w:r>
              <w:rPr>
                <w:sz w:val="14"/>
              </w:rPr>
              <w:t>0ce073dabf874272901e8a95599347c9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SEYDOU SY</w:t>
            </w:r>
          </w:p>
        </w:tc>
        <w:tc>
          <w:tcPr>
            <w:tcW w:type="dxa" w:w="3324"/>
          </w:tcPr>
          <w:p>
            <w:r>
              <w:rPr>
                <w:sz w:val="18"/>
              </w:rPr>
              <w:t>N/A</w:t>
            </w:r>
          </w:p>
        </w:tc>
        <w:tc>
          <w:tcPr>
            <w:tcW w:type="dxa" w:w="3324"/>
          </w:tcPr>
          <w:p>
            <w:r/>
            <w:hyperlink r:id="rId15">
              <w:r>
                <w:rPr>
                  <w:color w:val="0563C1"/>
                  <w:u w:val="single"/>
                </w:rPr>
                <w:t>Nere khaw</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MAIRAME FALL  possède un téléphone android mais dit n'avoir pas accès à l'internet, prière de confirmer cette information avec le QG ou la corriger. </w:t>
        <w:br/>
        <w:t>- Attention ! Le montant (5000 Fcfa) dépensé ou reçu en cadeau pour les recharges internet ou de forfaits de données mobiles(hors appels vocaux), aucours des 30 derniers jours de  ABOU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SY  n'arrive pas  à comprendre un petit texte lu dans une langue locale (s02q03). Veuillez corriger ou donner des explications au QG. Peu probable! ABOU SY  ne sait ni lire, ni écrire, ni comprendre dans aucune des langues  (s02q01,s02q02,s02q03). Veuillez corriger ou donner des explications au QG. </w:t>
        <w:br/>
        <w:t xml:space="preserve">- Peu probable! ADAMA SY  n'arrive pas  à comprendre un petit texte lu dans une langue locale (s02q03). Veuillez corriger ou donner des explications au QG. Peu probable! ADAMA SY  ne sait ni lire, ni écrire, ni comprendre dans aucune des langues  (s02q01,s02q02,s02q03). Veuillez corriger ou donner des explications au QG. </w:t>
        <w:br/>
        <w:t xml:space="preserve">- Peu probable! AISSATA AMADOU SY  n'arrive pas  à comprendre un petit texte lu dans une langue locale (s02q03). Veuillez corriger ou donner des explications au QG. Peu probable! AISSATA AMADOU SY  ne sait ni lire, ni écrire, ni comprendre dans aucune des langues  (s02q01,s02q02,s02q03). Veuillez corriger ou donner des explications au QG. </w:t>
        <w:br/>
        <w:t xml:space="preserve">- Peu probable! AISSATA SEYDOU SY  n'arrive pas  à comprendre un petit texte lu dans une langue locale (s02q03). Veuillez corriger ou donner des explications au QG. Peu probable! AISSATA SEYDOU SY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BASSIROU SY  n'arrive pas  à comprendre un petit texte lu dans une langue locale (s02q03). Veuillez corriger ou donner des explications au QG. Peu probable! BASSIROU SY  ne sait ni lire, ni écrire, ni comprendre dans aucune des langues  (s02q01,s02q02,s02q03). Veuillez corriger ou donner des explications au QG. </w:t>
        <w:br/>
        <w:t xml:space="preserve">- Peu probable! DIENABA SY  n'arrive pas  à comprendre un petit texte lu dans une langue locale (s02q03). Veuillez corriger ou donner des explications au QG. Peu probable! DIENABA SY  ne sait ni lire, ni écrire, ni comprendre dans aucune des langues  (s02q01,s02q02,s02q03). Veuillez corriger ou donner des explications au QG. </w:t>
        <w:br/>
        <w:t xml:space="preserve">- Peu probable! HADJA SY  n'arrive pas  à comprendre un petit texte lu dans une langue locale (s02q03). Veuillez corriger ou donner des explications au QG. Peu probable! HADJA SY  ne sait ni lire, ni écrire, ni comprendre dans aucune des langues  (s02q01,s02q02,s02q03). Veuillez corriger ou donner des explications au QG. </w:t>
        <w:br/>
        <w:t xml:space="preserve">- Peu probable! HAROUNA SY  n'arrive pas  à comprendre un petit texte lu dans une langue locale (s02q03). Veuillez corriger ou donner des explications au QG. Peu probable! HAROUNA SY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HAWLY SANE  n'arrive pas  à comprendre un petit texte lu dans une langue locale (s02q03). Veuillez corriger ou donner des explications au QG. Peu probable! HAWLY SANE  ne sait ni lire, ni écrire, ni comprendre dans aucune des langues  (s02q01,s02q02,s02q03). Veuillez corriger ou donner des explications au QG. </w:t>
        <w:br/>
        <w:t xml:space="preserve">- Peu probable! KARDIATA AMINATA SY  n'arrive pas  à comprendre un petit texte lu dans une langue locale (s02q03). Veuillez corriger ou donner des explications au QG. Peu probable! KARDIATA AMINATA SY  ne sait ni lire, ni écrire, ni comprendre dans aucune des langues  (s02q01,s02q02,s02q03). Veuillez corriger ou donner des explications au QG. </w:t>
        <w:br/>
        <w:t xml:space="preserve">- Peu probable! KARDIATA SY  n'arrive pas  à comprendre un petit texte lu dans une langue locale (s02q03). Veuillez corriger ou donner des explications au QG. Peu probable! KARDIATA SY  ne sait ni lire, ni écrire, ni comprendre dans aucune des langues  (s02q01,s02q02,s02q03). Veuillez corriger ou donner des explications au QG. </w:t>
        <w:br/>
        <w:t xml:space="preserve">- Peu probable! MAIRAME FALL  n'arrive pas  à comprendre un petit texte lu dans une langue locale (s02q03). Veuillez corriger ou donner des explications au QG. Peu probable! MAIRAME FALL  ne sait ni lire, ni écrire, ni comprendre dans aucune des langues  (s02q01,s02q02,s02q03). Veuillez corriger ou donner des explications au QG. </w:t>
        <w:br/>
        <w:t xml:space="preserve">- Peu probable! MAIRAME SY  n'arrive pas  à comprendre un petit texte lu dans une langue locale (s02q03). Veuillez corriger ou donner des explications au QG. Peu probable! MAIRAME SY  ne sait ni lire, ni écrire, ni comprendre dans aucune des langues  (s02q01,s02q02,s02q03). Veuillez corriger ou donner des explications au QG. </w:t>
        <w:br/>
        <w:t xml:space="preserve">- Peu probable! MALICK SY  n'arrive pas  à comprendre un petit texte lu dans une langue locale (s02q03). Veuillez corriger ou donner des explications au QG. Peu probable! MALICK SY  ne sait ni lire, ni écrire, ni comprendre dans aucune des langues  (s02q01,s02q02,s02q03). Veuillez corriger ou donner des explications au QG. </w:t>
        <w:br/>
        <w:t xml:space="preserve">- Peu probable! MAMADOU SEYDOU SY  n'arrive pas  à comprendre un petit texte lu dans une langue locale (s02q03). Veuillez corriger ou donner des explications au QG. Peu probable! MAMADOU SEYDOU SY  ne sait ni lire, ni écrire, ni comprendre dans aucune des langues  (s02q01,s02q02,s02q03). Veuillez corriger ou donner des explications au QG. </w:t>
        <w:br/>
        <w:t xml:space="preserve">- Peu probable! SAFAOU SY  n'arrive pas  à comprendre un petit texte lu dans une langue locale (s02q03). Veuillez corriger ou donner des explications au QG. Peu probable! SAFAOU SY  ne sait ni lire, ni écrire, ni comprendre dans aucune des langues  (s02q01,s02q02,s02q03). Veuillez corriger ou donner des explications au QG. </w:t>
        <w:br/>
        <w:t>- Peu probable! SEYDOU SY  n'arrive pas  à comprendre un petit texte lu dans une langue locale (s02q03). Veuillez corriger ou donner des explications au QG. Peu probable! SEYDOU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montant(23200 FCFA) des dépenses pour chaque visite prénatale de HAWLY SANE semble faible (voir nul) ou élevé, prière de corriger. </w:t>
        <w:br/>
        <w:t>- Le montant(30000 FCFA) des dépenses pour chaque visite prénatale de SAFAOU SY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SY n'a consacré aucune heure pour les travaux cités en s04q01, s04q02, s04q03, s04q04, s04q05, s04q06, s04q07 et s04q08.Prière de regarder pour corriger ou confirmer avec le QG. </w:t>
        <w:br/>
        <w:t>- Avertissement! SAFAOU SY n'a consacré aucune heure pour aucun des travaux du ménage, prière de regarder les réponses prises dans les questions (s04q01 s04q02 s04q03 s04q04 s04q05 s04q06 s04q07 s04q08).</w:t>
      </w:r>
    </w:p>
    <w:p>
      <w:r>
        <w:rPr>
          <w:b/>
          <w:color w:val="4672C4"/>
          <w:sz w:val="22"/>
        </w:rPr>
        <w:t>&gt;&gt; Section7a2 - Repas pris a l'exterieur du menage</w:t>
      </w:r>
    </w:p>
    <w:p>
      <w:pPr>
        <w:ind w:left="283"/>
      </w:pPr>
      <w:r>
        <w:rPr>
          <w:sz w:val="20"/>
        </w:rPr>
        <w:t xml:space="preserve">- La section sur le repas pris à l'extérieur du ménage du membre ABOU SY n'est pas renseignée à 100 %. Prière de vérifier l'ensemble des questions relatives à ce membre et de les renseigner en totalité. </w:t>
        <w:br/>
        <w:t xml:space="preserve">- La section sur le repas pris à l'extérieur du ménage du membre MALICK SY n'est pas renseignée à 100 %. Prière de vérifier l'ensemble des questions relatives à ce membre et de les renseigner en totalité. </w:t>
        <w:br/>
        <w:t>- La section sur le repas pris à l'extérieur du ménage du membre MAMADOU SEYDOU SY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20 Pièce Moyen de Capitaine frais, cette quantité semble anormale pour une consommation des 7 derniers jours.Prière de corriger ou de confirmer avec le QG. Avertissement!!! Le ménage a consommé 22 Pièce Moyen de Carpe séchée,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10.20335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AMINATA DIA ayant travaillé dans cette entreprise ##N/A## aucours des 12 derniers mois n'est pas renseigner. Prière de reneigner toutes les informations qui lui concerne. La main d'oeuvre sariale de AMINATA DIA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d'application des engrais inorganiques dans la parcelle ARACHIDE est de  .a fois qui semble élevé ou faible, prière de corriger. La quantité d'utilisation d'urée dans la parcelle ARACHIDE est de .a  et semble élevé, prière de corriger. La quantité d'utilisation de la Phosphate dans la parcelle ARACHIDE est de .a  et semble élevé, prière de corriger. La quantité d'utilisation de NPK dans la parcelle ARACHIDE est de .a  et semble élevé, prière de corriger. La quantité d'utilisation de Super simple dans la parcelle ARACHIDE est de .a  et semble élevé, prière de corriger. La quantité d'utilisation de Super triple dans la parcelle ARACHIDE est de .a  et semble élevé, prière de corriger. La quantité d'utilisation de DAP ou d'autres engrais chimiques dans la parcelle ARACHIDE est de .a  et semble élevé, prière de corriger. Le repondant a declaré avoir utilisé de l’engrais inorganique/ chimique sur la parcelle ARACHIDE pendant la campagne mais la quantité d'urée, phosphate, NPK, super simple, triple ou DAP est nulle (0). Prière de corriger cette incohérence. La quantité d'utilisation de pesticides dans la parcelle ARACHIDE est de .a  et semble élevé, prière de corriger. La quantité d'utilisation de fongicides dans la parcelle ARACHIDE est de .a  et semble élevé, prière de corriger. La quantité d'utilisation d'herbicide dans la parcelle ARACHIDE est de .a  et semble élevé, prière de corriger. La quantité d'utilisation d'herbicide dans la parcelle ARACHIDE est de .a  et semble élevé, prière de corriger. Le repondant a declaré avoir utilisé des produits phytosanitaires sur la parcelle ARACHIDE pendant la campagne mais la quantité de pesticides, fongicides, herbicide et  d'autres physanitaire est nulle (0). Prière de corriger cette incohérence.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254303,-13.7530902" TargetMode="External"/><Relationship Id="rId10" Type="http://schemas.openxmlformats.org/officeDocument/2006/relationships/hyperlink" Target="https://www.google.com/maps?q=13.129875083333332,-13.750562566666668" TargetMode="External"/><Relationship Id="rId11" Type="http://schemas.openxmlformats.org/officeDocument/2006/relationships/hyperlink" Target="https://www.google.com/maps?q=13.122781183333332,-13.751744916666667" TargetMode="External"/><Relationship Id="rId12" Type="http://schemas.openxmlformats.org/officeDocument/2006/relationships/hyperlink" Target="https://www.google.com/maps?q=13.122279983333332,-13.752484516666668" TargetMode="External"/><Relationship Id="rId13" Type="http://schemas.openxmlformats.org/officeDocument/2006/relationships/hyperlink" Target="https://www.google.com/maps?q=13.126497,-13.7504725" TargetMode="External"/><Relationship Id="rId14" Type="http://schemas.openxmlformats.org/officeDocument/2006/relationships/hyperlink" Target="https://www.google.com/maps?q=13.1228698,-13.7513966" TargetMode="External"/><Relationship Id="rId15" Type="http://schemas.openxmlformats.org/officeDocument/2006/relationships/hyperlink" Target="https://www.google.com/maps?q=13.1284902,-13.7584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