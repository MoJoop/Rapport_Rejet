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133202030007</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Section15</w:t>
            </w:r>
          </w:p>
        </w:tc>
        <w:tc>
          <w:tcPr>
            <w:tcW w:type="dxa" w:w="3324"/>
          </w:tcPr>
          <w:p>
            <w:r>
              <w:t>Filets sociaux</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01-08-58-43</w:t>
            </w:r>
          </w:p>
        </w:tc>
        <w:tc>
          <w:tcPr>
            <w:tcW w:type="dxa" w:w="1662"/>
          </w:tcPr>
          <w:p>
            <w:r>
              <w:rPr>
                <w:sz w:val="14"/>
              </w:rPr>
              <w:t>e7c1ef51d3d7487a91a81620b2860369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KHASSANA DIALLO</w:t>
            </w:r>
          </w:p>
        </w:tc>
        <w:tc>
          <w:tcPr>
            <w:tcW w:type="dxa" w:w="3324"/>
          </w:tcPr>
          <w:p>
            <w:r>
              <w:rPr>
                <w:sz w:val="18"/>
              </w:rPr>
              <w:t>N/A</w:t>
            </w:r>
          </w:p>
        </w:tc>
        <w:tc>
          <w:tcPr>
            <w:tcW w:type="dxa" w:w="3324"/>
          </w:tcPr>
          <w:p>
            <w:r/>
            <w:hyperlink r:id="rId9">
              <w:r>
                <w:rPr>
                  <w:color w:val="0563C1"/>
                  <w:u w:val="single"/>
                </w:rPr>
                <w:t>THIANGUEL BASSADJI</w:t>
              </w:r>
            </w:hyperlink>
          </w:p>
        </w:tc>
      </w:tr>
    </w:tbl>
    <w:p/>
    <w:p>
      <w:r>
        <w:rPr>
          <w:b/>
          <w:color w:val="4672C4"/>
          <w:sz w:val="22"/>
        </w:rPr>
        <w:t>&gt;&gt; Section1 - Caracteristiques des membres</w:t>
      </w:r>
    </w:p>
    <w:p>
      <w:pPr>
        <w:ind w:left="283"/>
      </w:pPr>
      <w:r>
        <w:rPr>
          <w:sz w:val="20"/>
        </w:rPr>
        <w:t>- Avertissement!!!  Khassana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frais pour les cahiers et autres matériels scolaires pour l'année scolaire de Diaryatou Diallo est de 0 FCFA, Diaryatou Diallo a fait comment pour payer ces cahiers et autres matériels scolaires (SAC, stylo, craie, ardoise, crayon...) ? prière de corriger. </w:t>
        <w:br/>
        <w:t xml:space="preserve">- Le montant des frais pour les cahiers et autres matériels scolaires pour l'année scolaire de Ramatoulaye Diallo est de 0 FCFA, Ramatoulaye Diallo a fait comment pour payer ces cahiers et autres matériels scolaires (SAC, stylo, craie, ardoise, crayon...) ? prière de corriger. Attention ! Le frais de scolarité (10000 Fcfa) de Ramatoulaye Diallo en 1ére année de Secondaire 1 (Moyen) Général est relativement élevé par rapport aux autres frais de scolarités observés dans cette zone. Prière de corriger ou de confirmer avec le QG. </w:t>
        <w:br/>
        <w:t xml:space="preserve">- Peu probable! Diary Diallo  n'arrive pas  à comprendre un petit texte lu dans une langue locale (s02q03). Veuillez corriger ou donner des explications au QG. Peu probable! Diary Diallo  ne sait ni lire, ni écrire, ni comprendre dans aucune des langues  (s02q01,s02q02,s02q03). Veuillez corriger ou donner des explications au QG. </w:t>
        <w:br/>
        <w:t xml:space="preserve">- Peu probable! Fanta Tall  n'arrive pas  à comprendre un petit texte lu dans une langue locale (s02q03). Veuillez corriger ou donner des explications au QG. Peu probable! Fanta Tall  ne sait ni lire, ni écrire, ni comprendre dans aucune des langues  (s02q01,s02q02,s02q03). Veuillez corriger ou donner des explications au QG. </w:t>
        <w:br/>
        <w:t xml:space="preserve">- Peu probable! Fodé Diallo  n'arrive pas  à comprendre un petit texte lu dans une langue locale (s02q03). Veuillez corriger ou donner des explications au QG. Peu probable! Fodé Diallo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Fodé Diallo a eu comme problème pas de toilette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Diary Diallo semble trop élevé pour un revenu net gagné par semaine. Veuillez, s'il vous plaît, confirmer cette information avec le QG ou la corriger. </w:t>
        <w:br/>
        <w:t xml:space="preserve">- Avertissement!! Le montant de Fanta Tall semble trop élevé pour un revenu net gagné par mois. Veuillez, s'il vous plaît, confirmer cette information avec le QG ou la corriger. </w:t>
        <w:br/>
        <w:t xml:space="preserve">- Avertissement!! Le montant de Fodé Diallo semble trop élevé pour un revenu net gagné par mois. Veuillez, s'il vous plaît, confirmer cette information avec le QG ou la corriger. </w:t>
        <w:br/>
        <w:t>- Avertissement!! Le montant de Khassana Diallo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Avertissement!!! Le ménage a consommé 16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Sachets industriel Tres petit prière de verifier. Incohérence!! Dans ce ménage, chaque individus consomme par jour 22.9681 Kg  de cereale; Prière de revoir les quantités prises de ces produits. Incohérence!! Dans ce ménage, chaque individus consomme par jour 22.9681 Kg  de cereale; Prière de revoir les quantités prises de ces produits. Le prix d'achat unitaire (1500 Fcfa) de Maïs en grain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La section 16 du ménage de Khassana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95-42-48-65</w:t>
            </w:r>
          </w:p>
        </w:tc>
        <w:tc>
          <w:tcPr>
            <w:tcW w:type="dxa" w:w="1662"/>
          </w:tcPr>
          <w:p>
            <w:r>
              <w:rPr>
                <w:sz w:val="14"/>
              </w:rPr>
              <w:t>89f6642eff974cdd8e3e10f429ba6d8d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MAMADOU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Cherifou Diallo  n'arrive pas  à comprendre un petit texte lu dans une langue locale (s02q03). Veuillez corriger ou donner des explications au QG. Peu probable! Cherifou Diallo  ne sait ni lire, ni écrire, ni comprendre dans aucune des langues  (s02q01,s02q02,s02q03). Veuillez corriger ou donner des explications au QG. </w:t>
        <w:br/>
        <w:t xml:space="preserve">- Peu probable! Saydatou Diallo  n'arrive pas  à comprendre un petit texte lu dans une langue locale (s02q03). Veuillez corriger ou donner des explications au QG. Peu probable! Saydatou Diallo  ne sait ni lire, ni écrire, ni comprendre dans aucune des langues  (s02q01,s02q02,s02q03). Veuillez corriger ou donner des explications au QG. </w:t>
        <w:br/>
        <w:t>- Peu probable! Thierno Mamadou Diallo  n'arrive pas  à comprendre un petit texte lu dans une langue locale (s02q03). Veuillez corriger ou donner des explications au QG. Peu probable! Thierno Mamadou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54.486 Kg  de cereale; Prière de revoir les quantités prises de ces produits.</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Thierno Mamadou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30-03-46-79</w:t>
            </w:r>
          </w:p>
        </w:tc>
        <w:tc>
          <w:tcPr>
            <w:tcW w:type="dxa" w:w="1662"/>
          </w:tcPr>
          <w:p>
            <w:r>
              <w:rPr>
                <w:sz w:val="14"/>
              </w:rPr>
              <w:t>e79e5432e6d14c7db8c86f694c3b1b52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0">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Diallo dispose d'un téléphone portable à s01q39, donc la raison évoquée ne peut pas être (ne dispose pas d'appareil). Attention ! Le montant (5000 Fcfa) dépensé ou reçu en cadeau pour les cartes prépayées, les transferts de crédit et les abonnements de  Aliou Diallo est relativement élevé par rapport aux autres montants depansés observés dans cette zone. Prière de corriger ou de confirmer avec le QG. </w:t>
        <w:br/>
        <w:t>- Incoherence! Saïdou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Peu probable! Saïdou Diallo  n'arrive pas  à comprendre un petit texte lu dans une langue locale (s02q03). Veuillez corriger ou donner des explications au QG. Peu probable! Saïdou Diallo  ne sait ni lire, ni écrire, ni comprendre dans aucune des langues  (s02q01,s02q02,s02q03). Veuillez corriger ou donner des explications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21 Sachets Petit de Sucre en poudre , cette quantité semble anormale pour une consommation des 7 derniers jours.Prière de corriger ou de confirmer avec le QG. Attention ! Le prix unitaire d'achat (700 Fcfa) de Sucre en poudre  en Sachets (Petit)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extraction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Diallo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76-08-54-37</w:t>
            </w:r>
          </w:p>
        </w:tc>
        <w:tc>
          <w:tcPr>
            <w:tcW w:type="dxa" w:w="1662"/>
          </w:tcPr>
          <w:p>
            <w:r>
              <w:rPr>
                <w:sz w:val="14"/>
              </w:rPr>
              <w:t>276c364d661d4a699cb9b450cbb39612</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DIANG  DIALLO</w:t>
            </w:r>
          </w:p>
        </w:tc>
        <w:tc>
          <w:tcPr>
            <w:tcW w:type="dxa" w:w="3324"/>
          </w:tcPr>
          <w:p>
            <w:r>
              <w:rPr>
                <w:sz w:val="18"/>
              </w:rPr>
              <w:t>N/A</w:t>
            </w:r>
          </w:p>
        </w:tc>
        <w:tc>
          <w:tcPr>
            <w:tcW w:type="dxa" w:w="3324"/>
          </w:tcPr>
          <w:p>
            <w:r/>
            <w:hyperlink r:id="rId11">
              <w:r>
                <w:rPr>
                  <w:color w:val="0563C1"/>
                  <w:u w:val="single"/>
                </w:rPr>
                <w:t>TENKOTO</w:t>
              </w:r>
            </w:hyperlink>
          </w:p>
        </w:tc>
      </w:tr>
    </w:tbl>
    <w:p/>
    <w:p>
      <w:r>
        <w:rPr>
          <w:b/>
          <w:color w:val="4672C4"/>
          <w:sz w:val="22"/>
        </w:rPr>
        <w:t>&gt;&gt; Section1 - Caracteristiques des membres</w:t>
      </w:r>
    </w:p>
    <w:p>
      <w:pPr>
        <w:ind w:left="283"/>
      </w:pPr>
      <w:r>
        <w:rPr>
          <w:sz w:val="20"/>
        </w:rPr>
        <w:t>- Avertissement!!!  Maimouna Diallo  possède un téléphone android mais dit n'avoir pas accès à l'internet, prière de confirmer cette information avec le QG ou la corriger. Incohérence!! Le nombre d'année (9999) que Maimouna Diallo a vécu dans la localité est superieur à son âge (33) ou ne sait pas. Prière de corriger.</w:t>
        <w:br/>
        <w:t xml:space="preserve">- Incoherence! Mamadou Diang Diallo dispose d'un téléphone portable à s01q39, donc la raison évoquée ne peut pas être (ne dispose pas d'appareil). </w:t>
        <w:br/>
        <w:t xml:space="preserve">- Les informations sur l'acte de naissance (ni Jours, ni mois et ni années) de  Lamarana Diallo  manquent, s'il vous plait pouvez-vous fournir d'effort pour avoir ces informations. Incoherence! Lamarana Diallo dispose d'un téléphone portable à s01q39, donc la raison évoquée ne peut pas être (ne dispose pas d'appareil). Attention ! Le montant (5000 Fcfa) dépensé ou reçu en cadeau pour les cartes prépayées, les transferts de crédit et les abonnements de  Lamarana Diallo est relativement élevé par rapport aux autres montants depansés observés dans cette zone. Prière de corriger ou de confirmer avec le QG. </w:t>
        <w:br/>
        <w:t>- Les informations sur l'acte de naissance (ni Jours, ni mois et ni années) de  Oussaynatou Diallo  manquent, s'il vous plait pouvez-vous fournir d'effort pour avoir ces informations.</w:t>
      </w:r>
    </w:p>
    <w:p>
      <w:r>
        <w:rPr>
          <w:b/>
          <w:color w:val="4672C4"/>
          <w:sz w:val="22"/>
        </w:rPr>
        <w:t>&gt;&gt; Section2 - Education</w:t>
      </w:r>
    </w:p>
    <w:p>
      <w:pPr>
        <w:ind w:left="283"/>
      </w:pPr>
      <w:r>
        <w:rPr>
          <w:sz w:val="20"/>
        </w:rPr>
        <w:t xml:space="preserve">- Peu probable! Alpha Mamodou Diallo  n'arrive pas  à comprendre un petit texte lu dans une langue locale (s02q03). Veuillez corriger ou donner des explications au QG. Peu probable! Alpha Mamodou Diallo  ne sait ni lire, ni écrire, ni comprendre dans aucune des langues  (s02q01,s02q02,s02q03). Veuillez corriger ou donner des explications au QG. </w:t>
        <w:br/>
        <w:t xml:space="preserve">- Peu probable! Lamarana Diallo  n'arrive pas  à comprendre un petit texte lu dans une langue locale (s02q03). Veuillez corriger ou donner des explications au QG. Peu probable! Lamarana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Diang Diallo  n'arrive pas  à comprendre un petit texte lu dans une langue locale (s02q03). Veuillez corriger ou donner des explications au QG. </w:t>
        <w:br/>
        <w:t>- Peu probable! Oussaynatou Diallo  n'arrive pas  à comprendre un petit texte lu dans une langue locale (s02q03). Veuillez corriger ou donner des explications au QG. Peu probable! Oussaynatou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Vous déclarez que Adama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Alpha Mamodou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Lait en poudre en Sachets industriel (Tres petit) est relativement élevé par rapport aux autres prix observés dans cette zone. 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a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reparation moto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reparation moto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reparation moto dit avoir réçu une somme sur la vente de ces produits transformés (s10q48 est differnt de 0) mais n'a depensé aucune somme sur l'achat des matières premières (s10q49==0), prière de fournir de l'effort pour estimer le montant obtenu en achat de matières premières. L'entreprise reparation moto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revêtement du sol du logement est pierre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Diang Diallo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80-33-98-39</w:t>
            </w:r>
          </w:p>
        </w:tc>
        <w:tc>
          <w:tcPr>
            <w:tcW w:type="dxa" w:w="1662"/>
          </w:tcPr>
          <w:p>
            <w:r>
              <w:rPr>
                <w:sz w:val="14"/>
              </w:rPr>
              <w:t>14942a227abb4231a3f7b273a01c873c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BA</w:t>
            </w:r>
          </w:p>
        </w:tc>
        <w:tc>
          <w:tcPr>
            <w:tcW w:type="dxa" w:w="3324"/>
          </w:tcPr>
          <w:p>
            <w:r>
              <w:rPr>
                <w:sz w:val="18"/>
              </w:rPr>
              <w:t>N/A</w:t>
            </w:r>
          </w:p>
        </w:tc>
        <w:tc>
          <w:tcPr>
            <w:tcW w:type="dxa" w:w="3324"/>
          </w:tcPr>
          <w:p>
            <w:r/>
            <w:hyperlink r:id="rId12">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SADIO BA est relativement élevé par rapport aux autres montants depansés observés dans cette zone. Prière de corriger ou de confirmer avec le QG. </w:t>
        <w:br/>
        <w:t>- Les informations sur l'acte de naissance (ni Jours, ni mois et ni années) de  KADIATOU BA  manquent, s'il vous plait pouvez-vous fournir d'effort pour avoir ces informations.</w:t>
      </w:r>
    </w:p>
    <w:p>
      <w:r>
        <w:rPr>
          <w:b/>
          <w:color w:val="4672C4"/>
          <w:sz w:val="22"/>
        </w:rPr>
        <w:t>&gt;&gt; Section2 - Education</w:t>
      </w:r>
    </w:p>
    <w:p>
      <w:pPr>
        <w:ind w:left="283"/>
      </w:pPr>
      <w:r>
        <w:rPr>
          <w:sz w:val="20"/>
        </w:rPr>
        <w:t xml:space="preserve">- Peu probable! FATOU DIOULDE BARRY  n'arrive pas  à comprendre un petit texte lu dans une langue locale (s02q03). Veuillez corriger ou donner des explications au QG. Peu probable! FATOU DIOULDE BARRY  ne sait ni lire, ni écrire, ni comprendre dans aucune des langues  (s02q01,s02q02,s02q03). Veuillez corriger ou donner des explications au QG. </w:t>
        <w:br/>
        <w:t xml:space="preserve">- Peu probable! FATOUMATA BARRY  n'arrive pas  à comprendre un petit texte lu dans une langue locale (s02q03). Veuillez corriger ou donner des explications au QG. Peu probable! FATOUMATA BARRY  ne sait ni lire, ni écrire, ni comprendre dans aucune des langues  (s02q01,s02q02,s02q03). Veuillez corriger ou donner des explications au QG. </w:t>
        <w:br/>
        <w:t xml:space="preserve">- Peu probable! KADIATOU BA  n'arrive pas  à comprendre un petit texte lu dans une langue locale (s02q03). Veuillez corriger ou donner des explications au QG. </w:t>
        <w:br/>
        <w:t>- Peu probable! KADIATOU BARRY  n'arrive pas  à comprendre un petit texte lu dans une langue locale (s02q03). Veuillez corriger ou donner des explications au QG. Peu probable! KADIATOU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SADIO BA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40.44571 Kg  de cereale; Prière de revoir les quantités prises de ces produits.</w:t>
      </w:r>
    </w:p>
    <w:p>
      <w:r>
        <w:rPr>
          <w:b/>
          <w:color w:val="4672C4"/>
          <w:sz w:val="22"/>
        </w:rPr>
        <w:t>&gt;&gt; Section10b - caracteristiques entreprise non agricole</w:t>
      </w:r>
    </w:p>
    <w:p>
      <w:pPr>
        <w:ind w:left="283"/>
      </w:pPr>
      <w:r>
        <w:rPr>
          <w:sz w:val="20"/>
        </w:rPr>
        <w:t>- L'entreprise ACHAT DE L’OR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SADIO BA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21-41-98-10</w:t>
            </w:r>
          </w:p>
        </w:tc>
        <w:tc>
          <w:tcPr>
            <w:tcW w:type="dxa" w:w="1662"/>
          </w:tcPr>
          <w:p>
            <w:r>
              <w:rPr>
                <w:sz w:val="14"/>
              </w:rPr>
              <w:t>14537ac321f84cdfa63ba2ab0ad0a573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CAMARA</w:t>
            </w:r>
          </w:p>
        </w:tc>
        <w:tc>
          <w:tcPr>
            <w:tcW w:type="dxa" w:w="3324"/>
          </w:tcPr>
          <w:p>
            <w:r>
              <w:rPr>
                <w:sz w:val="18"/>
              </w:rPr>
              <w:t>N/A</w:t>
            </w:r>
          </w:p>
        </w:tc>
        <w:tc>
          <w:tcPr>
            <w:tcW w:type="dxa" w:w="3324"/>
          </w:tcPr>
          <w:p>
            <w:r/>
            <w:hyperlink r:id="rId13">
              <w:r>
                <w:rPr>
                  <w:color w:val="0563C1"/>
                  <w:u w:val="single"/>
                </w:rPr>
                <w:t>TENKOTO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MAMADOU MOUSSA CAMARA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ABDOURAHMANE SANE est relativement élevé par rapport aux autres montants depansés observés dans cette zone. Prière de corriger ou de confirmer avec le QG. </w:t>
        <w:br/>
        <w:t>- La raison principale pour laquelle que MARAME BOYE KEITA est venu vivre dans cette localité est mariage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FATOUMATA BINTA CAMARA  n'arrive pas  à comprendre un petit texte lu dans une langue locale (s02q03). Veuillez corriger ou donner des explications au QG. Peu probable! FATOUMATA BINTA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ABDOURAHMANE SANE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FATOUMATA BINTA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Carotte en Pièce (Petit) est relativement élevé par rapport aux autres prix observés dans cette zone. Prière de corriger ou de confirmer avec le QG. Attention ! Le prix unitaire d'achat (500 Fcfa) de Sel en Sachets (Tres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Tres petit est très faible ou élevé. Prière de corriger ou de confirmer avec le QG. Incohérence!! Dans ce ménage, chaque individus consomme par jour 15.10714 Kg  de cereale; Prière de revoir les quantités prises de ces produits.</w:t>
      </w:r>
    </w:p>
    <w:p>
      <w:r>
        <w:rPr>
          <w:b/>
          <w:color w:val="4672C4"/>
          <w:sz w:val="22"/>
        </w:rPr>
        <w:t>&gt;&gt; Section10b - caracteristiques entreprise non agricole</w:t>
      </w:r>
    </w:p>
    <w:p>
      <w:pPr>
        <w:ind w:left="283"/>
      </w:pPr>
      <w:r>
        <w:rPr>
          <w:sz w:val="20"/>
        </w:rPr>
        <w:t>- L'entreprise VENTE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CHARBON DE BOIS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LAMINE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45-63-93-85</w:t>
            </w:r>
          </w:p>
        </w:tc>
        <w:tc>
          <w:tcPr>
            <w:tcW w:type="dxa" w:w="1662"/>
          </w:tcPr>
          <w:p>
            <w:r>
              <w:rPr>
                <w:sz w:val="14"/>
              </w:rPr>
              <w:t>4e4c3b60f2804304b3f6a895596bc589</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BANGALY CISSOKHO</w:t>
            </w:r>
          </w:p>
        </w:tc>
        <w:tc>
          <w:tcPr>
            <w:tcW w:type="dxa" w:w="3324"/>
          </w:tcPr>
          <w:p>
            <w:r>
              <w:rPr>
                <w:sz w:val="18"/>
              </w:rPr>
              <w:t>N/A</w:t>
            </w:r>
          </w:p>
        </w:tc>
        <w:tc>
          <w:tcPr>
            <w:tcW w:type="dxa" w:w="3324"/>
          </w:tcPr>
          <w:p>
            <w:r/>
            <w:hyperlink r:id="rId14">
              <w:r>
                <w:rPr>
                  <w:color w:val="0563C1"/>
                  <w:u w:val="single"/>
                </w:rPr>
                <w:t>TENKOTO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(8000 Fcfa) dépensé ou reçu en cadeau pour les cartes prépayées, les transferts de crédit et les abonnements de  BANGHALY CISSOKHO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BANGHALY CISSOKHO est relativement élevé par rapport aux autres montants depansés observés dans cette zone. Prière de corriger ou de confirmer avec le QG. </w:t>
        <w:br/>
        <w:t>- Attention ! Vous avez déclaré en s01q00 que le répondant est la personne elle-même, or TIGUIDA CISSOKHO est trop jeune (10 ans) pour fournir des informations correctes. Prière de refaire la section 1 pour TIGUIDA CISSOKHO en demandant à un adulte de répondre aux questions à sa place.</w:t>
      </w:r>
    </w:p>
    <w:p>
      <w:r>
        <w:rPr>
          <w:b/>
          <w:color w:val="4672C4"/>
          <w:sz w:val="22"/>
        </w:rPr>
        <w:t>&gt;&gt; Section2 - Education</w:t>
      </w:r>
    </w:p>
    <w:p>
      <w:pPr>
        <w:ind w:left="283"/>
      </w:pPr>
      <w:r>
        <w:rPr>
          <w:sz w:val="20"/>
        </w:rPr>
        <w:t xml:space="preserve">- Attention ! Le frais de scolarité (2000 Fcfa) de TIGUIDA CISSOKHO en 4ème année de Primaire est relativement élevé par rapport aux autres frais de scolarités observés dans cette zone. Prière de corriger ou de confirmer avec le QG. </w:t>
        <w:br/>
        <w:t xml:space="preserve">- La raison principale que BOBO CISSOKHO n'a pas fait des études dans une école formelle est pour le mariage et semble exister dans les modalités, prière de prendre attache avec le QG pour plus d'explication afin de la classer bien. </w:t>
        <w:br/>
        <w:t xml:space="preserve">- La raison principale que DOUSSOU CISSOKHO n'a pas fait des études dans une école formelle est Mariage et semble exister dans les modalités, prière de prendre attache avec le QG pour plus d'explication afin de la classer bien. </w:t>
        <w:br/>
        <w:t xml:space="preserve">- Le montant des autres depenses pour l'année scolaire de MAMADOU CISSOKHO est faible ou élevé. veuillez, s'il vous plait, confirmer ces informations avec le QG ou apporter les corrections nécessaires. </w:t>
        <w:br/>
        <w:t xml:space="preserve">- Peu probable! BAMBO CISSOKHO  n'arrive pas  à comprendre un petit texte lu dans une langue locale (s02q03). Veuillez corriger ou donner des explications au QG. Peu probable! BAMBO CISSOKHO  ne sait ni lire, ni écrire, ni comprendre dans aucune des langues  (s02q01,s02q02,s02q03). Veuillez corriger ou donner des explications au QG. </w:t>
        <w:br/>
        <w:t xml:space="preserve">- Peu probable! FOUNE CISSOKHO  n'arrive pas  à comprendre un petit texte lu dans une langue locale (s02q03). Veuillez corriger ou donner des explications au QG. Le montant des autres depenses pour l'année scolaire de FOUNE CISSOKHO est faible ou élevé. veuillez, s'il vous plait, confirmer ces informations avec le QG ou apporter les corrections nécessaires. </w:t>
        <w:br/>
        <w:t>- Peu probable! MADY CISSOKHO  n'arrive pas  à comprendre un petit texte lu dans une langue locale (s02q03). Veuillez corriger ou donner des explications au QG. Peu probable! MADY CISSOKHO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BANGHALY CISSOKHO dans l'emploi au cours des 12 derniers mois semble faible, veuillez corriger s'il vous plait ou comfirmer avec le QG. Avertissement!! Le montant de BANGHALY CISSOKHO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(500 Fcfa) de Mâchoiron séchée (Kon) en Sachets (Petit) est relativement élevé par rapport aux autres prix observés dans cette zone. Prière de corriger ou de confirmer avec le QG. Attention ! Le prix unitaire d'achat (9000 Fcfa) de Viande de bœuf: côte, entrecôte, bifteck en Tas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Section10a - Existence entreprise non agricole</w:t>
      </w:r>
    </w:p>
    <w:p>
      <w:pPr>
        <w:ind w:left="283"/>
      </w:pPr>
      <w:r>
        <w:rPr>
          <w:sz w:val="20"/>
        </w:rPr>
        <w:t>- Avertissement!!! Le ménage de BANGHALY CISSOKHO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BANGHALY CISSOKHO n'est pas renseigné, prière de renseigner.</w:t>
      </w:r>
    </w:p>
    <w:p>
      <w:r>
        <w:rPr>
          <w:b/>
          <w:color w:val="4672C4"/>
          <w:sz w:val="22"/>
        </w:rPr>
        <w:t>&gt;&gt; Section17 - Elevage</w:t>
      </w:r>
    </w:p>
    <w:p>
      <w:pPr>
        <w:ind w:left="283"/>
      </w:pPr>
      <w:r>
        <w:rPr>
          <w:sz w:val="20"/>
        </w:rPr>
        <w:t>- Avertissement! la valeur de l'achat (1.458333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Avertissement!! Le nombre (80)  de Abreuvoir / Mangeoire est élevé, prière de corriger ou confirmer avec le QG.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96-29-66-09</w:t>
            </w:r>
          </w:p>
        </w:tc>
        <w:tc>
          <w:tcPr>
            <w:tcW w:type="dxa" w:w="1662"/>
          </w:tcPr>
          <w:p>
            <w:r>
              <w:rPr>
                <w:sz w:val="14"/>
              </w:rPr>
              <w:t>7efaa85d00a643c79c43a5bf5de9d354</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SAYDOU TOURE</w:t>
            </w:r>
          </w:p>
        </w:tc>
        <w:tc>
          <w:tcPr>
            <w:tcW w:type="dxa" w:w="3324"/>
          </w:tcPr>
          <w:p>
            <w:r>
              <w:rPr>
                <w:sz w:val="18"/>
              </w:rPr>
              <w:t>N/A</w:t>
            </w:r>
          </w:p>
        </w:tc>
        <w:tc>
          <w:tcPr>
            <w:tcW w:type="dxa" w:w="3324"/>
          </w:tcPr>
          <w:p>
            <w:r/>
            <w:hyperlink r:id="rId15">
              <w:r>
                <w:rPr>
                  <w:color w:val="0563C1"/>
                  <w:u w:val="single"/>
                </w:rPr>
                <w:t>TENKOTO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BAYO TOURE  manquent, s'il vous plait pouvez-vous fournir d'effort pour avoir ces informations. Attention ! Vous avez déclaré en s01q00 que le répondant est la personne elle-même, or BAYO TOURE est trop jeune (10 ans) pour fournir des informations correctes. Prière de refaire la section 1 pour BAYO TOURE en demandant à un adulte de répondre aux questions à sa place. </w:t>
        <w:br/>
        <w:t xml:space="preserve">- Les informations sur l'acte de naissance (ni Jours, ni mois et ni années) de  DIAMBOYE TOURE  manquent, s'il vous plait pouvez-vous fournir d'effort pour avoir ces informations. </w:t>
        <w:br/>
        <w:t xml:space="preserve">- Les informations sur l'acte de naissance (ni Jours, ni mois et ni années) de  IBRAHIMA SORY TOURE  manquent, s'il vous plait pouvez-vous fournir d'effort pour avoir ces informations. Le mois de l'enfant ( IBRAHIMA SORY TOURE ) n'est pas connu mais vous avez declaré en s01q04a le nombre de mois, prière de changer NSP au niveau de s01q03b. </w:t>
        <w:br/>
        <w:t xml:space="preserve">- Les informations sur l'acte de naissance (ni Jours, ni mois et ni années) de  KORKA TOURE  manquent, s'il vous plait pouvez-vous fournir d'effort pour avoir ces informations. </w:t>
        <w:br/>
        <w:t>- Les informations sur l'acte de naissance (ni Jours, ni mois et ni années) de  MADY DIALLO  manquent, s'il vous plait pouvez-vous fournir d'effort pour avoir ces informations.</w:t>
      </w:r>
    </w:p>
    <w:p>
      <w:r>
        <w:rPr>
          <w:b/>
          <w:color w:val="4672C4"/>
          <w:sz w:val="22"/>
        </w:rPr>
        <w:t>&gt;&gt; Section2 - Education</w:t>
      </w:r>
    </w:p>
    <w:p>
      <w:pPr>
        <w:ind w:left="283"/>
      </w:pPr>
      <w:r>
        <w:rPr>
          <w:sz w:val="20"/>
        </w:rPr>
        <w:t xml:space="preserve">- Peu probable! BAYO TOURE  n'arrive pas  à comprendre un petit texte lu dans une langue locale (s02q03). Veuillez corriger ou donner des explications au QG. Avertissement!! BAYO TOURE qui sait écrire en français doit pouvoir lire en français. </w:t>
        <w:br/>
        <w:t xml:space="preserve">- Peu probable! DIAMBOYE TOURE  n'arrive pas  à comprendre un petit texte lu dans une langue locale (s02q03). Veuillez corriger ou donner des explications au QG. Peu probable! DIAMBOYE TOURE  ne sait ni lire, ni écrire, ni comprendre dans aucune des langues  (s02q01,s02q02,s02q03). Veuillez corriger ou donner des explications au QG. </w:t>
        <w:br/>
        <w:t xml:space="preserve">- Peu probable! IBRAHIMA SORY TOURE  n'arrive pas  à comprendre un petit texte lu dans une langue locale (s02q03). Veuillez corriger ou donner des explications au QG. Peu probable! IBRAHIMA SORY TOURE  ne sait ni lire, ni écrire, ni comprendre dans aucune des langues  (s02q01,s02q02,s02q03). Veuillez corriger ou donner des explications au QG. </w:t>
        <w:br/>
        <w:t xml:space="preserve">- Peu probable! KORKA TOURE  n'arrive pas  à comprendre un petit texte lu dans une langue locale (s02q03). Veuillez corriger ou donner des explications au QG. Peu probable! KORKA TOURE  ne sait ni lire, ni écrire, ni comprendre dans aucune des langues  (s02q01,s02q02,s02q03). Veuillez corriger ou donner des explications au QG. </w:t>
        <w:br/>
        <w:t xml:space="preserve">- Peu probable! MADY DIALLO  n'arrive pas  à comprendre un petit texte lu dans une langue locale (s02q03). Veuillez corriger ou donner des explications au QG. Peu probable! MADY DIALLO  ne sait ni lire, ni écrire, ni comprendre dans aucune des langues  (s02q01,s02q02,s02q03). Veuillez corriger ou donner des explications au QG. </w:t>
        <w:br/>
        <w:t>- Peu probable! SAYDOU TOURE  n'arrive pas  à comprendre un petit texte lu dans une langue locale (s02q03). Veuillez corriger ou donner des explications au QG. Peu probable! SAYDOU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10 Sachets Tres petit de Sucre en poudre ,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Section10b - caracteristiques entreprise non agricole</w:t>
      </w:r>
    </w:p>
    <w:p>
      <w:pPr>
        <w:ind w:left="283"/>
      </w:pPr>
      <w:r>
        <w:rPr>
          <w:sz w:val="20"/>
        </w:rPr>
        <w:t>- L'entreprise EXTRACTIVE DE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toit est BACHE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SAYDOU TOURE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84-54-57-58</w:t>
            </w:r>
          </w:p>
        </w:tc>
        <w:tc>
          <w:tcPr>
            <w:tcW w:type="dxa" w:w="1662"/>
          </w:tcPr>
          <w:p>
            <w:r>
              <w:rPr>
                <w:sz w:val="14"/>
              </w:rPr>
              <w:t>916650404125492686f8a5148cbc0305</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CAMARA</w:t>
            </w:r>
          </w:p>
        </w:tc>
        <w:tc>
          <w:tcPr>
            <w:tcW w:type="dxa" w:w="3324"/>
          </w:tcPr>
          <w:p>
            <w:r>
              <w:rPr>
                <w:sz w:val="18"/>
              </w:rPr>
              <w:t>N/A</w:t>
            </w:r>
          </w:p>
        </w:tc>
        <w:tc>
          <w:tcPr>
            <w:tcW w:type="dxa" w:w="3324"/>
          </w:tcPr>
          <w:p>
            <w:r/>
            <w:hyperlink r:id="rId16">
              <w:r>
                <w:rPr>
                  <w:color w:val="0563C1"/>
                  <w:u w:val="single"/>
                </w:rPr>
                <w:t>H1 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DJIBY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CAMARA  n'arrive pas  à comprendre un petit texte lu dans une langue locale (s02q03). Veuillez corriger ou donner des explications au QG. Le montant des autres depenses pour l'année scolaire de BOUBACAR CAMARA est faible ou élevé. veuillez, s'il vous plait, confirmer ces informations avec le QG ou apporter les corrections nécessaires. </w:t>
        <w:br/>
        <w:t xml:space="preserve">- Peu probable! DIARIETOU KANTE  n'arrive pas  à comprendre un petit texte lu dans une langue locale (s02q03). Veuillez corriger ou donner des explications au QG. La raison principale que DIARIETOU KANTE n'a pas fait des études dans une école formelle est mariage et semble exister dans les modalités, prière de prendre attache avec le QG pour plus d'explication afin de la classer bien. </w:t>
        <w:br/>
        <w:t xml:space="preserve">- Peu probable! DJIBY CAMARA  n'arrive pas  à comprendre un petit texte lu dans une langue locale (s02q03). Veuillez corriger ou donner des explications au QG. </w:t>
        <w:br/>
        <w:t xml:space="preserve">- Peu probable! MAMADOU SALIOU CAMARA  n'arrive pas  à comprendre un petit texte lu dans une langue locale (s02q03). Veuillez corriger ou donner des explications au QG. Avertissement!! MAMADOU SALIOU CAMARA qui sait écrire en français doit pouvoir lire en français. </w:t>
        <w:br/>
        <w:t xml:space="preserve">- Peu probable! MAMADOU YORO CAMARA  n'arrive pas  à comprendre un petit texte lu dans une langue locale (s02q03). Veuillez corriger ou donner des explications au QG. Peu probable! MAMADOU YORO CAMARA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Avertissement!! MARI DIALLO qui sait écrire en français doit pouvoir lire en français. La raison principale que MARI DIALLO n'a pas fait des études dans une école formelle est mariage et semble exister dans les modalités, prière de prendre attache avec le QG pour plus d'explication afin de la classer bien. </w:t>
        <w:br/>
        <w:t xml:space="preserve">- Peu probable! MOUSTAPHA CAMARA  n'arrive pas  à comprendre un petit texte lu dans une langue locale (s02q03). Veuillez corriger ou donner des explications au QG. Peu probable! MOUSTAPHA CAMARA  ne sait ni lire, ni écrire, ni comprendre dans aucune des langues  (s02q01,s02q02,s02q03). Veuillez corriger ou donner des explications au QG. </w:t>
        <w:br/>
        <w:t>- Peu probable! alimatou kante  n'arrive pas  à comprendre un petit texte lu dans une langue locale (s02q03). Veuillez corriger ou donner des explications au QG. Avertissement!! alimatou kante qui sait écrire en français doit pouvoir lire en français. La raison principale que alimatou kante n'a pas fait des études dans une école formelle est mariage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Gombo frais en Tas (Tres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(100 Fcfa) de Thé en sachet (unité: Sachets) de taille Tres petit est très faible ou élevé. Prière de corriger ou de confirmer avec le QG. Avertissement!!! Le ménage a consommé 28 Sachets Tres petit de Sucre en poudre , cette quantité semble anormale pour une consommation des 7 derniers jours.Prière de corriger ou de confirmer avec le QG. Incohérence!! Dans ce ménage, chaque individus consomme par jour 5.925325 Kg  de cereale; Prière de revoir les quantités prises de ces produits. Incohérence!! Dans ce ménage, chaque individus consomme par jour 5.925325 Kg  de cereale; Prière de revoir les quantités prises de ces produits.</w:t>
      </w:r>
    </w:p>
    <w:p>
      <w:r>
        <w:rPr>
          <w:b/>
          <w:color w:val="4672C4"/>
          <w:sz w:val="22"/>
        </w:rPr>
        <w:t>&gt;&gt; Section10b - caracteristiques entreprise non agricole</w:t>
      </w:r>
    </w:p>
    <w:p>
      <w:pPr>
        <w:ind w:left="283"/>
      </w:pPr>
      <w:r>
        <w:rPr>
          <w:sz w:val="20"/>
        </w:rPr>
        <w:t xml:space="preserve">- L'entreprise transformation de’l’or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transformation minier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DJIBY CAMARA n'est pas renseigné, prière de renseigner.</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87-69-33-92</w:t>
            </w:r>
          </w:p>
        </w:tc>
        <w:tc>
          <w:tcPr>
            <w:tcW w:type="dxa" w:w="1662"/>
          </w:tcPr>
          <w:p>
            <w:r>
              <w:rPr>
                <w:sz w:val="14"/>
              </w:rPr>
              <w:t>3a5431f8d3424620bcffabb1f0e5ecd0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KORKA KANTE</w:t>
            </w:r>
          </w:p>
        </w:tc>
        <w:tc>
          <w:tcPr>
            <w:tcW w:type="dxa" w:w="3324"/>
          </w:tcPr>
          <w:p>
            <w:r>
              <w:rPr>
                <w:sz w:val="18"/>
              </w:rPr>
              <w:t>N/A</w:t>
            </w:r>
          </w:p>
        </w:tc>
        <w:tc>
          <w:tcPr>
            <w:tcW w:type="dxa" w:w="3324"/>
          </w:tcPr>
          <w:p>
            <w:r/>
            <w:hyperlink r:id="rId17">
              <w:r>
                <w:rPr>
                  <w:color w:val="0563C1"/>
                  <w:u w:val="single"/>
                </w:rPr>
                <w:t>H1 THIANGUEL BASSADJI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FATOUMATA BINTOU KOULIBALY  manquent, s'il vous plait pouvez-vous fournir d'effort pour avoir ces informations. </w:t>
        <w:br/>
        <w:t>- Les informations sur l'acte de naissance (ni Jours, ni mois et ni années) de  RAMATOULAYE DIALLO  manquent, s'il vous plait pouvez-vous fournir d'effort pour avoir ces informations. Le mois de l'enfant ( RAMATOULAYE DIALLO ) n'est pas connu mais vous avez declaré en s01q04a le nombre de mois, prière de changer NSP au niveau de s01q03b.</w:t>
      </w:r>
    </w:p>
    <w:p>
      <w:r>
        <w:rPr>
          <w:b/>
          <w:color w:val="4672C4"/>
          <w:sz w:val="22"/>
        </w:rPr>
        <w:t>&gt;&gt; Section2 - Education</w:t>
      </w:r>
    </w:p>
    <w:p>
      <w:pPr>
        <w:ind w:left="283"/>
      </w:pPr>
      <w:r>
        <w:rPr>
          <w:sz w:val="20"/>
        </w:rPr>
        <w:t>- Peu probable! FATOUMATA BINTOU KOULIBALY  n'arrive pas  à comprendre un petit texte lu dans une langue locale (s02q03). Veuillez corriger ou donner des explications au QG. Peu probable! FATOUMATA BINTOU KOULIBALY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78.22572 Kg  de cereale; Prière de revoir les quantités prises de ces produits.</w:t>
      </w:r>
    </w:p>
    <w:p>
      <w:r>
        <w:rPr>
          <w:b/>
          <w:color w:val="4672C4"/>
          <w:sz w:val="22"/>
        </w:rPr>
        <w:t>&gt;&gt; Section10b - caracteristiques entreprise non agricole</w:t>
      </w:r>
    </w:p>
    <w:p>
      <w:pPr>
        <w:ind w:left="283"/>
      </w:pPr>
      <w:r>
        <w:rPr>
          <w:sz w:val="20"/>
        </w:rPr>
        <w:t>- L'entreprise EXTRACTION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KORKA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06-76-57-08</w:t>
            </w:r>
          </w:p>
        </w:tc>
        <w:tc>
          <w:tcPr>
            <w:tcW w:type="dxa" w:w="1662"/>
          </w:tcPr>
          <w:p>
            <w:r>
              <w:rPr>
                <w:sz w:val="14"/>
              </w:rPr>
              <w:t>2fb03b1fd39b46129580bb90e296df9e</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DIOUMA CAMARA</w:t>
            </w:r>
          </w:p>
        </w:tc>
        <w:tc>
          <w:tcPr>
            <w:tcW w:type="dxa" w:w="3324"/>
          </w:tcPr>
          <w:p>
            <w:r>
              <w:rPr>
                <w:sz w:val="18"/>
              </w:rPr>
              <w:t>N/A</w:t>
            </w:r>
          </w:p>
        </w:tc>
        <w:tc>
          <w:tcPr>
            <w:tcW w:type="dxa" w:w="3324"/>
          </w:tcPr>
          <w:p>
            <w:r/>
            <w:hyperlink r:id="rId18">
              <w:r>
                <w:rPr>
                  <w:color w:val="0563C1"/>
                  <w:u w:val="single"/>
                </w:rPr>
                <w:t>H1 THIANGUEL BASSADJI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SAMBA DIOUMA CAMARA  possède un téléphone android mais dit n'avoir pas accès à l'internet, prière de confirmer cette information avec le QG ou la corriger. Attention ! Le montant (5000 Fcfa) dépensé ou reçu en cadeau pour les cartes prépayées, les transferts de crédit et les abonnements de  SAMBA DIOUMA CAMARA est relativement élevé par rapport aux autres montants depansés observés dans cette zone. Prière de corriger ou de confirmer avec le QG. </w:t>
        <w:br/>
        <w:t>- Attention ! Le montant (7000 Fcfa) dépensé ou reçu en cadeau pour les recharges internet ou de forfaits de données mobiles(hors appels vocaux), aucours des 30 derniers jours de  DIARRY KANTE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DIARRY KANTE  n'arrive pas  à comprendre un petit texte lu dans une langue locale (s02q03). Veuillez corriger ou donner des explications au QG. Peu probable! DIARRY KANTE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Peu probable! RAMATOULAYE CAMARA  ne sait ni lire, ni écrire, ni comprendre dans aucune des langues  (s02q01,s02q02,s02q03). Veuillez corriger ou donner des explications au QG. </w:t>
        <w:br/>
        <w:t>- Peu probable! SAMBA DIOUMA CAMARA  n'arrive pas  à comprendre un petit texte lu dans une langue locale (s02q03). Veuillez corriger ou donner des explications au QG. Peu probable! SAMBA DIOUMA CAMARA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Sel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53.47571 Kg  de cereale; Prière de revoir les quantités prises de ces produits.</w:t>
      </w:r>
    </w:p>
    <w:p>
      <w:r>
        <w:rPr>
          <w:b/>
          <w:color w:val="4672C4"/>
          <w:sz w:val="22"/>
        </w:rPr>
        <w:t>&gt;&gt; Section10b - caracteristiques entreprise non agricole</w:t>
      </w:r>
    </w:p>
    <w:p>
      <w:pPr>
        <w:ind w:left="283"/>
      </w:pPr>
      <w:r>
        <w:rPr>
          <w:sz w:val="20"/>
        </w:rPr>
        <w:t>- L'entreprise tranformation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DIOUMA CAMARA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11515316666664,-12.136067166666665" TargetMode="External"/><Relationship Id="rId10" Type="http://schemas.openxmlformats.org/officeDocument/2006/relationships/hyperlink" Target="https://www.google.com/maps?q=12.918074449999999,-12.124009999999998" TargetMode="External"/><Relationship Id="rId11" Type="http://schemas.openxmlformats.org/officeDocument/2006/relationships/hyperlink" Target="https://www.google.com/maps?q=12.918703149999999,-12.122872216666668" TargetMode="External"/><Relationship Id="rId12" Type="http://schemas.openxmlformats.org/officeDocument/2006/relationships/hyperlink" Target="https://www.google.com/maps?q=12.929009166666667,-12.119475066666666" TargetMode="External"/><Relationship Id="rId13" Type="http://schemas.openxmlformats.org/officeDocument/2006/relationships/hyperlink" Target="https://www.google.com/maps?q=12.9201592,-12.1198622" TargetMode="External"/><Relationship Id="rId14" Type="http://schemas.openxmlformats.org/officeDocument/2006/relationships/hyperlink" Target="https://www.google.com/maps?q=12.9206629,-12.1166473" TargetMode="External"/><Relationship Id="rId15" Type="http://schemas.openxmlformats.org/officeDocument/2006/relationships/hyperlink" Target="https://www.google.com/maps?q=12.917708550000002,-12.123526033333333" TargetMode="External"/><Relationship Id="rId16" Type="http://schemas.openxmlformats.org/officeDocument/2006/relationships/hyperlink" Target="https://www.google.com/maps?q=12.896709783333332,-12.154714433333334" TargetMode="External"/><Relationship Id="rId17" Type="http://schemas.openxmlformats.org/officeDocument/2006/relationships/hyperlink" Target="https://www.google.com/maps?q=12.9186477,-12.1295073" TargetMode="External"/><Relationship Id="rId18" Type="http://schemas.openxmlformats.org/officeDocument/2006/relationships/hyperlink" Target="https://www.google.com/maps?q=12.911477683333333,-12.13600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