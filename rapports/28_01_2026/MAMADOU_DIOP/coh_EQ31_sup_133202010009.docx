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133202010009</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92-43-83-09</w:t>
            </w:r>
          </w:p>
        </w:tc>
        <w:tc>
          <w:tcPr>
            <w:tcW w:type="dxa" w:w="1662"/>
          </w:tcPr>
          <w:p>
            <w:r>
              <w:rPr>
                <w:sz w:val="14"/>
              </w:rPr>
              <w:t>d87d8af0d3e84d09a86ad84440992c9b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NANA HAMED</w:t>
            </w:r>
          </w:p>
        </w:tc>
        <w:tc>
          <w:tcPr>
            <w:tcW w:type="dxa" w:w="3324"/>
          </w:tcPr>
          <w:p>
            <w:r>
              <w:rPr>
                <w:sz w:val="18"/>
              </w:rPr>
              <w:t>N/A</w:t>
            </w:r>
          </w:p>
        </w:tc>
        <w:tc>
          <w:tcPr>
            <w:tcW w:type="dxa" w:w="3324"/>
          </w:tcPr>
          <w:p>
            <w:r/>
            <w:hyperlink r:id="rId9">
              <w:r>
                <w:rPr>
                  <w:color w:val="0563C1"/>
                  <w:u w:val="single"/>
                </w:rPr>
                <w:t>KHOSSANTO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NANA MAHAMED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NANA MAHAMED est relativement élevé par rapport aux autres montants depansés observés dans cette zone. Prière de corriger ou de confirmer avec le QG. </w:t>
        <w:br/>
        <w:t>- Les informations sur l'acte de naissance (ni Jours, ni mois et ni années) de  RAMA JUDA  manquent, s'il vous plait pouvez-vous fournir d'effort pour avoir ces informations.</w:t>
      </w:r>
    </w:p>
    <w:p>
      <w:r>
        <w:rPr>
          <w:b/>
          <w:color w:val="4672C4"/>
          <w:sz w:val="22"/>
        </w:rPr>
        <w:t>&gt;&gt; Section2 - Education</w:t>
      </w:r>
    </w:p>
    <w:p>
      <w:pPr>
        <w:ind w:left="283"/>
      </w:pPr>
      <w:r>
        <w:rPr>
          <w:sz w:val="20"/>
        </w:rPr>
        <w:t xml:space="preserve">- Peu probable! NANA MAHAMED  n'arrive pas  à comprendre un petit texte lu dans une langue locale (s02q03). Veuillez corriger ou donner des explications au QG. </w:t>
        <w:br/>
        <w:t>- Peu probable! RAMA JUDA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(25 Fcfa) de Poivre en Sachets industriel (Tres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15 Sachets industriel Petit de Sucre en poudre , cette quantité semble anormale pour une consommation des 7 derniers jours.Prière de corriger ou de confirmer avec le QG. Incohérence!! Dans ce ménage, chaque individus consomme par jour 103.3564 Kg  de cereale; Prière de revoir les quantités prises de ces produits.</w:t>
      </w:r>
    </w:p>
    <w:p>
      <w:r>
        <w:rPr>
          <w:b/>
          <w:color w:val="4672C4"/>
          <w:sz w:val="22"/>
        </w:rPr>
        <w:t>&gt;&gt; Section10b - caracteristiques entreprise non agricole</w:t>
      </w:r>
    </w:p>
    <w:p>
      <w:pPr>
        <w:ind w:left="283"/>
      </w:pPr>
      <w:r>
        <w:rPr>
          <w:sz w:val="20"/>
        </w:rPr>
        <w:t>- L'entreprise EXTRACTION DES MINERAIS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principal matériau de construction est PAS DE MURS et semble exister dans les modalités, prière de prendre attache avec le QG pour plus d'explication afin de la classer bien.  Le  principal matériau de toit est Bache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NANA HAMED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76-62-52-48</w:t>
            </w:r>
          </w:p>
        </w:tc>
        <w:tc>
          <w:tcPr>
            <w:tcW w:type="dxa" w:w="1662"/>
          </w:tcPr>
          <w:p>
            <w:r>
              <w:rPr>
                <w:sz w:val="14"/>
              </w:rPr>
              <w:t>de329bb05e0648a7b7213ebebe1867a6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CISSOKHO</w:t>
            </w:r>
          </w:p>
        </w:tc>
        <w:tc>
          <w:tcPr>
            <w:tcW w:type="dxa" w:w="3324"/>
          </w:tcPr>
          <w:p>
            <w:r>
              <w:rPr>
                <w:sz w:val="18"/>
              </w:rPr>
              <w:t>N/A</w:t>
            </w:r>
          </w:p>
        </w:tc>
        <w:tc>
          <w:tcPr>
            <w:tcW w:type="dxa" w:w="3324"/>
          </w:tcPr>
          <w:p>
            <w:r/>
            <w:hyperlink r:id="rId10">
              <w:r>
                <w:rPr>
                  <w:color w:val="0563C1"/>
                  <w:u w:val="single"/>
                </w:rPr>
                <w:t>KHOSSANTO</w:t>
              </w:r>
            </w:hyperlink>
          </w:p>
        </w:tc>
      </w:tr>
    </w:tbl>
    <w:p/>
    <w:p>
      <w:r>
        <w:rPr>
          <w:b/>
          <w:color w:val="4672C4"/>
          <w:sz w:val="22"/>
        </w:rPr>
        <w:t>&gt;&gt; Section2 - Education</w:t>
      </w:r>
    </w:p>
    <w:p>
      <w:pPr>
        <w:ind w:left="283"/>
      </w:pPr>
      <w:r>
        <w:rPr>
          <w:sz w:val="20"/>
        </w:rPr>
        <w:t xml:space="preserve">- Peu probable! Ansoumana Cissokho  n'arrive pas  à comprendre un petit texte lu dans une langue locale (s02q03). Veuillez corriger ou donner des explications au QG. Le montant des frais pour les cahiers et autres matériels scolaires pour l'année scolaire de Ansoumana Cissokho est de 0 FCFA, Ansoumana Cissokho a fait comment pour payer ces cahiers et autres matériels scolaires (SAC, stylo, craie, ardoise, crayon...) ? prière de corriger. </w:t>
        <w:br/>
        <w:t xml:space="preserve">- Peu probable! Bambo Sandiakhou  n'arrive pas  à comprendre un petit texte lu dans une langue locale (s02q03). Veuillez corriger ou donner des explications au QG. </w:t>
        <w:br/>
        <w:t xml:space="preserve">- Peu probable! Djimba Cissokho  n'arrive pas  à comprendre un petit texte lu dans une langue locale (s02q03). Veuillez corriger ou donner des explications au QG. Peu probable! Djimba Cissokho  ne sait ni lire, ni écrire, ni comprendre dans aucune des langues  (s02q01,s02q02,s02q03). Veuillez corriger ou donner des explications au QG. </w:t>
        <w:br/>
        <w:t xml:space="preserve">- Peu probable! Goundo Cissokho  n'arrive pas  à comprendre un petit texte lu dans une langue locale (s02q03). Veuillez corriger ou donner des explications au QG. </w:t>
        <w:br/>
        <w:t xml:space="preserve">- Peu probable! Ibrahima Cissokho  n'arrive pas  à comprendre un petit texte lu dans une langue locale (s02q03). Veuillez corriger ou donner des explications au QG. </w:t>
        <w:br/>
        <w:t xml:space="preserve">- Peu probable! Khoumba Sidibé  n'arrive pas  à comprendre un petit texte lu dans une langue locale (s02q03). Veuillez corriger ou donner des explications au QG. Peu probable! Khoumba Sidibé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Mbamoussa Soumaré  n'arrive pas  à comprendre un petit texte lu dans une langue locale (s02q03). Veuillez corriger ou donner des explications au QG. Peu probable! Mbamoussa Soumaré  ne sait ni lire, ni écrire, ni comprendre dans aucune des langues  (s02q01,s02q02,s02q03). Veuillez corriger ou donner des explications au QG. </w:t>
        <w:br/>
        <w:t xml:space="preserve">- Peu probable! Oussouby Cissokho  n'arrive pas  à comprendre un petit texte lu dans une langue locale (s02q03). Veuillez corriger ou donner des explications au QG. Le montant des frais pour les cahiers et autres matériels scolaires pour l'année scolaire de Oussouby Cissokho est de 0 FCFA, Oussouby Cissokho a fait comment pour payer ces cahiers et autres matériels scolaires (SAC, stylo, craie, ardoise, crayon...) ? prière de corriger. </w:t>
        <w:br/>
        <w:t xml:space="preserve">- Peu probable! Sambaly Cissokho  n'arrive pas  à comprendre un petit texte lu dans une langue locale (s02q03). Veuillez corriger ou donner des explications au QG. </w:t>
        <w:br/>
        <w:t xml:space="preserve">- Peu probable! Sanouding Cissokho  n'arrive pas  à comprendre un petit texte lu dans une langue locale (s02q03). Veuillez corriger ou donner des explications au QG. Peu probable! Sanouding Cissokho  ne sait ni lire, ni écrire, ni comprendre dans aucune des langues  (s02q01,s02q02,s02q03). Veuillez corriger ou donner des explications au QG. Peu plausible Sanouding Cissokho fréquente au minimum le fondamental 1 mais ne sait ni lire ni comprendre la langue française, prière de corriger ou de confirmer avec le QG merci.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Peu plausible Sokhona Cissokho fréquente au minimum le fondamental 1 mais ne sait ni lire ni comprendre la langue française, prière de corriger ou de confirmer avec le QG merci. </w:t>
        <w:br/>
        <w:t>- Peu probable! Tamba Cissokho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 FCFA) des frais  pour verres correcteurs, monture de lunettes au cours 12 derniers mois de Mbamoussa Soumaré semble trop faible, veuillez revoir ce montant.</w:t>
      </w:r>
    </w:p>
    <w:p>
      <w:r>
        <w:rPr>
          <w:b/>
          <w:color w:val="4672C4"/>
          <w:sz w:val="22"/>
        </w:rPr>
        <w:t>&gt;&gt; Section4a - Emploi</w:t>
      </w:r>
    </w:p>
    <w:p>
      <w:pPr>
        <w:ind w:left="283"/>
      </w:pPr>
      <w:r>
        <w:rPr>
          <w:sz w:val="20"/>
        </w:rPr>
        <w:t xml:space="preserve">- Avertissement! Mariama Keita n'a consacré aucune heure pour aucun des travaux du ménage, prière de regarder les réponses prises dans les questions (s04q01 s04q02 s04q03 s04q04 s04q05 s04q06 s04q07 s04q08). </w:t>
        <w:br/>
        <w:t>- Avertissement! Mbamoussa Soumaré n'a consacré aucune heure pour aucun des travaux du ménage, prière de regarder les réponses prises dans les questions (s04q01 s04q02 s04q03 s04q04 s04q05 s04q06 s04q07 s04q08). Avertissement! Mbamoussa Soumaré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Mariama Keita travaille dans le commerce, Esthéticiens, coiffeurs, cuisinier etc... dit avoir bénéficié de congé payer ou des congés de maladie, prière de confirmer avec le QG ou corriger ces informations.</w:t>
        <w:br/>
        <w:t xml:space="preserve">- Prière de changer la branche d'activité de Goundo Cissokho, les agriculteurs dont leurs cultures est principalement destiné à la consommation du ménage sont des (Agriculteurs, subsistances) et ceux qui le font avec l'élevage sont des (Agriculteurs et eleveurs, subsistances)Attention! le nombre d'heure que Goundo Cissokho a travaillé par jour semble être inferieur à 4, veuillez s'il vous plait confirmer cette information avec le QG. </w:t>
        <w:br/>
        <w:t>- Prière de changer la branche d'activité de Maxamba Cissokho, les agriculteurs dont leurs cultures est principalement destiné à la consommation du ménage sont des (Agriculteurs, subsistances) et ceux qui le font avec l'élevage sont des (Agriculteurs et eleveurs, subsistances)Attention! le nombre d'heure que Maxamba Cissokho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(875 Fcfa) de Viande de bœuf: côte, entrecôte, bifteck en Tas (Moyen)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prix unitaire (125 Fcfa) de Thé en sachet (unité: Sachets) de taille Tres petit est très faible ou élevé. Prière de corriger ou de confirmer avec le QG. Avertissement!!! Le ménage a consommé 15 Kg taille unique de Sucre en poudre , cette quantité semble anormale pour une consommation des 7 derniers jours.Prière de corriger ou de confirmer avec le QG. Le prix d'achat unitaire (120 Fcfa) de Sucre en poudre  en Kg de taille  taille unique  est très faible, prière de regarder les reponses prises dans les questions s07bq07a s07bq07b s07bq07c s07bq08 pour mieux corriger. Attention ! Le prix unitaire d'achat (120 Fcfa) de Sucre en poudre  en Kg (taille unique) est relativement faible par rapport aux autres prix observés dans cette zone. Prière de corriger ou de confirmer avec le QG. Incohérence!! Dans ce ménage, chaque individus consomme par jour 18.162 Kg  de cereale; Prière de revoir les quantités prises de ces produits. Le prix d'achat unitaire (320 Fcfa) de Riz local Gambiaka en Sac (50 Kg) de taille taille unique est très faible, prière de regarder les reponses prises dans les questions s07bq07a s07bq07b s07bq07c s07bq08 pour mieux corriger. Attention ! Le prix unitaire d'achat (320 Fcfa) de Riz local Gambiaka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15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03-91-67-46</w:t>
            </w:r>
          </w:p>
        </w:tc>
        <w:tc>
          <w:tcPr>
            <w:tcW w:type="dxa" w:w="1662"/>
          </w:tcPr>
          <w:p>
            <w:r>
              <w:rPr>
                <w:sz w:val="14"/>
              </w:rPr>
              <w:t>c735e5124eb24b818b2e1dcc6dcd5ee3</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CISSOKHO</w:t>
            </w:r>
          </w:p>
        </w:tc>
        <w:tc>
          <w:tcPr>
            <w:tcW w:type="dxa" w:w="3324"/>
          </w:tcPr>
          <w:p>
            <w:r>
              <w:rPr>
                <w:sz w:val="18"/>
              </w:rPr>
              <w:t>N/A</w:t>
            </w:r>
          </w:p>
        </w:tc>
        <w:tc>
          <w:tcPr>
            <w:tcW w:type="dxa" w:w="3324"/>
          </w:tcPr>
          <w:p>
            <w:r/>
            <w:hyperlink r:id="rId11">
              <w:r>
                <w:rPr>
                  <w:color w:val="0563C1"/>
                  <w:u w:val="single"/>
                </w:rPr>
                <w:t>KHOSSANTO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KADIDIATOU DIABY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KADIDIATOU DIABY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GOUNDO CISSOKHO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MANSATA DANFAKHA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MOUSSA CISSOKHO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MADY CISSOKHO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MADY CISSOKHO est relativement élevé par rapport aux autres montants depansés observés dans cette zone. Prière de corriger ou de confirmer avec le QG. </w:t>
        <w:br/>
        <w:t xml:space="preserve">- Attention ! Vous avez déclaré en s01q00 que le répondant est la personne elle-même, or FATOUMATA CISSOKHO est trop jeune (6 ans) pour fournir des informations correctes. Prière de refaire la section 1 pour FATOUMATA CISSOKHO en demandant à un adulte de répondre aux questions à sa place. </w:t>
        <w:br/>
        <w:t>- Les informations sur l'acte de naissance (ni Jours, ni mois et ni années) de  SALIF CISSOKHO  manquent, s'il vous plait pouvez-vous fournir d'effort pour avoir ces informations. Attention ! Vous avez déclaré en s01q00 que le répondant est la personne elle-même, or SALIF CISSOKHO est trop jeune (10 ans) pour fournir des informations correctes. Prière de refaire la section 1 pour SALIF CISSOKHO en demandant à un adulte de répondre aux questions à sa place.</w:t>
      </w:r>
    </w:p>
    <w:p>
      <w:r>
        <w:rPr>
          <w:b/>
          <w:color w:val="4672C4"/>
          <w:sz w:val="22"/>
        </w:rPr>
        <w:t>&gt;&gt; Section2 - Education</w:t>
      </w:r>
    </w:p>
    <w:p>
      <w:pPr>
        <w:ind w:left="283"/>
      </w:pPr>
      <w:r>
        <w:rPr>
          <w:sz w:val="20"/>
        </w:rPr>
        <w:t xml:space="preserve">- Peu probable! ANSOUMANE CISSOKHO  n'arrive pas  à comprendre un petit texte lu dans une langue locale (s02q03). Veuillez corriger ou donner des explications au QG. </w:t>
        <w:br/>
        <w:t xml:space="preserve">- Peu probable! CHEIKHOU CISSOKHO  n'arrive pas  à comprendre un petit texte lu dans une langue locale (s02q03). Veuillez corriger ou donner des explications au QG. Le montant des autres depenses pour l'année scolaire de CHEIKHOU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Le montant des autres depenses pour l'année scolaire de FATOUMATA CISSOKHO est faible ou élevé. veuillez, s'il vous plait, confirmer ces informations avec le QG ou apporter les corrections nécessaires. </w:t>
        <w:br/>
        <w:t xml:space="preserve">- Peu probable! GOUNDO CISSOKHO  n'arrive pas  à comprendre un petit texte lu dans une langue locale (s02q03). Veuillez corriger ou donner des explications au QG. </w:t>
        <w:br/>
        <w:t xml:space="preserve">- Peu probable! KADIDIATOU DIABY  n'arrive pas  à comprendre un petit texte lu dans une langue locale (s02q03). Veuillez corriger ou donner des explications au QG. Peu probable! KADIDIATOU DIABY  ne sait ni lire, ni écrire, ni comprendre dans aucune des langues  (s02q01,s02q02,s02q03). Veuillez corriger ou donner des explications au QG. </w:t>
        <w:br/>
        <w:t xml:space="preserve">- Peu probable! KAGNO FOFANA  n'arrive pas  à comprendre un petit texte lu dans une langue locale (s02q03). Veuillez corriger ou donner des explications au QG. Peu probable! KAGNO FOFANA  ne sait ni lire, ni écrire, ni comprendre dans aucune des langues  (s02q01,s02q02,s02q03). Veuillez corriger ou donner des explications au QG. </w:t>
        <w:br/>
        <w:t xml:space="preserve">- Peu probable! LAMBA CISSOKHO  n'arrive pas  à comprendre un petit texte lu dans une langue locale (s02q03). Veuillez corriger ou donner des explications au QG. Le montant des autres depenses pour l'année scolaire de LAMBA CISSOKHO est faible ou élevé. veuillez, s'il vous plait, confirmer ces informations avec le QG ou apporter les corrections nécessaires. </w:t>
        <w:br/>
        <w:t xml:space="preserve">- Peu probable! MADY CISSOKHO  n'arrive pas  à comprendre un petit texte lu dans une langue locale (s02q03). Veuillez corriger ou donner des explications au QG. </w:t>
        <w:br/>
        <w:t xml:space="preserve">- Peu probable! MANSATA DANFAKHA  n'arrive pas  à comprendre un petit texte lu dans une langue locale (s02q03). Veuillez corriger ou donner des explications au QG. Peu probable! MANSATA DANFAKHA  ne sait ni lire, ni écrire, ni comprendre dans aucune des langues  (s02q01,s02q02,s02q03). Veuillez corriger ou donner des explications au QG. </w:t>
        <w:br/>
        <w:t xml:space="preserve">- Peu probable! MARIAMA CISSOKHO  n'arrive pas  à comprendre un petit texte lu dans une langue locale (s02q03). Veuillez corriger ou donner des explications au QG. Le montant des autres depenses pour l'année scolaire de MARIAMA CISSOKHO est faible ou élevé. veuillez, s'il vous plait, confirmer ces informations avec le QG ou apporter les corrections nécessaires. </w:t>
        <w:br/>
        <w:t xml:space="preserve">- Peu probable! MOUSSA CISSOKHO  n'arrive pas  à comprendre un petit texte lu dans une langue locale (s02q03). Veuillez corriger ou donner des explications au QG. </w:t>
        <w:br/>
        <w:t xml:space="preserve">- Peu probable! SALIF CISSOKHO  n'arrive pas  à comprendre un petit texte lu dans une langue locale (s02q03). Veuillez corriger ou donner des explications au QG. Le montant des autres depenses pour l'année scolaire de SALIF CISSOKHO est faible ou élevé. veuillez, s'il vous plait, confirmer ces informations avec le QG ou apporter les corrections nécessaires. </w:t>
        <w:br/>
        <w:t xml:space="preserve">- Peu probable! SALIMATA CISSOKHO  n'arrive pas  à comprendre un petit texte lu dans une langue locale (s02q03). Veuillez corriger ou donner des explications au QG. Le montant des autres depenses pour l'année scolaire de SALIMATA CISSOKHO est faible ou élevé. veuillez, s'il vous plait, confirmer ces informations avec le QG ou apporter les corrections nécessaires. </w:t>
        <w:br/>
        <w:t xml:space="preserve">- Peu probable! SORRY CISSOKHO 1  n'arrive pas  à comprendre un petit texte lu dans une langue locale (s02q03). Veuillez corriger ou donner des explications au QG. Le montant des autres depenses pour l'année scolaire de SORRY CISSOKHO 1 est faible ou élevé. veuillez, s'il vous plait, confirmer ces informations avec le QG ou apporter les corrections nécessaires. </w:t>
        <w:br/>
        <w:t>- Peu probable! YERA CISSOKHO  n'arrive pas  à comprendre un petit texte lu dans une langue locale (s02q03). Veuillez corriger ou donner des explications au QG. Peu probable! YERA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MANSATA DANFAKHA a eu est Maux de tete et semble exister dans les modalités, prière de prendre attache avec le QG pour plus d'explication afin de la classer bien. </w:t>
        <w:br/>
        <w:t xml:space="preserve">- Le principal problème de santé que MARIAMA CISSOKHO a eu est MAUX DE TETE et semble exister dans les modalités, prière de prendre attache avec le QG pour plus d'explication afin de la classer bien. </w:t>
        <w:br/>
        <w:t>- Le principal problème de santé que YERA CISSOKHO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MANSATA DANFAKHA est trop âgé ou en retraite mais il a moins de 58 ans, prière de corriger.</w:t>
      </w:r>
    </w:p>
    <w:p>
      <w:r>
        <w:rPr>
          <w:b/>
          <w:color w:val="4672C4"/>
          <w:sz w:val="22"/>
        </w:rPr>
        <w:t>&gt;&gt; Section4b - Emploi - Activite principale</w:t>
      </w:r>
    </w:p>
    <w:p>
      <w:pPr>
        <w:ind w:left="283"/>
      </w:pPr>
      <w:r>
        <w:rPr>
          <w:sz w:val="20"/>
        </w:rPr>
        <w:t>- Nombre de mois exercé par MADY CISSOKHO dans l'emploi au cours des 12 derniers mois semble faible, veuillez corriger s'il vous plait ou comfirmer avec le QG. Avertissement!!! MADY CISSOKHO est un Secrétaires (fonctions générales)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MADY CISSOKHO est un Secrétaires (fonctions générales) qui travaille dans Etat/Collectivités locales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w:t>
      </w:r>
    </w:p>
    <w:p>
      <w:r>
        <w:rPr>
          <w:b/>
          <w:color w:val="4672C4"/>
          <w:sz w:val="22"/>
        </w:rPr>
        <w:t>&gt;&gt; Section10a - Existence entreprise non agricole</w:t>
      </w:r>
    </w:p>
    <w:p>
      <w:pPr>
        <w:ind w:left="283"/>
      </w:pPr>
      <w:r>
        <w:rPr>
          <w:sz w:val="20"/>
        </w:rPr>
        <w:t>- Avertissement!!! Le ménage de MOUSSA CISSOKHO a comme taille 16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nombre d'article ( Radio simple/Radiocassette)  dans ce ménages est élevé (5000), prière de corriger ou confirmer avec le QG. </w:t>
        <w:br/>
        <w:t>- Le prix de revente de l'article  Armoires et autres meubles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71.42857 FCFA qui semble faible ou  élevé, prière de corriger. La superficie de la parcelle ARACHIDE selon les mesures GPS est de 4211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quantité de fumure appliquée dans la parcelle ARACHIDE est de 98  qui semble élevé ou ne sait pas, prière de fournir d'effort pour estimer la quantité afin de corriger. Le salaire d'un homme de 15ans et plus ayant travaillé sur la parcelle ARACHIDE par jours au moment de la période des récoltes est de 71.42857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19-02-57-31</w:t>
            </w:r>
          </w:p>
        </w:tc>
        <w:tc>
          <w:tcPr>
            <w:tcW w:type="dxa" w:w="1662"/>
          </w:tcPr>
          <w:p>
            <w:r>
              <w:rPr>
                <w:sz w:val="14"/>
              </w:rPr>
              <w:t>e2277291cdfd4dc384e06a3e8bbd2a56</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TRAORE</w:t>
            </w:r>
          </w:p>
        </w:tc>
        <w:tc>
          <w:tcPr>
            <w:tcW w:type="dxa" w:w="3324"/>
          </w:tcPr>
          <w:p>
            <w:r>
              <w:rPr>
                <w:sz w:val="18"/>
              </w:rPr>
              <w:t>N/A</w:t>
            </w:r>
          </w:p>
        </w:tc>
        <w:tc>
          <w:tcPr>
            <w:tcW w:type="dxa" w:w="3324"/>
          </w:tcPr>
          <w:p>
            <w:r/>
            <w:hyperlink r:id="rId12">
              <w:r>
                <w:rPr>
                  <w:color w:val="0563C1"/>
                  <w:u w:val="single"/>
                </w:rPr>
                <w:t>KHOSSANTO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(12000 Fcfa) dépensé ou reçu en cadeau pour les recharges internet ou de forfaits de données mobiles(hors appels vocaux), aucours des 30 derniers jours de  ADAMA TRAORE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ADAMA TRAORE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Incohérence!! Dans ce ménage, chaque individus consomme par jour 113.125 Kg  de cereale; Prière de revoir les quantités prises de ces produits. Incohérence!! Dans ce ménage, chaque individus consomme par jour 113.125 Kg  de cereale; Prière de revoir les quantités prises de ces produits. Le prix d'achat unitaire (120 Fcfa) de Sel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Recherche d'or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statut d'occupation actuel du ménage est Clandestinement et semble exister dans les modalités, prière de prendre attache avec le QG pour plus d'explication afin de la classer bien.  Le  principal matériau de toit est bache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TRAORE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46-59-98-86</w:t>
            </w:r>
          </w:p>
        </w:tc>
        <w:tc>
          <w:tcPr>
            <w:tcW w:type="dxa" w:w="1662"/>
          </w:tcPr>
          <w:p>
            <w:r>
              <w:rPr>
                <w:sz w:val="14"/>
              </w:rPr>
              <w:t>604ade54e1214996bf2d422ff20b8de4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CISSOKHO</w:t>
            </w:r>
          </w:p>
        </w:tc>
        <w:tc>
          <w:tcPr>
            <w:tcW w:type="dxa" w:w="3324"/>
          </w:tcPr>
          <w:p>
            <w:r>
              <w:rPr>
                <w:sz w:val="18"/>
              </w:rPr>
              <w:t>N/A</w:t>
            </w:r>
          </w:p>
        </w:tc>
        <w:tc>
          <w:tcPr>
            <w:tcW w:type="dxa" w:w="3324"/>
          </w:tcPr>
          <w:p>
            <w:r/>
            <w:hyperlink r:id="rId13">
              <w:r>
                <w:rPr>
                  <w:color w:val="0563C1"/>
                  <w:u w:val="single"/>
                </w:rPr>
                <w:t>KHOSSANTO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Maxamba  Cissokho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Diabou Cissokho  n'arrive pas  à comprendre un petit texte lu dans une langue locale (s02q03). Veuillez corriger ou donner des explications au QG. </w:t>
        <w:br/>
        <w:t xml:space="preserve">- Peu probable! Dongnima Cissokho  n'arrive pas  à comprendre un petit texte lu dans une langue locale (s02q03). Veuillez corriger ou donner des explications au QG. Peu probable! Dongnima Cissokho  ne sait ni lire, ni écrire, ni comprendre dans aucune des langues  (s02q01,s02q02,s02q03). Veuillez corriger ou donner des explications au QG. </w:t>
        <w:br/>
        <w:t xml:space="preserve">- Peu probable! Fama Cissokho  n'arrive pas  à comprendre un petit texte lu dans une langue locale (s02q03). Veuillez corriger ou donner des explications au QG. Avertissement!!! L'âge de Fama Cissokho avec son niveau d'étude (Fondamental 1) semble incoherent, veuillez confirmer cette information avec le QG ou corriger l'incohérence. Le montant des autres depenses pour l'année scolaire de Fama Cissokho est faible ou élevé. veuillez, s'il vous plait, confirmer ces informations avec le QG ou apporter les corrections nécessaires. </w:t>
        <w:br/>
        <w:t xml:space="preserve">- Peu probable! Fatoumata Cissokho  n'arrive pas  à comprendre un petit texte lu dans une langue locale (s02q03). Veuillez corriger ou donner des explications au QG. </w:t>
        <w:br/>
        <w:t xml:space="preserve">- Peu probable! Kanio Soumare  n'arrive pas  à comprendre un petit texte lu dans une langue locale (s02q03). Veuillez corriger ou donner des explications au QG. Peu probable! Kanio Soumare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w:t>
        <w:br/>
        <w:t xml:space="preserve">- Peu probable! Maxamba  Cissokho  n'arrive pas  à comprendre un petit texte lu dans une langue locale (s02q03). Veuillez corriger ou donner des explications au QG. </w:t>
        <w:br/>
        <w:t xml:space="preserve">- Peu probable! Sory Cissokho  n'arrive pas  à comprendre un petit texte lu dans une langue locale (s02q03). Veuillez corriger ou donner des explications au QG. </w:t>
        <w:br/>
        <w:t xml:space="preserve">- Peu probable! Sougouloun Diarra  n'arrive pas  à comprendre un petit texte lu dans une langue locale (s02q03). Veuillez corriger ou donner des explications au QG. Peu probable! Sougouloun Diarra  ne sait ni lire, ni écrire, ni comprendre dans aucune des langues  (s02q01,s02q02,s02q03). Veuillez corriger ou donner des explications au QG. </w:t>
        <w:br/>
        <w:t xml:space="preserve">- Peu probable! Tamba Cissokho  n'arrive pas  à comprendre un petit texte lu dans une langue locale (s02q03). Veuillez corriger ou donner des explications au QG. Peu probable! Tamba Cissokho  ne sait ni lire, ni écrire, ni comprendre dans aucune des langues  (s02q01,s02q02,s02q03). Veuillez corriger ou donner des explications au QG. </w:t>
        <w:br/>
        <w:t>- Peu probable! Thiemokho Cissokho  n'arrive pas  à comprendre un petit texte lu dans une langue locale (s02q03). Veuillez corriger ou donner des explications au QG. Peu probable! Thiemokho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Kanio Soumare semble très élevés, prière de corriger ou confirmer avec le QG (s04q01 s04q02 s04q03 s04q04 s04q05 s04q06 s04q07 s04q08). </w:t>
        <w:br/>
        <w:t>- Avertissement! Sougouloun Diarra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Sory Cissokho,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Tamba Cissokho, les agriculteurs dont leurs cultures est principalement destiné à la consommation du ménage sont des (Agriculteurs, subsistances) et ceux qui le font avec l'élevage sont des (Agriculteurs et eleveurs, subsistances)Attention ! Le nombre de jours que Tamba Cissokho a travaillés par mois semble être inférieur à 15. Veuillez, s'il vous plaît, confirmer cette information. </w:t>
        <w:br/>
        <w:t>- Prière de changer la branche d'activité de Thiemokho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15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70 Sachets industriel de Petit de Lait en poudre  ce qui semble incoherent pour une consommation aucours des 7 derniers jours, prière de verifier et corriger. Incohérence!! Dans ce ménage, chaque individus consomme par jour 20.42286 Kg  de cereale; Prière de revoir les quantités prises de ces produits. Incohérence!! Dans ce ménage, chaque individus consomme par jour 20.42286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Tamba Cissokho a comme taille 11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Matelas simple a été achété à 125000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17-68-95-60</w:t>
            </w:r>
          </w:p>
        </w:tc>
        <w:tc>
          <w:tcPr>
            <w:tcW w:type="dxa" w:w="1662"/>
          </w:tcPr>
          <w:p>
            <w:r>
              <w:rPr>
                <w:sz w:val="14"/>
              </w:rPr>
              <w:t>557b0355c2414f6b8a225618ceff6e67</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MAHAN CISSE</w:t>
            </w:r>
          </w:p>
        </w:tc>
        <w:tc>
          <w:tcPr>
            <w:tcW w:type="dxa" w:w="3324"/>
          </w:tcPr>
          <w:p>
            <w:r>
              <w:rPr>
                <w:sz w:val="18"/>
              </w:rPr>
              <w:t>N/A</w:t>
            </w:r>
          </w:p>
        </w:tc>
        <w:tc>
          <w:tcPr>
            <w:tcW w:type="dxa" w:w="3324"/>
          </w:tcPr>
          <w:p>
            <w:r/>
            <w:hyperlink r:id="rId12">
              <w:r>
                <w:rPr>
                  <w:color w:val="0563C1"/>
                  <w:u w:val="single"/>
                </w:rPr>
                <w:t>KHOSSANTO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MOUSSA CISSOKHO est trop jeune (10 ans) pour fournir des informations correctes. Prière de refaire la section 1 pour MOUSSA CISSOKHO en demandant à un adulte de répondre aux questions à sa place.</w:t>
      </w:r>
    </w:p>
    <w:p>
      <w:r>
        <w:rPr>
          <w:b/>
          <w:color w:val="4672C4"/>
          <w:sz w:val="22"/>
        </w:rPr>
        <w:t>&gt;&gt; Section2 - Education</w:t>
      </w:r>
    </w:p>
    <w:p>
      <w:pPr>
        <w:ind w:left="283"/>
      </w:pPr>
      <w:r>
        <w:rPr>
          <w:sz w:val="20"/>
        </w:rPr>
        <w:t xml:space="preserve">- Peu probable! CEKHO CISSOKHO  n'arrive pas  à comprendre un petit texte lu dans une langue locale (s02q03). Veuillez corriger ou donner des explications au QG. Peu probable! CEKHO CISSOKHO  ne sait ni lire, ni écrire, ni comprendre dans aucune des langues  (s02q01,s02q02,s02q03). Veuillez corriger ou donner des explications au QG. </w:t>
        <w:br/>
        <w:t xml:space="preserve">- Peu probable! DEMBA CISSOKHO  n'arrive pas  à comprendre un petit texte lu dans une langue locale (s02q03). Veuillez corriger ou donner des explications au QG. Le montant des autres depenses pour l'année scolaire de DEMBA CISSOKHO est faible ou élevé. veuillez, s'il vous plait, confirmer ces informations avec le QG ou apporter les corrections nécessaires. </w:t>
        <w:br/>
        <w:t xml:space="preserve">- Peu probable! FANTANFOUNE CISSOKHO  n'arrive pas  à comprendre un petit texte lu dans une langue locale (s02q03). Veuillez corriger ou donner des explications au QG. Le montant des frais pour les cahiers et autres matériels scolaires pour l'année scolaire de FANTANFOUNE CISSOKHO est de 0 FCFA, FANTANFOUNE CISSOKHO a fait comment pour payer ces cahiers et autres matériels scolaires (SAC, stylo, craie, ardoise, crayon...) ? prière de corriger. Le montant des autres depenses pour l'année scolaire de FANTANFOUNE CISSOKHO est faible ou élevé. veuillez, s'il vous plait, confirmer ces informations avec le QG ou apporter les corrections nécessaires. Attention ! Le frais de scolarité (5000 Fcfa) de FANTANFOUNE CISSOKHO en 4ème année de Secondaire 1 (Moyen) Général est relativement élevé par rapport aux autres frais de scolarités observés dans cette zone. Prière de corriger ou de confirmer avec le QG. </w:t>
        <w:br/>
        <w:t xml:space="preserve">- Peu probable! FILLY CISSOKHO  n'arrive pas  à comprendre un petit texte lu dans une langue locale (s02q03). Veuillez corriger ou donner des explications au QG. Le montant des autres depenses pour l'année scolaire de FILLY CISSOKHO est faible ou élevé. veuillez, s'il vous plait, confirmer ces informations avec le QG ou apporter les corrections nécessaires. </w:t>
        <w:br/>
        <w:t xml:space="preserve">- Peu probable! MAKHAN  CISSOKHO  n'arrive pas  à comprendre un petit texte lu dans une langue locale (s02q03). Veuillez corriger ou donner des explications au QG. </w:t>
        <w:br/>
        <w:t xml:space="preserve">- Peu probable! MOUSSA CISSOKHO  n'arrive pas  à comprendre un petit texte lu dans une langue locale (s02q03). Veuillez corriger ou donner des explications au QG. Le montant des autres depenses pour l'année scolaire de MOUSSA CISSOKHO est faible ou élevé. veuillez, s'il vous plait, confirmer ces informations avec le QG ou apporter les corrections nécessaires. </w:t>
        <w:br/>
        <w:t>- Peu probable! NFALLY CISSOKHO  n'arrive pas  à comprendre un petit texte lu dans une langue locale (s02q03). Veuillez corriger ou donner des explications au QG. Peu probable! NFALLY CISSOKHO  ne sait ni lire, ni écrire, ni comprendre dans aucune des langues  (s02q01,s02q02,s02q03). Veuillez corriger ou donner des explications au QG. Peu plausible NFALLY CISSOKHO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montant(0 FCFA) des dépenses pour chaque visite prénatale de CEKHO CISSOKHO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de CEKHO CISSOKHO, les agriculteurs dont leurs cultures est principalement destiné à la consommation du ménage sont des (Agriculteurs, subsistances) et ceux qui le font avec l'élevage sont des (Agriculteurs et eleveurs, subsistances)Attention! le nombre d'heure que CEKHO CISSOKHO a travaillé par jour semble être inferieur à 4, veuillez s'il vous plait confirmer cette information avec le QG. </w:t>
        <w:br/>
        <w:t>- Prière de changer la branche d'activité de MAKHAN  CISSOKHO,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(150 Fcfa) de Lait frais stérilisé, demi écrémé en Sachets industriel (Tres petit)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w:t>
      </w:r>
    </w:p>
    <w:p>
      <w:r>
        <w:rPr>
          <w:b/>
          <w:color w:val="4672C4"/>
          <w:sz w:val="22"/>
        </w:rPr>
        <w:t>&gt;&gt; Section10a - Existence entreprise non agricole</w:t>
      </w:r>
    </w:p>
    <w:p>
      <w:pPr>
        <w:ind w:left="283"/>
      </w:pPr>
      <w:r>
        <w:rPr>
          <w:sz w:val="20"/>
        </w:rPr>
        <w:t>- Avertissement!!! Le ménage de MAHAN CISSOKHO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d'application des engrais inorganiques dans la parcelle DALACOURO est de  6 fois qui semble élevé ou faible, prière de corriger. La superficie de la parcelle DALACOURO selon les mesures GPS est de 3 hectare et celle donnée par l'exploitant est de 3 qui sont identique, comment cela pourrait-il se faire prière de corriger. Le document légal (titre, acte, certificat etc. ) qui affirme votre possession de la parcelle DALACOURO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57-33-46-31</w:t>
            </w:r>
          </w:p>
        </w:tc>
        <w:tc>
          <w:tcPr>
            <w:tcW w:type="dxa" w:w="1662"/>
          </w:tcPr>
          <w:p>
            <w:r>
              <w:rPr>
                <w:sz w:val="14"/>
              </w:rPr>
              <w:t>71c5fadf294145ad998c228cbbdd6120</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CAMARA</w:t>
            </w:r>
          </w:p>
        </w:tc>
        <w:tc>
          <w:tcPr>
            <w:tcW w:type="dxa" w:w="3324"/>
          </w:tcPr>
          <w:p>
            <w:r>
              <w:rPr>
                <w:sz w:val="18"/>
              </w:rPr>
              <w:t>N/A</w:t>
            </w:r>
          </w:p>
        </w:tc>
        <w:tc>
          <w:tcPr>
            <w:tcW w:type="dxa" w:w="3324"/>
          </w:tcPr>
          <w:p>
            <w:r/>
            <w:hyperlink r:id="rId14">
              <w:r>
                <w:rPr>
                  <w:color w:val="0563C1"/>
                  <w:u w:val="single"/>
                </w:rPr>
                <w:t>KHOSSANTO</w:t>
              </w:r>
            </w:hyperlink>
          </w:p>
        </w:tc>
      </w:tr>
    </w:tbl>
    <w:p/>
    <w:p>
      <w:r>
        <w:rPr>
          <w:b/>
          <w:color w:val="4672C4"/>
          <w:sz w:val="22"/>
        </w:rPr>
        <w:t>&gt;&gt; Section1 - Caracteristiques des membres</w:t>
      </w:r>
    </w:p>
    <w:p>
      <w:pPr>
        <w:ind w:left="283"/>
      </w:pPr>
      <w:r>
        <w:rPr>
          <w:sz w:val="20"/>
        </w:rPr>
        <w:t>- Attention ! Le montant (4800 Fcfa) dépensé ou reçu en cadeau pour les cartes prépayées, les transferts de crédit et les abonnements de  Lamine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Lamine Camara bénéficié de cette formation est Enseignement et semble exister dans les modalités, prière de prendre attache avec le QG pour plus d'explication afin de la classer bien. </w:t>
        <w:br/>
        <w:t xml:space="preserve">- Peu probable! Aissatou Camara  n'arrive pas  à comprendre un petit texte lu dans une langue locale (s02q03). Veuillez corriger ou donner des explications au QG. </w:t>
        <w:br/>
        <w:t xml:space="preserve">- Peu probable! Alassane Junior Camara  n'arrive pas  à comprendre un petit texte lu dans une langue locale (s02q03). Veuillez corriger ou donner des explications au QG. </w:t>
        <w:br/>
        <w:t xml:space="preserve">- Peu probable! Bassiga Camara  n'arrive pas  à comprendre un petit texte lu dans une langue locale (s02q03). Veuillez corriger ou donner des explications au QG. </w:t>
        <w:br/>
        <w:t xml:space="preserve">- Peu probable! Coumba Camara  n'arrive pas  à comprendre un petit texte lu dans une langue locale (s02q03). Veuillez corriger ou donner des explications au QG. </w:t>
        <w:br/>
        <w:t xml:space="preserve">- Peu probable! Fatima Camara  n'arrive pas  à comprendre un petit texte lu dans une langue locale (s02q03). Veuillez corriger ou donner des explications au QG. Le montant des frais pour les cahiers et autres matériels scolaires pour l'année scolaire de Fatima Camara est de 0 FCFA, Fatima Camara a fait comment pour payer ces cahiers et autres matériels scolaires (SAC, stylo, craie, ardoise, crayon...) ? prière de corriger. </w:t>
        <w:br/>
        <w:t xml:space="preserve">- Peu probable! Fatoumata Sanouma  n'arrive pas  à comprendre un petit texte lu dans une langue locale (s02q03). Veuillez corriger ou donner des explications au QG. Peu probable! Fatoumata Sanouma  ne sait ni lire, ni écrire, ni comprendre dans aucune des langues  (s02q01,s02q02,s02q03). Veuillez corriger ou donner des explications au QG. </w:t>
        <w:br/>
        <w:t xml:space="preserve">- Peu probable! Mballo Camara  n'arrive pas  à comprendre un petit texte lu dans une langue locale (s02q03). Veuillez corriger ou donner des explications au QG. Peu probable! Mballo Camara  ne sait ni lire, ni écrire, ni comprendre dans aucune des langues  (s02q01,s02q02,s02q03). Veuillez corriger ou donner des explications au QG. </w:t>
        <w:br/>
        <w:t>-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xml:space="preserve">- Attention! le nombre d'heure que Fatoumata Sanouma a travaillé par jour semble être inferieur à 4, veuillez s'il vous plait confirmer cette information avec le QG. </w:t>
        <w:br/>
        <w:t>- Incohérence détectée ! Il semble peu probable que Lamine Camara occupe un emploi pour l'ETAT/collectivités locales ou dans une entreprise publique/parapublique tout en travaillant moins de 20 jours par mois. Veuillez, s'il vous plaît, corriger cette information. Attention ! Le nombre de jours que Lamine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Lamine Camara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Lamine Camara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service petit dejeuner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vente aliment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Appareil TV a été revendu à 115000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CAMARA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52-42-78-20</w:t>
            </w:r>
          </w:p>
        </w:tc>
        <w:tc>
          <w:tcPr>
            <w:tcW w:type="dxa" w:w="1662"/>
          </w:tcPr>
          <w:p>
            <w:r>
              <w:rPr>
                <w:sz w:val="14"/>
              </w:rPr>
              <w:t>b616f3fefe794111944738507e8f8a4d</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PHYLIMADY TAMANATE</w:t>
            </w:r>
          </w:p>
        </w:tc>
        <w:tc>
          <w:tcPr>
            <w:tcW w:type="dxa" w:w="3324"/>
          </w:tcPr>
          <w:p>
            <w:r>
              <w:rPr>
                <w:sz w:val="18"/>
              </w:rPr>
              <w:t>N/A</w:t>
            </w:r>
          </w:p>
        </w:tc>
        <w:tc>
          <w:tcPr>
            <w:tcW w:type="dxa" w:w="3324"/>
          </w:tcPr>
          <w:p>
            <w:r/>
            <w:hyperlink r:id="rId15">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DIABOU CISSOKH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TAMANATE  n'arrive pas  à comprendre un petit texte lu dans une langue locale (s02q03). Veuillez corriger ou donner des explications au QG. Avertissement!! ABDOULAYE TAMANATE qui sait écrire en français doit pouvoir lire en français. Le montant des autres depenses pour l'année scolaire de ABDOULAYE TAMANATE est faible ou élevé. veuillez, s'il vous plait, confirmer ces informations avec le QG ou apporter les corrections nécessaires. </w:t>
        <w:br/>
        <w:t xml:space="preserve">- Peu probable! BOURAMA TAMANATE  n'arrive pas  à comprendre un petit texte lu dans une langue locale (s02q03). Veuillez corriger ou donner des explications au QG. Peu probable! BOURAMA TAMANATE  ne sait ni lire, ni écrire, ni comprendre dans aucune des langues  (s02q01,s02q02,s02q03). Veuillez corriger ou donner des explications au QG. Peu plausible BOURAMA TAMANATE fréquente au minimum le fondamental 1 mais ne sait ni lire ni comprendre la langue française, prière de corriger ou de confirmer avec le QG merci. Le montant des autres depenses pour l'année scolaire de BOURAMA TAMANATE est faible ou élevé. veuillez, s'il vous plait, confirmer ces informations avec le QG ou apporter les corrections nécessaires. </w:t>
        <w:br/>
        <w:t xml:space="preserve">- Peu probable! COLY TAMANATE  n'arrive pas  à comprendre un petit texte lu dans une langue locale (s02q03). Veuillez corriger ou donner des explications au QG. Le montant des autres depenses pour l'année scolaire de COLY TAMANATE est faible ou élevé. veuillez, s'il vous plait, confirmer ces informations avec le QG ou apporter les corrections nécessaires. Attention ! Le frais de scolarité (2000 Fcfa) de COLY TAMANATE en 5ème année de Primaire est relativement élevé par rapport aux autres frais de scolarités observés dans cette zone. Prière de corriger ou de confirmer avec le QG. </w:t>
        <w:br/>
        <w:t xml:space="preserve">- Peu probable! DIABOU CISSOKH  n'arrive pas  à comprendre un petit texte lu dans une langue locale (s02q03). Veuillez corriger ou donner des explications au QG. Peu probable! DIABOU CISSOKH  ne sait ni lire, ni écrire, ni comprendre dans aucune des langues  (s02q01,s02q02,s02q03). Veuillez corriger ou donner des explications au QG. </w:t>
        <w:br/>
        <w:t xml:space="preserve">- Peu probable! FANTA TAMANATE  n'arrive pas  à comprendre un petit texte lu dans une langue locale (s02q03). Veuillez corriger ou donner des explications au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FILY MADY TAMANATE  n'arrive pas  à comprendre un petit texte lu dans une langue locale (s02q03). Veuillez corriger ou donner des explications au QG. Peu probable! FILY MADY TAMANATE  ne sait ni lire, ni écrire, ni comprendre dans aucune des langues  (s02q01,s02q02,s02q03). Veuillez corriger ou donner des explications au QG. </w:t>
        <w:br/>
        <w:t xml:space="preserve">- Peu probable! KAGNO CISSOKHO  n'arrive pas  à comprendre un petit texte lu dans une langue locale (s02q03). Veuillez corriger ou donner des explications au QG. Peu probable! KAGNO CISSOKHO  ne sait ni lire, ni écrire, ni comprendre dans aucune des langues  (s02q01,s02q02,s02q03). Veuillez corriger ou donner des explications au QG. </w:t>
        <w:br/>
        <w:t xml:space="preserve">- Peu probable! KHADIDIATOU TAMANATE  n'arrive pas  à comprendre un petit texte lu dans une langue locale (s02q03). Veuillez corriger ou donner des explications au QG. Peu probable! KHADIDIATOU TAMANATE  ne sait ni lire, ni écrire, ni comprendre dans aucune des langues  (s02q01,s02q02,s02q03). Veuillez corriger ou donner des explications au QG. </w:t>
        <w:br/>
        <w:t xml:space="preserve">- Peu probable! MBAMOUSSA CISSOKHO  n'arrive pas  à comprendre un petit texte lu dans une langue locale (s02q03). Veuillez corriger ou donner des explications au QG. La raison principale que MBAMOUSSA CISSOKHO n'a pas fait des études dans une école formelle est MARIAGE et semble exister dans les modalités, prière de prendre attache avec le QG pour plus d'explication afin de la classer bien. </w:t>
        <w:br/>
        <w:t xml:space="preserve">- Peu probable! NENE GALLE TAMANATE  n'arrive pas  à comprendre un petit texte lu dans une langue locale (s02q03). Veuillez corriger ou donner des explications au QG. Peu probable! NENE GALLE TAMANATE  ne sait ni lire, ni écrire, ni comprendre dans aucune des langues  (s02q01,s02q02,s02q03). Veuillez corriger ou donner des explications au QG. </w:t>
        <w:br/>
        <w:t>- Peu probable! SINA TAMANATE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COLY TAMANATE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MBAMOUSSA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Avertissement!!! Le ménage a consommé 33 Sachets Tres petit de Sucre en poudre , cette quantité semble anormale pour une consommation des 7 derniers jours.Prière de corriger ou de confirmer avec le QG. Attention ! Le prix unitaire d'achat (75 Fcfa) de Sucre en poudre  en Sachets (Tres petit) est relativement faible par rapport aux autres prix observés dans cette zone. Prière de corriger ou de confirmer avec le QG. Avertissement!!! Le ménage a consommé 42 Cuillère Tres petit de Sel, cette quantité semble anormale pour une consommation des 7 derniers jours.Prière de corriger ou de confirmer avec le QG.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 Le prix d'achat unitaire (50 Fcfa) de Riz importé parfumé en Sac (50 Kg) de taille taille unique est très faible, prière de regarder les reponses prises dans les questions s07bq07a s07bq07b s07bq07c s07bq08 pour mieux corriger. Attention ! Le prix unitaire d'achat (50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commerce de jujube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jujube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30 Mètre Carré (m^2) qui semble faible ou l'estimation ne semble pas bonne. Prière de corriger. La superficie de la parcelle 1 selon les mesures GPS est de 169.93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360.23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La superficie de la parcelle CHAMPS KAGNO selon l'exploitant est de 50 Mètre Carré (m^2) qui semble faible ou l'estimation ne semble pas bonne. Prière de corriger. La superficie de la parcelle CHAMPS KAGNO selon les mesures GPS est de 938 hectare qui semble élevé ou faible, prière de corriger. Le document légal (titre, acte, certificat etc. ) qui affirme votre possession de la parcelle CHAMPS KAGNO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79-26-45-40</w:t>
            </w:r>
          </w:p>
        </w:tc>
        <w:tc>
          <w:tcPr>
            <w:tcW w:type="dxa" w:w="1662"/>
          </w:tcPr>
          <w:p>
            <w:r>
              <w:rPr>
                <w:sz w:val="14"/>
              </w:rPr>
              <w:t>2c223316a73d443a87dba80acc75f93c</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SORRY KEITA</w:t>
            </w:r>
          </w:p>
        </w:tc>
        <w:tc>
          <w:tcPr>
            <w:tcW w:type="dxa" w:w="3324"/>
          </w:tcPr>
          <w:p>
            <w:r>
              <w:rPr>
                <w:sz w:val="18"/>
              </w:rPr>
              <w:t>N/A</w:t>
            </w:r>
          </w:p>
        </w:tc>
        <w:tc>
          <w:tcPr>
            <w:tcW w:type="dxa" w:w="3324"/>
          </w:tcPr>
          <w:p>
            <w:r/>
            <w:hyperlink r:id="rId16">
              <w:r>
                <w:rPr>
                  <w:color w:val="0563C1"/>
                  <w:u w:val="single"/>
                </w:rPr>
                <w:t>MANDANKHOLI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FOUNE CISSOKHO  manquent, s'il vous plait pouvez-vous fournir d'effort pour avoir ces informations. </w:t>
        <w:br/>
        <w:t xml:space="preserve">- Les informations sur l'acte de naissance (ni Jours, ni mois et ni années) de  KADIDIA DANFAKHA  manquent, s'il vous plait pouvez-vous fournir d'effort pour avoir ces informations. Attention ! Le montant (5000 Fcfa) dépensé ou reçu en cadeau pour les cartes prépayées, les transferts de crédit et les abonnements de  KADIDIA DANFAKHA est relativement élevé par rapport aux autres montants depansés observés dans cette zone. Prière de corriger ou de confirmer avec le QG. </w:t>
        <w:br/>
        <w:t xml:space="preserve">- Les informations sur l'acte de naissance (ni Jours, ni mois et ni années) de  MAKHA KEITA  manquent, s'il vous plait pouvez-vous fournir d'effort pour avoir ces informations. Le mois de l'enfant ( MAKHA KEITA ) n'est pas connu mais vous avez declaré en s01q04a le nombre de mois, prière de changer NSP au niveau de s01q03b. </w:t>
        <w:br/>
        <w:t xml:space="preserve">- Les informations sur l'acte de naissance (ni Jours, ni mois et ni années) de  MAKOUTA KEITA  manquent, s'il vous plait pouvez-vous fournir d'effort pour avoir ces informations. Le mois de l'enfant ( MAKOUTA KEITA ) n'est pas connu mais vous avez declaré en s01q04a le nombre de mois, prière de changer NSP au niveau de s01q03b. </w:t>
        <w:br/>
        <w:t xml:space="preserve">- Les informations sur l'acte de naissance (ni Jours, ni mois et ni années) de  MBALOU DANFAKHA  manquent, s'il vous plait pouvez-vous fournir d'effort pour avoir ces informations. </w:t>
        <w:br/>
        <w:t>- Les informations sur l'acte de naissance (ni Jours, ni mois et ni années) de  TEMOKHO KEITA  manquent, s'il vous plait pouvez-vous fournir d'effort pour avoir ces informations. Le mois de l'enfant ( TEMOKHO KEITA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BALA KEITA  n'arrive pas  à comprendre un petit texte lu dans une langue locale (s02q03). Veuillez corriger ou donner des explications au QG. Le montant des autres depenses pour l'année scolaire de BALA KEITA est faible ou élevé. veuillez, s'il vous plait, confirmer ces informations avec le QG ou apporter les corrections nécessaires. </w:t>
        <w:br/>
        <w:t xml:space="preserve">- Peu probable! BANGALY KEITA  n'arrive pas  à comprendre un petit texte lu dans une langue locale (s02q03). Veuillez corriger ou donner des explications au QG. Le montant des autres depenses pour l'année scolaire de BANGALY KEITA est faible ou élevé. veuillez, s'il vous plait, confirmer ces informations avec le QG ou apporter les corrections nécessaires. </w:t>
        <w:br/>
        <w:t xml:space="preserve">- Peu probable! COUMBA KEITA  n'arrive pas  à comprendre un petit texte lu dans une langue locale (s02q03). Veuillez corriger ou donner des explications au QG. Le montant des autres depenses pour l'année scolaire de COUMBA KEITA est faible ou élevé. veuillez, s'il vous plait, confirmer ces informations avec le QG ou apporter les corrections nécessaires. Attention ! Le frais de scolarité (1500 Fcfa) de COUMBA KEITA en 6ème année de Primaire est relativement élevé par rapport aux autres frais de scolarités observés dans cette zone. Prière de corriger ou de confirmer avec le QG. </w:t>
        <w:br/>
        <w:t xml:space="preserve">- Peu probable! DOUSSOU KEITA  n'arrive pas  à comprendre un petit texte lu dans une langue locale (s02q03). Veuillez corriger ou donner des explications au QG. Le montant des autres depenses pour l'année scolaire de DOUSSOU KEITA est faible ou élevé. veuillez, s'il vous plait, confirmer ces informations avec le QG ou apporter les corrections nécessaires. </w:t>
        <w:br/>
        <w:t xml:space="preserve">- Peu probable! FOUNE CISSOKHO  n'arrive pas  à comprendre un petit texte lu dans une langue locale (s02q03). Veuillez corriger ou donner des explications au QG. Peu probable! FOUNE CISSOKHO  ne sait ni lire, ni écrire, ni comprendre dans aucune des langues  (s02q01,s02q02,s02q03). Veuillez corriger ou donner des explications au QG. </w:t>
        <w:br/>
        <w:t xml:space="preserve">- Peu probable! KADIDIA DANFAKHA  n'arrive pas  à comprendre un petit texte lu dans une langue locale (s02q03). Veuillez corriger ou donner des explications au QG. </w:t>
        <w:br/>
        <w:t xml:space="preserve">- Peu probable! KANIO KEITA  n'arrive pas  à comprendre un petit texte lu dans une langue locale (s02q03). Veuillez corriger ou donner des explications au QG. Le montant des autres depenses pour l'année scolaire de KANIO KEITA est faible ou élevé. veuillez, s'il vous plait, confirmer ces informations avec le QG ou apporter les corrections nécessaires. </w:t>
        <w:br/>
        <w:t xml:space="preserve">- Peu probable! MADY KEITA 1  n'arrive pas  à comprendre un petit texte lu dans une langue locale (s02q03). Veuillez corriger ou donner des explications au QG. Le montant des autres depenses pour l'année scolaire de MADY KEITA 1 est faible ou élevé. veuillez, s'il vous plait, confirmer ces informations avec le QG ou apporter les corrections nécessaires. </w:t>
        <w:br/>
        <w:t xml:space="preserve">- Peu probable! MADY KEITA 2  n'arrive pas  à comprendre un petit texte lu dans une langue locale (s02q03). Veuillez corriger ou donner des explications au QG. Peu probable! MADY KEITA 2  ne sait ni lire, ni écrire, ni comprendre dans aucune des langues  (s02q01,s02q02,s02q03). Veuillez corriger ou donner des explications au QG. </w:t>
        <w:br/>
        <w:t xml:space="preserve">- Peu probable! MADY KEITA 3  n'arrive pas  à comprendre un petit texte lu dans une langue locale (s02q03). Veuillez corriger ou donner des explications au QG. </w:t>
        <w:br/>
        <w:t xml:space="preserve">- Peu probable! MAKHA KEITA  n'arrive pas  à comprendre un petit texte lu dans une langue locale (s02q03). Veuillez corriger ou donner des explications au QG. Peu probable! MAKHA KEITA  ne sait ni lire, ni écrire, ni comprendre dans aucune des langues  (s02q01,s02q02,s02q03). Veuillez corriger ou donner des explications au QG. </w:t>
        <w:br/>
        <w:t xml:space="preserve">- Peu probable! MAMOUDOU KEITA  n'arrive pas  à comprendre un petit texte lu dans une langue locale (s02q03). Veuillez corriger ou donner des explications au QG. Le montant des autres depenses pour l'année scolaire de MAMOUDOU KEITA est faible ou élevé. veuillez, s'il vous plait, confirmer ces informations avec le QG ou apporter les corrections nécessaires. </w:t>
        <w:br/>
        <w:t xml:space="preserve">- Peu probable! MBALOU DANFAKHA  n'arrive pas  à comprendre un petit texte lu dans une langue locale (s02q03). Veuillez corriger ou donner des explications au QG. Peu probable! MBALOU DANFAKHA  ne sait ni lire, ni écrire, ni comprendre dans aucune des langues  (s02q01,s02q02,s02q03). Veuillez corriger ou donner des explications au QG. </w:t>
        <w:br/>
        <w:t xml:space="preserve">- Peu probable! MOKHTAR KEITA  n'arrive pas  à comprendre un petit texte lu dans une langue locale (s02q03). Veuillez corriger ou donner des explications au QG. Peu probable! MOKHTAR KEITA  ne sait ni lire, ni écrire, ni comprendre dans aucune des langues  (s02q01,s02q02,s02q03). Veuillez corriger ou donner des explications au QG. </w:t>
        <w:br/>
        <w:t xml:space="preserve">- Peu probable! MOUSSA KEITA 1  n'arrive pas  à comprendre un petit texte lu dans une langue locale (s02q03). Veuillez corriger ou donner des explications au QG. Peu probable! MOUSSA KEITA 1  ne sait ni lire, ni écrire, ni comprendre dans aucune des langues  (s02q01,s02q02,s02q03). Veuillez corriger ou donner des explications au QG. </w:t>
        <w:br/>
        <w:t xml:space="preserve">- Peu probable! MOUSSA KEITA 2  n'arrive pas  à comprendre un petit texte lu dans une langue locale (s02q03). Veuillez corriger ou donner des explications au QG. Peu probable! MOUSSA KEITA 2  ne sait ni lire, ni écrire, ni comprendre dans aucune des langues  (s02q01,s02q02,s02q03). Veuillez corriger ou donner des explications au QG. </w:t>
        <w:br/>
        <w:t xml:space="preserve">- Peu probable! OUMOU KEITA  n'arrive pas  à comprendre un petit texte lu dans une langue locale (s02q03). Veuillez corriger ou donner des explications au QG. Le montant des autres depenses pour l'année scolaire de OUMOU KEITA est faible ou élevé. veuillez, s'il vous plait, confirmer ces informations avec le QG ou apporter les corrections nécessaires. </w:t>
        <w:br/>
        <w:t xml:space="preserve">- Peu probable! SADIO DANFAKHA  n'arrive pas  à comprendre un petit texte lu dans une langue locale (s02q03). Veuillez corriger ou donner des explications au QG. Peu probable! SADIO DANFAKHA  ne sait ni lire, ni écrire, ni comprendre dans aucune des langues  (s02q01,s02q02,s02q03). Veuillez corriger ou donner des explications au QG. </w:t>
        <w:br/>
        <w:t xml:space="preserve">- Peu probable! SIRA MADY  n'arrive pas  à comprendre un petit texte lu dans une langue locale (s02q03). Veuillez corriger ou donner des explications au QG. </w:t>
        <w:br/>
        <w:t>- Peu probable! SORRY KEITA  n'arrive pas  à comprendre un petit texte lu dans une langue locale (s02q03). Veuillez corriger ou donner des explications au QG. Peu probable! SORRY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KADIDIA DANFAKHA semble faible (voir nul) ou élevé, prière de corriger. </w:t>
        <w:br/>
        <w:t xml:space="preserve">- Le principal problème de santé que KANIO KEITA a eu est maux de tete et semble exister dans les modalités, prière de prendre attache avec le QG pour plus d'explication afin de la classer bien. </w:t>
        <w:br/>
        <w:t>- Vous déclarez que SIRA MADY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MADY KEITA 1 n'a consacré aucune heure pour les travaux cités en s04q01, s04q02, s04q03, s04q04, s04q05, s04q06, s04q07 et s04q08.Prière de regarder pour corriger ou confirmer avec le QG. </w:t>
        <w:br/>
        <w:t xml:space="preserve">- Avertissement! KANIO KEITA n'a consacré aucune heure pour aucun des travaux du ménage, prière de regarder les réponses prises dans les questions (s04q01 s04q02 s04q03 s04q04 s04q05 s04q06 s04q07 s04q08). </w:t>
        <w:br/>
        <w:t xml:space="preserve">- Avertissement! MBALOU DANFAKHA n'a consacré aucune heure pour aucun des travaux du ménage, prière de regarder les réponses prises dans les questions (s04q01 s04q02 s04q03 s04q04 s04q05 s04q06 s04q07 s04q08). </w:t>
        <w:br/>
        <w:t>- Avertissement! SADIO DANFAKHA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KADIDIA DANFAKHA a travaillé par jour semble être inferieur à 4, veuillez s'il vous plait confirmer cette information avec le QG. </w:t>
        <w:br/>
        <w:t xml:space="preserve">- Nombre de mois exercé par SADIO DANFAKHA dans l'emploi au cours des 12 derniers mois semble faible, veuillez corriger s'il vous plait ou comfirmer avec le QG. </w:t>
        <w:br/>
        <w:t>- Nombre de mois exercé par SIRA MADY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Avertissement!!! Le ménage a consommé 16 Sachets industriel Petit de Sucre en poudre , cette quantité semble anormale pour une consommation des 7 derniers jours.Prière de corriger ou de confirmer avec le QG. Avertissement!!! Le ménage a consommé 33 Pièce Petit de Aubergine sauvage , cette quantité semble anormale pour une consommation des 7 derniers jours.Prière de corriger ou de confirmer avec le QG. Avertissement!!!Le ménage a consommé 48 Pièce de Petit de Gombo frais  ce qui semble incoherent pour une consommation aucours des 7 derniers jours, prière de verifier et corriger. Avertissement!!! Le ménage a consommé 48 Pièce Petit de Gombo frais, cette quantité semble anormale pour une consommation des 7 derniers jours.Prière de corriger ou de confirmer avec le QG. Incohérence!! Dans ce ménage, chaque individus consomme par jour 9.06441 Kg  de cereale; Prière de revoir les quantités prises de ces produits. Incohérence!! Dans ce ménage, chaque individus consomme par jour 9.06441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SORRY KEITA a comme taille 23 personnes dont ils vivent à KEDOUGOU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La quantité d'utilisation d'herbicide dans la parcelle ARACHIDE est de 150 Litres et semble élevé, prière de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89-42-98-39</w:t>
            </w:r>
          </w:p>
        </w:tc>
        <w:tc>
          <w:tcPr>
            <w:tcW w:type="dxa" w:w="1662"/>
          </w:tcPr>
          <w:p>
            <w:r>
              <w:rPr>
                <w:sz w:val="14"/>
              </w:rPr>
              <w:t>246b2a7096f2429d9808054add04b898</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NFAMARA DANFAKHA</w:t>
            </w:r>
          </w:p>
        </w:tc>
        <w:tc>
          <w:tcPr>
            <w:tcW w:type="dxa" w:w="3324"/>
          </w:tcPr>
          <w:p>
            <w:r>
              <w:rPr>
                <w:sz w:val="18"/>
              </w:rPr>
              <w:t>N/A</w:t>
            </w:r>
          </w:p>
        </w:tc>
        <w:tc>
          <w:tcPr>
            <w:tcW w:type="dxa" w:w="3324"/>
          </w:tcPr>
          <w:p>
            <w:r/>
            <w:hyperlink r:id="rId17">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BINETA DANFAKHA  manquent, s'il vous plait pouvez-vous fournir d'effort pour avoir ces informations. Le mois de l'enfant ( BINETA DANFAKHA ) n'est pas connu mais vous avez declaré en s01q04a le nombre de mois, prière de changer NSP au niveau de s01q03b. </w:t>
        <w:br/>
        <w:t xml:space="preserve">- Les informations sur l'acte de naissance (ni Jours, ni mois et ni années) de  COUMBOUNA DANFAKHA  manquent, s'il vous plait pouvez-vous fournir d'effort pour avoir ces informations. </w:t>
        <w:br/>
        <w:t xml:space="preserve">- Les informations sur l'acte de naissance (ni Jours, ni mois et ni années) de  DIANKE DANFAKHA  manquent, s'il vous plait pouvez-vous fournir d'effort pour avoir ces informations. Incoherence! La mère de DIANKE DANFAKHA est trop jeune ou vielle pour avoir DIANKE DANFAKHA selon l'écart (13) d'âge entre lui et sa mère, prière de revoir l'âge de DIANKE DANFAKHA ou de sa mère. Dans le cas contraire rassurez vous que c'est bien son fils/fille biologique. </w:t>
        <w:br/>
        <w:t xml:space="preserve">- Les informations sur l'acte de naissance (ni Jours, ni mois et ni années) de  MAKHA DANFAKHA  manquent, s'il vous plait pouvez-vous fournir d'effort pour avoir ces informations. Incoherence! La mère de MAKHA DANFAKHA est trop jeune ou vielle pour avoir MAKHA DANFAKHA selon l'écart (11) d'âge entre lui et sa mère, prière de revoir l'âge de MAKHA DANFAKHA ou de sa mère. Dans le cas contraire rassurez vous que c'est bien son fils/fille biologique. </w:t>
        <w:br/>
        <w:t>- Les informations sur l'acte de naissance (ni Jours, ni mois et ni années) de  SANE DANFAKHA  manquent, s'il vous plait pouvez-vous fournir d'effort pour avoir ces informations.</w:t>
      </w:r>
    </w:p>
    <w:p>
      <w:r>
        <w:rPr>
          <w:b/>
          <w:color w:val="4672C4"/>
          <w:sz w:val="22"/>
        </w:rPr>
        <w:t>&gt;&gt; Section2 - Education</w:t>
      </w:r>
    </w:p>
    <w:p>
      <w:pPr>
        <w:ind w:left="283"/>
      </w:pPr>
      <w:r>
        <w:rPr>
          <w:sz w:val="20"/>
        </w:rPr>
        <w:t xml:space="preserve">- Peu probable! BINETA DANFAKHA  n'arrive pas  à comprendre un petit texte lu dans une langue locale (s02q03). Veuillez corriger ou donner des explications au QG. Peu probable! BINETA DANFAKHA  ne sait ni lire, ni écrire, ni comprendre dans aucune des langues  (s02q01,s02q02,s02q03). Veuillez corriger ou donner des explications au QG. </w:t>
        <w:br/>
        <w:t xml:space="preserve">- Peu probable! COUMBOUNA DANFAKHA  n'arrive pas  à comprendre un petit texte lu dans une langue locale (s02q03). Veuillez corriger ou donner des explications au QG. Peu probable! COUMBOUNA DANFAKHA  ne sait ni lire, ni écrire, ni comprendre dans aucune des langues  (s02q01,s02q02,s02q03). Veuillez corriger ou donner des explications au QG. La raison principale que COUMBOUNA DANFAKHA n'a pas fait des études dans une école formelle est il veux attendre l’annee prochaine et semble exister dans les modalités, prière de prendre attache avec le QG pour plus d'explication afin de la classer bien. </w:t>
        <w:br/>
        <w:t xml:space="preserve">- Peu probable! DIANKE DANFAKHA  n'arrive pas  à comprendre un petit texte lu dans une langue locale (s02q03). Veuillez corriger ou donner des explications au QG. Le montant des autres depenses pour l'année scolaire de DIANKE DANFAKHA est faible ou élevé. veuillez, s'il vous plait, confirmer ces informations avec le QG ou apporter les corrections nécessaires. </w:t>
        <w:br/>
        <w:t xml:space="preserve">- Peu probable! MAKHA DANFAKHA  n'arrive pas  à comprendre un petit texte lu dans une langue locale (s02q03). Veuillez corriger ou donner des explications au QG. </w:t>
        <w:br/>
        <w:t xml:space="preserve">- Peu probable! MARIAMA KANOUTE  n'arrive pas  à comprendre un petit texte lu dans une langue locale (s02q03). Veuillez corriger ou donner des explications au QG. Peu probable! MARIAMA KANOUTE  ne sait ni lire, ni écrire, ni comprendre dans aucune des langues  (s02q01,s02q02,s02q03). Veuillez corriger ou donner des explications au QG. </w:t>
        <w:br/>
        <w:t xml:space="preserve">- Peu probable! NFAMARA DANFAKHA  n'arrive pas  à comprendre un petit texte lu dans une langue locale (s02q03). Veuillez corriger ou donner des explications au QG. Peu probable! NFAMARA DANFAKHA  ne sait ni lire, ni écrire, ni comprendre dans aucune des langues  (s02q01,s02q02,s02q03). Veuillez corriger ou donner des explications au QG. </w:t>
        <w:br/>
        <w:t>- Peu probable! SANE DANFAKHA  n'arrive pas  à comprendre un petit texte lu dans une langue locale (s02q03). Veuillez corriger ou donner des explications au QG. Le montant des frais pour les cahiers et autres matériels scolaires pour l'année scolaire de SANE DANFAKHA est de 0 FCFA, SANE DANFAKHA a fait comment pour payer ces cahiers et autres matériels scolaires (SAC, stylo, craie, ardoise, crayon...) ? prière de corriger. Le montant des autres depenses pour l'année scolaire de SANE DANFAKHA est faible ou élevé. veuillez, s'il vous plait, confirmer ces informations avec le QG ou apporter les corrections nécessaires.</w:t>
      </w:r>
    </w:p>
    <w:p>
      <w:r>
        <w:rPr>
          <w:b/>
          <w:color w:val="4672C4"/>
          <w:sz w:val="22"/>
        </w:rPr>
        <w:t>&gt;&gt; Section3 - Sante</w:t>
      </w:r>
    </w:p>
    <w:p>
      <w:pPr>
        <w:ind w:left="283"/>
      </w:pPr>
      <w:r>
        <w:rPr>
          <w:sz w:val="20"/>
        </w:rPr>
        <w:t>- Incoherent! NFAMARA DANFAKHA Bénéficie de CMU et les actes couverts sont différents de tiers payant. Le principal assuré ou qui paye la cotisation à la mutuelle de santé pour NFAMARA DANFAKHA est La societe ou il travaille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MAKHA DANFAKHA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NFAMARA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(600 Fcfa) de Boissons énergisantes (cody's, 3X, rinho, doppel, okalamar, etc.) en Bouteille 33cl (taille unique) est relativement élevé par rapport aux autres prix observés dans cette zone. Prière de corriger ou de confirmer avec le QG. Avertissement!!! Le ménage a consommé 14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Incohérence!! Dans ce ménage, chaque individus consomme par jour 28.92143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NFAMARA DANFAKHA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6000 Fcfa est relativement faible par rapport aux autres prix d'achat observés dans cette zone. Prière de corriger ou de confirmer avec le QG.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NFAMARA DANFAKHA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71-21-58-77</w:t>
            </w:r>
          </w:p>
        </w:tc>
        <w:tc>
          <w:tcPr>
            <w:tcW w:type="dxa" w:w="1662"/>
          </w:tcPr>
          <w:p>
            <w:r>
              <w:rPr>
                <w:sz w:val="14"/>
              </w:rPr>
              <w:t>e0ef108e6f284766988015cd3017ce62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DANFAKHA</w:t>
            </w:r>
          </w:p>
        </w:tc>
        <w:tc>
          <w:tcPr>
            <w:tcW w:type="dxa" w:w="3324"/>
          </w:tcPr>
          <w:p>
            <w:r>
              <w:rPr>
                <w:sz w:val="18"/>
              </w:rPr>
              <w:t>N/A</w:t>
            </w:r>
          </w:p>
        </w:tc>
        <w:tc>
          <w:tcPr>
            <w:tcW w:type="dxa" w:w="3324"/>
          </w:tcPr>
          <w:p>
            <w:r/>
            <w:hyperlink r:id="rId18">
              <w:r>
                <w:rPr>
                  <w:color w:val="0563C1"/>
                  <w:u w:val="single"/>
                </w:rPr>
                <w:t>MANDANKHOLI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DANFAKHA  n'arrive pas  à comprendre un petit texte lu dans une langue locale (s02q03). Veuillez corriger ou donner des explications au QG. </w:t>
        <w:br/>
        <w:t xml:space="preserve">- Peu probable! AISSATA CISSOKHO  n'arrive pas  à comprendre un petit texte lu dans une langue locale (s02q03). Veuillez corriger ou donner des explications au QG. Peu probable! AISSATA CISSOKHO  ne sait ni lire, ni écrire, ni comprendre dans aucune des langues  (s02q01,s02q02,s02q03). Veuillez corriger ou donner des explications au QG. </w:t>
        <w:br/>
        <w:t xml:space="preserve">- Peu probable! AISSATOU DANFAKHA  n'arrive pas  à comprendre un petit texte lu dans une langue locale (s02q03). Veuillez corriger ou donner des explications au QG. Peu probable! AISSATOU DANFAKHA  ne sait ni lire, ni écrire, ni comprendre dans aucune des langues  (s02q01,s02q02,s02q03). Veuillez corriger ou donner des explications au QG. </w:t>
        <w:br/>
        <w:t xml:space="preserve">- Peu probable! ARAMATA DANFAKHA  n'arrive pas  à comprendre un petit texte lu dans une langue locale (s02q03). Veuillez corriger ou donner des explications au QG. Avertissement!! ARAMATA DANFAKHA fréquente au minimum la troisième année de fondamental 1 mais ne sait pas écrire, prière de corriger ou confirmer avec le QG. Avertissement!! ARAMATA DANFAKHA qui sait écrire en français doit pouvoir lire en français. Le montant des autres depenses pour l'année scolaire de ARAMATA DANFAKHA est faible ou élevé. veuillez, s'il vous plait, confirmer ces informations avec le QG ou apporter les corrections nécessaires. </w:t>
        <w:br/>
        <w:t xml:space="preserve">- Peu probable! BACARY DANFAKHA  n'arrive pas  à comprendre un petit texte lu dans une langue locale (s02q03). Veuillez corriger ou donner des explications au QG. Peu probable! BACARY DANFAKHA  ne sait ni lire, ni écrire, ni comprendre dans aucune des langues  (s02q01,s02q02,s02q03). Veuillez corriger ou donner des explications au QG. </w:t>
        <w:br/>
        <w:t xml:space="preserve">- Peu probable! BOUNA DANFAKHA  n'arrive pas  à comprendre un petit texte lu dans une langue locale (s02q03). Veuillez corriger ou donner des explications au QG. Peu probable! BOUNA DANFAKHA  ne sait ni lire, ni écrire, ni comprendre dans aucune des langues  (s02q01,s02q02,s02q03). Veuillez corriger ou donner des explications au QG. Peu plausible BOUNA DANFAKHA fréquente au minimum le fondamental 1 mais ne sait ni lire ni comprendre la langue française, prière de corriger ou de confirmer avec le QG merci. Le montant des autres depenses pour l'année scolaire de BOUNA DANFAKHA est faible ou élevé. veuillez, s'il vous plait, confirmer ces informations avec le QG ou apporter les corrections nécessaires. </w:t>
        <w:br/>
        <w:t xml:space="preserve">- Peu probable! FENDA DANFAKHA  n'arrive pas  à comprendre un petit texte lu dans une langue locale (s02q03). Veuillez corriger ou donner des explications au QG. Peu probable! FENDA DANFAKHA  ne sait ni lire, ni écrire, ni comprendre dans aucune des langues  (s02q01,s02q02,s02q03). Veuillez corriger ou donner des explications au QG. Peu plausible FENDA DANFAKHA fréquente au minimum le fondamental 1 mais ne sait ni lire ni comprendre la langue française, prière de corriger ou de confirmer avec le QG merci. Le montant des autres depenses pour l'année scolaire de FENDA DANFAKHA est faible ou élevé. veuillez, s'il vous plait, confirmer ces informations avec le QG ou apporter les corrections nécessaires. </w:t>
        <w:br/>
        <w:t xml:space="preserve">- Peu probable! MADY DAFAKHA  n'arrive pas  à comprendre un petit texte lu dans une langue locale (s02q03). Veuillez corriger ou donner des explications au QG. Peu probable! MADY DAFAKHA  ne sait ni lire, ni écrire, ni comprendre dans aucune des langues  (s02q01,s02q02,s02q03). Veuillez corriger ou donner des explications au QG. </w:t>
        <w:br/>
        <w:t xml:space="preserve">- Peu probable! MOHAMADY DAFAKHA  n'arrive pas  à comprendre un petit texte lu dans une langue locale (s02q03). Veuillez corriger ou donner des explications au QG. Peu probable! MOHAMADY DAFAKHA  ne sait ni lire, ni écrire, ni comprendre dans aucune des langues  (s02q01,s02q02,s02q03). Veuillez corriger ou donner des explications au QG. </w:t>
        <w:br/>
        <w:t xml:space="preserve">- Peu probable! NIAMA CISSOKHO  n'arrive pas  à comprendre un petit texte lu dans une langue locale (s02q03). Veuillez corriger ou donner des explications au QG. Peu probable! NIAMA CISSOKHO  ne sait ni lire, ni écrire, ni comprendre dans aucune des langues  (s02q01,s02q02,s02q03). Veuillez corriger ou donner des explications au QG. </w:t>
        <w:br/>
        <w:t xml:space="preserve">- Peu probable! NIAMA DANFAKHA  n'arrive pas  à comprendre un petit texte lu dans une langue locale (s02q03). Veuillez corriger ou donner des explications au QG. Le montant des autres depenses pour l'année scolaire de NIAMA DANFAKHA est faible ou élevé. veuillez, s'il vous plait, confirmer ces informations avec le QG ou apporter les corrections nécessaires. Attention ! Le frais de scolarité (1500 Fcfa) de NIAMA DANFAKHA en 5ème année de Primaire est relativement élevé par rapport aux autres frais de scolarités observés dans cette zone. Prière de corriger ou de confirmer avec le QG. </w:t>
        <w:br/>
        <w:t xml:space="preserve">- Peu probable! SAIBA DANFAKHA  n'arrive pas  à comprendre un petit texte lu dans une langue locale (s02q03). Veuillez corriger ou donner des explications au QG. Peu probable! SAIBA DANFAKHA  ne sait ni lire, ni écrire, ni comprendre dans aucune des langues  (s02q01,s02q02,s02q03). Veuillez corriger ou donner des explications au QG. </w:t>
        <w:br/>
        <w:t xml:space="preserve">- Peu probable! SEGUA DAFAKHA  n'arrive pas  à comprendre un petit texte lu dans une langue locale (s02q03). Veuillez corriger ou donner des explications au QG. Peu probable! SEGUA DAFAKHA  ne sait ni lire, ni écrire, ni comprendre dans aucune des langues  (s02q01,s02q02,s02q03). Veuillez corriger ou donner des explications au QG. </w:t>
        <w:br/>
        <w:t xml:space="preserve">- Peu probable! SORY DANFAKHA  n'arrive pas  à comprendre un petit texte lu dans une langue locale (s02q03). Veuillez corriger ou donner des explications au QG. Avertissement!! SORY DANFAKHA fréquente au minimum la troisième année de fondamental 1 mais ne sait pas écrire, prière de corriger ou confirmer avec le QG. Avertissement!! SORY DANFAKHA qui sait écrire en français doit pouvoir lire en français. Le montant des autres depenses pour l'année scolaire de SORY DANFAKHA est faible ou élevé. veuillez, s'il vous plait, confirmer ces informations avec le QG ou apporter les corrections nécessaires. </w:t>
        <w:br/>
        <w:t>- Peu probable! TIGUIDA CISSOKHO  n'arrive pas  à comprendre un petit texte lu dans une langue locale (s02q03). Veuillez corriger ou donner des explications au QG. Peu probable! TIGUIDA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NIAMA CISSOKHO semble faible (voir nul) ou élevé, prière de corriger. </w:t>
        <w:br/>
        <w:t>- Vous déclarez que MOHAMADY DAFAKHA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ARAMATA DANFAKHA n'a consacré aucune heure pour aucun des travaux du ménage, prière de regarder les réponses prises dans les questions (s04q01 s04q02 s04q03 s04q04 s04q05 s04q06 s04q07 s04q08). </w:t>
        <w:br/>
        <w:t xml:space="preserve">- Avertissement! NIAMA DANFAKHA n'a consacré aucune heure pour aucun des travaux du ménage, prière de regarder les réponses prises dans les questions (s04q01 s04q02 s04q03 s04q04 s04q05 s04q06 s04q07 s04q08). </w:t>
        <w:br/>
        <w:t>- Avertissement! Nombre d'heure que SEGUA DAFAKHA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ADAMA DANFAKHA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BACARY DANFAKHA a travaillés par mois semble être inférieur à 15. Veuillez, s'il vous plaît, confirmer cette information. Le revenu de BACARY DANFAKHA est de 0, il ne doit pas être égal à 0. Prière de fournir d'effort pour estimer le revenu de BACARY DANFAKHA. </w:t>
        <w:br/>
        <w:t>- Attention ! Le nombre de jours que SEGUA DAFAKHA a travaillés par mois semble être inférieur à 15. Veuillez, s'il vous plaît, confirmer cette information. Le revenu de SEGUA DAFAKHA est de 0, il ne doit pas être égal à 0. Prière de fournir d'effort pour estimer le revenu de SEGUA DAFAKHA.</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Section7a2 - Repas pris a l'exterieur du menage</w:t>
      </w:r>
    </w:p>
    <w:p>
      <w:pPr>
        <w:ind w:left="283"/>
      </w:pPr>
      <w:r>
        <w:rPr>
          <w:sz w:val="20"/>
        </w:rPr>
        <w:t xml:space="preserve">- Le montant total declaré de BACARY DANFAKHA concernant les repas pris à l'extérieur du ménage au cours des 7 jours semble élevé. Prière de vérifier et de corriger ou de confirmer ces informations avec le QG. </w:t>
        <w:br/>
        <w:t>- Le montant total declaré de SEGUA DAFAKHA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Huile de palme brute est voisine et semble exister dans les modalités, prière de prendre attache avec le QG pour plus d'explication afin de la classer bien. Attention ! Le prix unitaire d'achat (1000 Fcfa) de Mâchoiron Frais en Kg (taille unique) est relativement faible par rapport aux autres prix observés dans cette zone. Prière de corriger ou de confirmer avec le QG. Attention ! Le prix unitaire d'achat (16.66667 Fcfa) de Ail en Morceau (Portion) (Petit) est relativement faible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25 Sachets Tres petit de Sucre en poudre , cette quantité semble anormale pour une consommation des 7 derniers jours.Prière de corriger ou de confirmer avec le QG. Avertissement!!!Le ménage a consommé 140 Pièce de taille unique de Autres fruits locaux (pomme sauvage, noisette, mangue sauvage, etc.)  ce qui semble incoherent pour une consommation aucours des 7 derniers jours, prière de verifier et corriger.  La dernière fois que vous avez acheté Autres fruits locaux (pomme sauvage, noisette, mangue sauvage, etc.) est dans le village et semble exister dans les modalités, prière de prendre attache avec le QG pour plus d'explication afin de la classer bien. Incohérence!! Dans ce ménage, chaque individus consomme par jour 13.03762 Kg  de cereale; Prière de revoir les quantités prises de ces produits. Incohérence!! Dans ce ménage, chaque individus consomme par jour 13.03762 Kg  de cereale; Prière de revoir les quantités prises de ces produits.</w:t>
      </w:r>
    </w:p>
    <w:p>
      <w:r>
        <w:rPr>
          <w:b/>
          <w:color w:val="4672C4"/>
          <w:sz w:val="22"/>
        </w:rPr>
        <w:t>&gt;&gt; Section10a - Existence entreprise non agricole</w:t>
      </w:r>
    </w:p>
    <w:p>
      <w:pPr>
        <w:ind w:left="283"/>
      </w:pPr>
      <w:r>
        <w:rPr>
          <w:sz w:val="20"/>
        </w:rPr>
        <w:t>- Avertissement!!! Le ménage de BACARY DANFAKHA a comme taille 18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Attention ! Vous avez déclaré en s16Aq04 que le répondant est ADAMA DANFAKHA qui a (15 ans), Il est trop jeune ou vieux pour fournir des informations correctes concernant cette section. Prière de refaire la section 16. La superficie de la parcelle 1 selon les mesures GPS est de 404.22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138.23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240.68 hectare qui semble élevé ou faible, prière de corriger. </w:t>
        <w:br/>
        <w:t xml:space="preserve">- Avertissement!! La parcelle a comme nom (1) qui ne semble pas être un bon nom ou contient des lettres, prière de mettre le vrai nom de la parcelle. La superficie de la parcelle 1 selon les mesures GPS est de 489.65 hectare qui semble élevé ou faible, prière de corriger. </w:t>
        <w:br/>
        <w:t xml:space="preserve">- La superficie de la parcelle Arachide est de .a , elle doit être renseignée et ne doit pas contenir des chiffres de 9999 ou 0. Prière de corriger. Le salaire total payé de toutes catégories confondues par le ménage BACARY DANFAKHA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 </w:t>
        <w:br/>
        <w:t>- La superficie de la parcelle Arachide est de .a Hectare (Ha), elle doit être renseignée et ne doit pas contenir des chiffres de 9999 ou 0. Prière de corriger. La superficie de la parcelle Arachide selon l'exploitant est de .a Hectare (Ha) qui semble élevé ou l'estimation ne semble pas bonne. Prière de corriger. Le salaire total payé de toutes catégories confondues par le ménage BACARY DANFAKHA pour la main-d'oeuvre non-familiale sur la parcelle Arachide au cours de la campagne pour la période des récoltes est de 0 qui semble élevé ou faible. Merci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91-23-07-47</w:t>
            </w:r>
          </w:p>
        </w:tc>
        <w:tc>
          <w:tcPr>
            <w:tcW w:type="dxa" w:w="1662"/>
          </w:tcPr>
          <w:p>
            <w:r>
              <w:rPr>
                <w:sz w:val="14"/>
              </w:rPr>
              <w:t>51a8b016bc6248298bc03271f9a22846</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SEGA DANFAKHA</w:t>
            </w:r>
          </w:p>
        </w:tc>
        <w:tc>
          <w:tcPr>
            <w:tcW w:type="dxa" w:w="3324"/>
          </w:tcPr>
          <w:p>
            <w:r>
              <w:rPr>
                <w:sz w:val="18"/>
              </w:rPr>
              <w:t>N/A</w:t>
            </w:r>
          </w:p>
        </w:tc>
        <w:tc>
          <w:tcPr>
            <w:tcW w:type="dxa" w:w="3324"/>
          </w:tcPr>
          <w:p>
            <w:r/>
            <w:hyperlink r:id="rId19">
              <w:r>
                <w:rPr>
                  <w:color w:val="0563C1"/>
                  <w:u w:val="single"/>
                </w:rPr>
                <w:t>MANDANKHOLI</w:t>
              </w:r>
            </w:hyperlink>
          </w:p>
        </w:tc>
      </w:tr>
    </w:tbl>
    <w:p/>
    <w:p>
      <w:r>
        <w:rPr>
          <w:b/>
          <w:color w:val="4672C4"/>
          <w:sz w:val="22"/>
        </w:rPr>
        <w:t>&gt;&gt; Section1 - Caracteristiques des membres</w:t>
      </w:r>
    </w:p>
    <w:p>
      <w:pPr>
        <w:ind w:left="283"/>
      </w:pPr>
      <w:r>
        <w:rPr>
          <w:sz w:val="20"/>
        </w:rPr>
        <w:t xml:space="preserve">- Avertissement!!!  Mohamed Danfakha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Fanta Danfakha est trop jeune (5 ans) pour fournir des informations correctes. Prière de refaire la section 1 pour Fanta Danfakha en demandant à un adulte de répondre aux questions à sa place. </w:t>
        <w:br/>
        <w:t xml:space="preserve">- Avertissement!! L'âge (15) ans du premier mariage de Sega Danfakha semble incoherent. Prière de vérifier cette information auprès de l'enquêté et de corriger si nécessaire. </w:t>
        <w:br/>
        <w:t>- Incoherence! Le père de Dienaba Cissokho est trop jeune ou vieux pour avoir Dienaba Cissokho selon l'écart (13) d'âge entre lui et son père, prière de revoir l'âge de Dienaba Cissokho ou de son père. Dans le cas contraire rassurez vous que c'est bien son fils/fille biologique.</w:t>
      </w:r>
    </w:p>
    <w:p>
      <w:r>
        <w:rPr>
          <w:b/>
          <w:color w:val="4672C4"/>
          <w:sz w:val="22"/>
        </w:rPr>
        <w:t>&gt;&gt; Section2 - Education</w:t>
      </w:r>
    </w:p>
    <w:p>
      <w:pPr>
        <w:ind w:left="283"/>
      </w:pPr>
      <w:r>
        <w:rPr>
          <w:sz w:val="20"/>
        </w:rPr>
        <w:t xml:space="preserve">- Peu probable! Banna Coulibaly  n'arrive pas  à comprendre un petit texte lu dans une langue locale (s02q03). Veuillez corriger ou donner des explications au QG. Peu probable! Banna Coulibaly  ne sait ni lire, ni écrire, ni comprendre dans aucune des langues  (s02q01,s02q02,s02q03). Veuillez corriger ou donner des explications au QG. </w:t>
        <w:br/>
        <w:t xml:space="preserve">- Peu probable! Coly Danfakha  n'arrive pas  à comprendre un petit texte lu dans une langue locale (s02q03). Veuillez corriger ou donner des explications au QG. </w:t>
        <w:br/>
        <w:t xml:space="preserve">- Peu probable! Demba Danfakha  n'arrive pas  à comprendre un petit texte lu dans une langue locale (s02q03). Veuillez corriger ou donner des explications au QG. </w:t>
        <w:br/>
        <w:t xml:space="preserve">- Peu probable! Dialla Keita  n'arrive pas  à comprendre un petit texte lu dans une langue locale (s02q03). Veuillez corriger ou donner des explications au QG. Peu probable! Dialla Keita  ne sait ni lire, ni écrire, ni comprendre dans aucune des langues  (s02q01,s02q02,s02q03). Veuillez corriger ou donner des explications au QG. </w:t>
        <w:br/>
        <w:t xml:space="preserve">- Peu probable! Diankin Danfakha  n'arrive pas  à comprendre un petit texte lu dans une langue locale (s02q03). Veuillez corriger ou donner des explications au QG. </w:t>
        <w:br/>
        <w:t xml:space="preserve">- Peu probable! Dienaba Cissokho  n'arrive pas  à comprendre un petit texte lu dans une langue locale (s02q03). Veuillez corriger ou donner des explications au QG. </w:t>
        <w:br/>
        <w:t xml:space="preserve">- Peu probable! Dienaba Tamanaté  n'arrive pas  à comprendre un petit texte lu dans une langue locale (s02q03). Veuillez corriger ou donner des explications au QG. Peu probable! Dienaba Tamanaté  ne sait ni lire, ni écrire, ni comprendre dans aucune des langues  (s02q01,s02q02,s02q03). Veuillez corriger ou donner des explications au QG. </w:t>
        <w:br/>
        <w:t xml:space="preserve">- Peu probable! Doussou Danfakha  n'arrive pas  à comprendre un petit texte lu dans une langue locale (s02q03). Veuillez corriger ou donner des explications au QG. </w:t>
        <w:br/>
        <w:t xml:space="preserve">- Peu probable! Fanta Cissokho  n'arrive pas  à comprendre un petit texte lu dans une langue locale (s02q03). Veuillez corriger ou donner des explications au QG. </w:t>
        <w:br/>
        <w:t xml:space="preserve">- Peu probable! Fanta Danfakha  n'arrive pas  à comprendre un petit texte lu dans une langue locale (s02q03). Veuillez corriger ou donner des explications au QG. Peu probable! Fanta Danfakha  ne sait ni lire, ni écrire, ni comprendre dans aucune des langues  (s02q01,s02q02,s02q03). Veuillez corriger ou donner des explications au QG. </w:t>
        <w:br/>
        <w:t xml:space="preserve">- Peu probable! Kadija Danfakha  n'arrive pas  à comprendre un petit texte lu dans une langue locale (s02q03). Veuillez corriger ou donner des explications au QG. Peu probable! Kadija Danfakha  ne sait ni lire, ni écrire, ni comprendre dans aucune des langues  (s02q01,s02q02,s02q03). Veuillez corriger ou donner des explications au QG. </w:t>
        <w:br/>
        <w:t xml:space="preserve">- Peu probable! Khoumba Keita  n'arrive pas  à comprendre un petit texte lu dans une langue locale (s02q03). Veuillez corriger ou donner des explications au QG. Peu probable! Khoumba Keita  ne sait ni lire, ni écrire, ni comprendre dans aucune des langues  (s02q01,s02q02,s02q03). Veuillez corriger ou donner des explications au QG. </w:t>
        <w:br/>
        <w:t xml:space="preserve">- Peu probable! Mady Danfakha  n'arrive pas  à comprendre un petit texte lu dans une langue locale (s02q03). Veuillez corriger ou donner des explications au QG. </w:t>
        <w:br/>
        <w:t xml:space="preserve">- Peu probable! Makhan Danfakha  n'arrive pas  à comprendre un petit texte lu dans une langue locale (s02q03). Veuillez corriger ou donner des explications au QG. </w:t>
        <w:br/>
        <w:t xml:space="preserve">- Peu probable! Mamady Danfakha 2  n'arrive pas  à comprendre un petit texte lu dans une langue locale (s02q03). Veuillez corriger ou donner des explications au QG. Le montant des frais pour les cahiers et autres matériels scolaires pour l'année scolaire de Mamady Danfakha 2 est de 0 FCFA, Mamady Danfakha 2 a fait comment pour payer ces cahiers et autres matériels scolaires (SAC, stylo, craie, ardoise, crayon...) ? prière de corriger. </w:t>
        <w:br/>
        <w:t xml:space="preserve">- Peu probable! Mody Danfakha  n'arrive pas  à comprendre un petit texte lu dans une langue locale (s02q03). Veuillez corriger ou donner des explications au QG. </w:t>
        <w:br/>
        <w:t xml:space="preserve">- Peu probable! Mohamed Danfakha  n'arrive pas  à comprendre un petit texte lu dans une langue locale (s02q03). Veuillez corriger ou donner des explications au QG. Peu probable! Mohamed Danfakha  ne sait ni lire, ni écrire, ni comprendre dans aucune des langues  (s02q01,s02q02,s02q03). Veuillez corriger ou donner des explications au QG. </w:t>
        <w:br/>
        <w:t xml:space="preserve">- Peu probable! Moussa Danfakha  n'arrive pas  à comprendre un petit texte lu dans une langue locale (s02q03). Veuillez corriger ou donner des explications au QG. </w:t>
        <w:br/>
        <w:t xml:space="preserve">- Peu probable! Noumou Sira Danfakha  n'arrive pas  à comprendre un petit texte lu dans une langue locale (s02q03). Veuillez corriger ou donner des explications au QG. Le montant des frais pour les cahiers et autres matériels scolaires pour l'année scolaire de Noumou Sira Danfakha est de 0 FCFA, Noumou Sira Danfakha a fait comment pour payer ces cahiers et autres matériels scolaires (SAC, stylo, craie, ardoise, crayon...) ? prière de corriger. </w:t>
        <w:br/>
        <w:t xml:space="preserve">- Peu probable! Salouma Danfakha  n'arrive pas  à comprendre un petit texte lu dans une langue locale (s02q03). Veuillez corriger ou donner des explications au QG. Peu probable! Salouma Danfakha  ne sait ni lire, ni écrire, ni comprendre dans aucune des langues  (s02q01,s02q02,s02q03). Veuillez corriger ou donner des explications au QG. </w:t>
        <w:br/>
        <w:t xml:space="preserve">- Peu probable! Sayomba Keita  n'arrive pas  à comprendre un petit texte lu dans une langue locale (s02q03). Veuillez corriger ou donner des explications au QG. Peu probable! Sayomba Keita  ne sait ni lire, ni écrire, ni comprendre dans aucune des langues  (s02q01,s02q02,s02q03). Veuillez corriger ou donner des explications au QG. </w:t>
        <w:br/>
        <w:t xml:space="preserve">- Peu probable! Sega Danfakha  n'arrive pas  à comprendre un petit texte lu dans une langue locale (s02q03). Veuillez corriger ou donner des explications au QG. </w:t>
        <w:br/>
        <w:t xml:space="preserve">- Peu probable! Seyni Danfakha  n'arrive pas  à comprendre un petit texte lu dans une langue locale (s02q03). Veuillez corriger ou donner des explications au QG. Peu probable! Seyni Danfakha  ne sait ni lire, ni écrire, ni comprendre dans aucune des langues  (s02q01,s02q02,s02q03). Veuillez corriger ou donner des explications au QG. </w:t>
        <w:br/>
        <w:t xml:space="preserve">- Peu probable! Sina Danfakha  n'arrive pas  à comprendre un petit texte lu dans une langue locale (s02q03). Veuillez corriger ou donner des explications au QG. Peu probable! Sina Danfakha  ne sait ni lire, ni écrire, ni comprendre dans aucune des langues  (s02q01,s02q02,s02q03). Veuillez corriger ou donner des explications au QG. </w:t>
        <w:br/>
        <w:t xml:space="preserve">- Peu probable! Sirè Danfakha  n'arrive pas  à comprendre un petit texte lu dans une langue locale (s02q03). Veuillez corriger ou donner des explications au QG. Le montant des frais pour les cahiers et autres matériels scolaires pour l'année scolaire de Sirè Danfakha est de 0 FCFA, Sirè Danfakha a fait comment pour payer ces cahiers et autres matériels scolaires (SAC, stylo, craie, ardoise, crayon...) ? prière de corriger. </w:t>
        <w:br/>
        <w:t xml:space="preserve">- Peu probable! Sokhona Cissokho  n'arrive pas  à comprendre un petit texte lu dans une langue locale (s02q03). Veuillez corriger ou donner des explications au QG. Peu probable! Sokhona Cissokho  ne sait ni lire, ni écrire, ni comprendre dans aucune des langues  (s02q01,s02q02,s02q03). Veuillez corriger ou donner des explications au QG. </w:t>
        <w:br/>
        <w:t xml:space="preserve">- Peu probable! Tombong Danfakha  n'arrive pas  à comprendre un petit texte lu dans une langue locale (s02q03). Veuillez corriger ou donner des explications au QG. </w:t>
        <w:br/>
        <w:t>- Peu probable! Téné Danfakha  n'arrive pas  à comprendre un petit texte lu dans une langue locale (s02q03). Veuillez corriger ou donner des explications au QG. Peu probable! Téné Danfakha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montant(18000 FCFA) des dépenses pour chaque visite prénatale de Fanta Cissokho semble faible (voir nul) ou élevé, prière de corriger. </w:t>
        <w:br/>
        <w:t xml:space="preserve">- Le principal problème de santé que Dienaba danfakha a eu est vomissement et semble exister dans les modalités, prière de prendre attache avec le QG pour plus d'explication afin de la classer bien. </w:t>
        <w:br/>
        <w:t>- Le principal problème de santé que Sokhona Cissokho a eu est rdv pour avoir suivi une operation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Mody Danfakha n'a pas cherché du travail au cours des 30 derniers jours est travail chez les mine d’or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Coly Danfakha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Fanta Cissokho semble très élevés, prière de corriger ou confirmer avec le QG (s04q01 s04q02 s04q03 s04q04 s04q05 s04q06 s04q07 s04q08). </w:t>
        <w:br/>
        <w:t xml:space="preserve">- Avertissement! Sirè Danfakha n'a consacré aucune heure pour aucun des travaux du ménage, prière de regarder les réponses prises dans les questions (s04q01 s04q02 s04q03 s04q04 s04q05 s04q06 s04q07 s04q08). </w:t>
        <w:br/>
        <w:t>- Avertissement! Sokhona Cissokho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Dienaba Tamanaté a travaillés par mois semble être inférieur à 15. Veuillez, s'il vous plaît, confirmer cette information. </w:t>
        <w:br/>
        <w:t xml:space="preserve">- Attention ! Le nombre de jours que Khoumba Keita a travaillés par mois semble être inférieur à 15. Veuillez, s'il vous plaît, confirmer cette information. </w:t>
        <w:br/>
        <w:t xml:space="preserve">- Attention ! Le nombre de jours que Mohamed Danfakha a travaillés par mois semble être inférieur à 15. Veuillez, s'il vous plaît, confirmer cette information. </w:t>
        <w:br/>
        <w:t>- Nombre de mois exercé par Makhan Danfakha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28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6.29126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Sega Danfakha il y a un membre qui detient l'entreprise vente legume qui semble être de l'agriculture ou de l'élévage, prière de bien classer la nomenclature de l'entreprise s'il ne s'agit pas de l'agriculture ou de l'élévage. S'il s'agit de l'agriculture ou l'élévage prière d'enlever cette entreprise (vente legume)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130000 Fcfa qui est relativement élevé par rapport aux autres prix de revente observés dans cette zone. Prière de corriger ou de confirmer avec le QG. </w:t>
        <w:br/>
        <w:t xml:space="preserve">- Attention ! Moto/Vélomoteur/Tricycle à moteur a été achété à 1230000 Fcfa est relativement élevé par rapport aux autres prix d'achat observés dans cette zone. Prière de corriger ou de confirmer avec le QG. Attention ! Moto/Vélomoteur/Tricycle à moteur a été revendu à 1230000 Fcfa qui est relativement élevé par rapport aux autres prix de revente observés dans cette zone. Prière de corriger ou de confirmer avec le QG.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La superficie de la parcelle Chou selon l'exploitant est de 15 Mètre Carré (m^2) qui semble faible ou l'estimation ne semble pas bonne. Prière de corriger. La superficie de la parcelle Chou selon les mesures GPS est de .a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25 Mètre Carré (m^2) qui semble faible ou l'estimation ne semble pas bonne. Prière de corriger. La superficie de la parcelle Chou selon les mesures GPS est de 325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20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La superficie de la parcelle Chou selon les mesures GPS est de 46.42 hectare qui semble élevé ou faible, prière de corriger. Le document légal (titre, acte, certificat etc. ) qui affirme votre possession de la parcelle Chou est  et semble exister dans les modalités, prière de prendre attache avec le QG pour plus d'explication afin de la classer bien. </w:t>
        <w:br/>
        <w:t xml:space="preserve">- Avertissement!! Le champs a comme nom (champ1) qui ne semble pas être un bon nom ou contient des lettres, prière de mettre le vrai nom du champs. La superficie de la parcelle Chou selon l'exploitant est de 46.42 Mètre Carré (m^2) qui semble faible ou l'estimation ne semble pas bonne. Prière de corriger. Nous constatons que la question qui porte sur la mésure du champs de la parcelle Chou n'a pas été renseigné, la collecte était-il encours ou s'agit-il de quoi ? prière de verifier et corriger. Le document légal (titre, acte, certificat etc. ) qui affirme votre possession de la parcelle Chou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Le nombre de jours total de la main-d'oeuvre non-familiale sur cette parcelle Arachide au cours de la campagne pour la période des récoltes est de 30 jours qui semble faible ou élevé. Merci de corriger. Le salaire total payé de toutes catégories confondues par le ménage Sega Danfakha pour la main-d'oeuvre non-familiale sur la parcelle Arachide au cours de la campagne pour la période des récoltes est de 100000 qui semble élevé ou faible. Merci de corriger. Le salaire d'un homme de 15ans et plus ayant travaillé sur la parcelle Arachide par jours au moment de la période d'entretien du sol (sarclage, etc.) est de 357.1429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Incohérence!! Le prix d'achat de Hache/pioche ne doit pas être égal 0 même si le ménage l'a reçu en cadeau prière de leurs aider à faire une estimation.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137405,-11.9752884" TargetMode="External"/><Relationship Id="rId10" Type="http://schemas.openxmlformats.org/officeDocument/2006/relationships/hyperlink" Target="https://www.google.com/maps?q=13.133867983333335,-11.969828500000002" TargetMode="External"/><Relationship Id="rId11" Type="http://schemas.openxmlformats.org/officeDocument/2006/relationships/hyperlink" Target="https://www.google.com/maps?q=13.1352441,-11.9685107" TargetMode="External"/><Relationship Id="rId12" Type="http://schemas.openxmlformats.org/officeDocument/2006/relationships/hyperlink" Target="https://www.google.com/maps?q=13.13489,-11.9685107" TargetMode="External"/><Relationship Id="rId13" Type="http://schemas.openxmlformats.org/officeDocument/2006/relationships/hyperlink" Target="https://www.google.com/maps?q=13.131775799999998,-11.965678516666665" TargetMode="External"/><Relationship Id="rId14" Type="http://schemas.openxmlformats.org/officeDocument/2006/relationships/hyperlink" Target="https://www.google.com/maps?q=13.133173333333332,-11.970908416666669" TargetMode="External"/><Relationship Id="rId15" Type="http://schemas.openxmlformats.org/officeDocument/2006/relationships/hyperlink" Target="https://www.google.com/maps?q=13.031223316666667,-11.963840733333333" TargetMode="External"/><Relationship Id="rId16" Type="http://schemas.openxmlformats.org/officeDocument/2006/relationships/hyperlink" Target="https://www.google.com/maps?q=13.0311791,-11.9645091" TargetMode="External"/><Relationship Id="rId17" Type="http://schemas.openxmlformats.org/officeDocument/2006/relationships/hyperlink" Target="https://www.google.com/maps?q=13.0306877,-11.9642911" TargetMode="External"/><Relationship Id="rId18" Type="http://schemas.openxmlformats.org/officeDocument/2006/relationships/hyperlink" Target="https://www.google.com/maps?q=13.031426649999998,-11.9645371" TargetMode="External"/><Relationship Id="rId19" Type="http://schemas.openxmlformats.org/officeDocument/2006/relationships/hyperlink" Target="https://www.google.com/maps?q=13.031312483333332,-11.9647072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