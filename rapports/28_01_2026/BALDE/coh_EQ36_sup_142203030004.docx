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TOURE</w:t>
            </w:r>
          </w:p>
        </w:tc>
        <w:tc>
          <w:tcPr>
            <w:tcW w:type="dxa" w:w="3324"/>
          </w:tcPr>
          <w:p>
            <w:r>
              <w:rPr>
                <w:sz w:val="18"/>
              </w:rPr>
              <w:t>N/A</w:t>
            </w:r>
          </w:p>
        </w:tc>
        <w:tc>
          <w:tcPr>
            <w:tcW w:type="dxa" w:w="3324"/>
          </w:tcPr>
          <w:p>
            <w:r/>
            <w:hyperlink r:id="rId9">
              <w:r>
                <w:rPr>
                  <w:color w:val="0563C1"/>
                  <w:u w:val="single"/>
                </w:rPr>
                <w:t>Medina Diama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Fatoumata Toure est trop jeune ou vielle pour avoir Fatoumata Toure selon l'écart (12) d'âge entre lui et sa mère, prière de revoir l'âge de Fatoumata Toure ou de sa mère. Dans le cas contraire rassurez vous que c'est bien son fils/fille biologique.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Dié Toure  n'arrive pas  à comprendre un petit texte lu dans une langue locale (s02q03). Veuillez corriger ou donner des explications au QG. Peu probable! Dié Toure  ne sait ni lire, ni écrire, ni comprendre dans aucune des langues  (s02q01,s02q02,s02q03). Veuillez corriger ou donner des explications au QG. </w:t>
        <w:br/>
        <w:t xml:space="preserve">- Peu probable! Fatou Toure Nièce  n'arrive pas  à comprendre un petit texte lu dans une langue locale (s02q03). Veuillez corriger ou donner des explications au QG. Peu probable! Fatou Toure Nièce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Peu probable! Katime Toure  n'arrive pas  à comprendre un petit texte lu dans une langue locale (s02q03). Veuillez corriger ou donner des explications au QG. Peu probable! Katime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Avertissement!!! Le ménage a consommé 14 Sachets industriel Moyen de Caramel, bonbons, confiseries, etc., cette quantité semble anormale pour une consommation des 7 derniers jours.Prière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Attention ! Armoires et autres meubles a été revendu à 200000 Fcfa qui est relativement élevé par rapport aux autres prix de revente observés dans cette zone. Prière de corriger ou de confirmer avec le QG. </w:t>
        <w:br/>
        <w:t xml:space="preserve">- Attention ! Moto/Vélomoteur/Tricycle à moteur a été revendu à 700000 Fcfa qui est relativement élevé par rapport aux autres prix de revente observés dans cette zone. Prière de corriger ou de confirmer avec le QG. </w:t>
        <w:br/>
        <w:t>- Attention ! Ventilateur sur pied a été achété à 28000 Fcfa est relativement élevé par rapport aux autres prix d'achat observés dans cette zone. Prière de corriger ou de confirmer avec le QG. Attention ! Ventilateur sur pied a été revendu à 28000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xml:space="preserve">- Le nombre de jours total de la main-d'oeuvre non-familiale sur cette parcelle un parcelle au cours de la campagne pour la période des récoltes est de 60 jours qui semble faible ou élevé. Merci de corriger. </w:t>
        <w:br/>
        <w:t>-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MOUHAMADOU CISSE</w:t>
            </w:r>
          </w:p>
        </w:tc>
        <w:tc>
          <w:tcPr>
            <w:tcW w:type="dxa" w:w="3324"/>
          </w:tcPr>
          <w:p>
            <w:r>
              <w:rPr>
                <w:sz w:val="18"/>
              </w:rPr>
              <w:t>N/A</w:t>
            </w:r>
          </w:p>
        </w:tc>
        <w:tc>
          <w:tcPr>
            <w:tcW w:type="dxa" w:w="3324"/>
          </w:tcPr>
          <w:p>
            <w:r/>
            <w:hyperlink r:id="rId10">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Les informations sur l'acte de naissance (ni Jours, ni mois et ni années) de  Atta touré  manquent, s'il vous plait pouvez-vous fournir d'effort pour avoir ces informations.</w:t>
      </w:r>
    </w:p>
    <w:p>
      <w:r>
        <w:rPr>
          <w:b/>
          <w:color w:val="4672C4"/>
          <w:sz w:val="22"/>
        </w:rPr>
        <w:t>&gt;&gt; Section2 - Education</w:t>
      </w:r>
    </w:p>
    <w:p>
      <w:pPr>
        <w:ind w:left="283"/>
      </w:pPr>
      <w:r>
        <w:rPr>
          <w:sz w:val="20"/>
        </w:rPr>
        <w:t xml:space="preserve">- Avertissement!! Aminata Cisse qui sait écrire en français doit pouvoir lire en français. </w:t>
        <w:br/>
        <w:t xml:space="preserve">- Peu probable! Abdoulaye Dieng  n'arrive pas  à comprendre un petit texte lu dans une langue locale (s02q03). Veuillez corriger ou donner des explications au QG. </w:t>
        <w:br/>
        <w:t xml:space="preserve">- Peu probable! Adam Drame  n'arrive pas  à comprendre un petit texte lu dans une langue locale (s02q03). Veuillez corriger ou donner des explications au QG. Peu probable! Adam Drame  ne sait ni lire, ni écrire, ni comprendre dans aucune des langues  (s02q01,s02q02,s02q03). Veuillez corriger ou donner des explications au QG. </w:t>
        <w:br/>
        <w:t xml:space="preserve">- Peu probable! Adama Dieng  n'arrive pas  à comprendre un petit texte lu dans une langue locale (s02q03). Veuillez corriger ou donner des explications au QG. </w:t>
        <w:br/>
        <w:t xml:space="preserve">- Peu probable! Aladji Mar Cisse  n'arrive pas  à comprendre un petit texte lu dans une langue locale (s02q03). Veuillez corriger ou donner des explications au QG. Avertissement!! Aladji Mar Cisse qui sait écrire en français doit pouvoir lire en français. </w:t>
        <w:br/>
        <w:t xml:space="preserve">- Peu probable! Aladji modou toure  n'arrive pas  à comprendre un petit texte lu dans une langue locale (s02q03). Veuillez corriger ou donner des explications au QG. </w:t>
        <w:br/>
        <w:t xml:space="preserve">- Peu probable! Aladji thiam  n'arrive pas  à comprendre un petit texte lu dans une langue locale (s02q03). Veuillez corriger ou donner des explications au QG. </w:t>
        <w:br/>
        <w:t xml:space="preserve">- Peu probable! Ami Cisse  n'arrive pas  à comprendre un petit texte lu dans une langue locale (s02q03). Veuillez corriger ou donner des explications au QG. Peu probable! Ami Cisse  ne sait ni lire, ni écrire, ni comprendre dans aucune des langues  (s02q01,s02q02,s02q03). Veuillez corriger ou donner des explications au QG. </w:t>
        <w:br/>
        <w:t xml:space="preserve">- Peu probable! Atta touré  n'arrive pas  à comprendre un petit texte lu dans une langue locale (s02q03). Veuillez corriger ou donner des explications au QG. Peu probable! Atta touré  ne sait ni lire, ni écrire, ni comprendre dans aucune des langues  (s02q01,s02q02,s02q03). Veuillez corriger ou donner des explications au QG. </w:t>
        <w:br/>
        <w:t xml:space="preserve">- Peu probable! Ba Alladji Cisse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Baye Dame Cisse  n'arrive pas  à comprendre un petit texte lu dans une langue locale (s02q03). Veuillez corriger ou donner des explications au QG. Avertissement!! Baye Dame Cisse qui sait écrire en français doit pouvoir lire en français. </w:t>
        <w:br/>
        <w:t xml:space="preserve">- Peu probable! Baye dame thiam  n'arrive pas  à comprendre un petit texte lu dans une langue locale (s02q03). Veuillez corriger ou donner des explications au QG. </w:t>
        <w:br/>
        <w:t xml:space="preserve">- Peu probable! Cherif modou Cisse  n'arrive pas  à comprendre un petit texte lu dans une langue locale (s02q03). Veuillez corriger ou donner des explications au QG. </w:t>
        <w:br/>
        <w:t xml:space="preserve">- Peu probable! Dabakh toure  n'arrive pas  à comprendre un petit texte lu dans une langue locale (s02q03). Veuillez corriger ou donner des explications au QG. </w:t>
        <w:br/>
        <w:t xml:space="preserve">- Peu probable! Diama drame  n'arrive pas  à comprendre un petit texte lu dans une langue locale (s02q03). Veuillez corriger ou donner des explications au QG. Peu probable! Diama drame  ne sait ni lire, ni écrire, ni comprendre dans aucune des langues  (s02q01,s02q02,s02q03). Veuillez corriger ou donner des explications au QG. </w:t>
        <w:br/>
        <w:t xml:space="preserve">- Peu probable! Dié Toure  n'arrive pas  à comprendre un petit texte lu dans une langue locale (s02q03). Veuillez corriger ou donner des explications au QG. </w:t>
        <w:br/>
        <w:t xml:space="preserve">- Peu probable! Djibel toure  n'arrive pas  à comprendre un petit texte lu dans une langue locale (s02q03). Veuillez corriger ou donner des explications au QG. </w:t>
        <w:br/>
        <w:t xml:space="preserve">- Peu probable! Elhadji Aliou Cisse  n'arrive pas  à comprendre un petit texte lu dans une langue locale (s02q03). Veuillez corriger ou donner des explications au QG. </w:t>
        <w:br/>
        <w:t xml:space="preserve">- Peu probable! Elhadji Mouhamadou Cisse  n'arrive pas  à comprendre un petit texte lu dans une langue locale (s02q03). Veuillez corriger ou donner des explications au QG. </w:t>
        <w:br/>
        <w:t xml:space="preserve">- Peu probable! Fatou kinné Cisse  n'arrive pas  à comprendre un petit texte lu dans une langue locale (s02q03). Veuillez corriger ou donner des explications au QG. Peu probable! Fatou kinné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Kadidiatou Cisse  n'arrive pas  à comprendre un petit texte lu dans une langue locale (s02q03). Veuillez corriger ou donner des explications au QG. Peu probable! Kadidiatou Cisse  ne sait ni lire, ni écrire, ni comprendre dans aucune des langues  (s02q01,s02q02,s02q03). Veuillez corriger ou donner des explications au QG. </w:t>
        <w:br/>
        <w:t xml:space="preserve">- Peu probable! Kanny Cisse  n'arrive pas  à comprendre un petit texte lu dans une langue locale (s02q03). Veuillez corriger ou donner des explications au QG. </w:t>
        <w:br/>
        <w:t xml:space="preserve">- Peu probable! Mamadou bachir Cisse  n'arrive pas  à comprendre un petit texte lu dans une langue locale (s02q03). Veuillez corriger ou donner des explications au QG. Avertissement!! Mamadou bachir Cisse qui sait écrire en français doit pouvoir lire en français. </w:t>
        <w:br/>
        <w:t xml:space="preserve">- Peu probable! Mamadou diallo  n'arrive pas  à comprendre un petit texte lu dans une langue locale (s02q03). Veuillez corriger ou donner des explications au QG. </w:t>
        <w:br/>
        <w:t xml:space="preserve">- Peu probable! Mamadou moustapha cisse n1  n'arrive pas  à comprendre un petit texte lu dans une langue locale (s02q03). Veuillez corriger ou donner des explications au QG. Peu probable! Mamadou moustapha cisse n1  ne sait ni lire, ni écrire, ni comprendre dans aucune des langues  (s02q01,s02q02,s02q03). Veuillez corriger ou donner des explications au QG. </w:t>
        <w:br/>
        <w:t xml:space="preserve">- Peu probable! Mame Cheikh beye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Avertissement!! Modou Toure qui sait écrire en français doit pouvoir lire en français. </w:t>
        <w:br/>
        <w:t xml:space="preserve">- Peu probable! Mor Cisse  n'arrive pas  à comprendre un petit texte lu dans une langue locale (s02q03). Veuillez corriger ou donner des explications au QG. </w:t>
        <w:br/>
        <w:t xml:space="preserve">- Peu probable! Ndéye Arame Cisse  n'arrive pas  à comprendre un petit texte lu dans une langue locale (s02q03). Veuillez corriger ou donner des explications au QG. Peu probable! Ndéye Arame Cisse  ne sait ni lire, ni écrire, ni comprendre dans aucune des langues  (s02q01,s02q02,s02q03). Veuillez corriger ou donner des explications au QG. </w:t>
        <w:br/>
        <w:t xml:space="preserve">- Peu probable! Nene Toure  n'arrive pas  à comprendre un petit texte lu dans une langue locale (s02q03). Veuillez corriger ou donner des explications au QG. Peu probable! Nene Toure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Avertissement!! Omar Cisse qui sait écrire en français doit pouvoir lire en français. </w:t>
        <w:br/>
        <w:t xml:space="preserve">- Peu probable! Ouly Toure  n'arrive pas  à comprendre un petit texte lu dans une langue locale (s02q03). Veuillez corriger ou donner des explications au QG. Avertissement!! Ouly Toure qui sait écrire en français doit pouvoir lire en français. </w:t>
        <w:br/>
        <w:t xml:space="preserve">- Peu probable! Pape oumar toure  n'arrive pas  à comprendre un petit texte lu dans une langue locale (s02q03). Veuillez corriger ou donner des explications au QG. </w:t>
        <w:br/>
        <w:t xml:space="preserve">- Peu probable! Serigne Babacar Cisse  n'arrive pas  à comprendre un petit texte lu dans une langue locale (s02q03). Veuillez corriger ou donner des explications au QG. </w:t>
        <w:br/>
        <w:t xml:space="preserve">- Peu probable! Serigne Moussa Cisse  n'arrive pas  à comprendre un petit texte lu dans une langue locale (s02q03). Veuillez corriger ou donner des explications au QG. Avertissement!! Serigne Moussa Cisse qui sait écrire en français doit pouvoir lire en français. </w:t>
        <w:br/>
        <w:t xml:space="preserve">- Peu probable! Serigne modou fatou toure  n'arrive pas  à comprendre un petit texte lu dans une langue locale (s02q03). Veuillez corriger ou donner des explications au QG. </w:t>
        <w:br/>
        <w:t xml:space="preserve">- Peu probable! Serigne modou toure  n'arrive pas  à comprendre un petit texte lu dans une langue locale (s02q03). Veuillez corriger ou donner des explications au QG.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w:t>
        <w:br/>
        <w:t xml:space="preserve">- Peu probable! Tidiane toure  n'arrive pas  à comprendre un petit texte lu dans une langue locale (s02q03). Veuillez corriger ou donner des explications au QG. </w:t>
        <w:br/>
        <w:t xml:space="preserve">- Peu probable! Yancoba Diaw  n'arrive pas  à comprendre un petit texte lu dans une langue locale (s02q03). Veuillez corriger ou donner des explications au QG. </w:t>
        <w:br/>
        <w:t>- Peu probable! Zeynabou Cisse  n'arrive pas  à comprendre un petit texte lu dans une langue locale (s02q03). Veuillez corriger ou donner des explications au QG. Avertissement!! Zeynabou Cisse qui sait écrire en français doit pouvoir lire en français.</w:t>
      </w:r>
    </w:p>
    <w:p>
      <w:r>
        <w:rPr>
          <w:b/>
          <w:color w:val="4672C4"/>
          <w:sz w:val="22"/>
        </w:rPr>
        <w:t>&gt;&gt; Section3 - Sante</w:t>
      </w:r>
    </w:p>
    <w:p>
      <w:pPr>
        <w:ind w:left="283"/>
      </w:pPr>
      <w:r>
        <w:rPr>
          <w:sz w:val="20"/>
        </w:rP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par le drap et semble exister dans les modalités, prière de prendre attache avec le QG pour plus d'explication afin de la classer bien. </w:t>
        <w:br/>
        <w:t>- Le principal problème de santé que Atta touré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Kanny Cisse n'a pas cherché du travail au cours des 30 derniers jours est grossesse et semble exister dans les modalités, prière de prendre attache avec le QG pour plus d'explication afin de la classer bien. </w:t>
        <w:b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Dieng, les agriculteurs dont leurs cultures est principalement destiné à la consommation du ménage sont des (Agriculteurs, subsistances) et ceux qui le font avec l'élevage sont des (Agriculteurs et eleveurs, subsistances)</w:t>
        <w:br/>
        <w:t>- Prière de changer la branche d'activité de Aladji Mar Cisse, les agriculteurs dont leurs cultures est principalement destiné à la consommation du ménage sont des (Agriculteurs, subsistances) et ceux qui le font avec l'élevage sont des (Agriculteurs et eleveurs, subsistances)</w:t>
        <w:br/>
        <w:t>- Prière de changer la branche d'activité de Aladji modou toure, les agriculteurs dont leurs cultures est principalement destiné à la consommation du ménage sont des (Agriculteurs, subsistances) et ceux qui le font avec l'élevage sont des (Agriculteurs et eleveurs, subsistances)</w:t>
        <w:br/>
        <w:t>- Prière de changer la branche d'activité de Baye Dame Cisse, les agriculteurs dont leurs cultures est principalement destiné à la consommation du ménage sont des (Agriculteurs, subsistances) et ceux qui le font avec l'élevage sont des (Agriculteurs et eleveurs, subsistances)</w:t>
        <w:br/>
        <w:t>- Prière de changer la branche d'activité de Baye tapha beye, les agriculteurs dont leurs cultures est principalement destiné à la consommation du ménage sont des (Agriculteurs, subsistances) et ceux qui le font avec l'élevage sont des (Agriculteurs et eleveurs, subsistances)</w:t>
        <w:br/>
        <w:t>- Prière de changer la branche d'activité de Cherif modou Cisse, les agriculteurs dont leurs cultures est principalement destiné à la consommation du ménage sont des (Agriculteurs, subsistances) et ceux qui le font avec l'élevage sont des (Agriculteurs et eleveurs, subsistances)</w:t>
        <w:br/>
        <w:t>- Prière de changer la branche d'activité de Elhadji Aliou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Elhadji Mouhamadou Cisse, les agriculteurs dont leurs cultures est principalement destiné à la consommation du ménage sont des (Agriculteurs, subsistances) et ceux qui le font avec l'élevage sont des (Agriculteurs et eleveurs, subsistances)Attention ! Le nombre de jours que Elhadji Mouhamadou Cisse a travaillés par mois semble être inférieur à 15. Veuillez, s'il vous plaît, confirmer cette information. Attention! le nombre d'heure que Elhadji Mouhamadou Cisse a travaillé par jour semble être inferieur à 4, veuillez s'il vous plait confirmer cette information avec le QG. </w:t>
        <w:br/>
        <w:t>- Prière de changer la branche d'activité de Mamadou bachir Cisse, les agriculteurs dont leurs cultures est principalement destiné à la consommation du ménage sont des (Agriculteurs, subsistances) et ceux qui le font avec l'élevage sont des (Agriculteurs et eleveurs, subsistances)</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Prière de changer la branche d'activité de Mor Cisse, les agriculteurs dont leurs cultures est principalement destiné à la consommation du ménage sont des (Agriculteurs, subsistances) et ceux qui le font avec l'élevage sont des (Agriculteurs et eleveurs, subsistances)</w:t>
        <w:br/>
        <w:t>- Prière de changer la branche d'activité de Mor talla goudiaby, les agriculteurs dont leurs cultures est principalement destiné à la consommation du ménage sont des (Agriculteurs, subsistances) et ceux qui le font avec l'élevage sont des (Agriculteurs et eleveurs, subsistances)</w:t>
        <w:br/>
        <w:t>- Prière de changer la branche d'activité de Serigne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Serigne Moussa Cisse, les agriculteurs dont leurs cultures est principalement destiné à la consommation du ménage sont des (Agriculteurs, subsistances) et ceux qui le font avec l'élevage sont des (Agriculteurs et eleveurs, subsistances)</w:t>
        <w:br/>
        <w:t>- Prière de changer la branche d'activité de Tidiane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Elhadji Mouhamadou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Eau minérale/filtrée en sachet en Sachets industriel (Moyen) est relativement élevé par rapport aux autres prix observés dans cette zone. Prière de corriger ou de confirmer avec le QG. Attention ! Le prix unitaire d'achat (125 Fcfa) de Concentré de tomate en Sachets (Petit)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Incohérence!! Dans ce ménage, chaque individus consomme par jour 5.239038 Kg  de cereale; Prière de revoir les quantités prises de ces produits. Le prix d'achat unitaire (16500 Fcfa) de Riz importé parfumé en Kg de taille taille unique semble élevé, prière de regarder les reponses prises dans les questions s07bq07a s07bq07b s07bq07c s07bq08 pour mieux corriger. Attention ! Le prix unitaire d'achat (16500 Fcfa) de Riz importé parfumé en Kg (taille unique) est relativement élevé par rapport aux autres prix observés dans cette zone. Prière de corriger ou de confirmer avec le QG. Le prix d'achat unitaire (50 Fcfa) de Patate douce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Frais de pélérinage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Marabout/ guerrisseur traditionnel est élevé ou faible. Prière de confirmer cette information avec le QG ou de corriger.</w:t>
      </w:r>
    </w:p>
    <w:p>
      <w:r>
        <w:rPr>
          <w:b/>
          <w:color w:val="4672C4"/>
          <w:sz w:val="22"/>
        </w:rPr>
        <w:t>&gt;&gt; Section12 - Actifs du menage</w:t>
      </w:r>
    </w:p>
    <w:p>
      <w:pPr>
        <w:ind w:left="283"/>
      </w:pPr>
      <w:r>
        <w:rPr>
          <w:sz w:val="20"/>
        </w:rPr>
        <w:t xml:space="preserve">- Attention ! Bicyclette, vélo de course a été revendu à 35000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(Maïs 1) qui ne semble pas être un bon nom ou contient des lettres, prière de mettre le vrai nom de la parcelle. Le document légal (titre, acte, certificat etc. ) qui affirme votre possession de la parcelle Maïs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La superficie de la parcelle Mil Parcelles 1 selon les mesures GPS est de 1 hectare et celle donnée par l'exploitant est de 1 qui sont identique, comment cela pourrait-il se faire prière de corriger.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La superficie de la parcelle Maïs selon l'exploitant est de 11 Hectare (Ha) qui semble élevé ou l'estimation ne semble pas bonne. Prière de corriger. La quantité d'utilisation d'urée dans la parcelle Maïs est de 322 Sac de 50kg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900000 Fcfa est relativement élevé par rapport aux autres prix d'achat observés dans cette zone. Prière de corriger ou de confirmer avec le QG. Attention ! Charrue a été revendu à 900000 Fcfa qui est relativement élevé par rapport aux autres prix de revente observés dans cette zone. Prière de corriger ou de confirmer avec le QG. </w:t>
        <w:b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 asine a été achété à 130000 Fcfa est relativement élevé par rapport aux autres prix d'achat observés dans cette zone. Prière de corriger ou de confirmer avec le QG. Attention ! Houe asine a été revendu à 130000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Pulvériseur a été revendu à 1800000 Fcfa qui est relativement élevé par rapport aux autres prix de revente observés dans cette zone. Prière de corriger ou de confirmer avec le QG. </w:t>
        <w:br/>
        <w:t xml:space="preserve">- Avertissement!! Le nombre (14)  de Houe/daba/hilaire est élevé, prière de corriger ou confirmer avec le QG. </w:t>
        <w:br/>
        <w:t xml:space="preserve">- Avertissement!! Le prix d'achat (1900000 FCFA) de Batteuse est inférieur aux prix de revente (2500000 FCFA), prière de verifier et corriger ou confirmer l'information avec le QG. Attention ! Batteuse a été revendu à 1900000 Fcfa qui est relativement faible par rapport aux autres prix de revente observés dans cette zone. Prière de corriger ou de confirmer avec le QG. </w:t>
        <w:br/>
        <w:t>- Avertissement!! Le prix d'achat (80000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TOURE</w:t>
            </w:r>
          </w:p>
        </w:tc>
        <w:tc>
          <w:tcPr>
            <w:tcW w:type="dxa" w:w="3324"/>
          </w:tcPr>
          <w:p>
            <w:r>
              <w:rPr>
                <w:sz w:val="18"/>
              </w:rPr>
              <w:t>N/A</w:t>
            </w:r>
          </w:p>
        </w:tc>
        <w:tc>
          <w:tcPr>
            <w:tcW w:type="dxa" w:w="3324"/>
          </w:tcPr>
          <w:p>
            <w:r/>
            <w:hyperlink r:id="rId11">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w:t>
        <w:br/>
        <w:t xml:space="preserve">- Peu probable! Koumba Toure  n'arrive pas  à comprendre un petit texte lu dans une langue locale (s02q03). Veuillez corriger ou donner des explications au QG. Peu probable! Koumba Toure  ne sait ni lire, ni écrire, ni comprendre dans aucune des langues  (s02q01,s02q02,s02q03). Veuillez corriger ou donner des explications au QG. </w:t>
        <w:br/>
        <w:t>- Peu probable! Mady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Mahmoude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Poivron frais en Tas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Ce boit de chauffe n’a pas été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Section16a - Champs et parcelles</w:t>
      </w:r>
    </w:p>
    <w:p>
      <w:pPr>
        <w:ind w:left="283"/>
      </w:pPr>
      <w:r>
        <w:rPr>
          <w:sz w:val="20"/>
        </w:rPr>
        <w:t xml:space="preserve">- La parcelle Parcelle de riz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MADY TOURE pour la main-d'oeuvre non-familiale sur la parcelle Parcelle d’arachide au cours de la campagne pour la période des récoltes est de 0 qui semble élevé ou faible. Merci de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DIENG</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Piment séché en Sachets (Moyen)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3100 Fcfa qui est relativement élevé par rapport aux autres prix de revente observés dans cette zone. Prière de corriger ou de confirmer avec le QG. </w:t>
        <w:b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GUEYE</w:t>
            </w:r>
          </w:p>
        </w:tc>
        <w:tc>
          <w:tcPr>
            <w:tcW w:type="dxa" w:w="3324"/>
          </w:tcPr>
          <w:p>
            <w:r>
              <w:rPr>
                <w:sz w:val="18"/>
              </w:rPr>
              <w:t>N/A</w:t>
            </w:r>
          </w:p>
        </w:tc>
        <w:tc>
          <w:tcPr>
            <w:tcW w:type="dxa" w:w="3324"/>
          </w:tcPr>
          <w:p>
            <w:r/>
            <w:hyperlink r:id="rId13">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Gueye  n'arrive pas  à comprendre un petit texte lu dans une langue locale (s02q03). Veuillez corriger ou donner des explications au QG. Peu probable! Cheikhna Gueye  ne sait ni lire, ni écrire, ni comprendre dans aucune des langues  (s02q01,s02q02,s02q03). Veuillez corriger ou donner des explications au QG. </w:t>
        <w:br/>
        <w:t xml:space="preserve">- Peu probable! Hamidou Gueye  n'arrive pas  à comprendre un petit texte lu dans une langue locale (s02q03). Veuillez corriger ou donner des explications au QG. Avertissement!!! L'âge de Hamidou Gueye avec son niveau d'étude (Fondamental 1) semble incoherent, veuillez confirmer cette information avec le QG ou corriger l'incohérence. </w:t>
        <w:br/>
        <w:t xml:space="preserve">- Peu probable! Idrissa Gueye  n'arrive pas  à comprendre un petit texte lu dans une langue locale (s02q03). Veuillez corriger ou donner des explications au QG. Peu probable! Idrissa Gueye  ne sait ni lire, ni écrire, ni comprendre dans aucune des langues  (s02q01,s02q02,s02q03). Veuillez corriger ou donner des explications au QG. </w:t>
        <w:br/>
        <w:t xml:space="preserve">- Peu probable! Kanny Gueye  n'arrive pas  à comprendre un petit texte lu dans une langue locale (s02q03). Veuillez corriger ou donner des explications au QG. </w:t>
        <w:br/>
        <w:t xml:space="preserve">- Peu probable! Khamé Gueye  n'arrive pas  à comprendre un petit texte lu dans une langue locale (s02q03). Veuillez corriger ou donner des explications au QG. </w:t>
        <w:br/>
        <w:t xml:space="preserve">- Peu probable! Mary Gueye  n'arrive pas  à comprendre un petit texte lu dans une langue locale (s02q03). Veuillez corriger ou donner des explications au QG. </w:t>
        <w:br/>
        <w:t xml:space="preserve">- Peu probable! Mouhamad Gueye  n'arrive pas  à comprendre un petit texte lu dans une langue locale (s02q03). Veuillez corriger ou donner des explications au QG. Peu probable! Mouhamad Gueye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(33.33333 Fcfa) de Aubergine   en Pièce (Petit) est relativement faible par rapport aux autres prix observés dans cette zone. Prière de corriger ou de confirmer avec le QG. Avertissement!!! Le ménage a consommé 13 Sachets Moyen de Sucre en poudre ,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15.1539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Mary Gueye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 DIA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Fatou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Ramatoulaye Toure  n'arrive pas  à comprendre un petit texte lu dans une langue locale (s02q03). Veuillez corriger ou donner des explications au QG.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Dia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BA</w:t>
            </w:r>
          </w:p>
        </w:tc>
        <w:tc>
          <w:tcPr>
            <w:tcW w:type="dxa" w:w="3324"/>
          </w:tcPr>
          <w:p>
            <w:r>
              <w:rPr>
                <w:sz w:val="18"/>
              </w:rPr>
              <w:t>N/A</w:t>
            </w:r>
          </w:p>
        </w:tc>
        <w:tc>
          <w:tcPr>
            <w:tcW w:type="dxa" w:w="3324"/>
          </w:tcPr>
          <w:p>
            <w:r/>
            <w:hyperlink r:id="rId14">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Adji Ba  n'arrive pas  à comprendre un petit texte lu dans une langue locale (s02q03). Veuillez corriger ou donner des explications au QG. </w:t>
        <w:br/>
        <w:t xml:space="preserve">- Peu probable! Aïssata Ba  n'arrive pas  à comprendre un petit texte lu dans une langue locale (s02q03). Veuillez corriger ou donner des explications au QG. Peu probable! Aïssata Ba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Peu probable! Khalimatou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Sana Ba  n'arrive pas  à comprendre un petit texte lu dans une langue locale (s02q03). Veuillez corriger ou donner des explications au QG. Peu probable! Sana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Le montant des frais pour les cahiers et autres matériels scolaires pour l'année scolaire de Yaya Ba est de 0 FCFA, Yaya Ba a fait comment pour payer ces cahiers et autres matériels scolaires (SAC, stylo, craie, ardoise, crayon...) ? prière de corriger. La filière de Yaya Ba est Éléctricité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A domicile et semble exister dans les modalités, prière de prendre attache avec le QG pour plus d'explication afin de la classer bien.  La dernière fois que vous avez acheté Jus de fruits type 1 (orange, ananas, bissap, gingembre, jus de cajou, etc.) est A domicile et semble exister dans les modalités, prière de prendre attache avec le QG pour plus d'explication afin de la classer bien.  La dernière fois que vous avez acheté Pâte d'arachide est A domicile et semble exister dans les modalités, prière de prendre attache avec le QG pour plus d'explication afin de la classer bien. Attention ! Le prix unitaire d'achat (1000 Fcfa) de Lait frais de vache en Litre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24.06649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Le document légal (titre, acte, certificat etc. ) qui affirme votre possession de la parcelle Sésame est  et semble exister dans les modalités, prière de prendre attache avec le QG pour plus d'explication afin de la classer bien. </w:t>
        <w:br/>
        <w:t xml:space="preserve">-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w:t>
            </w:r>
          </w:p>
        </w:tc>
        <w:tc>
          <w:tcPr>
            <w:tcW w:type="dxa" w:w="3324"/>
          </w:tcPr>
          <w:p>
            <w:r>
              <w:rPr>
                <w:sz w:val="18"/>
              </w:rPr>
              <w:t>N/A</w:t>
            </w:r>
          </w:p>
        </w:tc>
        <w:tc>
          <w:tcPr>
            <w:tcW w:type="dxa" w:w="3324"/>
          </w:tcPr>
          <w:p>
            <w:r/>
            <w:hyperlink r:id="rId11">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ABDOU DIAW n'a pas été à l'école entre 2024/2025 est A dépassé l’âge pour étudier et semble exister dans les modalités, prière de prendre attache avec le QG pour plus d'explication afin de la classer bien. </w:t>
        <w:br/>
        <w:t xml:space="preserve">- Peu probable! Fatou Manga  n'arrive pas  à comprendre un petit texte lu dans une langue locale (s02q03). Veuillez corriger ou donner des explications au QG. Peu probable! Fatou Manga  ne sait ni lire, ni écrire, ni comprendre dans aucune des langues  (s02q01,s02q02,s02q03).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Lait frais de vache en Litre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Le bois n’a pas été acheté mais plutôt ils l’ont ramassé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Le salaire d'un homme de 15ans et plus ayant travaillé sur la parcelle Parcelle d’arachide par jours au moment de la période d'entretien du sol (sarclage, etc.) est de 333.3333 FCFA qui semble faible ou  élevé, prière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DOUMBOUYA</w:t>
            </w:r>
          </w:p>
        </w:tc>
        <w:tc>
          <w:tcPr>
            <w:tcW w:type="dxa" w:w="3324"/>
          </w:tcPr>
          <w:p>
            <w:r>
              <w:rPr>
                <w:sz w:val="18"/>
              </w:rPr>
              <w:t>N/A</w:t>
            </w:r>
          </w:p>
        </w:tc>
        <w:tc>
          <w:tcPr>
            <w:tcW w:type="dxa" w:w="3324"/>
          </w:tcPr>
          <w:p>
            <w:r/>
            <w:hyperlink r:id="rId15">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Doumbouya est trop jeune ou vielle pour avoir Mamadou Aliou Doumbouya selon l'écart (10) d'âge entre lui et sa mère, prière de revoir l'âge de Mamadou Aliou Doumbouya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La raison principale pour laquelle que Massamba Doumbouya est venu vivre dans cette localité est déménagement familial et semble exister dans les modalités, prière de prendre attache avec le QG pour plus d'explication afin de la classer bien.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Section2 - Education</w:t>
      </w:r>
    </w:p>
    <w:p>
      <w:pPr>
        <w:ind w:left="283"/>
      </w:pPr>
      <w:r>
        <w:rPr>
          <w:sz w:val="20"/>
        </w:rPr>
        <w:t>- Peu probable! Boubacar Doumbouya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Maman Doumbouya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Lassana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Bintou Traoré sur le nombre de mois, jours ou heures de son emploi secondaire sont superieur a celles de son emploi principal , veuillez corriger ou confirmer aupres du QG. </w:t>
        <w:br/>
        <w:t xml:space="preserve">- Avertissement!!! les informations de Harouna Doumbouya sur le nombre de mois, jours ou heures de son emploi secondaire sont superieur a celles de son emploi principal , veuillez corriger ou confirmer aupres du QG. </w:t>
        <w:br/>
        <w:t>-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xml:space="preserve">- Incoherence! Le nombre de cultures dans la parcelle Parcelle maraîchage est de 4 cultures qui semble trop élévé ou non renseigné, prière de corriger. Le document légal (titre, acte, certificat etc. ) qui affirme votre possession de la parcelle Parcelle maraîchage est  et semble exister dans les modalités, prière de prendre attache avec le QG pour plus d'explication afin de la classer bien. </w:t>
        <w:br/>
        <w:t xml:space="preserve">- Le document légal (titre, acte, certificat etc. ) qui affirme votre possession de la parcelle Parcelle de maïs est  et semble exister dans les modalités, prière de prendre attache avec le QG pour plus d'explication afin de la classer bien. </w:t>
        <w:b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BA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Egane Ba  n'arrive pas  à comprendre un petit texte lu dans une langue locale (s02q03). Veuillez corriger ou donner des explications au QG. Peu probable! Egane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Peu probable! Kadiatou Ba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(600 Fcfa) de Banane douce en Tas (Moyen) est relativement élevé par rapport aux autres prix observés dans cette zone. Prière de corriger ou de confirmer avec le QG. Avertissement!!! Le ménage a consommé 10 Tas Petit de Capitaine frais, cette quantité semble anormale pour une consommation des 7 derniers jours.Prière de corriger ou de confirmer avec le QG. Avertissement!!! Le ménage a consommé 12 Sachets industriel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 </w:t>
        <w:br/>
        <w:t>-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KALILOU KANTE</w:t>
            </w:r>
          </w:p>
        </w:tc>
        <w:tc>
          <w:tcPr>
            <w:tcW w:type="dxa" w:w="3324"/>
          </w:tcPr>
          <w:p>
            <w:r>
              <w:rPr>
                <w:sz w:val="18"/>
              </w:rPr>
              <w:t>N/A</w:t>
            </w:r>
          </w:p>
        </w:tc>
        <w:tc>
          <w:tcPr>
            <w:tcW w:type="dxa" w:w="3324"/>
          </w:tcPr>
          <w:p>
            <w:r/>
            <w:hyperlink r:id="rId16">
              <w:r>
                <w:rPr>
                  <w:color w:val="0563C1"/>
                  <w:u w:val="single"/>
                </w:rPr>
                <w:t>Sara lamine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Ibrahima Kante  n'arrive pas  à comprendre un petit texte lu dans une langue locale (s02q03). Veuillez corriger ou donner des explications au QG. </w:t>
        <w:br/>
        <w:t xml:space="preserve">- Peu probable! Idrissa Kante  n'arrive pas  à comprendre un petit texte lu dans une langue locale (s02q03). Veuillez corriger ou donner des explications au QG. </w:t>
        <w:br/>
        <w:t xml:space="preserve">- Peu probable! Lamine Kante  n'arrive pas  à comprendre un petit texte lu dans une langue locale (s02q03). Veuillez corriger ou donner des explications au QG. </w:t>
        <w:br/>
        <w:t xml:space="preserve">- Peu probable! Mamadou Kante  n'arrive pas  à comprendre un petit texte lu dans une langue locale (s02q03). Veuillez corriger ou donner des explications au QG. Avertissement!! Mamadou Kante qui sait écrire en français doit pouvoir lire en français.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Kante  n'arrive pas  à comprendre un petit texte lu dans une langue locale (s02q03). Veuillez corriger ou donner des explications au QG. Peu probable! Mariama Kante  ne sait ni lire, ni écrire, ni comprendre dans aucune des langues  (s02q01,s02q02,s02q03). Veuillez corriger ou donner des explications au QG. </w:t>
        <w:br/>
        <w:t xml:space="preserve">- Peu probable! Maïmouna Kante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Sali Kante  n'arrive pas  à comprendre un petit texte lu dans une langue locale (s02q03). Veuillez corriger ou donner des explications au QG. Peu probable! Sali Kante  ne sait ni lire, ni écrire, ni comprendre dans aucune des langues  (s02q01,s02q02,s02q03). Veuillez corriger ou donner des explications au QG. </w:t>
        <w:br/>
        <w:t xml:space="preserve">- Peu probable! Sare Tenin Kante  n'arrive pas  à comprendre un petit texte lu dans une langue locale (s02q03). Veuillez corriger ou donner des explications au QG. Peu probable! Sare Tenin Kante  ne sait ni lire, ni écrire, ni comprendre dans aucune des langues  (s02q01,s02q02,s02q03). Veuillez corriger ou donner des explications au QG. </w:t>
        <w:br/>
        <w:t>- Peu probable! kalilou Kante  n'arrive pas  à comprendre un petit texte lu dans une langue locale (s02q03). Veuillez corriger ou donner des explications au QG.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Huile de palme brute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Avertissement!! La quantité (4.25 litre) du produit Huile de soja  consommée  par le ménage semble très élevé, prière de corriger ou confirmer avec le QG. Attention ! Le prix unitaire d'achat (485.7143 Fcfa) de Huile de soja  en Litre (taille unique) est relativement faible par rapport aux autres prix observés dans cette zone. Prière de corriger ou de confirmer avec le QG. Avertissement!!! Le ménage a consommé 10.5 Litre taille unique de Lait frais de vache,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19.55643 Kg  de cereale; Prière de revoir les quantités prises de ces produits. Attention ! Le prix unitaire d'achat (17500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07-27-60-64</w:t>
            </w:r>
          </w:p>
        </w:tc>
        <w:tc>
          <w:tcPr>
            <w:tcW w:type="dxa" w:w="1662"/>
          </w:tcPr>
          <w:p>
            <w:r>
              <w:rPr>
                <w:sz w:val="14"/>
              </w:rPr>
              <w:t>f45236ce8e4c4b78a9d67bc761810ea9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THIAM</w:t>
            </w:r>
          </w:p>
        </w:tc>
        <w:tc>
          <w:tcPr>
            <w:tcW w:type="dxa" w:w="3324"/>
          </w:tcPr>
          <w:p>
            <w:r>
              <w:rPr>
                <w:sz w:val="18"/>
              </w:rPr>
              <w:t>N/A</w:t>
            </w:r>
          </w:p>
        </w:tc>
        <w:tc>
          <w:tcPr>
            <w:tcW w:type="dxa" w:w="3324"/>
          </w:tcPr>
          <w:p>
            <w:r/>
            <w:hyperlink r:id="rId17">
              <w:r>
                <w:rPr>
                  <w:color w:val="0563C1"/>
                  <w:u w:val="single"/>
                </w:rPr>
                <w:t>SARE LAMINE BA</w:t>
              </w:r>
            </w:hyperlink>
          </w:p>
        </w:tc>
      </w:tr>
    </w:tbl>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IBRAHIMA THIAM est relativement élevé par rapport aux autres montants depansés observés dans cette zone. Prière de corriger ou de confirmer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Petit cola en Pièce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(38) non membre du ménage de IBRAHIMA THIAM ayant travaillé dans la parcelle Parcelle d’arachide pour la période d'entretien du sol semble élevé, prière de corriger. Le salaire total payé de toutes catégories confondues par le ménage IBRAHIMA THIAM pour la main-d'oeuvre non-familiale sur la parcelle Parcelle d’arachide au cours de la campagne pour la période de préparation du sol (labour) et des semis est de 80000 qui semble élevé ou faible. Merci de corriger. Le nombre de personnes toutes catégories confondues des main-d'oeuvre non-familiale sur la parcelle Parcelle d’arachide au cours de la campagne pour la période d'entretien du sol (sarclage, etc.) est de 38 personnes qui semble faible ou élevé. Merci de corriger. </w:t>
        <w:br/>
        <w:t>- Le nombre de personnes toutes catégories confondues des main-d'oeuvre non-familiale sur la parcelle Parcelle de maïs au cours de la campagne pour la période d'entretien du sol (sarclage, etc.) est de 19 personnes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Botteleuse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43260349999998,-15.608711983333334" TargetMode="External"/><Relationship Id="rId10" Type="http://schemas.openxmlformats.org/officeDocument/2006/relationships/hyperlink" Target="https://www.google.com/maps?q=13.143103250000001,-15.609558550000001" TargetMode="External"/><Relationship Id="rId11" Type="http://schemas.openxmlformats.org/officeDocument/2006/relationships/hyperlink" Target="https://www.google.com/maps?q=13.144582216666667,-15.609993083333332" TargetMode="External"/><Relationship Id="rId12" Type="http://schemas.openxmlformats.org/officeDocument/2006/relationships/hyperlink" Target="https://www.google.com/maps?q=13.33193215,-15.631967316666666" TargetMode="External"/><Relationship Id="rId13" Type="http://schemas.openxmlformats.org/officeDocument/2006/relationships/hyperlink" Target="https://www.google.com/maps?q=13.16421955,-15.571429183333331" TargetMode="External"/><Relationship Id="rId14" Type="http://schemas.openxmlformats.org/officeDocument/2006/relationships/hyperlink" Target="https://www.google.com/maps?q=13.176036,-15.5604439" TargetMode="External"/><Relationship Id="rId15" Type="http://schemas.openxmlformats.org/officeDocument/2006/relationships/hyperlink" Target="https://www.google.com/maps?q=13.1647274,-15.569537866666668" TargetMode="External"/><Relationship Id="rId16" Type="http://schemas.openxmlformats.org/officeDocument/2006/relationships/hyperlink" Target="https://www.google.com/maps?q=13.1763406,-15.5611766" TargetMode="External"/><Relationship Id="rId17" Type="http://schemas.openxmlformats.org/officeDocument/2006/relationships/hyperlink" Target="https://www.google.com/maps?q=13.164988966666666,-15.569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