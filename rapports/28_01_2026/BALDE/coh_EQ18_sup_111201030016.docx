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Section9d</w:t>
            </w:r>
          </w:p>
        </w:tc>
        <w:tc>
          <w:tcPr>
            <w:tcW w:type="dxa" w:w="3324"/>
          </w:tcPr>
          <w:p>
            <w:r>
              <w:t>Depenses non-alimentaires - 3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HAMIDOU KANE</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BINTOU KANE est éducation général  L2 et semble exister dans les modalités, prière de prendre attache avec le QG pour plus d'explication afin de la classer bien. </w:t>
        <w:br/>
        <w:t xml:space="preserve">- Peu probable! AMINATA HANNE  n'arrive pas  à comprendre un petit texte lu dans une langue locale (s02q03). Veuillez corriger ou donner des explications au QG.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n'arrive pas  à comprendre un petit texte lu dans une langue locale (s02q03). Veuillez corriger ou donner des explications au QG. Peu probable! BOCAR KANE  ne sait ni lire, ni écrire, ni comprendre dans aucune des langues  (s02q01,s02q02,s02q03). Veuillez corriger ou donner des explications au QG. </w:t>
        <w:br/>
        <w:t xml:space="preserve">- Peu probable! DIEYNABA HANNE  n'arrive pas  à comprendre un petit texte lu dans une langue locale (s02q03). Veuillez corriger ou donner des explications au QG.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n'arrive pas  à comprendre un petit texte lu dans une langue locale (s02q03). Veuillez corriger ou donner des explications au QG. Peu probable! FATOUMATA KANE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n'arrive pas  à comprendre un petit texte lu dans une langue locale (s02q03). Veuillez corriger ou donner des explications au QG.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n'arrive pas  à comprendre un petit texte lu dans une langue locale (s02q03). Veuillez corriger ou donner des explications au QG. Peu probable! MAMADOU HAMIDOU KANE  ne sait ni lire, ni écrire, ni comprendre dans aucune des langues  (s02q01,s02q02,s02q03). Veuillez corriger ou donner des explications au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(10.5 litre) du produit Huile de soja  consommée  par le ménage semble très élevé, prière de corriger ou confirmer avec le QG. Attention ! Le prix unitaire d'achat (1000 Fcfa) de Huile de soja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20.67129 Kg  de cereale; Prière de revoir les quantités prises de ces produits. Le prix d'achat unitaire (370 Fcfa) de Riz local fumé (malo-woussou) en Sac (50 Kg) de taille taille unique est très faible, prière de regarder les reponses prises dans les questions s07bq07a s07bq07b s07bq07c s07bq08 pour mieux corriger. Attention ! Le prix unitaire d'achat (370 Fcfa) de Riz local fumé (malo-woussou) en Sac (50 Kg) (taille unique) est relativement faible par rapport aux autres prix observés dans cette zone. Prière de corriger ou de confirmer avec le QG. Le prix d'achat unitaire (560 Fcfa) de Sucre en poudre  en Sac (5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par traction animale est chez un voisin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WOURY KEITA</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AISSATA ALASSANE  KEITA  n'arrive pas  à comprendre un petit texte lu dans une langue locale (s02q03). Veuillez corriger ou donner des explications au QG. Peu probable! AISSATA ALASSANE  KEITA  ne sait ni lire, ni écrire, ni comprendre dans aucune des langues  (s02q01,s02q02,s02q03). Veuillez corriger ou donner des explications au QG. </w:t>
        <w:br/>
        <w:t xml:space="preserve">- Peu probable! AISSATA KEITA  n'arrive pas  à comprendre un petit texte lu dans une langue locale (s02q03).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ALASSANE KEITA  n'arrive pas  à comprendre un petit texte lu dans une langue locale (s02q03). Veuillez corriger ou donner des explications au QG. </w:t>
        <w:br/>
        <w:t xml:space="preserve">- Peu probable! COUMBA HAMADY  DIALLO  n'arrive pas  à comprendre un petit texte lu dans une langue locale (s02q03). Veuillez corriger ou donner des explications au QG. Peu probable! COUMBA HAMADY  DIALLO  ne sait ni lire, ni écrire, ni comprendre dans aucune des langues  (s02q01,s02q02,s02q03). Veuillez corriger ou donner des explications au QG. </w:t>
        <w:br/>
        <w:t xml:space="preserve">- Peu probable! COUMBA KEITA  n'arrive pas  à comprendre un petit texte lu dans une langue locale (s02q03). Veuillez corriger ou donner des explications au QG. </w:t>
        <w:br/>
        <w:t xml:space="preserve">- Peu probable! DEMBA WOURY KEITA  n'arrive pas  à comprendre un petit texte lu dans une langue locale (s02q03). Veuillez corriger ou donner des explications au QG. Peu probable! DEMBA WOURY KEITA  ne sait ni lire, ni écrire, ni comprendre dans aucune des langues  (s02q01,s02q02,s02q03). Veuillez corriger ou donner des explications au QG. </w:t>
        <w:br/>
        <w:t xml:space="preserve">- Peu probable! DIEYNABA  AMOUDOU KEITA  n'arrive pas  à comprendre un petit texte lu dans une langue locale (s02q03). Veuillez corriger ou donner des explications au QG. </w:t>
        <w:br/>
        <w:t xml:space="preserve">- Peu probable! HOULEYE THIOYE  n'arrive pas  à comprendre un petit texte lu dans une langue locale (s02q03). Veuillez corriger ou donner des explications au QG. Peu probable! HOULEYE THIOYE  ne sait ni lire, ni écrire, ni comprendre dans aucune des langues  (s02q01,s02q02,s02q03). Veuillez corriger ou donner des explications au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xml:space="preserve">- Peu probable! MOUHAMADOU ALASSANE  KEITA  n'arrive pas  à comprendre un petit texte lu dans une langue locale (s02q03). Veuillez corriger ou donner des explications au QG. Peu probable! MOUHAMADOU ALASSANE  KEITA  ne sait ni lire, ni écrire, ni comprendre dans aucune des langues  (s02q01,s02q02,s02q03). Veuillez corriger ou donner des explications au QG. </w:t>
        <w:br/>
        <w:t>- Peu probable! YOUNOUSSE KEITA  n'arrive pas  à comprendre un petit texte lu dans une langue locale (s02q03). Veuillez corriger ou donner des explications au QG. Peu probable! YOUNOUSSE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Incohérence détectée ! Il semble peu probable que ALASSANE KEITA occupe un emploi secondaire pour l'ETAT/collectivités locales ou dans une entreprise publique/parapublique tout en travaillant moins de  8h par jour. Veuillez, s'il vous plaît, corriger cette information. Avertissement!!! ALASSANE KEITA enquêté dans l'emploi principale n'a pas declaré son salaire prière de fournir plus d'effort pour lui demander son salire, vous pouvez utiliser des stratégies pour faire une estimation ou demander des conseils au QG. Avertissement!!! les informations de ALASSANE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17.02687 Kg  de cereale; Prière de revoir les quantités prises de ces produits. Incohérence!! Dans ce ménage, chaque individus consomme par jour 17.02687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UN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WOURY KEITA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DEMBE) qui ne semble pas être un bon nom ou contient des lettres, prière de mettre le vrai nom du champs. Attention ! Vous avez déclaré en s16Aq04 que le répondant est DEMBA WOURY KEITA qui a (80 ans), Il est trop jeune ou vieux pour fournir des informations correctes concernant cette section. Prière de refaire la section 16. </w:t>
        <w:br/>
        <w:t>- Avertissement!! Le champs a comme nom (CHAMPS 1 DEMBE) qui ne semble pas être un bon nom ou contient des lettres, prière de mettre le vrai nom du champs. La superficie de la parcelle Dembe selon les mesures GPS est de .5 hectare et celle donnée par l'exploitant est de .5 qui sont identique, comment cela pourrait-il se faire prière de corriger. Le document légal (titre, acte, certificat etc. ) qui affirme votre possession de la parcelle Dembe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(133333.3 Fcfa) de Equins (Chevaux) est trop petit ou élevé. Veuillez confirmer ces informations avec le QG ou apporter les corrections nécessaires. </w:t>
        <w:br/>
        <w:t>- Avertissement! la valeur d'achat (100000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200000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Avertissement!! Le prix d'achat (400000 FCFA) de Animaux de labour est inférieur aux prix de revente (700000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ALHOUSSEYOU NDOUR</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ALHOUSSEYNOU NDOUR  n'arrive pas  à comprendre un petit texte lu dans une langue locale (s02q03). Veuillez corriger ou donner des explications au QG. Peu probable! ALHOUSSEYNOU NDOUR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w:t>
        <w:br/>
        <w:t xml:space="preserve">- Peu probable! FARMATA NDOUR  n'arrive pas  à comprendre un petit texte lu dans une langue locale (s02q03). Veuillez corriger ou donner des explications au QG.  Incohérence ! le montant payé de FARMATA NDOUR pour la cotisation est très faible . veuillez, s'il vous plait, confirmer ces informations avec le QG ou apporter les corrections nécessaires. </w:t>
        <w:br/>
        <w:t xml:space="preserve">- Peu probable! HAMIDOU NDOUR  n'arrive pas  à comprendre un petit texte lu dans une langue locale (s02q03). Veuillez corriger ou donner des explications au QG. Peu probable! HAMIDOU NDOUR  ne sait ni lire, ni écrire, ni comprendre dans aucune des langues  (s02q01,s02q02,s02q03). Veuillez corriger ou donner des explications au QG. </w:t>
        <w:br/>
        <w:t xml:space="preserve">- Peu probable! IBRAHIMA NDOUR  n'arrive pas  à comprendre un petit texte lu dans une langue locale (s02q03). Veuillez corriger ou donner des explications au QG. Peu probable! IBRAHIMA NDOUR  ne sait ni lire, ni écrire, ni comprendre dans aucune des langues  (s02q01,s02q02,s02q03). Veuillez corriger ou donner des explications au QG. </w:t>
        <w:br/>
        <w:t xml:space="preserve">- Peu probable! RAMATOULAYE THIAM  n'arrive pas  à comprendre un petit texte lu dans une langue locale (s02q03). Veuillez corriger ou donner des explications au QG. Peu probable! RAMATOULAYE THIAM  ne sait ni lire, ni écrire, ni comprendre dans aucune des langues  (s02q01,s02q02,s02q03). Veuillez corriger ou donner des explications au QG. </w:t>
        <w:br/>
        <w:t xml:space="preserve">- Peu probable! SALLY NDOUR  n'arrive pas  à comprendre un petit texte lu dans une langue locale (s02q03). Veuillez corriger ou donner des explications au QG. </w:t>
        <w:br/>
        <w:t>- Peu probable! YAYA NDOUR  n'arrive pas  à comprendre un petit texte lu dans une langue locale (s02q03). Veuillez corriger ou donner des explications au QG. Peu probable! YAYA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ALHOUSSEYNOU NDOUR n'a pas cherché du travail au cours des 30 derniers jours est ALHOUSSEYNOU ETAIT UN BIJOUTIER APRÉS SON OPÉRATION IL NE PEUT PLUS EXERCER CE METIER ACAUSE DU FEU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28.28125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DANS UN MÉNAGE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09-30-16-47</w:t>
            </w:r>
          </w:p>
        </w:tc>
        <w:tc>
          <w:tcPr>
            <w:tcW w:type="dxa" w:w="1662"/>
          </w:tcPr>
          <w:p>
            <w:r>
              <w:rPr>
                <w:sz w:val="14"/>
              </w:rPr>
              <w:t>ec43185f07aa43c5b697c21b97a4b5e6</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HAMADY BA</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DIEYNABA AMADOU BA  n'arrive pas  à comprendre un petit texte lu dans une langue locale (s02q03). Veuillez corriger ou donner des explications au QG. Peu probable! DIEYNABA AMADOU BA  ne sait ni lire, ni écrire, ni comprendre dans aucune des langues  (s02q01,s02q02,s02q03). Veuillez corriger ou donner des explications au QG. </w:t>
        <w:br/>
        <w:t xml:space="preserve">- Peu probable! KARDIATOU SOW  n'arrive pas  à comprendre un petit texte lu dans une langue locale (s02q03). Veuillez corriger ou donner des explications au QG. Peu probable! KARDIATOU SOW  ne sait ni lire, ni écrire, ni comprendre dans aucune des langues  (s02q01,s02q02,s02q03). Veuillez corriger ou donner des explications au QG. </w:t>
        <w:br/>
        <w:t xml:space="preserve">- Peu probable! PEINDA SAMBA BA  n'arrive pas  à comprendre un petit texte lu dans une langue locale (s02q03). Veuillez corriger ou donner des explications au QG. Peu probable! PEINDA SAMBA BA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PEINDA SAMBA BA a eu est FRACTURE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AMADOU BA a comme taille 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DIEYNABA AMADOU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44-09-83-86</w:t>
            </w:r>
          </w:p>
        </w:tc>
        <w:tc>
          <w:tcPr>
            <w:tcW w:type="dxa" w:w="1662"/>
          </w:tcPr>
          <w:p>
            <w:r>
              <w:rPr>
                <w:sz w:val="14"/>
              </w:rPr>
              <w:t>fae2a2baaa4d43feb045e67aeac747e3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SAMBA BOUBOU KEITA</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HAMADY SAMBA BOUBOU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(2000 Fcfa) de AISSATA KARDIATOU NDIAYE en 1ére année de Primaire est relativement élevé par rapport aux autres frais de scolarités observés dans cette zone. Prière de corriger ou de confirmer avec le QG. </w:t>
        <w:br/>
        <w:t xml:space="preserve">- Attention ! Le frais de scolarité (2000 Fcfa) de HOULEYE BA en 2ème année de Primaire est relativement élevé par rapport aux autres frais de scolarités observés dans cette zone. Prière de corriger ou de confirmer avec le QG. </w:t>
        <w:br/>
        <w:t xml:space="preserve">- Avertissement!!! L'âge de HAWA DABO avec son niveau d'étude (Fondamental 2) semble incoherent, veuillez confirmer cette information avec le QG ou corriger l'incohérence.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DJIBARA CAMARA  n'arrive pas  à comprendre un petit texte lu dans une langue locale (s02q03). Veuillez corriger ou donner des explications au QG. Peu probable! DJIBARA CAMARA  ne sait ni lire, ni écrire, ni comprendre dans aucune des langues  (s02q01,s02q02,s02q03). Veuillez corriger ou donner des explications au QG. </w:t>
        <w:br/>
        <w:t xml:space="preserve">- Peu probable! HAMADY SAMBA BOUBOU KEITA  n'arrive pas  à comprendre un petit texte lu dans une langue locale (s02q03). Veuillez corriger ou donner des explications au QG. Peu probable! HAMADY SAMBA BOUBOU KEITA  ne sait ni lire, ni écrire, ni comprendre dans aucune des langues  (s02q01,s02q02,s02q03). Veuillez corriger ou donner des explications au QG. </w:t>
        <w:br/>
        <w:t xml:space="preserve">- Peu probable! KARDIATOU COUMBA KEITA  n'arrive pas  à comprendre un petit texte lu dans une langue locale (s02q03). Veuillez corriger ou donner des explications au QG. Peu probable! KARDIATOU COUMBA KEITA  ne sait ni lire, ni écrire, ni comprendre dans aucune des langues  (s02q01,s02q02,s02q03). Veuillez corriger ou donner des explications au QG. </w:t>
        <w:br/>
        <w:t xml:space="preserve">- Peu probable! KARDIATOU DIALLO  n'arrive pas  à comprendre un petit texte lu dans une langue locale (s02q03). Veuillez corriger ou donner des explications au QG. Peu probable! KARDIATOU DIALLO  ne sait ni lire, ni écrire, ni comprendre dans aucune des langues  (s02q01,s02q02,s02q03). Veuillez corriger ou donner des explications au QG. </w:t>
        <w:br/>
        <w:t>- Peu probable! OUSMANE COUMBA KEITA  n'arrive pas  à comprendre un petit texte lu dans une langue locale (s02q03). Veuillez corriger ou donner des explications au QG. Peu probable! OUSMANE COUMBA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AISSATA KARDIATOU NDIAYE a eu est MAL DE VENTRE et semble exister dans les modalités, prière de prendre attache avec le QG pour plus d'explication afin de la classer bien. </w:t>
        <w:br/>
        <w:t xml:space="preserve">- Le principal problème de santé que AMINATA COULIBALY a eu est MAL DE PIEDS et semble exister dans les modalités, prière de prendre attache avec le QG pour plus d'explication afin de la classer bien. </w:t>
        <w:br/>
        <w:t xml:space="preserve">- Le principal problème de santé que DJIBARA CAMARA a eu est MALADIE DE LA VIEILLESSE et semble exister dans les modalités, prière de prendre attache avec le QG pour plus d'explication afin de la classer bien. </w:t>
        <w:br/>
        <w:t>- Le principal problème de santé que HOULEYE BA a eu est MAL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DJIBARA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COUMBA KEITA n'a consacré aucune heure pour les travaux cités en s04q01, s04q02, s04q03, s04q04, s04q05, s04q06, s04q07 et s04q08.Prière de regarder pour corriger ou confirmer avec le QG. </w:t>
        <w:br/>
        <w:t>- Avertissement! KARDIATOU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Carpe séchée en Pièce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ménage a consommé 8 Tas Moyen de Poisson frais type 9, cette quantité semble anormale pour une consommation des 7 derniers jours.Prière de corriger ou de confirmer avec le QG.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BOUBOU KEITA a comme taille 13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Machine à traire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90-04-99-33</w:t>
            </w:r>
          </w:p>
        </w:tc>
        <w:tc>
          <w:tcPr>
            <w:tcW w:type="dxa" w:w="1662"/>
          </w:tcPr>
          <w:p>
            <w:r>
              <w:rPr>
                <w:sz w:val="14"/>
              </w:rPr>
              <w:t>df30beeeb8ab49169a19def8ce7d3c9e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YOUME DIA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BA  ne possède pas le téléphone android, n'utilise régulièrement pas un téléphone appartenant à une autre personne mais a accès à l'internet, merci de confirmer cette information avec le QG. </w:t>
        <w:br/>
        <w:t>- Incoherence! YOUME DIA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AMINATA KA est education generale L2 et semble exister dans les modalités, prière de prendre attache avec le QG pour plus d'explication afin de la classer bien. </w:t>
        <w:br/>
        <w:t xml:space="preserve">- La filière de DIEYNABA KA est education general L2 et semble exister dans les modalités, prière de prendre attache avec le QG pour plus d'explication afin de la classer bien.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w:t>
        <w:br/>
        <w:t xml:space="preserve">-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 </w:t>
        <w:br/>
        <w:t xml:space="preserve">-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 </w:t>
        <w:br/>
        <w:t>- Peu probable! YOUME DIA  n'arrive pas  à comprendre un petit texte lu dans une langue locale (s02q03). Veuillez corriger ou donner des explications au QG. Peu probable! YOUME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BA n'a consacré aucune heure pour aucun des travaux du ménage, prière de regarder les réponses prises dans les questions (s04q01 s04q02 s04q03 s04q04 s04q05 s04q06 s04q07 s04q08). </w:t>
        <w:br/>
        <w:t xml:space="preserve">- Avertissement! AMINATA KA n'a consacré aucune heure pour aucun des travaux du ménage, prière de regarder les réponses prises dans les questions (s04q01 s04q02 s04q03 s04q04 s04q05 s04q06 s04q07 s04q08). </w:t>
        <w:br/>
        <w:t xml:space="preserve">- Avertissement! DIEYNABA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Avertissement! YOUME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(4000 Fcfa) de Café en poudre soluble en Sachets industriel (Moyen) est relativement élevé par rapport aux autres prix observés dans cette zone. Prière de corriger ou de confirmer avec le QG. Attention ! Le prix unitaire d'achat (50 Fcfa) de Courge en Pièce (Moyen)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(1050 Fcfa) de Huile de soja  en Bidon 20l (taille unique) est relativement faible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elle n’ont pas debarrasser des excrements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Congélateur a été achété à 260000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YOUME DIA n'est pas renseigné, prière de renseigner.</w:t>
      </w:r>
    </w:p>
    <w:p>
      <w:r>
        <w:rPr>
          <w:b/>
          <w:color w:val="4672C4"/>
          <w:sz w:val="22"/>
        </w:rPr>
        <w:t>&gt;&gt; Section17 - Elevage</w:t>
      </w:r>
    </w:p>
    <w:p>
      <w:pPr>
        <w:ind w:left="283"/>
      </w:pPr>
      <w:r>
        <w:rPr>
          <w:sz w:val="20"/>
        </w:rPr>
        <w:t>- Attention ! Le ménage a vendu 0 Ovins (Moutons) à . donc un prix unitaire d'achat (92500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57-94-00-93</w:t>
            </w:r>
          </w:p>
        </w:tc>
        <w:tc>
          <w:tcPr>
            <w:tcW w:type="dxa" w:w="1662"/>
          </w:tcPr>
          <w:p>
            <w:r>
              <w:rPr>
                <w:sz w:val="14"/>
              </w:rPr>
              <w:t>a8de555a27704469a6cd7dca0388d7b2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GUELEL LY</w:t>
            </w:r>
          </w:p>
        </w:tc>
        <w:tc>
          <w:tcPr>
            <w:tcW w:type="dxa" w:w="3324"/>
          </w:tcPr>
          <w:p>
            <w:r>
              <w:rPr>
                <w:sz w:val="18"/>
              </w:rPr>
              <w:t>N/A</w:t>
            </w:r>
          </w:p>
        </w:tc>
        <w:tc>
          <w:tcPr>
            <w:tcW w:type="dxa" w:w="3324"/>
          </w:tcPr>
          <w:p>
            <w:r/>
            <w:hyperlink r:id="rId15">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BAYEL DIA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AMINATA DEMBA LY pour les frais de scolarité est très faible. veuillez, s'il vous plait, confirmer ces informations avec le QG ou apporter les corrections nécessaires. Incohérence!! La dépense liée à la cotisation de AMINATA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AMINATA DEMBA LY avec le QG ou apporter les corrections nécessaires. Dans les milieux ruraux les frais d'uniformes de AMINATA DEMBA LY sont peut-être obligatoire et sont payés aussi dans les écoles privés, prière de verifier pour corriger ou confirmer avec le QG. </w:t>
        <w:br/>
        <w:t xml:space="preserve">-  Incohérence ! le montant payé de RACKY DEMBA LY pour les frais de scolarité est très faible. veuillez, s'il vous plait, confirmer ces informations avec le QG ou apporter les corrections nécessaires. Incohérence!! La dépense liée à la cotisation de RACKY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RACKY DEMBA LY avec le QG ou apporter les corrections nécessaires. Dans les milieux ruraux les frais d'uniformes de RACKY DEMBA LY sont peut-être obligatoire et sont payés aussi dans les écoles privés, prière de verifier pour corriger ou confirmer avec le QG. Attention ! Le frais de scolarité (2000 Fcfa) de RACKY DEMBA LY en 2ème année de Primaire est relativement élevé par rapport aux autres frais de scolarités observés dans cette zone. Prière de corriger ou de confirmer avec le QG. Attention ! Le frais de scolarité (22500 Fcfa) de RACKY DEMBA LY en 2ème année de Primaire est relativement élevé par rapport aux autres frais de scolarités observés dans cette zone. Prière de corriger ou de confirmer avec le QG. </w:t>
        <w:br/>
        <w:t xml:space="preserve">-  Incohérence ! le montant payé de SEIKOU LY pour les frais de scolarité est très faible. veuillez, s'il vous plait, confirmer ces informations avec le QG ou apporter les corrections nécessaires. Incohérence!! La dépense liée à la cotisation de SEIKOU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SEIKOU LY avec le QG ou apporter les corrections nécessaires. Dans les milieux ruraux les frais d'uniformes de SEIKOU LY sont peut-être obligatoire et sont payés aussi dans les écoles privés, prière de verifier pour corriger ou confirmer avec le QG. </w:t>
        <w:br/>
        <w:t xml:space="preserve">- La raison principale que ALIOU LY n'a pas fait des études dans une école formelle est PREFERENCE POUR LE CORAN et semble exister dans les modalités, prière de prendre attache avec le QG pour plus d'explication afin de la classer bien. </w:t>
        <w:br/>
        <w:t>- La raison principale que KADIA KONTE n'a pas fait des études dans une école formelle est N’AIME PAS L’ECOLE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LY n'a pas cherché du travail au cours des 30 derniers jours est OCCUPER PAR LES ETUDES CORANIQUES et semble exister dans les modalités, prière de prendre attache avec le QG pour plus d'explication afin de la classer bien. </w:t>
        <w:br/>
        <w:t xml:space="preserve">-  La  raison principale que AMINATA DEMBA LY n'a pas cherché du travail au cours des 30 derniers jours est OCCUPER PAR LES ETUDES CORANIQUES et semble exister dans les modalités, prière de prendre attache avec le QG pour plus d'explication afin de la classer bien. </w:t>
        <w:br/>
        <w:t xml:space="preserve">-  La  raison principale que FAMA LY n'a pas cherché du travail au cours des 30 derniers jours est OCCUPER PAR LES TACHES MENAGERES et semble exister dans les modalités, prière de prendre attache avec le QG pour plus d'explication afin de la classer bien. </w:t>
        <w:br/>
        <w:t xml:space="preserve">-  La  raison principale que MOUTAR LY n'a pas cherché du travail au cours des 30 derniers jours est OCCUPER PAR LES ETUDES CORANIQUES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DJIBY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SEIKOU LY n'a consacré aucune heure pour les travaux cités en s04q01, s04q02, s04q03, s04q04, s04q05, s04q06, s04q07 et s04q08.Prière de regarder pour corriger ou confirmer avec le QG.  La  raison principale que SEIKOU LY n'a pas cherché du travail au cours des 30 derniers jours est OCCUPER PAR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Le montant de AMADOU LY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Avertissement!! La quantité (6 litre) du produit Huile d'arachide (Segal) Artisanale consommée  par le ménage semble très élevé, prière de corriger ou confirmer avec le QG. Avertissement!!!Le ménage a consommé 56 miche de Moyen de Pain traditionnel (Baguette)  ce qui semble incoherent pour une consommation aucours des 7 derniers jours, prière de verifier et corriger. Incohérence!! Dans ce ménage, chaque individus consomme par jour 18.90939 Kg  de cereale; Prière de revoir les quantités prises de ces produits. Incohérence!! Dans ce ménage, chaque individus consomme par jour 18.90939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D’INGREDIENTS POUR LA CUISINE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CIRE KEITA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FATIMATA SAMBA KEITA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MAMADOU KEITA  n'arrive pas  à comprendre un petit texte lu dans une langue locale (s02q03). Veuillez corriger ou donner des explications au QG. Peu probable! ABDOULAYE  MAMADOU KEITA  ne sait ni lire, ni écrire, ni comprendre dans aucune des langues  (s02q01,s02q02,s02q03). Veuillez corriger ou donner des explications au QG. </w:t>
        <w:b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ABOU SAMBA KEITA  n'arrive pas  à comprendre un petit texte lu dans une langue locale (s02q03). Veuillez corriger ou donner des explications au QG. Peu probable! ABOU SAMBA KEITA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ALIOU KEITA  n'arrive pas  à comprendre un petit texte lu dans une langue locale (s02q03). Veuillez corriger ou donner des explications au QG. Peu probable! ALIOU KEITA  ne sait ni lire, ni écrire, ni comprendre dans aucune des langues  (s02q01,s02q02,s02q03). Veuillez corriger ou donner des explications au QG. </w:t>
        <w:br/>
        <w:t xml:space="preserve">- Peu probable! AMADOU KEITA  n'arrive pas  à comprendre un petit texte lu dans une langue locale (s02q03). Veuillez corriger ou donner des explications au QG. Peu probable! AMADOU KEITA  ne sait ni lire, ni écrire, ni comprendre dans aucune des langues  (s02q01,s02q02,s02q03). Veuillez corriger ou donner des explications au QG. </w:t>
        <w:br/>
        <w:t xml:space="preserve">- Peu probable! AMADOU MAMADOU KEITA  n'arrive pas  à comprendre un petit texte lu dans une langue locale (s02q03). Veuillez corriger ou donner des explications au QG. Peu probable! AMADOU MAMADOU KEITA  ne sait ni lire, ni écrire, ni comprendre dans aucune des langues  (s02q01,s02q02,s02q03). Veuillez corriger ou donner des explications au QG. La raison principale que AMADOU MAMADOU KEITA n'a pas fait des études dans une école formelle est IL COMMENCERA LES ETUDES L’ANNÉE PROCHAINe et semble exister dans les modalités, prière de prendre attache avec le QG pour plus d'explication afin de la classer bien. </w:t>
        <w:br/>
        <w:t xml:space="preserve">- Peu probable! AMAR KEITA  n'arrive pas  à comprendre un petit texte lu dans une langue locale (s02q03). Veuillez corriger ou donner des explications au QG. Peu probable! AMAR KEITA  ne sait ni lire, ni écrire, ni comprendre dans aucune des langues  (s02q01,s02q02,s02q03). Veuillez corriger ou donner des explications au QG. </w:t>
        <w:br/>
        <w:t xml:space="preserve">- Peu probable! AMINATA MAMADOU KEITA  n'arrive pas  à comprendre un petit texte lu dans une langue locale (s02q03). Veuillez corriger ou donner des explications au QG. Peu probable! AMINATA MAMADOU KEITA  ne sait ni lire, ni écrire, ni comprendre dans aucune des langues  (s02q01,s02q02,s02q03). Veuillez corriger ou donner des explications au QG. </w:t>
        <w:br/>
        <w:t xml:space="preserve">- Peu probable! AMINATA YERO DIALLO  n'arrive pas  à comprendre un petit texte lu dans une langue locale (s02q03). Veuillez corriger ou donner des explications au QG. Peu probable! AMINATA YERO DIALLO  ne sait ni lire, ni écrire, ni comprendre dans aucune des langues  (s02q01,s02q02,s02q03). Veuillez corriger ou donner des explications au QG. </w:t>
        <w:br/>
        <w:t xml:space="preserve">- Peu probable! BOCAR KEITA  n'arrive pas  à comprendre un petit texte lu dans une langue locale (s02q03). Veuillez corriger ou donner des explications au QG. </w:t>
        <w:br/>
        <w:t xml:space="preserve">- Peu probable! CIRÉ KEITA  n'arrive pas  à comprendre un petit texte lu dans une langue locale (s02q03). Veuillez corriger ou donner des explications au QG. Peu probable! CIRÉ KEITA  ne sait ni lire, ni écrire, ni comprendre dans aucune des langues  (s02q01,s02q02,s02q03). Veuillez corriger ou donner des explications au QG. </w:t>
        <w:br/>
        <w:t xml:space="preserve">- Peu probable! COUMBA SAIDOU DIALLO  n'arrive pas  à comprendre un petit texte lu dans une langue locale (s02q03). Veuillez corriger ou donner des explications au QG. </w:t>
        <w:br/>
        <w:t xml:space="preserve">- Peu probable! FATIMATA SAMBA KEITA  n'arrive pas  à comprendre un petit texte lu dans une langue locale (s02q03). Veuillez corriger ou donner des explications au QG. </w:t>
        <w:br/>
        <w:t xml:space="preserve">- Peu probable! HAWA CIRÉ KEITA  n'arrive pas  à comprendre un petit texte lu dans une langue locale (s02q03). Veuillez corriger ou donner des explications au QG. </w:t>
        <w:br/>
        <w:t xml:space="preserve">- Peu probable! IBHAHIMA MAMADOU KEITA  n'arrive pas  à comprendre un petit texte lu dans une langue locale (s02q03). Veuillez corriger ou donner des explications au QG. Peu probable! IBHAHIMA MAMADOU KEITA  ne sait ni lire, ni écrire, ni comprendre dans aucune des langues  (s02q01,s02q02,s02q03). Veuillez corriger ou donner des explications au QG. </w:t>
        <w:br/>
        <w:t xml:space="preserve">- Peu probable! MAIRAME ALIOU KEITA  n'arrive pas  à comprendre un petit texte lu dans une langue locale (s02q03). Veuillez corriger ou donner des explications au QG. Peu probable! MAIRAME ALIOU KEITA  ne sait ni lire, ni écrire, ni comprendre dans aucune des langues  (s02q01,s02q02,s02q03). Veuillez corriger ou donner des explications au QG. </w:t>
        <w:br/>
        <w:t xml:space="preserve">- Peu probable! MAMADOU  CIRÉ KEITA  n'arrive pas  à comprendre un petit texte lu dans une langue locale (s02q03). Veuillez corriger ou donner des explications au QG. </w:t>
        <w:br/>
        <w:t xml:space="preserve">- Peu probable! MAMADOU DEMBA KEITA  n'arrive pas  à comprendre un petit texte lu dans une langue locale (s02q03). Veuillez corriger ou donner des explications au QG.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Peu probable! MAMOUDOU KEITA  ne sait ni lire, ni écrire, ni comprendre dans aucune des langues  (s02q01,s02q02,s02q03). Veuillez corriger ou donner des explications au QG. </w:t>
        <w:br/>
        <w:t xml:space="preserve">- Peu probable! OUSMANE MAMADOU KEITA  n'arrive pas  à comprendre un petit texte lu dans une langue locale (s02q03). Veuillez corriger ou donner des explications au QG. Peu probable! OUSMANE MAMADOU KEITA  ne sait ni lire, ni écrire, ni comprendre dans aucune des langues  (s02q01,s02q02,s02q03). Veuillez corriger ou donner des explications au QG. </w:t>
        <w:br/>
        <w:t xml:space="preserve">- Peu probable! SAIDOU KEITA  n'arrive pas  à comprendre un petit texte lu dans une langue locale (s02q03). Veuillez corriger ou donner des explications au QG. Peu probable! SAIDOU KEITA  ne sait ni lire, ni écrire, ni comprendre dans aucune des langues  (s02q01,s02q02,s02q03). Veuillez corriger ou donner des explications au QG. </w:t>
        <w:br/>
        <w:t xml:space="preserve">- Peu probable! SAMBA ALIOU KEITA  n'arrive pas  à comprendre un petit texte lu dans une langue locale (s02q03). Veuillez corriger ou donner des explications au QG. Peu probable! SAMBA ALIOU KEITA  ne sait ni lire, ni écrire, ni comprendre dans aucune des langues  (s02q01,s02q02,s02q03). Veuillez corriger ou donner des explications au QG. </w:t>
        <w:br/>
        <w:t>- Peu probable! SAMBA DEMBA KEITA  n'arrive pas  à comprendre un petit texte lu dans une langue locale (s02q03). Veuillez corriger ou donner des explications au QG. Peu probable! SAMBA DEMBA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ABDOULAYE  MAMADOU KEITA n'a pas cherché du travail au cours des 30 derniers jours est EN APPRENTISSAGE DU CORAN et semble exister dans les modalités, prière de prendre attache avec le QG pour plus d'explication afin de la classer bien. </w:t>
        <w:br/>
        <w:t xml:space="preserve">-  La  raison principale que HAWA CIRÉ KEITA n'a pas cherché du travail au cours des 30 derniers jours est EN APPRENTISSAGE CORANIQUE et semble exister dans les modalités, prière de prendre attache avec le QG pour plus d'explication afin de la classer bien. </w:t>
        <w:br/>
        <w:t xml:space="preserve">- Avertissement! ABOU SAMBA KEITA est trop jeune mais il a plus de 15 ans, prière de corriger ou confirmer. </w:t>
        <w:br/>
        <w:t>- Avertissement! Généralement les jeunes hommes (10 à 25ans) font des travaux ménager soit apprendre les enfants à reviser leurs léçons ou d'autres cours, AMADOU MAMADOU KEITA n'a consacré aucune heure pour les travaux cités en s04q01, s04q02, s04q03, s04q04, s04q05, s04q06, s04q07 et s04q08.Prière de regarder pour corriger ou confirmer avec le QG. Avertissement! AMADOU MAMADOU KEITA est trop jeune mais il a plus de 15 ans, prière de corriger ou confirmer.</w:t>
      </w:r>
    </w:p>
    <w:p>
      <w:r>
        <w:rPr>
          <w:b/>
          <w:color w:val="4672C4"/>
          <w:sz w:val="22"/>
        </w:rPr>
        <w:t>&gt;&gt; Section4b - Emploi - Activite principale</w:t>
      </w:r>
    </w:p>
    <w:p>
      <w:pPr>
        <w:ind w:left="283"/>
      </w:pPr>
      <w:r>
        <w:rPr>
          <w:sz w:val="20"/>
        </w:rPr>
        <w:t xml:space="preserve">- || Attention! le nombre d'heure que AMINATA YERO DIALLO a travaillé par jour semble être inferieur à 4, veuillez s'il vous plait confirmer cette information avec le QG. </w:t>
        <w:br/>
        <w:t xml:space="preserve">- Attention! le nombre d'heure que MAMADOU DEMBA KEITA a travaillé par jour semble être inferieur à 4, veuillez s'il vous plait confirmer cette information avec le QG. </w:t>
        <w:br/>
        <w:t>- Avertissement!!! SAMBA DEMBA KEITA enquêté dans l'emploi principale n'a pas declaré son salaire prière de fournir plus d'effort pour lui demander son salire, vous pouvez utiliser des stratégies pour faire une estimation ou demander des conseils au QG. Avertissement!!! SAMBA DEMBA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(10.5 litre) du produit Huile de soja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Avertissement!! Le champs a comme nom (1 GIE DIALOUBÉ) qui ne semble pas être un bon nom ou contient des lettres, prière de mettre le vrai nom du champs. La quantité d'utilisation de la Phosphate dans la parcelle GIE DIALOUBE est de 150 Kilogramme et semble élevé, prière de corriger. Le salaire total payé de toutes catégories confondues par le ménage MAMADOU DEMVA KEITA pour la main-d'oeuvre non-familiale sur la parcelle GIE DIALOUBE au cours de la campagne pour la période de préparation du sol (labour) et des semis est de 0 qui semble élevé ou faible. Merci de corriger. Le document légal (titre, acte, certificat etc. ) qui affirme votre possession de la parcelle GIE DIALOUBE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Faucheuse a été revendu à 3000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(300000 FCFA) de Animaux de labour est inférieur aux prix de revente (500000 FCFA), prière de verifier et corriger ou confirmer l'information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27-63-82-39</w:t>
            </w:r>
          </w:p>
        </w:tc>
        <w:tc>
          <w:tcPr>
            <w:tcW w:type="dxa" w:w="1662"/>
          </w:tcPr>
          <w:p>
            <w:r>
              <w:rPr>
                <w:sz w:val="14"/>
              </w:rPr>
              <w:t>5715db2e9390422e9230e6e62b705247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HAMADY DIALLO</w:t>
            </w:r>
          </w:p>
        </w:tc>
        <w:tc>
          <w:tcPr>
            <w:tcW w:type="dxa" w:w="3324"/>
          </w:tcPr>
          <w:p>
            <w:r>
              <w:rPr>
                <w:sz w:val="18"/>
              </w:rPr>
              <w:t>N/A</w:t>
            </w:r>
          </w:p>
        </w:tc>
        <w:tc>
          <w:tcPr>
            <w:tcW w:type="dxa" w:w="3324"/>
          </w:tcPr>
          <w:p>
            <w:r/>
            <w:hyperlink r:id="rId16">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HAMADY DIALLO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DEMBA HAMADY DIALLO est relativement élevé par rapport aux autres montants depansés observés dans cette zone. Prière de corriger ou de confirmer avec le QG. </w:t>
        <w:br/>
        <w:t>- Incoherence! IBRA HAMADY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HAMADY DIALLO  n'arrive pas  à comprendre un petit texte lu dans une langue locale (s02q03). Veuillez corriger ou donner des explications au QG. Peu probable! AMADOU HAMADY DIALLO  ne sait ni lire, ni écrire, ni comprendre dans aucune des langues  (s02q01,s02q02,s02q03). Veuillez corriger ou donner des explications au QG. </w:t>
        <w:br/>
        <w:t xml:space="preserve">- Peu probable! DEMBA HAMADY DIALLO  n'arrive pas  à comprendre un petit texte lu dans une langue locale (s02q03). Veuillez corriger ou donner des explications au QG. Peu probable! DEMBA HAMADY DIALLO  ne sait ni lire, ni écrire, ni comprendre dans aucune des langues  (s02q01,s02q02,s02q03). Veuillez corriger ou donner des explications au QG. </w:t>
        <w:br/>
        <w:t xml:space="preserve">- Peu probable! FARMATA ALASSANE BA  n'arrive pas  à comprendre un petit texte lu dans une langue locale (s02q03). Veuillez corriger ou donner des explications au QG. La raison principale que FARMATA ALASSANE BA n'a pas été à l'école entre 2024/2025 est MENAGERE et semble exister dans les modalités, prière de prendre attache avec le QG pour plus d'explication afin de la classer bien. </w:t>
        <w:br/>
        <w:t xml:space="preserve">- Peu probable! FARMATA AMADOU DIALLO  n'arrive pas  à comprendre un petit texte lu dans une langue locale (s02q03). Veuillez corriger ou donner des explications au QG. </w:t>
        <w:br/>
        <w:t xml:space="preserve">- Peu probable! FARMATA IBRA SY  n'arrive pas  à comprendre un petit texte lu dans une langue locale (s02q03). Veuillez corriger ou donner des explications au QG. Peu probable! FARMATA IBRA SY  ne sait ni lire, ni écrire, ni comprendre dans aucune des langues  (s02q01,s02q02,s02q03). Veuillez corriger ou donner des explications au QG. </w:t>
        <w:br/>
        <w:t xml:space="preserve">- Peu probable! IBRA HAMADY DIALLO  n'arrive pas  à comprendre un petit texte lu dans une langue locale (s02q03). Veuillez corriger ou donner des explications au QG. </w:t>
        <w:br/>
        <w:t>- Peu probable! MARIAME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FARMATA IBRA SY semble faible (voir nul) ou élevé, prière de corriger. </w:t>
        <w:br/>
        <w:t xml:space="preserve">- Le montant(50000 FCFA) des dépenses pour chaque visite prénatale de FARMATA ALASSANE BA semble faible (voir nul) ou élevé, prière de corriger.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moyen principal que [NOM] utilise pour se protéger des piqûres de moustiques en dehors de la moustiquaire est COUVERTURE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FARMATA IBRA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IBRA HAMADY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AMADOU HAMADY DIALLO a travaillé par jour semble être inferieur à 4, veuillez s'il vous plait confirmer cette information avec le QG. </w:t>
        <w:br/>
        <w:t xml:space="preserve">- Avertissement!! Le montant de IBRA HAMADY DIALLO semble trop faible pour un revenu net gagné par trimestre. Veuillez, s'il vous plaît, confirmer cette information avec le QG ou la corriger. </w:t>
        <w:br/>
        <w:t xml:space="preserve">- Incohérence détectée ! Il semble peu probable que DEMBA HAMADY DIALLO occupe un emploi pour l'ETAT/collectivités locales ou dans une entreprise publique/parapublique tout en travaillant moins de  6h par jour. Veuillez, s'il vous plaît, corriger cette information. Avertissement!!! DEMBA HAMADY DIALLO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MARIAME COULIBALY dans l'emploi au cours des 12 derniers mois semble faible, veuillez corriger s'il vous plait ou comfirmer avec le QG. Attention ! Le nombre de jours que MARIAME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Huile d'arachide (Segal) Artisanale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14 Tas Moyen de Mâchoiron Frais, cette quantité semble anormale pour une consommation des 7 derniers jours.Prière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LIEU DE RENCONTRE DU BETAIL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nombre d'article ( Bonbonne de gaz)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(6250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44-06-75-92</w:t>
            </w:r>
          </w:p>
        </w:tc>
        <w:tc>
          <w:tcPr>
            <w:tcW w:type="dxa" w:w="1662"/>
          </w:tcPr>
          <w:p>
            <w:r>
              <w:rPr>
                <w:sz w:val="14"/>
              </w:rPr>
              <w:t>f7bd5a757a03434d86d88e40cc2d5e45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ABALAY SOW</w:t>
            </w:r>
          </w:p>
        </w:tc>
        <w:tc>
          <w:tcPr>
            <w:tcW w:type="dxa" w:w="3324"/>
          </w:tcPr>
          <w:p>
            <w:r>
              <w:rPr>
                <w:sz w:val="18"/>
              </w:rPr>
              <w:t>N/A</w:t>
            </w:r>
          </w:p>
        </w:tc>
        <w:tc>
          <w:tcPr>
            <w:tcW w:type="dxa" w:w="3324"/>
          </w:tcPr>
          <w:p>
            <w:r/>
            <w:hyperlink r:id="rId17">
              <w:r>
                <w:rPr>
                  <w:color w:val="0563C1"/>
                  <w:u w:val="single"/>
                </w:rPr>
                <w:t>a lint</w:t>
              </w:r>
            </w:hyperlink>
          </w:p>
        </w:tc>
      </w:tr>
    </w:tbl>
    <w:p/>
    <w:p>
      <w:r>
        <w:rPr>
          <w:b/>
          <w:color w:val="4672C4"/>
          <w:sz w:val="22"/>
        </w:rPr>
        <w:t>&gt;&gt; Section1 - Caracteristiques des membres</w:t>
      </w:r>
    </w:p>
    <w:p>
      <w:pPr>
        <w:ind w:left="283"/>
      </w:pPr>
      <w:r>
        <w:rPr>
          <w:sz w:val="20"/>
        </w:rPr>
        <w:t xml:space="preserve">- Avertissement!!!  SAMBA SOW  possède un téléphone android mais dit n'avoir pas accès à l'internet, prière de confirmer cette information avec le QG ou la corriger. </w:t>
        <w:br/>
        <w:t>- Attention ! Le montant (12000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de cantines ou de restauration pour l'année scolaire de MAMOUDOU SOW est faible ou élevé. veuillez, s'il vous plait, confirmer ces informations avec le QG ou apporter les corrections nécessaires. </w:t>
        <w:br/>
        <w:t xml:space="preserve">- Peu probable! DIEYNABA ABOU BA  n'arrive pas  à comprendre un petit texte lu dans une langue locale (s02q03). Veuillez corriger ou donner des explications au QG. Peu probable! DIEYNABA ABOU BA  ne sait ni lire, ni écrire, ni comprendre dans aucune des langues  (s02q01,s02q02,s02q03). Veuillez corriger ou donner des explications au QG. </w:t>
        <w:br/>
        <w:t>- Peu probable! KHALIMATOU SOW  n'arrive pas  à comprendre un petit texte lu dans une langue locale (s02q03). Veuillez corriger ou donner des explications au QG. Peu probable! KHALIMATOU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ABDOULAYE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poulet entier est chez un voisin et semble exister dans les modalités, prière de prendre attache avec le QG pour plus d'explication afin de la classer bien. Attention ! Le prix unitaire d'achat (25 Fcfa) de Cube alimentaire (Maggi, Jumbo, ) en Cube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22.49444 Kg  de cereale; Prière de revoir les quantités prises de ces produits. Attention ! Le prix unitaire d'achat (600 Fcfa) de Mil en Kg (taille unique) est relativement élevé par rapport aux autres prix observés dans cette zone. Prière de corriger ou de confirmer avec le QG. Incohérence!! Dans ce ménage, chaque individus consomme par jour 22.49444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Billet de loterie nationale, billet de PMU et tout autre pari sportif est kiosque pmu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Papier aluminium pour cuisine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(1 KOBILO) qui ne semble pas être un bon nom ou contient des lettres, prière de mettre le vrai nom de la parcelle. Le document légal (titre, acte, certificat etc. ) qui affirme votre possession de la parcelle 1 KOBILO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(17142.86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55-29-93-94</w:t>
            </w:r>
          </w:p>
        </w:tc>
        <w:tc>
          <w:tcPr>
            <w:tcW w:type="dxa" w:w="1662"/>
          </w:tcPr>
          <w:p>
            <w:r>
              <w:rPr>
                <w:sz w:val="14"/>
              </w:rPr>
              <w:t>dd65a9a8f4374b75a014569e8c7682d5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LAMINE KANE</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MAMADOU  KEBE  possède un téléphone android mais dit n'avoir pas accès à l'internet, prière de confirmer cette information avec le QG ou la corriger. </w:t>
        <w:br/>
        <w:t xml:space="preserve">-  Avertissement!!!  HOULEYE DIA  possède un téléphone android mais dit n'avoir pas accès à l'internet, prière de confirmer cette information avec le QG ou la corriger. </w:t>
        <w:br/>
        <w:t xml:space="preserve">- Avertissement!! L'âge (16) ans du premier mariage de ABDOUL LAMINE KANE semble incoherent. Prière de vérifier cette information auprès de l'enquêté et de corriger si nécessaire. </w:t>
        <w:br/>
        <w:t>- Incoherence! KARDIATOU KANE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FATIMATA  MAMADOU  KEBE  n'arrive pas  à comprendre un petit texte lu dans une langue locale (s02q03). Veuillez corriger ou donner des explications au QG. Peu probable! FATIMATA  MAMADOU  KEBE  ne sait ni lire, ni écrire, ni comprendre dans aucune des langues  (s02q01,s02q02,s02q03). Veuillez corriger ou donner des explications au QG. </w:t>
        <w:br/>
        <w:t xml:space="preserve">- Peu probable! FATIMATA HAMIDOU  KANE  n'arrive pas  à comprendre un petit texte lu dans une langue locale (s02q03). Veuillez corriger ou donner des explications au QG. Peu probable! FATIMATA HAMIDOU  KANE  ne sait ni lire, ni écrire, ni comprendre dans aucune des langues  (s02q01,s02q02,s02q03). Veuillez corriger ou donner des explications au QG. </w:t>
        <w:br/>
        <w:t xml:space="preserve">- Peu probable! HADIA KANE  n'arrive pas  à comprendre un petit texte lu dans une langue locale (s02q03). Veuillez corriger ou donner des explications au QG. </w:t>
        <w:br/>
        <w:t xml:space="preserve">- Peu probable! HOULEYE DIA  n'arrive pas  à comprendre un petit texte lu dans une langue locale (s02q03). Veuillez corriger ou donner des explications au QG. </w:t>
        <w:br/>
        <w:t xml:space="preserve">- Peu probable! IBRAHIMA TALLA  n'arrive pas  à comprendre un petit texte lu dans une langue locale (s02q03). Veuillez corriger ou donner des explications au QG. </w:t>
        <w:br/>
        <w:t xml:space="preserve">- Peu probable! KADIDIA LAMINE KANE  n'arrive pas  à comprendre un petit texte lu dans une langue locale (s02q03). Veuillez corriger ou donner des explications au QG. Peu probable! KADIDIA LAMINE KANE  ne sait ni lire, ni écrire, ni comprendre dans aucune des langues  (s02q01,s02q02,s02q03). Veuillez corriger ou donner des explications au QG. </w:t>
        <w:br/>
        <w:t xml:space="preserve">- Peu probable! KARDIATOU KANE  n'arrive pas  à comprendre un petit texte lu dans une langue locale (s02q03). Veuillez corriger ou donner des explications au QG. Peu probable! KARDIATOU KANE  ne sait ni lire, ni écrire, ni comprendre dans aucune des langues  (s02q01,s02q02,s02q03). Veuillez corriger ou donner des explications au QG. </w:t>
        <w:br/>
        <w:t xml:space="preserve">- Peu probable! KOUDI LAMINE  KANE  n'arrive pas  à comprendre un petit texte lu dans une langue locale (s02q03). Veuillez corriger ou donner des explications au QG. Peu probable! KOUDI LAMINE  KANE  ne sait ni lire, ni écrire, ni comprendre dans aucune des langues  (s02q01,s02q02,s02q03). Veuillez corriger ou donner des explications au QG. </w:t>
        <w:br/>
        <w:t>- Peu probable! MAMADOU   ABDOUL KANE  n'arrive pas  à comprendre un petit texte lu dans une langue locale (s02q03). Veuillez corriger ou donner des explications au QG. Peu probable! MAMADOU   ABDOUL KANE  ne sait ni lire, ni écrire, ni comprendre dans aucune des langues  (s02q01,s02q02,s02q03). Veuillez corriger ou donner des explications au QG. Peu plausible MAMADOU   ABDOUL KANE fréquente au minimum le fondamental 1 mais ne sait ni lire ni comprendre la langue française, prière de corriger ou de confirmer avec le QG merci.  Incohérence ! le montant payé de MAMADOU   ABDOUL KANE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La  raison principale que MAMADOU   ABDOUL KANE n'a pas cherché du travail au cours des 30 derniers jours est POSSÉDE SON PROPRE TRAVAILLE et semble exister dans les modalités, prière de prendre attache avec le QG pour plus d'explication afin de la classer bien. </w:t>
        <w:br/>
        <w:t xml:space="preserve">- Avertissement! FATIMATA HAMIDOU  KANE n'a consacré aucune heure pour aucun des travaux du ménage, prière de regarder les réponses prises dans les questions (s04q01 s04q02 s04q03 s04q04 s04q05 s04q06 s04q07 s04q08). </w:t>
        <w:br/>
        <w:t>- Avertissement! KOUDI LAMINE  KANE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10 Pièce Moyen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63 Sachets de Petit de Café en poudre soluble  ce qui semble incoherent pour une consommation aucours des 7 derniers jours, prière de verifier et corriger. Incohérence!! Dans ce ménage, chaque individus consomme par jour 21.33429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fumé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Fer à repasser à charbon)  dans ce ménages est élevé (2500), prière de corriger ou confirmer avec le QG. Le prix d'achat de l'article  Fer à repasser à charbon ne doit pas être égal 0 même si le ménage l'a reçu en cadeau prière de leurs aider à faire une estimations. Avertissement!!! Le prix d'achat (0) de l'article  Fer à repasser à charbon est inférieur aux prix de revente (2000)  avec l'âge du bien atteignant 6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ABDOUL LAMINE KANE n'est pas renseigné, prière de renseigner.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92-10-00-72</w:t>
            </w:r>
          </w:p>
        </w:tc>
        <w:tc>
          <w:tcPr>
            <w:tcW w:type="dxa" w:w="1662"/>
          </w:tcPr>
          <w:p>
            <w:r>
              <w:rPr>
                <w:sz w:val="14"/>
              </w:rPr>
              <w:t>34b5e832a6674247b65c2d5479ad0818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MOUKHTAR DIA</w:t>
            </w:r>
          </w:p>
        </w:tc>
        <w:tc>
          <w:tcPr>
            <w:tcW w:type="dxa" w:w="3324"/>
          </w:tcPr>
          <w:p>
            <w:r>
              <w:rPr>
                <w:sz w:val="18"/>
              </w:rPr>
              <w:t>N/A</w:t>
            </w:r>
          </w:p>
        </w:tc>
        <w:tc>
          <w:tcPr>
            <w:tcW w:type="dxa" w:w="3324"/>
          </w:tcPr>
          <w:p>
            <w:r/>
            <w:hyperlink r:id="rId18">
              <w:r>
                <w:rPr>
                  <w:color w:val="0563C1"/>
                  <w:u w:val="single"/>
                </w:rPr>
                <w:t>a linte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KARDIATOU MAMA DIA dispose d'un téléphone portable à s01q39, donc la raison évoquée ne peut pas être (ne dispose pas d'appareil).</w:t>
      </w:r>
    </w:p>
    <w:p>
      <w:r>
        <w:rPr>
          <w:b/>
          <w:color w:val="4672C4"/>
          <w:sz w:val="22"/>
        </w:rPr>
        <w:t>&gt;&gt; Section2 - Education</w:t>
      </w:r>
    </w:p>
    <w:p>
      <w:pPr>
        <w:ind w:left="283"/>
      </w:pPr>
      <w:r>
        <w:rPr>
          <w:sz w:val="20"/>
        </w:rPr>
        <w:t>- Peu probable! KARDIATOU MAMA DIA  n'arrive pas  à comprendre un petit texte lu dans une langue locale (s02q03). Veuillez corriger ou donner des explications au QG. Peu probable! KARDIATOU MAMA 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KARDIATOU MAMA DIA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KARDIATOU MAMA DIA n'a pas demandé de crédit auprès d'une institution financière au cours des 12 derniers mois est ELLE A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(75 Fcfa) de Piment frais en Tas (Petit) est relativement faible par rapport aux autres prix observés dans cette zone. Prière de corriger ou de confirmer avec le QG. Avertissement!!! Le ménage a consommé 8 Pièce Moyen de Carpe séchée, cette quantité semble anormale pour une consommation des 7 derniers jours.Prière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s10q40 pour VENTES DE HENNE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ALLUME LA LUMIERE DE LEUR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KARDIATOU MAMA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24497283333334,-13.520581333333332" TargetMode="External"/><Relationship Id="rId10" Type="http://schemas.openxmlformats.org/officeDocument/2006/relationships/hyperlink" Target="https://www.google.com/maps?q=15.9241368,-13.5236288" TargetMode="External"/><Relationship Id="rId11" Type="http://schemas.openxmlformats.org/officeDocument/2006/relationships/hyperlink" Target="https://www.google.com/maps?q=15.924731666666666,-13.522580166666668" TargetMode="External"/><Relationship Id="rId12" Type="http://schemas.openxmlformats.org/officeDocument/2006/relationships/hyperlink" Target="https://www.google.com/maps?q=15.924668266666666,-13.520694500000001" TargetMode="External"/><Relationship Id="rId13" Type="http://schemas.openxmlformats.org/officeDocument/2006/relationships/hyperlink" Target="https://www.google.com/maps?q=15.925837966666666,-13.521723283333332" TargetMode="External"/><Relationship Id="rId14" Type="http://schemas.openxmlformats.org/officeDocument/2006/relationships/hyperlink" Target="https://www.google.com/maps?q=15.924045,-13.5250747" TargetMode="External"/><Relationship Id="rId15" Type="http://schemas.openxmlformats.org/officeDocument/2006/relationships/hyperlink" Target="https://www.google.com/maps?q=15.925019783333335,-13.521957950000001" TargetMode="External"/><Relationship Id="rId16" Type="http://schemas.openxmlformats.org/officeDocument/2006/relationships/hyperlink" Target="https://www.google.com/maps?q=15.924127749999998,-13.523127716666666" TargetMode="External"/><Relationship Id="rId17" Type="http://schemas.openxmlformats.org/officeDocument/2006/relationships/hyperlink" Target="https://www.google.com/maps?q=15.92612,-13.520518216666668" TargetMode="External"/><Relationship Id="rId18" Type="http://schemas.openxmlformats.org/officeDocument/2006/relationships/hyperlink" Target="https://www.google.com/maps?q=15.9238027,-13.5233585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