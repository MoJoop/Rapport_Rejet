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EQ4_sup</w:t>
        <w:br/>
        <w:t>Grappe: 015202010060</w:t>
        <w:br/>
        <w:t>Date: 28/01/2026 a 18:04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21</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Section14</w:t>
            </w:r>
          </w:p>
        </w:tc>
        <w:tc>
          <w:tcPr>
            <w:tcW w:type="dxa" w:w="3324"/>
          </w:tcPr>
          <w:p>
            <w:r>
              <w:t>Chocs</w:t>
            </w:r>
          </w:p>
        </w:tc>
        <w:tc>
          <w:tcPr>
            <w:tcW w:type="dxa" w:w="3324"/>
          </w:tcPr>
          <w:p>
            <w:r>
              <w:t>10</w:t>
            </w:r>
          </w:p>
        </w:tc>
      </w:tr>
      <w:tr>
        <w:tc>
          <w:tcPr>
            <w:tcW w:type="dxa" w:w="3324"/>
          </w:tcPr>
          <w:p>
            <w:r>
              <w:t>Section1</w:t>
            </w:r>
          </w:p>
        </w:tc>
        <w:tc>
          <w:tcPr>
            <w:tcW w:type="dxa" w:w="3324"/>
          </w:tcPr>
          <w:p>
            <w:r>
              <w:t>Caracteristiques des membres</w:t>
            </w:r>
          </w:p>
        </w:tc>
        <w:tc>
          <w:tcPr>
            <w:tcW w:type="dxa" w:w="3324"/>
          </w:tcPr>
          <w:p>
            <w:r>
              <w:t>8</w:t>
            </w:r>
          </w:p>
        </w:tc>
      </w:tr>
      <w:tr>
        <w:tc>
          <w:tcPr>
            <w:tcW w:type="dxa" w:w="3324"/>
          </w:tcPr>
          <w:p>
            <w:r>
              <w:t>Section3</w:t>
            </w:r>
          </w:p>
        </w:tc>
        <w:tc>
          <w:tcPr>
            <w:tcW w:type="dxa" w:w="3324"/>
          </w:tcPr>
          <w:p>
            <w:r>
              <w:t>Sante</w:t>
            </w:r>
          </w:p>
        </w:tc>
        <w:tc>
          <w:tcPr>
            <w:tcW w:type="dxa" w:w="3324"/>
          </w:tcPr>
          <w:p>
            <w:r>
              <w:t>7</w:t>
            </w:r>
          </w:p>
        </w:tc>
      </w:tr>
      <w:tr>
        <w:tc>
          <w:tcPr>
            <w:tcW w:type="dxa" w:w="3324"/>
          </w:tcPr>
          <w:p>
            <w:r>
              <w:t>Section4b</w:t>
            </w:r>
          </w:p>
        </w:tc>
        <w:tc>
          <w:tcPr>
            <w:tcW w:type="dxa" w:w="3324"/>
          </w:tcPr>
          <w:p>
            <w:r>
              <w:t>Emploi - Activite principale</w:t>
            </w:r>
          </w:p>
        </w:tc>
        <w:tc>
          <w:tcPr>
            <w:tcW w:type="dxa" w:w="3324"/>
          </w:tcPr>
          <w:p>
            <w:r>
              <w:t>7</w:t>
            </w:r>
          </w:p>
        </w:tc>
      </w:tr>
      <w:tr>
        <w:tc>
          <w:tcPr>
            <w:tcW w:type="dxa" w:w="3324"/>
          </w:tcPr>
          <w:p>
            <w:r>
              <w:t>Section12</w:t>
            </w:r>
          </w:p>
        </w:tc>
        <w:tc>
          <w:tcPr>
            <w:tcW w:type="dxa" w:w="3324"/>
          </w:tcPr>
          <w:p>
            <w:r>
              <w:t>Actifs du menage</w:t>
            </w:r>
          </w:p>
        </w:tc>
        <w:tc>
          <w:tcPr>
            <w:tcW w:type="dxa" w:w="3324"/>
          </w:tcPr>
          <w:p>
            <w:r>
              <w:t>7</w:t>
            </w:r>
          </w:p>
        </w:tc>
      </w:tr>
      <w:tr>
        <w:tc>
          <w:tcPr>
            <w:tcW w:type="dxa" w:w="3324"/>
          </w:tcPr>
          <w:p>
            <w:r>
              <w:t>Section4a</w:t>
            </w:r>
          </w:p>
        </w:tc>
        <w:tc>
          <w:tcPr>
            <w:tcW w:type="dxa" w:w="3324"/>
          </w:tcPr>
          <w:p>
            <w:r>
              <w:t>Emploi</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40-35-47-87</w:t>
            </w:r>
          </w:p>
        </w:tc>
        <w:tc>
          <w:tcPr>
            <w:tcW w:type="dxa" w:w="1662"/>
          </w:tcPr>
          <w:p>
            <w:r>
              <w:rPr>
                <w:sz w:val="14"/>
              </w:rPr>
              <w:t>dc796db73eb544a48a4827260d462fdb</w:t>
            </w:r>
          </w:p>
        </w:tc>
        <w:tc>
          <w:tcPr>
            <w:tcW w:type="dxa" w:w="1662"/>
          </w:tcPr>
          <w:p>
            <w:r>
              <w:rPr>
                <w:sz w:val="14"/>
              </w:rPr>
              <w:t>EQ4_enq2</w:t>
            </w:r>
          </w:p>
        </w:tc>
        <w:tc>
          <w:tcPr>
            <w:tcW w:type="dxa" w:w="1662"/>
          </w:tcPr>
          <w:p>
            <w:r>
              <w:rPr>
                <w:sz w:val="14"/>
              </w:rPr>
              <w:t>Equipe4</w:t>
            </w:r>
          </w:p>
        </w:tc>
        <w:tc>
          <w:tcPr>
            <w:tcW w:type="dxa" w:w="1662"/>
          </w:tcPr>
          <w:p>
            <w:r>
              <w:rPr>
                <w:sz w:val="14"/>
              </w:rPr>
              <w:t>Germaine Kine MANGA</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 HASSANE MAMADOU LY</w:t>
            </w:r>
          </w:p>
        </w:tc>
        <w:tc>
          <w:tcPr>
            <w:tcW w:type="dxa" w:w="3324"/>
          </w:tcPr>
          <w:p>
            <w:r>
              <w:rPr>
                <w:sz w:val="18"/>
              </w:rPr>
              <w:t>N/A</w:t>
            </w:r>
          </w:p>
        </w:tc>
        <w:tc>
          <w:tcPr>
            <w:tcW w:type="dxa" w:w="3324"/>
          </w:tcPr>
          <w:p>
            <w:r/>
            <w:hyperlink r:id="rId9">
              <w:r>
                <w:rPr>
                  <w:color w:val="0563C1"/>
                  <w:u w:val="single"/>
                </w:rPr>
                <w:t>1er etage a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AL HASSANE MAMADOU LY  n'arrive pas  à comprendre un petit texte lu dans une langue locale (s02q03). Veuillez corriger ou donner des explications au QG. </w:t>
        <w:br/>
        <w:t xml:space="preserve">- Peu probable! AMINATA BA  n'arrive pas  à comprendre un petit texte lu dans une langue locale (s02q03). Veuillez corriger ou donner des explications au QG. </w:t>
        <w:br/>
        <w:t>- Peu probable! MAME FATOU LY  n'arrive pas  à comprendre un petit texte lu dans une langue locale (s02q03). Veuillez corriger ou donner des explications au QG. Peu probable! MAME FATOU LY  ne sait ni lire, ni écrire, ni comprendre dans aucune des langues  (s02q01,s02q02,s02q03). Veuillez corriger ou donner des explications au QG.  Incohérence ! seulement les écoles gouvermentales paient les cotisations (Gouvernement, communauté, ONG ou organisation humanitaire). veuillez, s'il vous plait, confirmer cette information de MAME FATOU LY avec le QG ou apporter les corrections nécessaires.</w:t>
      </w:r>
    </w:p>
    <w:p>
      <w:r>
        <w:rPr>
          <w:b/>
          <w:color w:val="4672C4"/>
          <w:sz w:val="22"/>
        </w:rPr>
        <w:t>&gt;&gt; Section3 - Sante</w:t>
      </w:r>
    </w:p>
    <w:p>
      <w:pPr>
        <w:ind w:left="283"/>
      </w:pPr>
      <w:r>
        <w:rPr>
          <w:sz w:val="20"/>
        </w:rPr>
        <w:t>- Le montant(94500 FCFA) des dépenses pour chaque visite prénatale de AMINATA BA semble faible (voir nul) ou élevé, prière de corriger.</w:t>
      </w:r>
    </w:p>
    <w:p>
      <w:r>
        <w:rPr>
          <w:b/>
          <w:color w:val="4672C4"/>
          <w:sz w:val="22"/>
        </w:rPr>
        <w:t>&gt;&gt; Section7b - Consommation alimentaire - 7 jours</w:t>
      </w:r>
    </w:p>
    <w:p>
      <w:pPr>
        <w:ind w:left="283"/>
      </w:pPr>
      <w:r>
        <w:rPr>
          <w:sz w:val="20"/>
        </w:rPr>
        <w:t>- Attention ! Le prix unitaire d'achat (150 Fcfa) de Yaourt en Pot (Petit) est relativement faible par rapport aux autres prix observés dans cette zone. Prière de corriger ou de confirmer avec le QG. Attention ! Le prix unitaire d'achat (40 Fcfa) de Sel en Sachets (Moyen) est relativement faible par rapport aux autres prix observés dans cette zone. Prière de corriger ou de confirmer avec le QG. Attention ! Soupçons de quantité anormale! Le ménage de AL HASSANE MAMADOU LY avec une taille de 4 personnes a consommé 5.5 Kg en taille unique de Oignon frais qui est relativement élevé comme consommation par rapport à la condition de vie des autres ménages de même taille dans cette zone. Prière de corriger ou de confirmer avec le QG. Avertissement!!! Le ménage a consommé 14 Cuillère Petit de Chocolat pâte à tartiner, cette quantité semble anormale pour une consommation des 7 derniers jours.Prière de corriger ou de confirmer avec le QG. Avertissement!!! Le ménage a consommé 6 Cuillère Petit de Thé en sachet, cette quantité semble anormale pour une consommation des 7 derniers jours.Les ménages consomment géneralement en sachet ou en paquet, prière de corriger ou de confirmer avec le QG.</w:t>
      </w:r>
    </w:p>
    <w:p>
      <w:r>
        <w:rPr>
          <w:b/>
          <w:color w:val="4672C4"/>
          <w:sz w:val="22"/>
        </w:rPr>
        <w:t>&gt;&gt; Section10b - caracteristiques entreprise non agricole</w:t>
      </w:r>
    </w:p>
    <w:p>
      <w:pPr>
        <w:ind w:left="283"/>
      </w:pPr>
      <w:r>
        <w:rPr>
          <w:sz w:val="20"/>
        </w:rPr>
        <w:t>- Le salaire qu'une personne de cette catégorie (10.62) a travaillé(e) dans cette entreprise commerce vente d’habit est élevé ou faible. Prière de confirmer cette information avec le QG ou de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AL HASSANE MAMADOU LY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95-34-51-13</w:t>
            </w:r>
          </w:p>
        </w:tc>
        <w:tc>
          <w:tcPr>
            <w:tcW w:type="dxa" w:w="1662"/>
          </w:tcPr>
          <w:p>
            <w:r>
              <w:rPr>
                <w:sz w:val="14"/>
              </w:rPr>
              <w:t>0b7c599fe597485b80ac5bb9217ace3b</w:t>
            </w:r>
          </w:p>
        </w:tc>
        <w:tc>
          <w:tcPr>
            <w:tcW w:type="dxa" w:w="1662"/>
          </w:tcPr>
          <w:p>
            <w:r>
              <w:rPr>
                <w:sz w:val="14"/>
              </w:rPr>
              <w:t>EQ4_enq3</w:t>
            </w:r>
          </w:p>
        </w:tc>
        <w:tc>
          <w:tcPr>
            <w:tcW w:type="dxa" w:w="1662"/>
          </w:tcPr>
          <w:p>
            <w:r>
              <w:rPr>
                <w:sz w:val="14"/>
              </w:rPr>
              <w:t>Equipe4</w:t>
            </w:r>
          </w:p>
        </w:tc>
        <w:tc>
          <w:tcPr>
            <w:tcW w:type="dxa" w:w="1662"/>
          </w:tcPr>
          <w:p>
            <w:r>
              <w:rPr>
                <w:sz w:val="14"/>
              </w:rPr>
              <w:t>Fatou SENE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YACINE SANGOTE</w:t>
            </w:r>
          </w:p>
        </w:tc>
        <w:tc>
          <w:tcPr>
            <w:tcW w:type="dxa" w:w="3324"/>
          </w:tcPr>
          <w:p>
            <w:r>
              <w:rPr>
                <w:sz w:val="18"/>
              </w:rPr>
              <w:t>N/A</w:t>
            </w:r>
          </w:p>
        </w:tc>
        <w:tc>
          <w:tcPr>
            <w:tcW w:type="dxa" w:w="3324"/>
          </w:tcPr>
          <w:p>
            <w:r/>
            <w:hyperlink r:id="rId10">
              <w:r>
                <w:rPr>
                  <w:color w:val="0563C1"/>
                  <w:u w:val="single"/>
                </w:rPr>
                <w:t>alhamdoulahi</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Le questionnaire semble ne pas être complètement fini mais le questionnaire est en statut complet, prière de compléter le questionnaire. L'adresse ou localisation du ménage doit être renseignée et ne doit pas contenir des numéros de téléphone. Prière de renseigner la bonne adresse.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BALLA MANGANE  n'arrive pas  à comprendre un petit texte lu dans une langue locale (s02q03). Veuillez corriger ou donner des explications au QG. Peu probable! BALLA MANGANE  ne sait ni lire, ni écrire, ni comprendre dans aucune des langues  (s02q01,s02q02,s02q03). Veuillez corriger ou donner des explications au QG.  Incohérence ! seulement les écoles gouvermentales paient les cotisations (Gouvernement, communauté, ONG ou organisation humanitaire). veuillez, s'il vous plait, confirmer cette information de BALLA MANGANE avec le QG ou apporter les corrections nécessaires. Le montant des frais de cantines ou de restauration pour l'année scolaire de BALLA MANGANE est faible ou élevé. veuillez, s'il vous plait, confirmer ces informations avec le QG ou apporter les corrections nécessaires. </w:t>
        <w:br/>
        <w:t xml:space="preserve">- Peu probable! LAMINE SANGOTE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LAMINE SANGOTE et corriger ou confirmer avec le QG. </w:t>
        <w:br/>
        <w:t xml:space="preserve">- Peu probable! MAIMOUNA KOUNDOUL  n'arrive pas  à comprendre un petit texte lu dans une langue locale (s02q03). Veuillez corriger ou donner des explications au QG. </w:t>
        <w:br/>
        <w:t>- Peu probable! YACINE SANGOTE  n'arrive pas  à comprendre un petit texte lu dans une langue locale (s02q03). Veuillez corriger ou donner des explications au QG. Peu probable! YACINE SANGOTE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LAMINE SANGOTE a eu est PARALYSIE FACIALE et semble exister dans les modalités, prière de prendre attache avec le QG pour plus d'explication afin de la classer bien.</w:t>
      </w:r>
    </w:p>
    <w:p>
      <w:r>
        <w:rPr>
          <w:b/>
          <w:color w:val="4672C4"/>
          <w:sz w:val="22"/>
        </w:rPr>
        <w:t>&gt;&gt; Section6 - Epargne et credit</w:t>
      </w:r>
    </w:p>
    <w:p>
      <w:pPr>
        <w:ind w:left="283"/>
      </w:pPr>
      <w:r>
        <w:rPr>
          <w:sz w:val="20"/>
        </w:rPr>
        <w:t>- Avertissement!!! MAIMOUNA KOUNDOUL est un Educateurs de la petite enfance qui travaille dans Entreprise Privée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La quantité (3.25 litre) du produit Huile de soja  consommée  par le ménage semble très élevé, prière de corriger ou confirmer avec le QG. Avertissement!!! Le ménage a consommé 0.12 Kg taille unique de Silure fumé, cette quantité semble anormale pour une consommation des 7 derniers jours. prière de corriger ou de confirmer avec le QG. Incohérence!! Dans ce ménage, chaque individus consomme par jour 54.486 Kg  de cereale; Prière de revoir les quantités prises de ces produits. Incohérence!! Dans ce ménage, chaque individus consomme par jour 54.486 Kg  de cereale; Prière de revoir les quantités prises de ces produits. Incohérence!! Dans ce ménage, chaque individus consomme par jour 54.486 Kg  de cereale; Prière de revoir les quantités prises de ces produits. Le ménage a consommé Beurre mais les informations sur la quantité, l'unité ou la taille ne sont pas renseignées.Prière de renseigner. Le ménage a consommé Lait concentré sucré mais les informations sur la quantité, l'unité ou la taille ne sont pas renseignées.Prière de renseigner. Le ménage a consommé Lait en poudre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Saucisson/saucisses mais les informations sur la quantité, l'unité ou la taille ne sont pas renseignées.Prière de renseigner.</w:t>
      </w:r>
    </w:p>
    <w:p>
      <w:r>
        <w:rPr>
          <w:b/>
          <w:color w:val="4672C4"/>
          <w:sz w:val="22"/>
        </w:rPr>
        <w:t>&gt;&gt; Section9a - Depenses de fetes et ceremonies</w:t>
      </w:r>
    </w:p>
    <w:p>
      <w:pPr>
        <w:ind w:left="283"/>
      </w:pPr>
      <w:r>
        <w:rPr>
          <w:sz w:val="20"/>
        </w:rPr>
        <w:t>- La dépense en alimentation pour Fête des autres Religions /traditions  ne peut être 0. Veuillez s'il vous plaît revoir ce montant.</w:t>
      </w:r>
    </w:p>
    <w:p>
      <w:r>
        <w:rPr>
          <w:b/>
          <w:color w:val="4672C4"/>
          <w:sz w:val="22"/>
        </w:rPr>
        <w:t>&gt;&gt; Section10a - Existence entreprise non agricole</w:t>
      </w:r>
    </w:p>
    <w:p>
      <w:pPr>
        <w:ind w:left="283"/>
      </w:pPr>
      <w:r>
        <w:rPr>
          <w:sz w:val="20"/>
        </w:rPr>
        <w:t>- Avertissement!!! Le ménage de ##N/A## a comme taille 5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statut d'occupation actuel du ménage est logé gratuitement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Avertissement!! La question s12q04 n'a pas été renseigner pour l'article: Antenne parabolique / décodeur, prière de renseigner. </w:t>
        <w:br/>
        <w:t xml:space="preserve">- Avertissement!! La question s12q04 n'a pas été renseigner pour l'article: Appareil TV, prière de renseigner. </w:t>
        <w:br/>
        <w:t xml:space="preserve">- Avertissement!! La question s12q04 n'a pas été renseigner pour l'article: Bicyclette, vélo de course, prière de renseigner. </w:t>
        <w:br/>
        <w:t xml:space="preserve">- Avertissement!! La question s12q04 n'a pas été renseigner pour l'article: Climatiseurs/splits (non installés au mur), prière de renseigner. </w:t>
        <w:br/>
        <w:t xml:space="preserve">- Avertissement!! La question s12q04 n'a pas été renseigner pour l'article: Fer à repasser électrique, prière de renseigner. </w:t>
        <w:br/>
        <w:t xml:space="preserve">- Avertissement!! La question s12q04 n'a pas été renseigner pour l'article: Ordinateur, prière de renseigner. </w:t>
        <w:br/>
        <w:t xml:space="preserve">- Avertissement!! La question s12q04 n'a pas été renseigner pour l'article: Tablette, prière de renseigner. </w:t>
        <w:br/>
        <w:t xml:space="preserve">- Avertissement!! La question s12q04 n'a pas été renseigner pour l'article: Tapis, prière de renseigner. </w:t>
        <w:br/>
        <w:t>- Avertissement!! La question s12q04 n'a pas été renseigner pour l'article: Téléphone portable, prière de renseigner.</w:t>
      </w:r>
    </w:p>
    <w:p>
      <w:r>
        <w:rPr>
          <w:b/>
          <w:color w:val="4672C4"/>
          <w:sz w:val="22"/>
        </w:rPr>
        <w:t>&gt;&gt; Section13a - Transferts recus</w:t>
      </w:r>
    </w:p>
    <w:p>
      <w:pPr>
        <w:ind w:left="283"/>
      </w:pPr>
      <w:r>
        <w:rPr>
          <w:sz w:val="20"/>
        </w:rPr>
        <w:t xml:space="preserve">- L'âge de celui qui a envoyé/donné de l'argent dans la section 13a (Transfert reçu) semble  élévé, prière de corriger ou confirmer ave le QG. </w:t>
        <w:br/>
        <w:t xml:space="preserve">- L'âge de celui qui a envoyé/donné de l'argent dans la section 13a (Transfert reçu) semble  élévé, prière de corriger ou confirmer ave le QG. </w:t>
        <w:br/>
        <w:t xml:space="preserve">- L'âge de celui qui a envoyé/donné de l'argent dans la section 13a (Transfert reçu) semble  élévé, prière de corriger ou confirmer ave le QG. </w:t>
        <w:br/>
        <w:t>-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##N/A##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24-34-68-16</w:t>
            </w:r>
          </w:p>
        </w:tc>
        <w:tc>
          <w:tcPr>
            <w:tcW w:type="dxa" w:w="1662"/>
          </w:tcPr>
          <w:p>
            <w:r>
              <w:rPr>
                <w:sz w:val="14"/>
              </w:rPr>
              <w:t>b9ae9037abe64befb24aab8c0b2f90cd</w:t>
            </w:r>
          </w:p>
        </w:tc>
        <w:tc>
          <w:tcPr>
            <w:tcW w:type="dxa" w:w="1662"/>
          </w:tcPr>
          <w:p>
            <w:r>
              <w:rPr>
                <w:sz w:val="14"/>
              </w:rPr>
              <w:t>EQ4_enq2</w:t>
            </w:r>
          </w:p>
        </w:tc>
        <w:tc>
          <w:tcPr>
            <w:tcW w:type="dxa" w:w="1662"/>
          </w:tcPr>
          <w:p>
            <w:r>
              <w:rPr>
                <w:sz w:val="14"/>
              </w:rPr>
              <w:t>Equipe4</w:t>
            </w:r>
          </w:p>
        </w:tc>
        <w:tc>
          <w:tcPr>
            <w:tcW w:type="dxa" w:w="1662"/>
          </w:tcPr>
          <w:p>
            <w:r>
              <w:rPr>
                <w:sz w:val="14"/>
              </w:rPr>
              <w:t>Germaine Kine MANGA</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YACINE SECK</w:t>
            </w:r>
          </w:p>
        </w:tc>
        <w:tc>
          <w:tcPr>
            <w:tcW w:type="dxa" w:w="3324"/>
          </w:tcPr>
          <w:p>
            <w:r>
              <w:rPr>
                <w:sz w:val="18"/>
              </w:rPr>
              <w:t>N/A</w:t>
            </w:r>
          </w:p>
        </w:tc>
        <w:tc>
          <w:tcPr>
            <w:tcW w:type="dxa" w:w="3324"/>
          </w:tcPr>
          <w:p>
            <w:r/>
            <w:hyperlink r:id="rId11">
              <w:r>
                <w:rPr>
                  <w:color w:val="0563C1"/>
                  <w:u w:val="single"/>
                </w:rPr>
                <w:t>2eme a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FATOU SECK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SECK et corriger ou confirmer avec le QG. </w:t>
        <w:br/>
        <w:t xml:space="preserve">- Peu probable! TAMSIR SECK  n'arrive pas  à comprendre un petit texte lu dans une langue locale (s02q03). Veuillez corriger ou donner des explications au QG. Peu probable! TAMSIR SECK  ne sait ni lire, ni écrire, ni comprendre dans aucune des langues  (s02q01,s02q02,s02q03). Veuillez corriger ou donner des explications au QG. </w:t>
        <w:br/>
        <w:t>- Peu probable! YACINE SECK  n'arrive pas  à comprendre un petit texte lu dans une langue locale (s02q03). Veuillez corriger ou donner des explications au QG. Peu probable! YACINE SECK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(1000 Fcfa) de Oignon frais en Kg (taille unique) est relativement élevé par rapport aux autres prix observés dans cette zone. Prière de corriger ou de confirmer avec le QG. Attention ! Le prix unitaire d'achat (25 Fcfa) de Citron en Pièce (Petit) est relativement faible par rapport aux autres prix observés dans cette zone. Prière de corriger ou de confirmer avec le QG. Attention ! Le prix unitaire d'achat (3750 Fcfa) de Huile de soja  en Litre (taille unique) est relativement élevé par rapport aux autres prix observés dans cette zone. Prière de corriger ou de confirmer avec le QG. Attention ! Le prix unitaire d'achat (50 Fcfa) de Cube alimentaire (Maggi, Jumbo, ) en Cube (Moyen) est relativement élevé par rapport aux autres prix observés dans cette zone. Prière de corriger ou de confirmer avec le QG. Attention ! Le prix unitaire d'achat (500 Fcfa) de Mandarine/Clémentine en Pièce (Moyen) est relativement élevé par rapport aux autres prix observés dans cette zone. Prière de corriger ou de confirmer avec le QG. Attention ! Le prix unitaire d'achat (700 Fcfa) de Pâte d'arachide en Sachets (Petit) est relativement élevé par rapport aux autres prix observés dans cette zone. Prière de corriger ou de confirmer avec le QG. Avertissement!!! Le ménage a consommé 3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24.92238 Kg  de cereale; Prière de revoir les quantités prises de ces produits.</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Section12 - Actifs du menage</w:t>
      </w:r>
    </w:p>
    <w:p>
      <w:pPr>
        <w:ind w:left="283"/>
      </w:pPr>
      <w:r>
        <w:rPr>
          <w:sz w:val="20"/>
        </w:rPr>
        <w:t xml:space="preserve">- Le prix d'achat de l'article  Armoires et autres meubles ne doit pas être égal 0 même si le ménage l'a reçu en cadeau prière de leurs aider à faire une estimations. Le prix de revente de l'article  Armoires et autres meubles ne doit pas être égal 0 même si le ménage l'a reçu en cadeau prière de leurs aider à faire une estimations. </w:t>
        <w:br/>
        <w:t xml:space="preserve">- Le prix d'achat de l'article  Lit ne doit pas être égal 0 même si le ménage l'a reçu en cadeau prière de leurs aider à faire une estimations. Le prix de revente de l'article  Lit ne doit pas être égal 0 même si le ménage l'a reçu en cadeau prière de leurs aider à faire une estimations. </w:t>
        <w:br/>
        <w:t>- Le prix de revente de l'article  Fer à repasser à charbon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YACINE SECK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89-79-29-26</w:t>
            </w:r>
          </w:p>
        </w:tc>
        <w:tc>
          <w:tcPr>
            <w:tcW w:type="dxa" w:w="1662"/>
          </w:tcPr>
          <w:p>
            <w:r>
              <w:rPr>
                <w:sz w:val="14"/>
              </w:rPr>
              <w:t>b0c89c6e3f054b45901e7e6518be630d</w:t>
            </w:r>
          </w:p>
        </w:tc>
        <w:tc>
          <w:tcPr>
            <w:tcW w:type="dxa" w:w="1662"/>
          </w:tcPr>
          <w:p>
            <w:r>
              <w:rPr>
                <w:sz w:val="14"/>
              </w:rPr>
              <w:t>EQ4_enq1</w:t>
            </w:r>
          </w:p>
        </w:tc>
        <w:tc>
          <w:tcPr>
            <w:tcW w:type="dxa" w:w="1662"/>
          </w:tcPr>
          <w:p>
            <w:r>
              <w:rPr>
                <w:sz w:val="14"/>
              </w:rPr>
              <w:t>Equipe4</w:t>
            </w:r>
          </w:p>
        </w:tc>
        <w:tc>
          <w:tcPr>
            <w:tcW w:type="dxa" w:w="1662"/>
          </w:tcPr>
          <w:p>
            <w:r>
              <w:rPr>
                <w:sz w:val="14"/>
              </w:rPr>
              <w:t>Fatou FAYE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AMINATA MBOW</w:t>
            </w:r>
          </w:p>
        </w:tc>
        <w:tc>
          <w:tcPr>
            <w:tcW w:type="dxa" w:w="3324"/>
          </w:tcPr>
          <w:p>
            <w:r>
              <w:rPr>
                <w:sz w:val="18"/>
              </w:rPr>
              <w:t>N/A</w:t>
            </w:r>
          </w:p>
        </w:tc>
        <w:tc>
          <w:tcPr>
            <w:tcW w:type="dxa" w:w="3324"/>
          </w:tcPr>
          <w:p>
            <w:r/>
            <w:hyperlink r:id="rId12">
              <w:r>
                <w:rPr>
                  <w:color w:val="0563C1"/>
                  <w:u w:val="single"/>
                </w:rPr>
                <w:t>alhamdoulahi</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ABOUBAKRI SADIKH MBOW  n'arrive pas  à comprendre un petit texte lu dans une langue locale (s02q03). Veuillez corriger ou donner des explications au QG. Peu probable! ABOUBAKRI SADIKH MBOW  ne sait ni lire, ni écrire, ni comprendre dans aucune des langues  (s02q01,s02q02,s02q03). Veuillez corriger ou donner des explications au QG. </w:t>
        <w:br/>
        <w:t xml:space="preserve">- Peu probable! AMINATA MBOW  n'arrive pas  à comprendre un petit texte lu dans une langue locale (s02q03). Veuillez corriger ou donner des explications au QG. Peu probable! AMINATA MBOW  ne sait ni lire, ni écrire, ni comprendre dans aucune des langues  (s02q01,s02q02,s02q03). Veuillez corriger ou donner des explications au QG. </w:t>
        <w:br/>
        <w:t xml:space="preserve">- Peu probable! AMINATA MBOW2  n'arrive pas  à comprendre un petit texte lu dans une langue locale (s02q03). Veuillez corriger ou donner des explications au QG. Peu probable! AMINATA MBOW2  ne sait ni lire, ni écrire, ni comprendre dans aucune des langues  (s02q01,s02q02,s02q03). Veuillez corriger ou donner des explications au QG. </w:t>
        <w:br/>
        <w:t xml:space="preserve">- Peu probable! BADEL MBOW  n'arrive pas  à comprendre un petit texte lu dans une langue locale (s02q03). Veuillez corriger ou donner des explications au QG. Le montant des autres depenses pour l'année scolaire de BADEL MBOW est faible ou élevé. veuillez, s'il vous plait, confirmer ces informations avec le QG ou apporter les corrections nécessaires. </w:t>
        <w:br/>
        <w:t xml:space="preserve">- Peu probable! KHADIA ALIOU MBOW  n'arrive pas  à comprendre un petit texte lu dans une langue locale (s02q03). Veuillez corriger ou donner des explications au QG. </w:t>
        <w:br/>
        <w:t xml:space="preserve">- Peu probable! MOUHAMADOU ALI MBOW  n'arrive pas  à comprendre un petit texte lu dans une langue locale (s02q03). Veuillez corriger ou donner des explications au QG. Peu probable! MOUHAMADOU ALI MBOW  ne sait ni lire, ni écrire, ni comprendre dans aucune des langues  (s02q01,s02q02,s02q03). Veuillez corriger ou donner des explications au QG. </w:t>
        <w:br/>
        <w:t>- Peu probable! SAKHOULY MBOW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 </w:t>
        <w:br/>
        <w:t>- La section n'est pas renseignée pour BADEL MBOW, prière de la renseigner.</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SAKHOULY MBOW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AMINATA MBOW a travaillés par mois semble être inférieur à 15. Veuillez, s'il vous plaît, confirmer cette information. </w:t>
        <w:br/>
        <w:t>- Avertissement!! Le montant de MOUHAMADOU ALI MBOW semble trop élevé pour un revenu net gagné par mois.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(1250 Fcfa) de Sucre en poudre  en Kg (taille unique) est relativement élevé par rapport aux autres prix observés dans cette zone. Prière de corriger ou de confirmer avec le QG. Attention ! Le prix unitaire d'achat (150 Fcfa) de Œufs frais en Pièce (taille unique) est relativement élevé par rapport aux autres prix observés dans cette zone. Prière de corriger ou de confirmer avec le QG. Attention ! Le prix unitaire d'achat (250 Fcfa) de Citron en Sachets (Moyen) est relativement faible par rapport aux autres prix observés dans cette zone. Prière de corriger ou de confirmer avec le QG. Avertissement!!! Le ménage a consommé 0.12 Kg taille unique de Pâte d'arachide, cette quantité semble anormale pour une consommation des 7 derniers jours. prière de corriger ou de confirmer avec le QG. Le prix d'achat unitaire (5833.333 Fcfa) de Pâte d'arachide en Kg de taille taille unique prière de regarder les reponses prises dans les questions s07bq07a s07bq07b s07bq07c s07bq08 pour mieux corriger. Attention ! Le prix unitaire d'achat (5833.333 Fcfa) de Pâte d'arachide en Kg (taille unique) est relativement élevé par rapport aux autres prix observés dans cette zone. Prière de corriger ou de confirmer avec le QG. Incohérence!! Dans ce ménage, chaque individus consomme par jour 32.32143 Kg  de cereale; Prière de revoir les quantités prises de ces produits. Le ménage a consommé Café moulu mais les informations sur la quantité, l'unité ou la taille ne sont pas renseignées.Prière de renseigner. Le ménage a consommé Moutarde mais les informations sur la quantité, l'unité ou la taille ne sont pas renseignées.Prière de renseigner. Le ménage a consommé Poivre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Thé en feuille mais les informations sur la quantité, l'unité ou la taille ne sont pas renseignées.Prière de renseigner. Avertissement!! Les quantités du Thé en feuille consommées en  semble incoherent car les ménages consomment géneralement en sachet ou en paquet, prière de corriger ou confirmer avec le QG.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Vinaigre de vin mais les informations sur la quantité, l'unité ou la taille ne sont pas renseignées.Prière de renseigner. Le prix d'achat unitaire (. Fcfa) de Carpe séchée en Kg de taille taille unique prière de regarder les reponses prises dans les questions s07bq07a s07bq07b s07bq07c s07bq08 pour mieux corriger. Le prix d'achat unitaire (10416.67 Fcfa) de Escargots en Kg de taille taille unique prière de regarder les reponses prises dans les questions s07bq07a s07bq07b s07bq07c s07bq08 pour mieux corriger. Attention ! Le prix unitaire d'achat (10416.67 Fcfa) de Escargots en Kg (taille unique) est relativement élevé par rapport aux autres prix observés dans cette zone. Prière de corriger ou de confirmer avec le QG.</w:t>
      </w:r>
    </w:p>
    <w:p>
      <w:r>
        <w:rPr>
          <w:b/>
          <w:color w:val="4672C4"/>
          <w:sz w:val="22"/>
        </w:rPr>
        <w:t>&gt;&gt; Section10a - Existence entreprise non agricole</w:t>
      </w:r>
    </w:p>
    <w:p>
      <w:pPr>
        <w:ind w:left="283"/>
      </w:pPr>
      <w:r>
        <w:rPr>
          <w:sz w:val="20"/>
        </w:rPr>
        <w:t>- La section 10a du ménage de  n'est pas totalement renseigné ou n'a pas commencé, prière de renseigner toutes les questions de la section 10 avant d'entamer la section 10b</w:t>
      </w:r>
    </w:p>
    <w:p>
      <w:r>
        <w:rPr>
          <w:b/>
          <w:color w:val="4672C4"/>
          <w:sz w:val="22"/>
        </w:rPr>
        <w:t>&gt;&gt; Section12 - Actifs du menage</w:t>
      </w:r>
    </w:p>
    <w:p>
      <w:pPr>
        <w:ind w:left="283"/>
      </w:pPr>
      <w:r>
        <w:rPr>
          <w:sz w:val="20"/>
        </w:rPr>
        <w:t xml:space="preserve">- Attention ! Fer à repasser à charbon a été achété à 10000 Fcfa est relativement élevé par rapport aux autres prix d'achat observés dans cette zone. Prière de corriger ou de confirmer avec le QG. Attention ! Fer à repasser à charbon a été revendu à 6000 Fcfa qui est relativement élevé par rapport aux autres prix de revente observés dans cette zone. Prière de corriger ou de confirmer avec le QG. </w:t>
        <w:br/>
        <w:t>- Attention ! Table à manger  (table + chaises) a été achété à 600000 Fcfa est relativement élevé par rapport aux autres prix d'achat observés dans cette zone. Prière de corriger ou de confirmer avec le QG. Attention ! Table à manger  (table + chaises) a été revendu à 500000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70-04-60-40</w:t>
            </w:r>
          </w:p>
        </w:tc>
        <w:tc>
          <w:tcPr>
            <w:tcW w:type="dxa" w:w="1662"/>
          </w:tcPr>
          <w:p>
            <w:r>
              <w:rPr>
                <w:sz w:val="14"/>
              </w:rPr>
              <w:t>30b5da7bf96a42cb88f38a3aa1e5903d</w:t>
            </w:r>
          </w:p>
        </w:tc>
        <w:tc>
          <w:tcPr>
            <w:tcW w:type="dxa" w:w="1662"/>
          </w:tcPr>
          <w:p>
            <w:r>
              <w:rPr>
                <w:sz w:val="14"/>
              </w:rPr>
              <w:t>EQ4_enq1</w:t>
            </w:r>
          </w:p>
        </w:tc>
        <w:tc>
          <w:tcPr>
            <w:tcW w:type="dxa" w:w="1662"/>
          </w:tcPr>
          <w:p>
            <w:r>
              <w:rPr>
                <w:sz w:val="14"/>
              </w:rPr>
              <w:t>Equipe4</w:t>
            </w:r>
          </w:p>
        </w:tc>
        <w:tc>
          <w:tcPr>
            <w:tcW w:type="dxa" w:w="1662"/>
          </w:tcPr>
          <w:p>
            <w:r>
              <w:rPr>
                <w:sz w:val="14"/>
              </w:rPr>
              <w:t>Fatou FAYE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TALLA FALL</w:t>
            </w:r>
          </w:p>
        </w:tc>
        <w:tc>
          <w:tcPr>
            <w:tcW w:type="dxa" w:w="3324"/>
          </w:tcPr>
          <w:p>
            <w:r>
              <w:rPr>
                <w:sz w:val="18"/>
              </w:rPr>
              <w:t>N/A</w:t>
            </w:r>
          </w:p>
        </w:tc>
        <w:tc>
          <w:tcPr>
            <w:tcW w:type="dxa" w:w="3324"/>
          </w:tcPr>
          <w:p>
            <w:r/>
            <w:hyperlink r:id="rId12">
              <w:r>
                <w:rPr>
                  <w:color w:val="0563C1"/>
                  <w:u w:val="single"/>
                </w:rPr>
                <w:t>alhamdoulahi</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L'adresse ou localisation du ménage doit être renseignée et ne doit pas contenir des numéros de téléphone. Prière de renseigner la bonne adresse.</w:t>
      </w:r>
    </w:p>
    <w:p>
      <w:r>
        <w:rPr>
          <w:b/>
          <w:color w:val="4672C4"/>
          <w:sz w:val="22"/>
        </w:rPr>
        <w:t>&gt;&gt; Section2 - Education</w:t>
      </w:r>
    </w:p>
    <w:p>
      <w:pPr>
        <w:ind w:left="283"/>
      </w:pPr>
      <w:r>
        <w:rPr>
          <w:sz w:val="20"/>
        </w:rPr>
        <w:t xml:space="preserve">- Peu probable! MAME DIARRA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MAME DIARRA FALL et corriger ou confirmer avec le QG. Le montant des autres depenses pour l'année scolaire de MAME DIARRA FALL est faible ou élevé. veuillez, s'il vous plait, confirmer ces informations avec le QG ou apporter les corrections nécessaires. </w:t>
        <w:br/>
        <w:t xml:space="preserve">- Peu probable! MOUSLY FALL  n'arrive pas  à comprendre un petit texte lu dans une langue locale (s02q03). Veuillez corriger ou donner des explications au QG. </w:t>
        <w:br/>
        <w:t xml:space="preserve">- Peu probable! SERIGNE MODOU FALL  n'arrive pas  à comprendre un petit texte lu dans une langue locale (s02q03). Veuillez corriger ou donner des explications au QG. Peu probable! SERIGNE MODOU FALL  ne sait ni lire, ni écrire, ni comprendre dans aucune des langues  (s02q01,s02q02,s02q03). Veuillez corriger ou donner des explications au QG. </w:t>
        <w:br/>
        <w:t>- Peu probable! SOKHNA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SOKHNA FALL et corriger ou confirmer avec le QG. Le montant des autres depenses pour l'année scolaire de SOKHNA FALL est faible ou élevé. veuillez, s'il vous plait, confirmer ces informations avec le QG ou apporter les corrections nécessaires.</w:t>
      </w:r>
    </w:p>
    <w:p>
      <w:r>
        <w:rPr>
          <w:b/>
          <w:color w:val="4672C4"/>
          <w:sz w:val="22"/>
        </w:rPr>
        <w:t>&gt;&gt; Section3 - Sante</w:t>
      </w:r>
    </w:p>
    <w:p>
      <w:pPr>
        <w:ind w:left="283"/>
      </w:pPr>
      <w:r>
        <w:rPr>
          <w:sz w:val="20"/>
        </w:rPr>
        <w:t>- La section n'est pas renseignée pour TALLA FALL, prière de la renseigner.</w:t>
      </w:r>
    </w:p>
    <w:p>
      <w:r>
        <w:rPr>
          <w:b/>
          <w:color w:val="4672C4"/>
          <w:sz w:val="22"/>
        </w:rPr>
        <w:t>&gt;&gt; Section6 - Epargne et credit</w:t>
      </w:r>
    </w:p>
    <w:p>
      <w:pPr>
        <w:ind w:left="283"/>
      </w:pPr>
      <w:r>
        <w:rPr>
          <w:sz w:val="20"/>
        </w:rPr>
        <w:t>- Il est impératif de renseigner la question : #Est-ce que TALLA FALL possède un compte dans les établissements financiers suivants ou une carte prépayée ?# même si la personne ne dispose pas de compte, veuillez les renseigner s'il vous plaît.</w:t>
      </w:r>
    </w:p>
    <w:p>
      <w:r>
        <w:rPr>
          <w:b/>
          <w:color w:val="4672C4"/>
          <w:sz w:val="22"/>
        </w:rPr>
        <w:t>&gt;&gt; Section7a2 - Repas pris a l'exterieur du menage</w:t>
      </w:r>
    </w:p>
    <w:p>
      <w:pPr>
        <w:ind w:left="283"/>
      </w:pPr>
      <w:r>
        <w:rPr>
          <w:sz w:val="20"/>
        </w:rPr>
        <w:t>- La section sur le repas pris à l'extérieur du ménage du membre TALLA FALL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Attention ! Le prix unitaire d'achat (1000 Fcfa) de Crevettes séchées en Sachets (Moyen) est relativement élevé par rapport aux autres prix observés dans cette zone. Prière de corriger ou de confirmer avec le QG. Attention ! Le prix unitaire d'achat (12000 Fcfa) de Poisson frais type 11 en Pièce (Moyen) est relativement élevé par rapport aux autres prix observés dans cette zone. Prière de corriger ou de confirmer avec le QG. Attention ! Le prix unitaire d'achat (1250 Fcfa) de Oignon frais en Kg (taille unique) est relativement élevé par rapport aux autres prix observés dans cette zone. Prière de corriger ou de confirmer avec le QG. Avertissement!!! Le ménage a consommé 0.12 Kg taille unique de Niébé/Haricots secs, cette quantité semble anormale pour une consommation des 7 derniers jours. prière de corriger ou de confirmer avec le QG. Incohérence!! Dans ce ménage, chaque individus consomme par jour 37.44191 Kg  de cereale; Prière de revoir les quantités prises de ces produits. Le ménage a consommé Soumbala (moutarde africaine) mais les informations sur la quantité, l'unité ou la taille ne sont pas renseignées.Prière de renseigner. Avertissement!! La quantité (.) de Soumbala (moutarde africaine) en  qui provient de la production du ménage et celle reçue en cadeau depasse la quantité consommée, prière de verifier et corriger.</w:t>
      </w:r>
    </w:p>
    <w:p>
      <w:r>
        <w:rPr>
          <w:b/>
          <w:color w:val="4672C4"/>
          <w:sz w:val="22"/>
        </w:rPr>
        <w:t>&gt;&gt; Section9e - Depenses non-alimentaires - 6 mois</w:t>
      </w:r>
    </w:p>
    <w:p>
      <w:pPr>
        <w:ind w:left="283"/>
      </w:pPr>
      <w:r>
        <w:rPr>
          <w:sz w:val="20"/>
        </w:rPr>
        <w:t>- Peu plausible! le montant de la dépense pour Lubrifiants (huile moteur; huile de frein; liquide batterie (acide); graisses; autres lubrifiants n.d.a.) semble élevé. Veuillez, s'il vous plaît, confirmer cette information avec le QG ou la corriger.</w:t>
      </w:r>
    </w:p>
    <w:p>
      <w:r>
        <w:rPr>
          <w:b/>
          <w:color w:val="4672C4"/>
          <w:sz w:val="22"/>
        </w:rPr>
        <w:t>&gt;&gt; Section12 - Actifs du menage</w:t>
      </w:r>
    </w:p>
    <w:p>
      <w:pPr>
        <w:ind w:left="283"/>
      </w:pPr>
      <w:r>
        <w:rPr>
          <w:sz w:val="20"/>
        </w:rPr>
        <w:t xml:space="preserve">- Attention ! Fer à repasser à charbon a été revendu à 5000 Fcfa qui est relativement élevé par rapport aux autres prix de revente observés dans cette zone. Prière de corriger ou de confirmer avec le QG. </w:t>
        <w:br/>
        <w:t xml:space="preserve">- Attention ! Réfrigérateur a été revendu à 250000 Fcfa qui est relativement élevé par rapport aux autres prix de revente observés dans cette zone. Prière de corriger ou de confirmer avec le QG. </w:t>
        <w:br/>
        <w:t>- Avertissement!! La question s12q04 n'a pas été renseigner pour l'article: Voiture personnelle, prière de renseigner.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##N/A##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60-77-57-16</w:t>
            </w:r>
          </w:p>
        </w:tc>
        <w:tc>
          <w:tcPr>
            <w:tcW w:type="dxa" w:w="1662"/>
          </w:tcPr>
          <w:p>
            <w:r>
              <w:rPr>
                <w:sz w:val="14"/>
              </w:rPr>
              <w:t>ef54f4c294db4a46b0bac98eb004fb34</w:t>
            </w:r>
          </w:p>
        </w:tc>
        <w:tc>
          <w:tcPr>
            <w:tcW w:type="dxa" w:w="1662"/>
          </w:tcPr>
          <w:p>
            <w:r>
              <w:rPr>
                <w:sz w:val="14"/>
              </w:rPr>
              <w:t>EQ4_enq3</w:t>
            </w:r>
          </w:p>
        </w:tc>
        <w:tc>
          <w:tcPr>
            <w:tcW w:type="dxa" w:w="1662"/>
          </w:tcPr>
          <w:p>
            <w:r>
              <w:rPr>
                <w:sz w:val="14"/>
              </w:rPr>
              <w:t>Equipe4</w:t>
            </w:r>
          </w:p>
        </w:tc>
        <w:tc>
          <w:tcPr>
            <w:tcW w:type="dxa" w:w="1662"/>
          </w:tcPr>
          <w:p>
            <w:r>
              <w:rPr>
                <w:sz w:val="14"/>
              </w:rPr>
              <w:t>Fatou SENE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SOHNA MAI DIAKHATE</w:t>
            </w:r>
          </w:p>
        </w:tc>
        <w:tc>
          <w:tcPr>
            <w:tcW w:type="dxa" w:w="3324"/>
          </w:tcPr>
          <w:p>
            <w:r>
              <w:rPr>
                <w:sz w:val="18"/>
              </w:rPr>
              <w:t>N/A</w:t>
            </w:r>
          </w:p>
        </w:tc>
        <w:tc>
          <w:tcPr>
            <w:tcW w:type="dxa" w:w="3324"/>
          </w:tcPr>
          <w:p>
            <w:r/>
            <w:hyperlink r:id="rId13">
              <w:r>
                <w:rPr>
                  <w:color w:val="0563C1"/>
                  <w:u w:val="single"/>
                </w:rPr>
                <w:t>alhamdoulahi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données sur les niveaux d'études, les fonctions et les caracteristiques sociodemographiques du père biologique de MAGUETTE LY manquent. Veuillez les renseigner. Les données sur les niveaux d'études, les fonctions et les caracteristiques sociodemographiques de la mère biologique de  MAGUETTE LY  manquent. </w:t>
        <w:br/>
        <w:t xml:space="preserve">- Les données sur les niveaux d'études, les fonctions et les caracteristiques sociodemographiques du père biologique de MOUSSA NDIAYE manquent. Veuillez les renseigner. Les données sur les niveaux d'études, les fonctions et les caracteristiques sociodemographiques de la mère biologique de  MOUSSA NDIAYE  manquent. </w:t>
        <w:br/>
        <w:t xml:space="preserve">- Les informations sur l'acte de naissance (ni Jours, ni mois et ni années) de  BOURY GUEYE  manquent, s'il vous plait pouvez-vous fournir d'effort pour avoir ces informations. </w:t>
        <w:br/>
        <w:t xml:space="preserve">- Les informations sur l'acte de naissance (ni Jours, ni mois et ni années) de  EL HADJI MASSAMBA GUEYE  manquent, s'il vous plait pouvez-vous fournir d'effort pour avoir ces informations. </w:t>
        <w:br/>
        <w:t>- Les informations sur l'acte de naissance (ni Jours, ni mois et ni années) de  NDOUMBE GUEYE  manquent, s'il vous plait pouvez-vous fournir d'effort pour avoir ces informations.</w:t>
      </w:r>
    </w:p>
    <w:p>
      <w:r>
        <w:rPr>
          <w:b/>
          <w:color w:val="4672C4"/>
          <w:sz w:val="22"/>
        </w:rPr>
        <w:t>&gt;&gt; Section2 - Education</w:t>
      </w:r>
    </w:p>
    <w:p>
      <w:pPr>
        <w:ind w:left="283"/>
      </w:pPr>
      <w:r>
        <w:rPr>
          <w:sz w:val="20"/>
        </w:rPr>
        <w:t xml:space="preserve">- Peu probable! ASTOU GAWANE DIAKHATE  n'arrive pas  à comprendre un petit texte lu dans une langue locale (s02q03). Veuillez corriger ou donner des explications au QG. </w:t>
        <w:br/>
        <w:t xml:space="preserve">- Peu probable! BOURY GUEYE  n'arrive pas  à comprendre un petit texte lu dans une langue locale (s02q03). Veuillez corriger ou donner des explications au QG. Peu probable! BOURY GUEYE  ne sait ni lire, ni écrire, ni comprendre dans aucune des langues  (s02q01,s02q02,s02q03). Veuillez corriger ou donner des explications au QG. </w:t>
        <w:br/>
        <w:t xml:space="preserve">- Peu probable! BOURY NDIAYE  n'arrive pas  à comprendre un petit texte lu dans une langue locale (s02q03). Veuillez corriger ou donner des explications au QG. </w:t>
        <w:br/>
        <w:t xml:space="preserve">- Peu probable! EL HADJI MASSAMBA GUEYE  n'arrive pas  à comprendre un petit texte lu dans une langue locale (s02q03). Veuillez corriger ou donner des explications au QG. </w:t>
        <w:br/>
        <w:t xml:space="preserve">- Peu probable! MBAKHE GUEYE  n'arrive pas  à comprendre un petit texte lu dans une langue locale (s02q03). Veuillez corriger ou donner des explications au QG. </w:t>
        <w:br/>
        <w:t xml:space="preserve">- Peu probable! NDONGO GUEYE  n'arrive pas  à comprendre un petit texte lu dans une langue locale (s02q03). Veuillez corriger ou donner des explications au QG. </w:t>
        <w:br/>
        <w:t xml:space="preserve">- Peu probable! NDOUMBE GUEYE  n'arrive pas  à comprendre un petit texte lu dans une langue locale (s02q03). Veuillez corriger ou donner des explications au QG. </w:t>
        <w:br/>
        <w:t>- Peu probable! SOKHNA MAI DIAKHATE  n'arrive pas  à comprendre un petit texte lu dans une langue locale (s02q03). Veuillez corriger ou donner des explications au QG.</w:t>
      </w:r>
    </w:p>
    <w:p>
      <w:r>
        <w:rPr>
          <w:b/>
          <w:color w:val="4672C4"/>
          <w:sz w:val="22"/>
        </w:rPr>
        <w:t>&gt;&gt; Section3 - Sante</w:t>
      </w:r>
    </w:p>
    <w:p>
      <w:pPr>
        <w:ind w:left="283"/>
      </w:pPr>
      <w:r>
        <w:rPr>
          <w:sz w:val="20"/>
        </w:rPr>
        <w:t>- || La section n'est pas renseignée pour MOUSSA NDIAYE, prière de la renseigner.</w:t>
      </w:r>
    </w:p>
    <w:p>
      <w:r>
        <w:rPr>
          <w:b/>
          <w:color w:val="4672C4"/>
          <w:sz w:val="22"/>
        </w:rPr>
        <w:t>&gt;&gt; Section4a - Emploi</w:t>
      </w:r>
    </w:p>
    <w:p>
      <w:pPr>
        <w:ind w:left="283"/>
      </w:pPr>
      <w:r>
        <w:rPr>
          <w:sz w:val="20"/>
        </w:rPr>
        <w:t xml:space="preserve">- Avertissement! BOURY GUEYE n'a consacré aucune heure pour aucun des travaux du ménage, prière de regarder les réponses prises dans les questions (s04q01 s04q02 s04q03 s04q04 s04q05 s04q06 s04q07 s04q08). </w:t>
        <w:br/>
        <w:t>- Avertissement! MBAKHE GUEYE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 Avertissement!! Le montant de NDONGO GUEYE semble trop élevé pour un revenu net gagné par mois.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(11000 Fcfa) de Poisson frais type 8 en Pièce (Moyen) est relativement élevé par rapport aux autres prix observés dans cette zone. Prière de corriger ou de confirmer avec le QG. Avertissement!! La quantité (.) de Viande de boeuf: Abats et tripes (foie, rognon, etc.) en Tas qui provient de la production du ménage et celle reçue en cadeau depasse la quantité consommée, prière de verifier et corriger. Incohérence!! Dans ce ménage, chaque individus consomme par jour 30.33429 Kg  de cereale; Prière de revoir les quantités prises de ces produits.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Beurre mais les informations sur la quantité, l'unité ou la taille ne sont pas renseignées.Prière de renseigner. Le ménage a consommé Boissons énergisantes (cody's, 3X, rinho, doppel, okalamar, etc.)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Café moulu mais les informations sur la quantité, l'unité ou la taille ne sont pas renseignées.Prière de renseigner. Le ménage a consommé Carpe séchée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Crevettes séchées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Gombo en poudre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soja  mais les informations sur la quantité, l'unité ou la taille ne sont pas renseignées.Prière de renseigner. Le ménage a consommé Lait caillé mais les informations sur la quantité, l'unité ou la taille ne sont pas renseignées.Prière de renseigner. Le ménage a consommé Lait concentré sucré mais les informations sur la quantité, l'unité ou la taille ne sont pas renseignées.Prière de renseigner. Le ménage a consommé Lait en poudre mais les informations sur la quantité, l'unité ou la taille ne sont pas renseignées.Prière de renseigner. Le ménage a consommé Macaroni mais les informations sur la quantité, l'unité ou la taille ne sont pas renseignées.Prière de renseigner. Le ménage a consommé Mil mais les informations sur la quantité, l'unité ou la taille ne sont pas renseignées.Prière de renseigner. Le ménage a consommé Moutarde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Orange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Petit cola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frais type 9 mais les informations sur la quantité, l'unité ou la taille ne sont pas renseignées.Prière de renseigner. Le ménage a consommé Poivre mais les informations sur la quantité, l'unité ou la taille ne sont pas renseignées.Prière de renseigner. Le ménage a consommé Pâte d'arachide mais les informations sur la quantité, l'unité ou la taille ne sont pas renseignées.Prière de renseigner. Le ménage a consommé Riz local Gambiaka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fumé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Spaghettis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Vinaigre de vin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Attention ! Téléphone portable a été achété à 200000 Fcfa est relativement élevé par rapport aux autres prix d'achat observés dans cette zone. Prière de corriger ou de confirmer avec le QG. Attention ! Téléphone portable a été revendu à 175000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BOURY NDIAYE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75-20-45-36</w:t>
            </w:r>
          </w:p>
        </w:tc>
        <w:tc>
          <w:tcPr>
            <w:tcW w:type="dxa" w:w="1662"/>
          </w:tcPr>
          <w:p>
            <w:r>
              <w:rPr>
                <w:sz w:val="14"/>
              </w:rPr>
              <w:t>fa17e61f2df04506a385cac5b8747e51</w:t>
            </w:r>
          </w:p>
        </w:tc>
        <w:tc>
          <w:tcPr>
            <w:tcW w:type="dxa" w:w="1662"/>
          </w:tcPr>
          <w:p>
            <w:r>
              <w:rPr>
                <w:sz w:val="14"/>
              </w:rPr>
              <w:t>EQ4_enq3</w:t>
            </w:r>
          </w:p>
        </w:tc>
        <w:tc>
          <w:tcPr>
            <w:tcW w:type="dxa" w:w="1662"/>
          </w:tcPr>
          <w:p>
            <w:r>
              <w:rPr>
                <w:sz w:val="14"/>
              </w:rPr>
              <w:t>Equipe4</w:t>
            </w:r>
          </w:p>
        </w:tc>
        <w:tc>
          <w:tcPr>
            <w:tcW w:type="dxa" w:w="1662"/>
          </w:tcPr>
          <w:p>
            <w:r>
              <w:rPr>
                <w:sz w:val="14"/>
              </w:rPr>
              <w:t>Fatou SENE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OULEY KEBE</w:t>
            </w:r>
          </w:p>
        </w:tc>
        <w:tc>
          <w:tcPr>
            <w:tcW w:type="dxa" w:w="3324"/>
          </w:tcPr>
          <w:p>
            <w:r>
              <w:rPr>
                <w:sz w:val="18"/>
              </w:rPr>
              <w:t>N/A</w:t>
            </w:r>
          </w:p>
        </w:tc>
        <w:tc>
          <w:tcPr>
            <w:tcW w:type="dxa" w:w="3324"/>
          </w:tcPr>
          <w:p>
            <w:r/>
            <w:hyperlink r:id="rId14">
              <w:r>
                <w:rPr>
                  <w:color w:val="0563C1"/>
                  <w:u w:val="single"/>
                </w:rPr>
                <w:t>rdc a droite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HAMADY  DIOL  manquent, s'il vous plait pouvez-vous fournir d'effort pour avoir ces informations. </w:t>
        <w:br/>
        <w:t>- Les informations sur l'acte de naissance (ni Jours, ni mois et ni années) de  MAMADOU DIOL  manquent, s'il vous plait pouvez-vous fournir d'effort pour avoir ces informations.</w:t>
      </w:r>
    </w:p>
    <w:p>
      <w:r>
        <w:rPr>
          <w:b/>
          <w:color w:val="4672C4"/>
          <w:sz w:val="22"/>
        </w:rPr>
        <w:t>&gt;&gt; Section2 - Education</w:t>
      </w:r>
    </w:p>
    <w:p>
      <w:pPr>
        <w:ind w:left="283"/>
      </w:pPr>
      <w:r>
        <w:rPr>
          <w:sz w:val="20"/>
        </w:rPr>
        <w:t xml:space="preserve">- Peu probable! HAMADY  DIOL  n'arrive pas  à comprendre un petit texte lu dans une langue locale (s02q03). Veuillez corriger ou donner des explications au QG. Peu probable! HAMADY  DIOL  ne sait ni lire, ni écrire, ni comprendre dans aucune des langues  (s02q01,s02q02,s02q03). Veuillez corriger ou donner des explications au QG. </w:t>
        <w:br/>
        <w:t xml:space="preserve">- Peu probable! HAMIDOU SARR  n'arrive pas  à comprendre un petit texte lu dans une langue locale (s02q03). Veuillez corriger ou donner des explications au QG. </w:t>
        <w:br/>
        <w:t xml:space="preserve">- Peu probable! MAMADOU DIOL  n'arrive pas  à comprendre un petit texte lu dans une langue locale (s02q03). Veuillez corriger ou donner des explications au QG. Peu probable! MAMADOU DIOL  ne sait ni lire, ni écrire, ni comprendre dans aucune des langues  (s02q01,s02q02,s02q03). Veuillez corriger ou donner des explications au QG. </w:t>
        <w:br/>
        <w:t>- Peu probable! OULEYE KEBE  n'arrive pas  à comprendre un petit texte lu dans une langue locale (s02q03). Veuillez corriger ou donner des explications au QG. Peu probable! OULEYE KEBE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La raison pourquoi HAMADY  DIOL n'a pas travaillé au cours des 7 derniers jours est en voyage et semble avoir un emploi ou exister dans les modalités, prière de de bien regarder l'emploi HAMADY  DIOL  ou de prendre attache avec le QG pour plus d'explication afin de la classer bien.</w:t>
      </w:r>
    </w:p>
    <w:p>
      <w:r>
        <w:rPr>
          <w:b/>
          <w:color w:val="4672C4"/>
          <w:sz w:val="22"/>
        </w:rPr>
        <w:t>&gt;&gt; Section4b - Emploi - Activite principale</w:t>
      </w:r>
    </w:p>
    <w:p>
      <w:pPr>
        <w:ind w:left="283"/>
      </w:pPr>
      <w:r>
        <w:rPr>
          <w:sz w:val="20"/>
        </w:rPr>
        <w:t>- Attention ! Le nombre de jours que OULEYE KEBE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(25 Fcfa) de Arachides grillées décortiquées en Sachets (Petit) est relativement faible par rapport aux autres prix observés dans cette zone. Prière de corriger ou de confirmer avec le QG. Attention ! Le prix unitaire d'achat (25 Fcfa) de Vinaigre de vin en Sachets (Petit) est relativement faible par rapport aux autres prix observés dans cette zone. Prière de corriger ou de confirmer avec le QG. Attention ! Le prix unitaire d'achat (50 Fcfa) de Pastèque en Tranche (Petit) est relativement faible par rapport aux autres prix observés dans cette zone. Prière de corriger ou de confirmer avec le QG. Avertissement!!! Le ménage a consommé 4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w:t>
      </w:r>
    </w:p>
    <w:p>
      <w:r>
        <w:rPr>
          <w:b/>
          <w:color w:val="4672C4"/>
          <w:sz w:val="22"/>
        </w:rPr>
        <w:t>&gt;&gt; Section9d - Depenses non-alimentaires - 3 mois</w:t>
      </w:r>
    </w:p>
    <w:p>
      <w:pPr>
        <w:ind w:left="283"/>
      </w:pPr>
      <w:r>
        <w:rPr>
          <w:sz w:val="20"/>
        </w:rPr>
        <w:t>- Peu plausible! le montant de la dépense pour Brosse à dents  semble trop faible . Veuillez, s'il vous plaît, confirmer cette information avec le QG ou la corriger.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OULEY  KEBE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43-14-13-25</w:t>
            </w:r>
          </w:p>
        </w:tc>
        <w:tc>
          <w:tcPr>
            <w:tcW w:type="dxa" w:w="1662"/>
          </w:tcPr>
          <w:p>
            <w:r>
              <w:rPr>
                <w:sz w:val="14"/>
              </w:rPr>
              <w:t>43466f8f14024bee9431ee1cc64bebee</w:t>
            </w:r>
          </w:p>
        </w:tc>
        <w:tc>
          <w:tcPr>
            <w:tcW w:type="dxa" w:w="1662"/>
          </w:tcPr>
          <w:p>
            <w:r>
              <w:rPr>
                <w:sz w:val="14"/>
              </w:rPr>
              <w:t>EQ4_enq2</w:t>
            </w:r>
          </w:p>
        </w:tc>
        <w:tc>
          <w:tcPr>
            <w:tcW w:type="dxa" w:w="1662"/>
          </w:tcPr>
          <w:p>
            <w:r>
              <w:rPr>
                <w:sz w:val="14"/>
              </w:rPr>
              <w:t>Equipe4</w:t>
            </w:r>
          </w:p>
        </w:tc>
        <w:tc>
          <w:tcPr>
            <w:tcW w:type="dxa" w:w="1662"/>
          </w:tcPr>
          <w:p>
            <w:r>
              <w:rPr>
                <w:sz w:val="14"/>
              </w:rPr>
              <w:t>Germaine Kine MANGA</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ADRAME SOW</w:t>
            </w:r>
          </w:p>
        </w:tc>
        <w:tc>
          <w:tcPr>
            <w:tcW w:type="dxa" w:w="3324"/>
          </w:tcPr>
          <w:p>
            <w:r>
              <w:rPr>
                <w:sz w:val="18"/>
              </w:rPr>
              <w:t>N/A</w:t>
            </w:r>
          </w:p>
        </w:tc>
        <w:tc>
          <w:tcPr>
            <w:tcW w:type="dxa" w:w="3324"/>
          </w:tcPr>
          <w:p>
            <w:r/>
            <w:hyperlink r:id="rId15">
              <w:r>
                <w:rPr>
                  <w:color w:val="0563C1"/>
                  <w:u w:val="single"/>
                </w:rPr>
                <w:t>1ER �TAGE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Section2 - Education</w:t>
      </w:r>
    </w:p>
    <w:p>
      <w:pPr>
        <w:ind w:left="283"/>
      </w:pPr>
      <w:r>
        <w:rPr>
          <w:sz w:val="20"/>
        </w:rPr>
        <w:t xml:space="preserve">- Peu probable! ADRAME SOW  n'arrive pas  à comprendre un petit texte lu dans une langue locale (s02q03). Veuillez corriger ou donner des explications au QG. </w:t>
        <w:br/>
        <w:t xml:space="preserve">- Peu probable! EL HADJI SERIGNE SOW  n'arrive pas  à comprendre un petit texte lu dans une langue locale (s02q03). Veuillez corriger ou donner des explications au QG. Peu probable! EL HADJI SERIGNE SOW  ne sait ni lire, ni écrire, ni comprendre dans aucune des langues  (s02q01,s02q02,s02q03). Veuillez corriger ou donner des explications au QG.  Incohérence ! seulement les écoles gouvermentales paient les cotisations (Gouvernement, communauté, ONG ou organisation humanitaire). veuillez, s'il vous plait, confirmer cette information de EL HADJI SERIGNE SOW avec le QG ou apporter les corrections nécessaires. </w:t>
        <w:br/>
        <w:t xml:space="preserve">- Peu probable! MOUHAMED SOW  n'arrive pas  à comprendre un petit texte lu dans une langue locale (s02q03). Veuillez corriger ou donner des explications au QG. </w:t>
        <w:br/>
        <w:t>- Peu probable! NDEYE FATOU BA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assuré ou qui paye la cotisation à la mutuelle de santé pour NDEYE FATOU BA est mutuelle de santeprofesionnel de son mari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MATY SOW est Etudiant/Elève de la 4.21 mais MATY SOW n'a pas frequenté l'école en 2024-2025, prière de corriger ou confirmer cette information avec le QG. </w:t>
        <w:br/>
        <w:t>- Avertissement! Généralement les jeunes hommes (10 à 25ans) font des travaux ménager soit apprendre les enfants à reviser leurs léçons ou d'autres cours, AMADOU SEYDI SOW n'a consacré aucune heure pour les travaux cités en s04q01, s04q02, s04q03, s04q04, s04q05, s04q06, s04q07 et s04q08.Prière de regarder pour corriger ou confirmer avec le QG. Avertissement AMADOU SEYDI SOW est Etudiant/Elève de la 4.21 mais AMADOU SEYDI SOW n'a pas frequenté l'école en 2024-2025, prière de corriger ou confirmer cette information avec le QG.</w:t>
      </w:r>
    </w:p>
    <w:p>
      <w:r>
        <w:rPr>
          <w:b/>
          <w:color w:val="4672C4"/>
          <w:sz w:val="22"/>
        </w:rPr>
        <w:t>&gt;&gt; Section4b - Emploi - Activite principale</w:t>
      </w:r>
    </w:p>
    <w:p>
      <w:pPr>
        <w:ind w:left="283"/>
      </w:pPr>
      <w:r>
        <w:rPr>
          <w:sz w:val="20"/>
        </w:rPr>
        <w:t xml:space="preserve">- AvertissementADRAME SOW  travaille mais les questions relatives à son emploi principal ne sont pas renseignées à 100%, prière de les renseigner. Vous avez sélectionné l'option 'Ne sait pas' pour la catégorie socioprofessionnelle de ADRAME SOW ou vous ne l'avez pas renseigné. prière de corriger. Avertissement!!! ADRAME SOW est un Aides comptables et teneurs de livres qui travaille dans  et a declaré comme catégorie socioprofessionnelle  , prière de vérifier cette information de catégorie socioprofessionnelle auprès de l'enquêté (e) ou confirmer avec le QG. </w:t>
        <w:br/>
        <w:t>- Incohérence détectée ! Il semble peu probable que NDEYE FATOU BA occupe un emploi pour l'ETAT/collectivités locales ou dans une entreprise publique/parapublique tout en travaillant moins de 20 jours par mois. Veuillez, s'il vous plaît, corriger cette information. Attention ! Le nombre de jours que NDEYE FATOU BA a travaillés par mois semble être inférieur à 15. Veuillez, s'il vous plaît, confirmer cette information.</w:t>
      </w:r>
    </w:p>
    <w:p>
      <w:r>
        <w:rPr>
          <w:b/>
          <w:color w:val="4672C4"/>
          <w:sz w:val="22"/>
        </w:rPr>
        <w:t>&gt;&gt; Section6 - Epargne et credit</w:t>
      </w:r>
    </w:p>
    <w:p>
      <w:pPr>
        <w:ind w:left="283"/>
      </w:pPr>
      <w:r>
        <w:rPr>
          <w:sz w:val="20"/>
        </w:rPr>
        <w:t>- Avertissement!!! NDEYE FATOU BA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(500 Fcfa) de Tomate fraîche en Kg (taille unique) est relativement faible par rapport aux autres prix observés dans cette zone. Prière de corriger ou de confirmer avec le QG. Attention ! Soupçons de quantité anormale! Le ménage de ADRAME SOW avec une taille de 6 personnes a consommé 10 Cuillère en Petit de Moutarde qui est relativement élevé comme consommation par rapport à la condition de vie des autres ménages de même taille dans cette zone. Prière de corriger ou de confirmer avec le QG. Attention ! Soupçons de quantité anormale! Le ménage de ADRAME SOW avec une taille de 6 personnes a consommé 10 Verre ( à thé) en taille unique de Vinaigre de vin qui est relativement élevé comme consommation par rapport à la condition de vie des autres ménages de même taille dans cette zone. Prière de corriger ou de confirmer avec le QG. Attention ! Soupçons de quantité anormale! Le ménage de ADRAME SOW avec une taille de 6 personnes a consommé 14 Sachets en Petit de Piment séché qui est relativement élevé comme consommation par rapport à la condition de vie des autres ménages de même taille dans cette zone. Prière de corriger ou de confirmer avec le QG. Attention ! Soupçons de quantité anormale! Le ménage de ADRAME SOW avec une taille de 6 personnes a consommé 14 Sachets industriel en Petit de Biscuits qui est relativement élevé comme consommation par rapport à la condition de vie des autres ménages de même taille dans cette zone. Prière de corriger ou de confirmer avec le QG. Attention ! Soupçons de quantité anormale! Le ménage de ADRAME SOW avec une taille de 6 personnes a consommé 28 Cube en Moyen de Cube alimentaire (Maggi, Jumbo, ) qui est relativement élevé comme consommation par rapport à la condition de vie des autres ménages de même taille dans cette zone. Prière de corriger ou de confirmer avec le QG. Attention ! Soupçons de quantité anormale! Le ménage de ADRAME SOW avec une taille de 6 personnes a consommé 6 Kg en taille unique de Pomme de terre qui est relativement élevé comme consommation par rapport à la condition de vie des autres ménages de même taille dans cette zone. Prière de corriger ou de confirmer avec le QG. Attention ! Soupçons de quantité anormale! Le ménage de ADRAME SOW avec une taille de 6 personnes a consommé 6 Kg en taille unique de Viande de bœuf: filet, faux-filet qui est relativement élevé comme consommation par rapport à la condition de vie des autres ménages de même taille dans cette zone. Prière de corriger ou de confirmer avec le QG. Avertissement!!! Le ménage a consommé 6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46.58928 Kg  de cereale; Prière de revoir les quantités prises de ces produits. Le prix d'achat unitaire (500 Fcfa) de Sel en Sac (5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Frais de blanchiment des vêtements, linge, etc. (Pressing) est femme de menage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xml:space="preserve">- Peu plausible! le montant de la dépense pour Tissus d'habillement: tissus pagne, tissu pagne du tisserand, tissu synthétique, etc.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ADRAME SOW a comme taille 6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type de logement est Duplex/ Villa ou Immeuble à plusieurs Appartements mais le principal matériau de construction est different de Ciment/Béton/Pierres de taille et briques cuites. Le type de logement est Duplex/ Villa ou Immeuble à plusieurs Appartements mais le principal matériau de toit est de tôle et autres. Le type de logement est Duplex/ Villa ou Immeuble à plusieurs Appartements mais le principal de revêtement du sol du logement n'est pas bon. Le ménage a comme principale source d'éclairage du logement    mais disposent Climatiseurs/Splits installés au mur ou Chauffe-eau (pour eau chaude) ou Ventilateurs incrustés au plafond, prière de corriger cette incohérence.</w:t>
      </w:r>
    </w:p>
    <w:p>
      <w:r>
        <w:rPr>
          <w:b/>
          <w:color w:val="4672C4"/>
          <w:sz w:val="22"/>
        </w:rPr>
        <w:t>&gt;&gt; Section12 - Actifs du menage</w:t>
      </w:r>
    </w:p>
    <w:p>
      <w:pPr>
        <w:ind w:left="283"/>
      </w:pPr>
      <w:r>
        <w:rPr>
          <w:sz w:val="20"/>
        </w:rPr>
        <w:t>- La section 12 n'a pas été renseigner ou ce ménage ne possede aucun biens, prière de la renseigner ou de revoir la section 12 de ce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ADRAME SOW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50-02-21-61</w:t>
            </w:r>
          </w:p>
        </w:tc>
        <w:tc>
          <w:tcPr>
            <w:tcW w:type="dxa" w:w="1662"/>
          </w:tcPr>
          <w:p>
            <w:r>
              <w:rPr>
                <w:sz w:val="14"/>
              </w:rPr>
              <w:t>6482442777d6435cb8c792019fa05653</w:t>
            </w:r>
          </w:p>
        </w:tc>
        <w:tc>
          <w:tcPr>
            <w:tcW w:type="dxa" w:w="1662"/>
          </w:tcPr>
          <w:p>
            <w:r>
              <w:rPr>
                <w:sz w:val="14"/>
              </w:rPr>
              <w:t>EQ4_enq1</w:t>
            </w:r>
          </w:p>
        </w:tc>
        <w:tc>
          <w:tcPr>
            <w:tcW w:type="dxa" w:w="1662"/>
          </w:tcPr>
          <w:p>
            <w:r>
              <w:rPr>
                <w:sz w:val="14"/>
              </w:rPr>
              <w:t>Equipe4</w:t>
            </w:r>
          </w:p>
        </w:tc>
        <w:tc>
          <w:tcPr>
            <w:tcW w:type="dxa" w:w="1662"/>
          </w:tcPr>
          <w:p>
            <w:r>
              <w:rPr>
                <w:sz w:val="14"/>
              </w:rPr>
              <w:t>Fatou FAYE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DJALIKATOU DIALLO</w:t>
            </w:r>
          </w:p>
        </w:tc>
        <w:tc>
          <w:tcPr>
            <w:tcW w:type="dxa" w:w="3324"/>
          </w:tcPr>
          <w:p>
            <w:r>
              <w:rPr>
                <w:sz w:val="18"/>
              </w:rPr>
              <w:t>N/A</w:t>
            </w:r>
          </w:p>
        </w:tc>
        <w:tc>
          <w:tcPr>
            <w:tcW w:type="dxa" w:w="3324"/>
          </w:tcPr>
          <w:p>
            <w:r/>
            <w:hyperlink r:id="rId16">
              <w:r>
                <w:rPr>
                  <w:color w:val="0563C1"/>
                  <w:u w:val="single"/>
                </w:rPr>
                <w:t>ALHAMDOULILAH</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L'adresse ou localisation du ménage doit être renseignée et ne doit pas contenir des numéros de téléphone. Prière de renseigner la bonne adresse.</w:t>
      </w:r>
    </w:p>
    <w:p>
      <w:r>
        <w:rPr>
          <w:b/>
          <w:color w:val="4672C4"/>
          <w:sz w:val="22"/>
        </w:rPr>
        <w:t>&gt;&gt; Section1 - Caracteristiques des membres</w:t>
      </w:r>
    </w:p>
    <w:p>
      <w:pPr>
        <w:ind w:left="283"/>
      </w:pPr>
      <w:r>
        <w:rPr>
          <w:sz w:val="20"/>
        </w:rPr>
        <w:t>- Avertissement!!!  SEYNABOU NDIAYE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Peu probable! AISSATOU GOUDIABY  n'arrive pas  à comprendre un petit texte lu dans une langue locale (s02q03). Veuillez corriger ou donner des explications au QG. </w:t>
        <w:br/>
        <w:t xml:space="preserve">- Peu probable! DJALIKATOU DIALLO  n'arrive pas  à comprendre un petit texte lu dans une langue locale (s02q03). Veuillez corriger ou donner des explications au QG. Peu probable! DJALIKATOU DIALLO  ne sait ni lire, ni écrire, ni comprendre dans aucune des langues  (s02q01,s02q02,s02q03). Veuillez corriger ou donner des explications au QG. </w:t>
        <w:br/>
        <w:t xml:space="preserve">- Peu probable! KHADIDIATOU BARRY  n'arrive pas  à comprendre un petit texte lu dans une langue locale (s02q03). Veuillez corriger ou donner des explications au QG. </w:t>
        <w:br/>
        <w:t xml:space="preserve">- Peu probable! MARIAMA BA  n'arrive pas  à comprendre un petit texte lu dans une langue locale (s02q03). Veuillez corriger ou donner des explications au QG. </w:t>
        <w:br/>
        <w:t>- Peu probable! SEYNABOU NDIAYE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SEYNABOU NDIAYE avec le QG ou apporter les corrections nécessaires. Le montant des autres depenses pour l'année scolaire de SEYNABOU NDIAYE est faible ou élevé. veuillez, s'il vous plait, confirmer ces informations avec le QG ou apporter les corrections nécessaires.</w:t>
      </w:r>
    </w:p>
    <w:p>
      <w:r>
        <w:rPr>
          <w:b/>
          <w:color w:val="4672C4"/>
          <w:sz w:val="22"/>
        </w:rPr>
        <w:t>&gt;&gt; Section4a - Emploi</w:t>
      </w:r>
    </w:p>
    <w:p>
      <w:pPr>
        <w:ind w:left="283"/>
      </w:pPr>
      <w:r>
        <w:rPr>
          <w:sz w:val="20"/>
        </w:rPr>
        <w:t>- Avertissement! SEYNABOU NDIAYE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AvertissementAISSATOU GOUDIABY  travaille mais les questions relatives à son emploi principal ne sont pas renseignées à 100%, prière de les renseigner. Vous avez sélectionné l'option 'Ne sait pas' pour la catégorie socioprofessionnelle de AISSATOU GOUDIABY ou vous ne l'avez pas renseigné. prière de corriger. </w:t>
        <w:br/>
        <w:t>-  AvertissementMARIAMA BA  travaille mais les questions relatives à son emploi principal ne sont pas renseignées à 100%, prière de les renseigner. Vous avez sélectionné l'option 'Ne sait pas' pour la catégorie socioprofessionnelle de MARIAMA BA ou vous ne l'avez pas renseigné. prière de corriger.</w:t>
      </w:r>
    </w:p>
    <w:p>
      <w:r>
        <w:rPr>
          <w:b/>
          <w:color w:val="4672C4"/>
          <w:sz w:val="22"/>
        </w:rPr>
        <w:t>&gt;&gt; Section6 - Epargne et credit</w:t>
      </w:r>
    </w:p>
    <w:p>
      <w:pPr>
        <w:ind w:left="283"/>
      </w:pPr>
      <w:r>
        <w:rPr>
          <w:sz w:val="20"/>
        </w:rPr>
        <w:t>- Il est impératif de renseigner la question : #Est-ce que KHADIDIATOU BARRY possède un compte dans les établissements financiers suivants ou une carte prépayée ?# même si la personne ne dispose pas de compte, veuillez les renseigner s'il vous plaît.</w:t>
      </w:r>
    </w:p>
    <w:p>
      <w:r>
        <w:rPr>
          <w:b/>
          <w:color w:val="4672C4"/>
          <w:sz w:val="22"/>
        </w:rPr>
        <w:t>&gt;&gt; Section7a2 - Repas pris a l'exterieur du menage</w:t>
      </w:r>
    </w:p>
    <w:p>
      <w:pPr>
        <w:ind w:left="283"/>
      </w:pPr>
      <w:r>
        <w:rPr>
          <w:sz w:val="20"/>
        </w:rPr>
        <w:t xml:space="preserve">- La section sur le repas pris à l'extérieur du ménage du membre KHADIDIATOU BARRY n'est pas renseignée à 100 %. Prière de vérifier l'ensemble des questions relatives à ce membre et de les renseigner en totalité. </w:t>
        <w:br/>
        <w:t xml:space="preserve">- La section sur le repas pris à l'extérieur du ménage du membre MARIAMA BA n'est pas renseignée à 100 %. Prière de vérifier l'ensemble des questions relatives à ce membre et de les renseigner en totalité. </w:t>
        <w:br/>
        <w:t>- La section sur le repas pris à l'extérieur du ménage du membre SEYNABOU NDIAYE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pilées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Banane douce mais les informations sur la quantité, l'unité ou la taille ne sont pas renseignées.Prière de renseigner. Le ménage a consommé Beurre mais les informations sur la quantité, l'unité ou la taille ne sont pas renseignées.Prière de renseigner. Le ménage a consommé Biscuits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Café moulu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Fromage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palme brute mais les informations sur la quantité, l'unité ou la taille ne sont pas renseignées.Prière de renseigner. Le ménage a consommé Huile de palme raffinée mais les informations sur la quantité, l'unité ou la taille ne sont pas renseignées.Prière de renseigner. Le ménage a consommé Lait en poudre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Mayonnaise mais les informations sur la quantité, l'unité ou la taille ne sont pas renseignées.Prière de renseigner. Le ménage a consommé Moutarde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frais type 8 mais les informations sur la quantité, l'unité ou la taille ne sont pas renseignées.Prière de renseigner. Le ménage a consommé Poisson frais type 9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Saucisson/saucisses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fumé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Spaghettis mais les informations sur la quantité, l'unité ou la taille ne sont pas renseignées.Prière de renseigner. Le ménage a consommé Sucre en poudre  mais les informations sur la quantité, l'unité ou la taille ne sont pas renseignées.Prière de renseigner. Le ménage a consommé Tomate fraîche mais les informations sur la quantité, l'unité ou la taille ne sont pas renseignées.Prière de renseigner. Le ménage a consommé Vinaigre de citron  mais les informations sur la quantité, l'unité ou la taille ne sont pas renseignées.Prière de renseigner. Le ménage a consommé Vinaigre de vin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Section10a - Existence entreprise non agricole</w:t>
      </w:r>
    </w:p>
    <w:p>
      <w:pPr>
        <w:ind w:left="283"/>
      </w:pPr>
      <w:r>
        <w:rPr>
          <w:sz w:val="20"/>
        </w:rPr>
        <w:t>- La section 10a du ménage de ##N/A## n'est pas totalement renseigné ou n'a pas commencé, prière de renseigner toutes les questions de la section 10 avant d'entamer la section 10b</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##N/A##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70-57-23-72</w:t>
            </w:r>
          </w:p>
        </w:tc>
        <w:tc>
          <w:tcPr>
            <w:tcW w:type="dxa" w:w="1662"/>
          </w:tcPr>
          <w:p>
            <w:r>
              <w:rPr>
                <w:sz w:val="14"/>
              </w:rPr>
              <w:t>621c78cc20b14a0b9210a454b5f433a5</w:t>
            </w:r>
          </w:p>
        </w:tc>
        <w:tc>
          <w:tcPr>
            <w:tcW w:type="dxa" w:w="1662"/>
          </w:tcPr>
          <w:p>
            <w:r>
              <w:rPr>
                <w:sz w:val="14"/>
              </w:rPr>
              <w:t>EQ4_enq1</w:t>
            </w:r>
          </w:p>
        </w:tc>
        <w:tc>
          <w:tcPr>
            <w:tcW w:type="dxa" w:w="1662"/>
          </w:tcPr>
          <w:p>
            <w:r>
              <w:rPr>
                <w:sz w:val="14"/>
              </w:rPr>
              <w:t>Equipe4</w:t>
            </w:r>
          </w:p>
        </w:tc>
        <w:tc>
          <w:tcPr>
            <w:tcW w:type="dxa" w:w="1662"/>
          </w:tcPr>
          <w:p>
            <w:r>
              <w:rPr>
                <w:sz w:val="14"/>
              </w:rPr>
              <w:t>Fatou FAYE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SOKHNA NIANG</w:t>
            </w:r>
          </w:p>
        </w:tc>
        <w:tc>
          <w:tcPr>
            <w:tcW w:type="dxa" w:w="3324"/>
          </w:tcPr>
          <w:p>
            <w:r>
              <w:rPr>
                <w:sz w:val="18"/>
              </w:rPr>
              <w:t>N/A</w:t>
            </w:r>
          </w:p>
        </w:tc>
        <w:tc>
          <w:tcPr>
            <w:tcW w:type="dxa" w:w="3324"/>
          </w:tcPr>
          <w:p>
            <w:r/>
            <w:hyperlink r:id="rId12">
              <w:r>
                <w:rPr>
                  <w:color w:val="0563C1"/>
                  <w:u w:val="single"/>
                </w:rPr>
                <w:t>alhamdoulahi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br/>
        <w:t>- La dépense de communication de ce ménage est nulle, c'est-à-dire aucun membre n'a dépensé de cartes prépayées, les transferts de crédit, les abonnements et les recharges internet ou de forfaits de données mobiles(hors appels vocaux) au cours de 30 derniers jours. Prière de corriger cette information auprès de l'enquêté ou founir d'explication auprès du QG</w:t>
      </w:r>
    </w:p>
    <w:p>
      <w:r>
        <w:rPr>
          <w:b/>
          <w:color w:val="4672C4"/>
          <w:sz w:val="22"/>
        </w:rPr>
        <w:t>&gt;&gt; Section2 - Education</w:t>
      </w:r>
    </w:p>
    <w:p>
      <w:pPr>
        <w:ind w:left="283"/>
      </w:pPr>
      <w:r>
        <w:rPr>
          <w:sz w:val="20"/>
        </w:rPr>
        <w:t xml:space="preserve">- Peu probable! ABOUBAKAR NDIAYE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ABOUBAKAR NDIAYE avec le QG ou apporter les corrections nécessaires. Attention ! Le frais de scolarité (10000 Fcfa) de ABOUBAKAR NDIAYE en 4ème année de Primaire est relativement élevé par rapport aux autres frais de scolarités observés dans cette zone. Prière de corriger ou de confirmer avec le QG. </w:t>
        <w:br/>
        <w:t xml:space="preserve">- Peu probable! AMINA NIANG  n'arrive pas  à comprendre un petit texte lu dans une langue locale (s02q03). Veuillez corriger ou donner des explications au QG. </w:t>
        <w:br/>
        <w:t xml:space="preserve">- Peu probable! NDEYE FATOU NIANG  n'arrive pas  à comprendre un petit texte lu dans une langue locale (s02q03). Veuillez corriger ou donner des explications au QG. Le montant des frais pour les cahiers et autres matériels scolaires pour l'année scolaire de NDEYE FATOU NIANG est de 0 FCFA, NDEYE FATOU NIANG a fait comment pour payer ces cahiers et autres matériels scolaires (SAC, stylo, craie, ardoise, crayon...) ? prière de corriger. Dans les milieux urbains c'est peu probable de voir une école dont les élèves ou étudiants ne dépensent pas en frais d'uniformes, prière de verifier pour NDEYE FATOU NIANG et corriger ou confirmer avec le QG. </w:t>
        <w:br/>
        <w:t>- Peu probable! SAID NDIAYE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SAID NDIAYE avec le QG ou apporter les corrections nécessaires. Le montant des autres depenses pour l'année scolaire de SAID NDIAYE est faible ou élevé. veuillez, s'il vous plait, confirmer ces informations avec le QG ou apporter les corrections nécessaires. Attention ! Le frais de scolarité (255000 Fcfa) de SAID NDIAYE en 1ére année de Primaire est relativement élevé par rapport aux autres frais de scolarités observés dans cette zone. Prière de corriger ou de confirmer avec le QG.</w:t>
      </w:r>
    </w:p>
    <w:p>
      <w:r>
        <w:rPr>
          <w:b/>
          <w:color w:val="4672C4"/>
          <w:sz w:val="22"/>
        </w:rPr>
        <w:t>&gt;&gt; Section3 - Sante</w:t>
      </w:r>
    </w:p>
    <w:p>
      <w:pPr>
        <w:ind w:left="283"/>
      </w:pPr>
      <w:r>
        <w:rPr>
          <w:sz w:val="20"/>
        </w:rPr>
        <w:t>- Avertissement!!! AMINA NIANG a été malade aucours des 03 derniers mois mais n'a effectuée aucune dépense. Prière de corriger ces cas ou de confirmer avec le QG. Le principal problème de santé que AMINA NIANG a eu est Sinusite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AMINA NIANG a travaillés par mois semble être inférieur à 15. Veuillez, s'il vous plaît, confirmer cette information. </w:t>
        <w:br/>
        <w:t>- Nombre de mois exercé par NDEYE FATOU NIANG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la branche d'activité de AMINA NIANG est identique dans l'emploi principale et secondaire, prière de confirmer cette information avec le QG ou de corriger. Attention ! Le nombre de jours que AMINA NIANG a travaillés par mois semble être inférieur à 15. Veuillez, s'il vous plaît, confirmer cette information. Avertissement!!! les informations de AMINA NIANG sur le nombre de mois, jours ou heures de son emploi secondaire sont superieur a celles de son emploi principal , veuillez corriger ou confirmer aupres du QG. Incoherence!!! AMINA NIANG a travaillé plus de 20h par jours pour ses emplois (pricinpal et secondaire), prière de corriger.</w:t>
      </w:r>
    </w:p>
    <w:p>
      <w:r>
        <w:rPr>
          <w:b/>
          <w:color w:val="4672C4"/>
          <w:sz w:val="22"/>
        </w:rPr>
        <w:t>&gt;&gt; Section7b - Consommation alimentaire - 7 jours</w:t>
      </w:r>
    </w:p>
    <w:p>
      <w:pPr>
        <w:ind w:left="283"/>
      </w:pPr>
      <w:r>
        <w:rPr>
          <w:sz w:val="20"/>
        </w:rPr>
        <w:t>- Attention ! Le prix unitaire d'achat (5000 Fcfa) de Viande de poulet entier en Pièce (Moyen) est relativement élevé par rapport aux autres prix observés dans cette zone. Prière de corriger ou de confirmer avec le QG. Attention ! Le prix unitaire d'achat (6500 Fcfa) de Carpe frais en Tas (Moyen) est relativement élevé par rapport aux autres prix observés dans cette zone. Prière de corriger ou de confirmer avec le QG. Avertissement!!! Le ménage a consommé 0.12 Kg taille unique de Feuilles de  Haricot, cette quantité semble anormale pour une consommation des 7 derniers jours. prière de corriger ou de confirmer avec le QG. Attention ! Soupçons de quantité anormale! Le ménage de NDEYE FATOU NIANG avec une taille de 5 personnes a consommé .12 Kg en taille unique de Feuilles de  Haricot qui est relativement élevé comme consommation par rapport à la condition de vie des autres ménages de même taille dans cette zone. Prière de corriger ou de confirmer avec le QG. Avertissement!!! Le ménage a consommé 0.12 Kg taille unique de Mil, cette quantité semble anormale pour une consommation des 7 derniers jours. prière de corriger ou de confirmer avec le QG. Avertissement!!! Le ménage a consommé 10 Cuillère Petit de Chocolat pâte à tartiner, cette quantité semble anormale pour une consommation des 7 derniers jours.Prière de corriger ou de confirmer avec le QG. Le prix d'achat unitaire (5500 Fcfa) de Café moulu en Kg de taille taille unique prière de regarder les reponses prises dans les questions s07bq07a s07bq07b s07bq07c s07bq08 pour mieux corriger. Le prix d'achat unitaire (6000 Fcfa) de Silure séché en Kg de taille taille unique prière de regarder les reponses prises dans les questions s07bq07a s07bq07b s07bq07c s07bq08 pour mieux corriger. Le prix d'achat unitaire (7000 Fcfa) de Fromage en Kg de taille taille unique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Salaire du personnel de maison (gardien, boy, chauffeur, cuisinier, etc. ) est domestique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Section12 - Actifs du menage</w:t>
      </w:r>
    </w:p>
    <w:p>
      <w:pPr>
        <w:ind w:left="283"/>
      </w:pPr>
      <w:r>
        <w:rPr>
          <w:sz w:val="20"/>
        </w:rPr>
        <w:t xml:space="preserve">- Attention ! Ordinateur a été achété à 600000 Fcfa est relativement élevé par rapport aux autres prix d'achat observés dans cette zone. Prière de corriger ou de confirmer avec le QG. Attention ! Ordinateur a été revendu à 500000 Fcfa qui est relativement élevé par rapport aux autres prix de revente observés dans cette zone. Prière de corriger ou de confirmer avec le QG. </w:t>
        <w:br/>
        <w:t>- Attention ! Tapis a été achété à 150000 Fcfa est relativement élevé par rapport aux autres prix d'achat observés dans cette zone. Prière de corriger ou de confirmer avec le QG. Attention ! Tapis a été revendu à 100000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NDEYE FATOU NIANG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92-53-05-64</w:t>
            </w:r>
          </w:p>
        </w:tc>
        <w:tc>
          <w:tcPr>
            <w:tcW w:type="dxa" w:w="1662"/>
          </w:tcPr>
          <w:p>
            <w:r>
              <w:rPr>
                <w:sz w:val="14"/>
              </w:rPr>
              <w:t>3967236190f8463eb6d9a9938dfeff2b</w:t>
            </w:r>
          </w:p>
        </w:tc>
        <w:tc>
          <w:tcPr>
            <w:tcW w:type="dxa" w:w="1662"/>
          </w:tcPr>
          <w:p>
            <w:r>
              <w:rPr>
                <w:sz w:val="14"/>
              </w:rPr>
              <w:t>EQ4_enq3</w:t>
            </w:r>
          </w:p>
        </w:tc>
        <w:tc>
          <w:tcPr>
            <w:tcW w:type="dxa" w:w="1662"/>
          </w:tcPr>
          <w:p>
            <w:r>
              <w:rPr>
                <w:sz w:val="14"/>
              </w:rPr>
              <w:t>Equipe4</w:t>
            </w:r>
          </w:p>
        </w:tc>
        <w:tc>
          <w:tcPr>
            <w:tcW w:type="dxa" w:w="1662"/>
          </w:tcPr>
          <w:p>
            <w:r>
              <w:rPr>
                <w:sz w:val="14"/>
              </w:rPr>
              <w:t>Fatou SENE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DIOUF</w:t>
            </w:r>
          </w:p>
        </w:tc>
        <w:tc>
          <w:tcPr>
            <w:tcW w:type="dxa" w:w="3324"/>
          </w:tcPr>
          <w:p>
            <w:r>
              <w:rPr>
                <w:sz w:val="18"/>
              </w:rPr>
              <w:t>N/A</w:t>
            </w:r>
          </w:p>
        </w:tc>
        <w:tc>
          <w:tcPr>
            <w:tcW w:type="dxa" w:w="3324"/>
          </w:tcPr>
          <w:p>
            <w:r/>
            <w:hyperlink r:id="rId17">
              <w:r>
                <w:rPr>
                  <w:color w:val="0563C1"/>
                  <w:u w:val="single"/>
                </w:rPr>
                <w:t>alhamdoulahi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SOKHNA KHADY DIOUF  ne possède pas le téléphone android, n'utilise régulièrement pas un téléphone appartenant à une autre personne mais a accès à l'internet, merci de confirmer cette information avec le QG. </w:t>
        <w:br/>
        <w:t xml:space="preserve">- La raison principale pour laquelle que AMY NDIAYE est venu vivre dans cette localité est est venue avec son mari et semble exister dans les modalités, prière de prendre attache avec le QG pour plus d'explication afin de la classer bien. </w:t>
        <w:br/>
        <w:t xml:space="preserve">- La raison principale pour laquelle que OUSMANE DIOUF est venu vivre dans cette localité est demenage dans sa propre concession et semble exister dans les modalités, prière de prendre attache avec le QG pour plus d'explication afin de la classer bien. </w:t>
        <w:br/>
        <w:t>- Les informations sur l'acte de naissance (ni Jours, ni mois et ni années) de  FATOU NDIAYE  manquent, s'il vous plait pouvez-vous fournir d'effort pour avoir ces informations.</w:t>
      </w:r>
    </w:p>
    <w:p>
      <w:r>
        <w:rPr>
          <w:b/>
          <w:color w:val="4672C4"/>
          <w:sz w:val="22"/>
        </w:rPr>
        <w:t>&gt;&gt; Section2 - Education</w:t>
      </w:r>
    </w:p>
    <w:p>
      <w:pPr>
        <w:ind w:left="283"/>
      </w:pPr>
      <w:r>
        <w:rPr>
          <w:sz w:val="20"/>
        </w:rPr>
        <w:t xml:space="preserve">- Peu probable! AMIY DIOUF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AMIY DIOUF avec le QG ou apporter les corrections nécessaires. </w:t>
        <w:br/>
        <w:t xml:space="preserve">- Peu probable! AMY NDIAYE  n'arrive pas  à comprendre un petit texte lu dans une langue locale (s02q03). Veuillez corriger ou donner des explications au QG. Peu probable! AMY NDIAYE  ne sait ni lire, ni écrire, ni comprendre dans aucune des langues  (s02q01,s02q02,s02q03). Veuillez corriger ou donner des explications au QG. </w:t>
        <w:br/>
        <w:t xml:space="preserve">- Peu probable! FATOU KINE KA  n'arrive pas  à comprendre un petit texte lu dans une langue locale (s02q03). Veuillez corriger ou donner des explications au QG. </w:t>
        <w:br/>
        <w:t xml:space="preserve">- Peu probable! FATOU NDIAYE  n'arrive pas  à comprendre un petit texte lu dans une langue locale (s02q03). Veuillez corriger ou donner des explications au QG. Peu probable! FATOU NDIAYE  ne sait ni lire, ni écrire, ni comprendre dans aucune des langues  (s02q01,s02q02,s02q03). Veuillez corriger ou donner des explications au QG. </w:t>
        <w:br/>
        <w:t xml:space="preserve">- Peu probable! KHADIDIATOU DIOUF  n'arrive pas  à comprendre un petit texte lu dans une langue locale (s02q03). Veuillez corriger ou donner des explications au QG. </w:t>
        <w:br/>
        <w:t xml:space="preserve">- Peu probable! MAME AMY NDIAYE  n'arrive pas  à comprendre un petit texte lu dans une langue locale (s02q03). Veuillez corriger ou donner des explications au QG. </w:t>
        <w:br/>
        <w:t xml:space="preserve">- Peu probable! MOUHAMED DIOUF  n'arrive pas  à comprendre un petit texte lu dans une langue locale (s02q03). Veuillez corriger ou donner des explications au QG. Peu probable! MOUHAMED DIOUF  ne sait ni lire, ni écrire, ni comprendre dans aucune des langues  (s02q01,s02q02,s02q03). Veuillez corriger ou donner des explications au QG. </w:t>
        <w:br/>
        <w:t xml:space="preserve">- Peu probable! OUSMANE DIOUF  n'arrive pas  à comprendre un petit texte lu dans une langue locale (s02q03). Veuillez corriger ou donner des explications au QG. Peu probable! OUSMANE DIOUF  ne sait ni lire, ni écrire, ni comprendre dans aucune des langues  (s02q01,s02q02,s02q03). Veuillez corriger ou donner des explications au QG. </w:t>
        <w:br/>
        <w:t xml:space="preserve">- Peu probable! ROKHAYA DIOUF  n'arrive pas  à comprendre un petit texte lu dans une langue locale (s02q03). Veuillez corriger ou donner des explications au QG. </w:t>
        <w:br/>
        <w:t xml:space="preserve">- Peu probable! SERIGNE CHEIKH DIOUF  n'arrive pas  à comprendre un petit texte lu dans une langue locale (s02q03). Veuillez corriger ou donner des explications au QG. </w:t>
        <w:br/>
        <w:t xml:space="preserve">- Peu probable! SOKHNA DIARRA DIOUF  n'arrive pas  à comprendre un petit texte lu dans une langue locale (s02q03). Veuillez corriger ou donner des explications au QG. </w:t>
        <w:br/>
        <w:t>- Peu probable! SOKHNA KHADY DIOUF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Attention ! Le nombre de jours que OUSMANE DIOUF a travaillés par mois semble être inférieur à 15. Veuillez, s'il vous plaît, confirmer cette information. </w:t>
        <w:br/>
        <w:t>- Nombre de mois exercé par FATOU NDIAYE dans l'emploi au cours des 12 derniers mois semble faible, veuillez corriger s'il vous plait ou comfirmer avec le QG. Attention ! Le nombre de jours que FATOU NDIAYE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(1200 Fcfa) de Pastèque en Pièce (Moyen) est relativement élevé par rapport aux autres prix observés dans cette zone. Prière de corriger ou de confirmer avec le QG. Attention ! Le prix unitaire d'achat (125 Fcfa) de Courge en Morceau (Portion) (Moyen) est relativement élevé par rapport aux autres prix observés dans cette zone. Prière de corriger ou de confirmer avec le QG. Attention ! Le prix unitaire d'achat (150 Fcfa) de Poivron frais en Pièce (Moyen) est relativement élevé par rapport aux autres prix observés dans cette zone. Prière de corriger ou de confirmer avec le QG. Attention ! Le prix unitaire d'achat (50 Fcfa) de Gombo frais en Tas (Petit) est relativement faible par rapport aux autres prix observés dans cette zone. Prière de corriger ou de confirmer avec le QG. Avertissement!! La quantité (.) de Maïs en grain en Boite de tomate/Pot qui provient de la production du ménage et celle reçue en cadeau depasse la quantité consommée, prière de verifier et corriger. Avertissement!!! Le ménage a consommé 8 Morceau (Portion) Moyen de Silure séché, cette quantité semble anormale pour une consommation des 7 derniers jours.Prière de corriger ou de confirmer avec le QG. Avertissement!!! Le ménage a consommé 8 Morceau (Portion) Petit de Escargots, cette quantité semble anormale pour une consommation des 7 derniers jours.Prière de corriger ou de confirmer avec le QG. Le ménage a consommé Huile de soja  mais les informations sur la quantité, l'unité ou la taille ne sont pas renseignées.Prière de renseigner. Le ménage a consommé Lait en poudre mais les informations sur la quantité, l'unité ou la taille ne sont pas renseignées.Prière de renseigner. Le ménage a consommé Mandarine/Clémentine mais les informations sur la quantité, l'unité ou la taille ne sont pas renseignées.Prière de renseigner. Le ménage a consommé Mil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Poisson de mer séché (yayeboye) mais les informations sur la quantité, l'unité ou la taille ne sont pas renseignées.Prière de renseigner. Le ménage a consommé Riz local Gambiaka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OUSMANE DIOUF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95-14-03-94</w:t>
            </w:r>
          </w:p>
        </w:tc>
        <w:tc>
          <w:tcPr>
            <w:tcW w:type="dxa" w:w="1662"/>
          </w:tcPr>
          <w:p>
            <w:r>
              <w:rPr>
                <w:sz w:val="14"/>
              </w:rPr>
              <w:t>16a0b9aa7cec4ec3b5544a4001080886</w:t>
            </w:r>
          </w:p>
        </w:tc>
        <w:tc>
          <w:tcPr>
            <w:tcW w:type="dxa" w:w="1662"/>
          </w:tcPr>
          <w:p>
            <w:r>
              <w:rPr>
                <w:sz w:val="14"/>
              </w:rPr>
              <w:t>EQ4_enq2</w:t>
            </w:r>
          </w:p>
        </w:tc>
        <w:tc>
          <w:tcPr>
            <w:tcW w:type="dxa" w:w="1662"/>
          </w:tcPr>
          <w:p>
            <w:r>
              <w:rPr>
                <w:sz w:val="14"/>
              </w:rPr>
              <w:t>Equipe4</w:t>
            </w:r>
          </w:p>
        </w:tc>
        <w:tc>
          <w:tcPr>
            <w:tcW w:type="dxa" w:w="1662"/>
          </w:tcPr>
          <w:p>
            <w:r>
              <w:rPr>
                <w:sz w:val="14"/>
              </w:rPr>
              <w:t>Germaine Kine MANGA</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NIAMA DIALLO</w:t>
            </w:r>
          </w:p>
        </w:tc>
        <w:tc>
          <w:tcPr>
            <w:tcW w:type="dxa" w:w="3324"/>
          </w:tcPr>
          <w:p>
            <w:r>
              <w:rPr>
                <w:sz w:val="18"/>
              </w:rPr>
              <w:t>N/A</w:t>
            </w:r>
          </w:p>
        </w:tc>
        <w:tc>
          <w:tcPr>
            <w:tcW w:type="dxa" w:w="3324"/>
          </w:tcPr>
          <w:p>
            <w:r/>
            <w:hyperlink r:id="rId18">
              <w:r>
                <w:rPr>
                  <w:color w:val="0563C1"/>
                  <w:u w:val="single"/>
                </w:rPr>
                <w:t>alhamdoulahi</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Incoherence! NDIAMA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AISSATA DIALLO  n'arrive pas  à comprendre un petit texte lu dans une langue locale (s02q03). Veuillez corriger ou donner des explications au QG. Incohérence!! Le niveau d'études le plus élevé atteint par AISSATA DIALLO est Secondaire Technique et Professionnel et le diplôme le plus elevé obtenu par AISSATA DIALLO est CEP. Le domaine que AISSATA DIALLO bénéficié de cette formation est Sante et semble exister dans les modalités, prière de prendre attache avec le QG pour plus d'explication afin de la classer bien. </w:t>
        <w:br/>
        <w:t xml:space="preserve">- Peu probable! AMINATA NDIAYE DIALLO  n'arrive pas  à comprendre un petit texte lu dans une langue locale (s02q03). Veuillez corriger ou donner des explications au QG. Peu probable! AMINATA NDIAYE DIALLO  ne sait ni lire, ni écrire, ni comprendre dans aucune des langues  (s02q01,s02q02,s02q03). Veuillez corriger ou donner des explications au QG. </w:t>
        <w:br/>
        <w:t xml:space="preserve">- Peu probable! ASTOU NDIAYE DIALLO  n'arrive pas  à comprendre un petit texte lu dans une langue locale (s02q03). Veuillez corriger ou donner des explications au QG. </w:t>
        <w:br/>
        <w:t xml:space="preserve">- Peu probable! DIARRA THIAW DIALLO  n'arrive pas  à comprendre un petit texte lu dans une langue locale (s02q03). Veuillez corriger ou donner des explications au QG. </w:t>
        <w:br/>
        <w:t xml:space="preserve">- Peu probable! DIEYNABA DIALLO  n'arrive pas  à comprendre un petit texte lu dans une langue locale (s02q03). Veuillez corriger ou donner des explications au QG. Peu probable! DIEYNABA DIALLO  ne sait ni lire, ni écrire, ni comprendre dans aucune des langues  (s02q01,s02q02,s02q03). Veuillez corriger ou donner des explications au QG. </w:t>
        <w:br/>
        <w:t xml:space="preserve">- Peu probable! KHADIJATOU DIALLO  n'arrive pas  à comprendre un petit texte lu dans une langue locale (s02q03). Veuillez corriger ou donner des explications au QG. </w:t>
        <w:br/>
        <w:t xml:space="preserve">- Peu probable! MAIMOUNA COULIBALY  n'arrive pas  à comprendre un petit texte lu dans une langue locale (s02q03). Veuillez corriger ou donner des explications au QG. Peu probable! MAIMOUNA COULIBALY  ne sait ni lire, ni écrire, ni comprendre dans aucune des langues  (s02q01,s02q02,s02q03). Veuillez corriger ou donner des explications au QG. </w:t>
        <w:br/>
        <w:t xml:space="preserve">- Peu probable! NDEYE THIABA LAYE SAMBA  n'arrive pas  à comprendre un petit texte lu dans une langue locale (s02q03). Veuillez corriger ou donner des explications au QG. Peu probable! NDEYE THIABA LAYE SAMBA  ne sait ni lire, ni écrire, ni comprendre dans aucune des langues  (s02q01,s02q02,s02q03). Veuillez corriger ou donner des explications au QG. Peu plausible NDEYE THIABA LAYE SAMBA fréquente au minimum le fondamental 1 mais ne sait ni lire ni comprendre la langue française, prière de corriger ou de confirmer avec le QG merci. Avertissement!! NDEYE THIABA LAYE SAMBA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NDEYE THIABA LAYE SAMBA et corriger ou confirmer avec le QG. </w:t>
        <w:br/>
        <w:t>- Peu probable! NDIAMA DIALLO  n'arrive pas  à comprendre un petit texte lu dans une langue locale (s02q03). Veuillez corriger ou donner des explications au QG. Peu probable! NDIAMA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DIARRA THIAW DIALLO n'a consacré aucune heure pour aucun des travaux du ménage, prière de regarder les réponses prises dans les questions (s04q01 s04q02 s04q03 s04q04 s04q05 s04q06 s04q07 s04q08).</w:t>
      </w:r>
    </w:p>
    <w:p>
      <w:r>
        <w:rPr>
          <w:b/>
          <w:color w:val="4672C4"/>
          <w:sz w:val="22"/>
        </w:rPr>
        <w:t>&gt;&gt; Section6 - Epargne et credit</w:t>
      </w:r>
    </w:p>
    <w:p>
      <w:pPr>
        <w:ind w:left="283"/>
      </w:pPr>
      <w:r>
        <w:rPr>
          <w:sz w:val="20"/>
        </w:rPr>
        <w:t xml:space="preserve">- Avertissement!!! AISSATA DIALLO est un Personnel infirmier (niveau intermédiaire) qui travaille dans Etat/Collectivités locales et est un Cadre moyen/agent de maîtrise mais dit n'avoir pas de compte dans une banque classique, prière de vérifier auprès de l'enquêté (e) ou confirmer avec le QG. </w:t>
        <w:br/>
        <w:t>- Avertissement!!! DIEYNABA DIALLO est un Cadres infirmiers qui travaille dans Etat/Collectivités locales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(150 Fcfa) de Lait en poudre en Sachets (Petit) est relativement élevé par rapport aux autres prix observés dans cette zone. Prière de corriger ou de confirmer avec le QG. Attention ! Le prix unitaire d'achat (200 Fcfa) de Poireau en Tas (Tres petit) est relativement élevé par rapport aux autres prix observés dans cette zone. Prière de corriger ou de confirmer avec le QG. Attention ! Le prix unitaire d'achat (25 Fcfa) de Citron en Pièce (Petit) est relativement faible par rapport aux autres prix observés dans cette zone. Prière de corriger ou de confirmer avec le QG. Attention ! Le prix unitaire d'achat (50 Fcfa) de Gombo frais en Tas (Petit) est relativement faible par rapport aux autres prix observés dans cette zone. Prière de corriger ou de confirmer avec le QG. Attention ! Le prix unitaire d'achat (700 Fcfa) de Niébé/Haricots secs en Sachets (Petit) est relativement élevé par rapport aux autres prix observés dans cette zone. Prière de corriger ou de confirmer avec le QG. Attention ! Le prix unitaire d'achat (75 Fcfa) de Oignon frais en Pièce (Petit) est relativement élevé par rapport aux autres prix observés dans cette zone. Prière de corriger ou de confirmer avec le QG. Attention ! Soupçons de quantité anormale! Le ménage de NDIAMA DIALLO avec une taille de 9 personnes a consommé 8 Sachets en Petit de Concentré de tomate qui est relativement élevé comme consommation par rapport à la condition de vie des autres ménages de même taille dans cette zone. Prière de corriger ou de confirmer avec le QG. Avertissement!! le prix unitaire (125 Fcfa) de Thé en sachet (unité: Sachets) de taille Petit est très faible ou élevé. Prière de corriger ou de confirmer avec le QG. Avertissement!!! Le ménage a consommé 10 Pièce Petit de Caramel, bonbons, confiseries, etc., cette quantité semble anormale pour une consommation des 7 derniers jours.Prière de corriger ou de confirmer avec le QG. Incohérence!! Dans ce ménage, chaque individus consomme par jour 26.07524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Savon de toilette, shampoing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NDIAMA DIALLO a comme taille 9 personnes dont ils vivent à DAKAR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NDIAMA DIALLO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488544,-17.4412287" TargetMode="External"/><Relationship Id="rId10" Type="http://schemas.openxmlformats.org/officeDocument/2006/relationships/hyperlink" Target="https://www.google.com/maps?q=14.7830615,-17.303963" TargetMode="External"/><Relationship Id="rId11" Type="http://schemas.openxmlformats.org/officeDocument/2006/relationships/hyperlink" Target="https://www.google.com/maps?q=14.748847,-17.4412372" TargetMode="External"/><Relationship Id="rId12" Type="http://schemas.openxmlformats.org/officeDocument/2006/relationships/hyperlink" Target="https://www.google.com/maps?q=14.428163833333334,-15.657555483333333" TargetMode="External"/><Relationship Id="rId13" Type="http://schemas.openxmlformats.org/officeDocument/2006/relationships/hyperlink" Target="https://www.google.com/maps?q=14.7832052,-17.3033226" TargetMode="External"/><Relationship Id="rId14" Type="http://schemas.openxmlformats.org/officeDocument/2006/relationships/hyperlink" Target="https://www.google.com/maps?q=14.78182087,-17.303419" TargetMode="External"/><Relationship Id="rId15" Type="http://schemas.openxmlformats.org/officeDocument/2006/relationships/hyperlink" Target="https://www.google.com/maps?q=14.7488637,-17.4412189" TargetMode="External"/><Relationship Id="rId16" Type="http://schemas.openxmlformats.org/officeDocument/2006/relationships/hyperlink" Target="https://www.google.com/maps?q=14.7820166,-17.3040845" TargetMode="External"/><Relationship Id="rId17" Type="http://schemas.openxmlformats.org/officeDocument/2006/relationships/hyperlink" Target="https://www.google.com/maps?q=14.7833879,-17.3035983" TargetMode="External"/><Relationship Id="rId18" Type="http://schemas.openxmlformats.org/officeDocument/2006/relationships/hyperlink" Target="https://www.google.com/maps?q=14.7488328,-17.441246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