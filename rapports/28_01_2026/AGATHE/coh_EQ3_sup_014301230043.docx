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014301230043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62-37-93-61</w:t>
            </w:r>
          </w:p>
        </w:tc>
        <w:tc>
          <w:tcPr>
            <w:tcW w:type="dxa" w:w="1662"/>
          </w:tcPr>
          <w:p>
            <w:r>
              <w:rPr>
                <w:sz w:val="14"/>
              </w:rPr>
              <w:t>04f2560a92994604a653008e21b1beea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NDIAYE</w:t>
            </w:r>
          </w:p>
        </w:tc>
        <w:tc>
          <w:tcPr>
            <w:tcW w:type="dxa" w:w="3324"/>
          </w:tcPr>
          <w:p>
            <w:r>
              <w:rPr>
                <w:sz w:val="18"/>
              </w:rPr>
              <w:t>N/A</w:t>
            </w:r>
          </w:p>
        </w:tc>
        <w:tc>
          <w:tcPr>
            <w:tcW w:type="dxa" w:w="3324"/>
          </w:tcPr>
          <w:p>
            <w:r/>
            <w:hyperlink r:id="rId9">
              <w:r>
                <w:rPr>
                  <w:color w:val="0563C1"/>
                  <w:u w:val="single"/>
                </w:rPr>
                <w:t>wakhinane nimzatt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Dial Ndiaye  ne possède pas le téléphone android, n'utilise régulièrement pas un téléphone appartenant à une autre personne mais a accès à l'internet, merci de confirmer cette information avec le QG. </w:t>
        <w:br/>
        <w:t xml:space="preserve">-  Avertissement!!!  Mame Diarra Ndiaye  ne possède pas le téléphone android, n'utilise régulièrement pas un téléphone appartenant à une autre personne mais a accès à l'internet, merci de confirmer cette information avec le QG. </w:t>
        <w:br/>
        <w:t xml:space="preserve">-  Avertissement!!!  Mbayang  Ndiaye  ne possède pas le téléphone android, n'utilise régulièrement pas un téléphone appartenant à une autre personne mais a accès à l'internet, merci de confirmer cette information avec le QG. </w:t>
        <w:br/>
        <w:t>- La raison principale pour laquelle que Ndeye Soda Diop est venu vivre dans cette localité est Aider les enfants de sa sœur qui est décédée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Bassirou  Ndiaye et corriger ou confirmer avec le QG. Attention ! Le frais de scolarité (15000 Fcfa) de Bassirou  Ndiaye en 2ème année de Supérieur est relativement faible par rapport aux autres frais de scolarités observés dans cette zone. Prière de corriger ou de confirmer avec le QG. </w:t>
        <w:br/>
        <w:t xml:space="preserve">- Le domaine que Dial Ndiaye bénéficié de cette formation est Infirmière d’État et semble exister dans les modalités, prière de prendre attache avec le QG pour plus d'explication afin de la classer bien. </w:t>
        <w:br/>
        <w:t xml:space="preserve">- Peu probable! Diodio Diop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Le montant des autres depenses pour l'année scolaire de Mame Diarra Ndiaye est faible ou élevé. veuillez, s'il vous plait, confirmer ces informations avec le QG ou apporter les corrections nécessaires. </w:t>
        <w:br/>
        <w:t xml:space="preserve">- Peu probable! Mbayang  Ndiaye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Ndeya Ndiaye  n'arrive pas  à comprendre un petit texte lu dans une langue locale (s02q03). Veuillez corriger ou donner des explications au QG. Peu probable! Ndeya Ndiaye  ne sait ni lire, ni écrire, ni comprendre dans aucune des langues  (s02q01,s02q02,s02q03). Veuillez corriger ou donner des explications au QG. </w:t>
        <w:br/>
        <w:t>- Peu probable! Ndeye Soda Diop  n'arrive pas  à comprendre un petit texte lu dans une langue locale (s02q03). Veuillez corriger ou donner des explications au QG. Peu probable! Ndeye Soda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Dial Ndiaye n'a pas cherché du travail au cours des 30 derniers jours est Elle aide son  grand frère (malade mental) et sa sœur ( malade mental) aussi et semble exister dans les modalités, prière de prendre attache avec le QG pour plus d'explication afin de la classer bien. </w:t>
        <w:br/>
        <w:t xml:space="preserve">- Avertissement! Mame Diarra Ndiaye n'a consacré aucune heure pour aucun des travaux du ménage, prière de regarder les réponses prises dans les questions (s04q01 s04q02 s04q03 s04q04 s04q05 s04q06 s04q07 s04q08). </w:t>
        <w:br/>
        <w:t xml:space="preserve">- Avertissement! Ndeya Ndiaye n'a consacré aucune heure pour aucun des travaux du ménage, prière de regarder les réponses prises dans les questions (s04q01 s04q02 s04q03 s04q04 s04q05 s04q06 s04q07 s04q08). </w:t>
        <w:br/>
        <w:t>- Avertissement! Ndeye Soda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Ndeye Soda Diop a travaillés par mois semble être inférieur à 15. Veuillez, s'il vous plaît, confirmer cette information. </w:t>
        <w:br/>
        <w:t>- Nombre de mois exercé par Diodio Diop dans l'emploi au cours des 12 derniers mois semble faible, veuillez corriger s'il vous plait ou comfirmer avec le QG. Attention ! Le nombre de jours que Diodio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(116.6667 Fcfa) de Lait concentré non-sucré en Pot (Petit) est relativement faible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Soupçons de quantité anormale! Le ménage de Diodio Diop avec une taille de 8 personnes a consommé 12 Pièce en Moyen de Aubergine sauvage  qui est relativement élevé comme consommation par rapport à la condition de vie des autres ménages de même taille dans cette zone. Prière de corriger ou de confirmer avec le QG. Attention ! Le prix unitaire d'achat (50 Fcfa) de Feuilles de  Haricot en Tas (Grand)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 Incohérence!! Dans ce ménage, chaque individus consomme par jour 25.83911 Kg  de cereale; Prière de revoir les quantités prises de ces produits. Le prix d'achat unitaire (1200 Fcfa) de Macaroni en Kg de taille taille unique semble élevé, prière de regarder les reponses prises dans les questions s07bq07a s07bq07b s07bq07c s07bq08 pour mieux corriger. Le prix d'achat unitaire (200 Fcfa) de Sucre en poudre  en Kg de taille  taille unique  est très faible, prière de regarder les reponses prises dans les questions s07bq07a s07bq07b s07bq07c s07bq08 pour mieux corriger. Attention ! Le prix unitaire d'achat (200 Fcfa) de Sucre en poudre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au salon de coiffure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74-50-81-44</w:t>
            </w:r>
          </w:p>
        </w:tc>
        <w:tc>
          <w:tcPr>
            <w:tcW w:type="dxa" w:w="1662"/>
          </w:tcPr>
          <w:p>
            <w:r>
              <w:rPr>
                <w:sz w:val="14"/>
              </w:rPr>
              <w:t>692f2687ea0f4be29b68e52e1986a4f7</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SOW</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Lifa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La raison principale que Abdoulaye Diop n'a pas fait des études dans une école formelle est preference pour l'ecole coranique et semble exister dans les modalités, prière de prendre attache avec le QG pour plus d'explication afin de la classer bien. </w:t>
        <w:br/>
        <w:t xml:space="preserve">- Peu probable! Assane Sy  n'arrive pas  à comprendre un petit texte lu dans une langue locale (s02q03). Veuillez corriger ou donner des explications au QG. </w:t>
        <w:br/>
        <w:t xml:space="preserve">- Peu probable! Cheikh Sadibou Sy  n'arrive pas  à comprendre un petit texte lu dans une langue locale (s02q03). Veuillez corriger ou donner des explications au QG. </w:t>
        <w:br/>
        <w:t xml:space="preserve">- Peu probable! Lifa Sy  n'arrive pas  à comprendre un petit texte lu dans une langue locale (s02q03). Veuillez corriger ou donner des explications au QG. </w:t>
        <w:br/>
        <w:t xml:space="preserve">- Peu probable! Maimouna Sow  n'arrive pas  à comprendre un petit texte lu dans une langue locale (s02q03). Veuillez corriger ou donner des explications au QG. </w:t>
        <w:br/>
        <w:t>- Peu probable! Mohamed Sy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Mohamed Sy avec le QG ou apporter les corrections nécessaires. Le montant des autres depenses pour l'année scolaire de Mohamed Sy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Cheikh Sadibou Sy n'a pas cherché du travail au cours des 30 derniers jours est veut etre joueur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Maimouna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(700 Fcfa) de Eau minérale/filtrée en sachet en Sachets industriel (Moyen) est relativement élevé par rapport aux autres prix observés dans cette zone. Prière de corriger ou de confirmer avec le QG. Attention ! Soupçons de quantité anormale! Le ménage de Maimouna Sow avec une taille de 6 personnes a consommé 5 Morceau (Portion) en Tres petit de Escargots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Difficile de consommer le Sel en Sachets industriel Grand prière de verifier.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Sow n'est pas renseigné, prière de renseigner.</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35000 Fcfa est relativement élevé par rapport aux autres prix d'achat observés dans cette zone. Prière de corriger ou de confirmer avec le QG. Attention ! Abreuvoir / Mangeoire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95-97-06-84</w:t>
            </w:r>
          </w:p>
        </w:tc>
        <w:tc>
          <w:tcPr>
            <w:tcW w:type="dxa" w:w="1662"/>
          </w:tcPr>
          <w:p>
            <w:r>
              <w:rPr>
                <w:sz w:val="14"/>
              </w:rPr>
              <w:t>945d5dba370e49b99872367bc6ad2d68</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NIANG</w:t>
            </w:r>
          </w:p>
        </w:tc>
        <w:tc>
          <w:tcPr>
            <w:tcW w:type="dxa" w:w="3324"/>
          </w:tcPr>
          <w:p>
            <w:r>
              <w:rPr>
                <w:sz w:val="18"/>
              </w:rPr>
              <w:t>N/A</w:t>
            </w:r>
          </w:p>
        </w:tc>
        <w:tc>
          <w:tcPr>
            <w:tcW w:type="dxa" w:w="3324"/>
          </w:tcPr>
          <w:p>
            <w:r/>
            <w:hyperlink r:id="rId11">
              <w:r>
                <w:rPr>
                  <w:color w:val="0563C1"/>
                  <w:u w:val="single"/>
                </w:rPr>
                <w:t>1er etage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La raison principale pour laquelle que SAÏ GUÉYE est venu vivre dans cette localité est perte de sa mère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de transport pour l'année scolaire de AMINATA NIANG est faible ou élevé. veuillez, s'il vous plait, confirmer ces informations avec le QG ou apporter les corrections nécessaires. </w:t>
        <w:br/>
        <w:t xml:space="preserve">- Peu probable! ASSANE NIANG  n'arrive pas  à comprendre un petit texte lu dans une langue locale (s02q03). Veuillez corriger ou donner des explications au QG. La raison principale que ASSANE NIANG n'a pas fait des études dans une école formelle est âge de retraite et semble exister dans les modalités, prière de prendre attache avec le QG pour plus d'explication afin de la classer bien. </w:t>
        <w:br/>
        <w:t xml:space="preserve">- Peu probable! BAYE AMDY NIANG  n'arrive pas  à comprendre un petit texte lu dans une langue locale (s02q03). Veuillez corriger ou donner des explications au QG. </w:t>
        <w:br/>
        <w:t xml:space="preserve">- Peu probable! MAME CHEIKH NIANG  n'arrive pas  à comprendre un petit texte lu dans une langue locale (s02q03). Veuillez corriger ou donner des explications au QG. </w:t>
        <w:br/>
        <w:t xml:space="preserve">- Peu probable! MBAYE DIOUM  n'arrive pas  à comprendre un petit texte lu dans une langue locale (s02q03). Veuillez corriger ou donner des explications au QG. </w:t>
        <w:br/>
        <w:t xml:space="preserve">- Peu probable! NDIOLÉ DIOUF  n'arrive pas  à comprendre un petit texte lu dans une langue locale (s02q03). Veuillez corriger ou donner des explications au QG. </w:t>
        <w:br/>
        <w:t xml:space="preserve">- Peu probable! SAÏ GUÉYE  n'arrive pas  à comprendre un petit texte lu dans une langue locale (s02q03). Veuillez corriger ou donner des explications au QG. </w:t>
        <w:br/>
        <w:t xml:space="preserve">- Peu probable! SERIGNE AMDY MOUSTAPHA NIANG  n'arrive pas  à comprendre un petit texte lu dans une langue locale (s02q03). Veuillez corriger ou donner des explications au QG. Peu plausible SERIGNE AMDY MOUSTAPHA NIANG fréquente au minimum le fondamental 1 mais ne sait ni lire ni comprendre la langue française, prière de corriger ou de confirmer avec le QG merci. Avertissement!! SERIGNE AMDY MOUSTAPHA NIANG fréquente au minimum la troisième année de fondamental 1 mais ne sait pas écrire, prière de corriger ou confirmer avec le QG. </w:t>
        <w:br/>
        <w:t>- Peu probable! Saliou thiam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BAYE AMDY NIANG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SAÏ GUÉYE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ASSANE NIANG enquêté dans l'emploi principale n'a pas declaré son salaire prière de fournir plus d'effort pour lui demander son salire, vous pouvez utiliser des stratégies pour faire une estimation ou demander des conseils au QG. Avertissement!!! ASSANE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(3000 Fcfa) de Poisson frais type 8 en Morceau (Portion) (Moyen) est relativement élevé par rapport aux autres prix observés dans cette zone. Prière de corriger ou de confirmer avec le QG. Attention ! Le prix unitaire d'achat (50 Fcfa) de Mayonnaise en Sachets (Tres petit) est relativement faible par rapport aux autres prix observés dans cette zone. Prière de corriger ou de confirmer avec le QG. Attention ! Soupçons de quantité anormale! Le ménage de ASSANE NIANG avec une taille de 9 personnes a consommé 6 Morceau (Portion) en Tres petit de Escargots qui est relativement élevé comme consommation par rapport à la condition de vie des autres ménages de même taille dans cette zone. Prière de corriger ou de confirmer avec le QG. Attention ! Soupçons de quantité anormale! Le ménage de ASSANE NIANG avec une taille de 9 personnes a consommé 7 Morceau (Portion) en Petit de Manioc en tubercules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 Attention ! Le prix unitaire d'achat (266.6667 Fcfa) de Riz brisé importé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à la maison et semble exister dans les modalités, prière de prendre attache avec le QG pour plus d'explication afin de la classer bien. </w:t>
        <w:br/>
        <w:t>-  La dernière fois que vous avez acheté Pâte dentifrice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service de la fabrication semble trop petite ou trop élevée. Veuillez, s'il vous plaît, confirmer cette information avec le QG ou la corriger. Le noms de l'entreprise 1Tailleur ne doit pas contenir de chiffre et doit être bien renseigné, prière de bien renseigné .</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42-01-79-49</w:t>
            </w:r>
          </w:p>
        </w:tc>
        <w:tc>
          <w:tcPr>
            <w:tcW w:type="dxa" w:w="1662"/>
          </w:tcPr>
          <w:p>
            <w:r>
              <w:rPr>
                <w:sz w:val="14"/>
              </w:rPr>
              <w:t>4421ebbfef6d433da644676d2dbe96b4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CODOU TOURE</w:t>
            </w:r>
          </w:p>
        </w:tc>
        <w:tc>
          <w:tcPr>
            <w:tcW w:type="dxa" w:w="3324"/>
          </w:tcPr>
          <w:p>
            <w:r>
              <w:rPr>
                <w:sz w:val="18"/>
              </w:rPr>
              <w:t>N/A</w:t>
            </w:r>
          </w:p>
        </w:tc>
        <w:tc>
          <w:tcPr>
            <w:tcW w:type="dxa" w:w="3324"/>
          </w:tcPr>
          <w:p>
            <w:r/>
            <w:hyperlink r:id="rId12">
              <w:r>
                <w:rPr>
                  <w:color w:val="0563C1"/>
                  <w:u w:val="single"/>
                </w:rPr>
                <w:t>wakhinane nimzatt</w:t>
              </w:r>
            </w:hyperlink>
          </w:p>
        </w:tc>
      </w:tr>
    </w:tbl>
    <w:p/>
    <w:p>
      <w:r>
        <w:rPr>
          <w:b/>
          <w:color w:val="4672C4"/>
          <w:sz w:val="22"/>
        </w:rPr>
        <w:t>&gt;&gt; Section1 - Caracteristiques des membres</w:t>
      </w:r>
    </w:p>
    <w:p>
      <w:pPr>
        <w:ind w:left="283"/>
      </w:pPr>
      <w:r>
        <w:rPr>
          <w:sz w:val="20"/>
        </w:rPr>
        <w:t>- Avertissement!!!  PAPE Sakher Fall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Samba Fall n'a pas été à l'école entre 2024/2025 est il était à l'armée et semble exister dans les modalités, prière de prendre attache avec le QG pour plus d'explication afin de la classer bien. </w:t>
        <w:br/>
        <w:t xml:space="preserve">- Peu probable! Balla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Balla Fall et corriger ou confirmer avec le QG. </w:t>
        <w:br/>
        <w:t xml:space="preserve">- Peu probable! Cheikh Ahmed Tidiane Sy Fall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Khalifa Ababacar Fall  n'arrive pas  à comprendre un petit texte lu dans une langue locale (s02q03). Veuillez corriger ou donner des explications au QG. Peu probable! Khalifa Ababacar Fall  ne sait ni lire, ni écrire, ni comprendre dans aucune des langues  (s02q01,s02q02,s02q03). Veuillez corriger ou donner des explications au QG. Le montant des frais pour les cahiers et autres matériels scolaires pour l'année scolaire de Khalifa Ababacar Fall est de 0 FCFA, Khalifa Ababacar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Khalifa Ababacar Fall et corriger ou confirmer avec le QG. </w:t>
        <w:br/>
        <w:t xml:space="preserve">- Peu probable! Mamadou Moustapha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Moustapha Fall et corriger ou confirmer avec le QG. </w:t>
        <w:br/>
        <w:t xml:space="preserve">- Peu probable! Ndeye Mbayang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Mbayang  Fall et corriger ou confirmer avec le QG. </w:t>
        <w:br/>
        <w:t xml:space="preserve">- Peu probable! PAPE Sakher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Sakher Fall et corriger ou confirmer avec le QG. </w:t>
        <w:br/>
        <w:t>- Peu probable! Pape Dery Toure  n'arrive pas  à comprendre un petit texte lu dans une langue locale (s02q03). Veuillez corriger ou donner des explications au QG. Peu probable! Pape Dery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Balla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Ahmed Tidiane Sy Fall n'a consacré aucune heure pour les travaux cités en s04q01, s04q02, s04q03, s04q04, s04q05, s04q06, s04q07 et s04q08.Prière de regarder pour corriger ou confirmer avec le QG. Avertissement! Nombre d'heure que Cheikh Ahmed Tidiane Sy Fall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Mamadou Moustapha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Sakher Fall n'a consacré aucune heure pour les travaux cités en s04q01, s04q02, s04q03, s04q04, s04q05, s04q06, s04q07 et s04q08.Prière de regarder pour corriger ou confirmer avec le QG. </w:t>
        <w:br/>
        <w:t>- Avertissement! Nombre d'heure que Khadim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Cheikh Ahmed Tidiane Sy Fall a travaillés par mois semble être inférieur à 15. Veuillez, s'il vous plaît, confirmer cette information. </w:t>
        <w:br/>
        <w:t xml:space="preserve">- Attention ! Le nombre de jours que Codou Toure a travaillés par mois semble être inférieur à 15. Veuillez, s'il vous plaît, confirmer cette information. </w:t>
        <w:br/>
        <w:t xml:space="preserve">- Attention ! Le nombre de jours que Khadim Ndiaye a travaillés par mois semble être inférieur à 15. Veuillez, s'il vous plaît, confirmer cette information. </w:t>
        <w:br/>
        <w:t xml:space="preserve">- Attention ! Le nombre de jours que Pape Dery Toure a travaillés par mois semble être inférieur à 15. Veuillez, s'il vous plaît, confirmer cette information. </w:t>
        <w:br/>
        <w:t>- Attention ! Le nombre de jours que Samba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Samba Fall a travaillés par mois semble être inférieur à 15. Veuillez, s'il vous plaît, confirmer cette information. Avertissement!!! les informations de Samba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(250 Fcfa) de Niébé/Haricots secs en Kg (taille unique) est relativement faible par rapport aux autres prix observés dans cette zone. Prière de corriger ou de confirmer avec le QG. Attention ! Le prix unitaire d'achat (33.33333 Fcfa) de Biscuits en Sachets industriel (Moyen) est relativement faible par rapport aux autres prix observés dans cette zone. Prière de corriger ou de confirmer avec le QG. Attention ! Le prix unitaire d'achat (375 Fcfa) de Pastèque en Pièce (Moyen) est relativement faible par rapport aux autres prix observés dans cette zone. Prière de corriger ou de confirmer avec le QG. Attention ! Le prix unitaire d'achat (4800 Fcfa) de Viande de poulet: cuisses de poulet en Kg (taille unique)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(62.5 Fcfa) de Concentré de tomate en Sachets industriel (Moyen)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Attention ! Soupçons de quantité anormale! Le ménage de Samba Fall avec une taille de 10 personnes a consommé 3 Kg en taille unique de Petit pois secs qui est relativement élevé comme consommation par rapport à la condition de vie des autres ménages de même taille dans cette zone. Prière de corriger ou de confirmer avec le QG. Attention ! Soupçons de quantité anormale! Le ménage de Samba Fall avec une taille de 10 personnes a consommé 6 Kg en taille unique de Oignon frais qui est relativement élevé comme consommation par rapport à la condition de vie des autres ménages de même taille dans cette zone. Prière de corriger ou de confirmer avec le QG. Avertissement!! La quantité (5 litre) du produit Huile d'arachide (Segal) Artisanale consommée  par le ménage semble très élevé, prière de corriger ou confirmer avec le QG. Incohérence!! Dans ce ménage, chaque individus consomme par jour 22.46515 Kg  de cereale; Prière de revoir les quantités prises de ces produits. Le prix d'achat unitaire (225 Fcfa) de Riz importé parfumé en Kg de taille  taille unique  est très faible, prière de regarder les reponses prises dans les questions s07bq07a s07bq07b s07bq07c s07bq08 pour mieux corriger. Attention ! Le prix unitaire d'achat (225 Fcfa) de Riz importé parfumé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Camion vidange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 L'entreprise Elle prépare des repas pour un centre de 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 ( Il fait de la transformation des Tissus)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 Il fait de la transformation des Tissus)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86-20-03-06</w:t>
            </w:r>
          </w:p>
        </w:tc>
        <w:tc>
          <w:tcPr>
            <w:tcW w:type="dxa" w:w="1662"/>
          </w:tcPr>
          <w:p>
            <w:r>
              <w:rPr>
                <w:sz w:val="14"/>
              </w:rPr>
              <w:t>b8f32114cd0a46a89a9e2d7f7af5b79a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AWA SAMB</w:t>
            </w:r>
          </w:p>
        </w:tc>
        <w:tc>
          <w:tcPr>
            <w:tcW w:type="dxa" w:w="3324"/>
          </w:tcPr>
          <w:p>
            <w:r>
              <w:rPr>
                <w:sz w:val="18"/>
              </w:rPr>
              <w:t>N/A</w:t>
            </w:r>
          </w:p>
        </w:tc>
        <w:tc>
          <w:tcPr>
            <w:tcW w:type="dxa" w:w="3324"/>
          </w:tcPr>
          <w:p>
            <w:r/>
            <w:hyperlink r:id="rId9">
              <w:r>
                <w:rPr>
                  <w:color w:val="0563C1"/>
                  <w:u w:val="single"/>
                </w:rPr>
                <w:t>1chambre rdc</w:t>
              </w:r>
            </w:hyperlink>
          </w:p>
        </w:tc>
      </w:tr>
    </w:tbl>
    <w:p/>
    <w:p>
      <w:r>
        <w:rPr>
          <w:b/>
          <w:color w:val="4672C4"/>
          <w:sz w:val="22"/>
        </w:rPr>
        <w:t>&gt;&gt; Section1 - Caracteristiques des membres</w:t>
      </w:r>
    </w:p>
    <w:p>
      <w:pPr>
        <w:ind w:left="283"/>
      </w:pPr>
      <w:r>
        <w:rPr>
          <w:sz w:val="20"/>
        </w:rPr>
        <w:t>- Avertissement!! L'âge (15) ans du premier mariage de Ma Awa Samb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Ma Awa Samb  n'arrive pas  à comprendre un petit texte lu dans une langue locale (s02q03).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Le montant des autres depenses pour l'année scolaire de Mouhamed Samb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 Le nombre de jours que Ma Awa Samb a travaillés par mois semble être inférieur à 15. Veuillez, s'il vous plaît, confirmer cette information. </w:t>
        <w:br/>
        <w:t>- Attention! le nombre d'heure que Mame Diarra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(1700 Fcfa) de Banane douce en Kg (taille unique)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75.76952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Chauffeur Clando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Produit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MA AWA SAMB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02-87-28-94</w:t>
            </w:r>
          </w:p>
        </w:tc>
        <w:tc>
          <w:tcPr>
            <w:tcW w:type="dxa" w:w="1662"/>
          </w:tcPr>
          <w:p>
            <w:r>
              <w:rPr>
                <w:sz w:val="14"/>
              </w:rPr>
              <w:t>f6e431a7abcb4e8083b4bfd73d2a2eeb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NIANG</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Signane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w:t>
        <w:br/>
        <w:t>-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Incohérence!! Dans ce ménage, chaque individus consomme par jour 48.53486 Kg  de cereale; Prière de revoir les quantités prises de ces produits. Attention ! Le prix unitaire d'achat (700 Fcfa) de Riz local Gambiaka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FATOU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80-40-66-76</w:t>
            </w:r>
          </w:p>
        </w:tc>
        <w:tc>
          <w:tcPr>
            <w:tcW w:type="dxa" w:w="1662"/>
          </w:tcPr>
          <w:p>
            <w:r>
              <w:rPr>
                <w:sz w:val="14"/>
              </w:rPr>
              <w:t>1853888588b64106b02eae61abeda100</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DJITE</w:t>
            </w:r>
          </w:p>
        </w:tc>
        <w:tc>
          <w:tcPr>
            <w:tcW w:type="dxa" w:w="3324"/>
          </w:tcPr>
          <w:p>
            <w:r>
              <w:rPr>
                <w:sz w:val="18"/>
              </w:rPr>
              <w:t>N/A</w:t>
            </w:r>
          </w:p>
        </w:tc>
        <w:tc>
          <w:tcPr>
            <w:tcW w:type="dxa" w:w="3324"/>
          </w:tcPr>
          <w:p>
            <w:r/>
            <w:hyperlink r:id="rId10">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(8800 Fcfa) dépensé ou reçu en cadeau pour les recharges internet ou de forfaits de données mobiles(hors appels vocaux), aucours des 30 derniers jours de  Cheikh Djitte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Djitte  n'arrive pas  à comprendre un petit texte lu dans une langue locale (s02q03). Veuillez corriger ou donner des explications au QG. </w:t>
        <w:br/>
        <w:t xml:space="preserve">- Peu probable! Cheikh Djitte  n'arrive pas  à comprendre un petit texte lu dans une langue locale (s02q03). Veuillez corriger ou donner des explications au QG. </w:t>
        <w:br/>
        <w:t xml:space="preserve">- Peu probable! El Hadji Malick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Malick Ba avec le QG ou apporter les corrections nécessaires. Dans les milieux urbains c'est peu probable de voir une école dont les élèves ou étudiants ne dépensent pas en frais d'uniformes, prière de verifier pour El Hadji Malick Ba et corriger ou confirmer avec le QG. </w:t>
        <w:br/>
        <w:t>- Peu probable! Ndeye Fall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Cheikh Djitte a été hospitalisé au cours des 12 derniers mois est Ernie et semble exister dans les modalités, prière de prendre attache avec le QG pour plus d'explication afin de la classer bien. Le principal assuré ou qui paye la cotisation à la mutuelle de santé pour Cheikh Djitte est Gourvernement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Malick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Cheikh Djitte a exercé dans l'emploi au cours des 12 derniers mois est de 0 mois, veuillez corriger s'il vous plait.Nombre de mois exercé par Cheikh Djitte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(225 Fcfa) de Spaghettis en Sachets industriel (Petit) est relativement faible par rapport aux autres prix observés dans cette zone. Prière de corriger ou de confirmer avec le QG. Attention ! Soupçons de quantité anormale! Le ménage de Cheikh Djitté avec une taille de 4 personnes a consommé 3 Pièce en Petit de Aubergine   qui est relativement élevé comme consommation par rapport à la condition de vie des autres ménages de même taille dans cette zone. Prière de corriger ou de confirmer avec le QG. Incohérence!! Dans ce ménage, chaque individus consomme par jour 18.88393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Attention ! Lit a été achété à 600000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Djitté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93-51-62-63</w:t>
            </w:r>
          </w:p>
        </w:tc>
        <w:tc>
          <w:tcPr>
            <w:tcW w:type="dxa" w:w="1662"/>
          </w:tcPr>
          <w:p>
            <w:r>
              <w:rPr>
                <w:sz w:val="14"/>
              </w:rPr>
              <w:t>5c6e78ca8e134bec875725c20b495910</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SODA THIOUNE</w:t>
            </w:r>
          </w:p>
        </w:tc>
        <w:tc>
          <w:tcPr>
            <w:tcW w:type="dxa" w:w="3324"/>
          </w:tcPr>
          <w:p>
            <w:r>
              <w:rPr>
                <w:sz w:val="18"/>
              </w:rPr>
              <w:t>N/A</w:t>
            </w:r>
          </w:p>
        </w:tc>
        <w:tc>
          <w:tcPr>
            <w:tcW w:type="dxa" w:w="3324"/>
          </w:tcPr>
          <w:p>
            <w:r/>
            <w:hyperlink r:id="rId11">
              <w:r>
                <w:rPr>
                  <w:color w:val="0563C1"/>
                  <w:u w:val="single"/>
                </w:rPr>
                <w:t>cit� abdou diouf</w:t>
              </w:r>
            </w:hyperlink>
          </w:p>
        </w:tc>
      </w:tr>
    </w:tbl>
    <w:p/>
    <w:p>
      <w:r>
        <w:rPr>
          <w:b/>
          <w:color w:val="4672C4"/>
          <w:sz w:val="22"/>
        </w:rPr>
        <w:t>&gt;&gt; Section1 - Caracteristiques des membres</w:t>
      </w:r>
    </w:p>
    <w:p>
      <w:pPr>
        <w:ind w:left="283"/>
      </w:pPr>
      <w:r>
        <w:rPr>
          <w:sz w:val="20"/>
        </w:rPr>
        <w:t>- Incohérence!! Le nombre d'année (9999) que BIRAME SARR a vécu dans la localité est superieur à son âge (51) ou ne sait pas. Prière de corriger.</w:t>
      </w:r>
    </w:p>
    <w:p>
      <w:r>
        <w:rPr>
          <w:b/>
          <w:color w:val="4672C4"/>
          <w:sz w:val="22"/>
        </w:rPr>
        <w:t>&gt;&gt; Section2 - Education</w:t>
      </w:r>
    </w:p>
    <w:p>
      <w:pPr>
        <w:ind w:left="283"/>
      </w:pPr>
      <w:r>
        <w:rPr>
          <w:sz w:val="20"/>
        </w:rPr>
        <w:t xml:space="preserve">- Incohérence ! le montant payé de OUSMANE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OUSMANE SARR et corriger ou confirmer avec le QG. </w:t>
        <w:br/>
        <w:t xml:space="preserve">- Peu probable! BIRAME SARR  n'arrive pas  à comprendre un petit texte lu dans une langue locale (s02q03). Veuillez corriger ou donner des explications au QG. </w:t>
        <w:br/>
        <w:t xml:space="preserve">- Peu probable! MOUHAMADOU BÂ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BÂ et corriger ou confirmer avec le QG. </w:t>
        <w:br/>
        <w:t xml:space="preserve">- Peu probable! SEYDINA MOUHAMED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SEYDINA MOUHAMED SARR et corriger ou confirmer avec le QG. </w:t>
        <w:br/>
        <w:t>- Peu probable! SODA THIoune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MOUHAMADOU BÂ a eu est Maux de tête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SODA THIoune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SODA THIoune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(200 Fcfa) de Beignets de farine de boulangerie en Sachets (Petit) est relativement élevé par rapport aux autres prix observés dans cette zone. Prière de corriger ou de confirmer avec le QG. Attention ! Le prix unitaire d'achat (250 Fcfa) de Mandarine/Clémentine en Sachets (Tres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(125 Fcfa) de Thé en sachet (unité: Sachets) de taille Tres petit est très faible ou élevé. Prière de corriger ou de confirmer avec le QG.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Le prix d'achat unitaire (200 Fcfa) de Citron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menuisier en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fabrication menuisier en bois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s10q40 pour TRANSFORMATION semble trop petite ou trop élevée. Veuillez, s'il vous plaît, confirmer cette information avec le QG ou la corriger. Le noms de l'entreprise 1vendeuse de petit déjeuner ne doit pas contenir de chiffre et doit être bien renseigné, prière de bien renseigné .</w:t>
      </w:r>
    </w:p>
    <w:p>
      <w:r>
        <w:rPr>
          <w:b/>
          <w:color w:val="4672C4"/>
          <w:sz w:val="22"/>
        </w:rPr>
        <w:t>&gt;&gt; Section12 - Actifs du menage</w:t>
      </w:r>
    </w:p>
    <w:p>
      <w:pPr>
        <w:ind w:left="283"/>
      </w:pPr>
      <w:r>
        <w:rPr>
          <w:sz w:val="20"/>
        </w:rPr>
        <w:t xml:space="preserve">- Le nombre d'article ( Salon  (Fauteuils et table basse))  dans ce ménages est élevé (5), prière de corriger ou confirmer avec le QG.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(50000)  avec l'âge du bien atteignant 17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Lit ne doit pas être égal 0 même si le ménage l'a reçu en cadeau prière de leurs aider à faire une estimations. Avertissement!!! Le prix d'achat (0) de l'article  Lit est inférieur aux prix de revente (50000)  avec l'âge du bien atteignant 15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79-42-73-03</w:t>
            </w:r>
          </w:p>
        </w:tc>
        <w:tc>
          <w:tcPr>
            <w:tcW w:type="dxa" w:w="1662"/>
          </w:tcPr>
          <w:p>
            <w:r>
              <w:rPr>
                <w:sz w:val="14"/>
              </w:rPr>
              <w:t>0b021dc72ab141e1aa1049bd942934eb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CHEIKH DIABAYE</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BAYE CHEIKH DIABAYE  possède un téléphone android mais dit n'avoir pas accès à l'internet, prière de confirmer cette information avec le QG ou la corriger. Incoherence! BAYE CHEIKH DIABAYE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SALLA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SALLA DIOUF et corriger ou confirmer avec le QG. Le montant des frais de transport pour l'année scolaire de SALLA DIOUF est faible ou élevé. veuillez, s'il vous plait, confirmer ces informations avec le QG ou apporter les corrections nécessaires. </w:t>
        <w:br/>
        <w:t>- Peu probable! SODA DIABAYE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montant(200000 FCFA) des dépenses liées à l'accouchement de FARY BÂ est faible ou élevé, prière de corriger. Le montant(76500 FCFA) des dépenses pour chaque visite prénatale de FARY BÂ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FARY BÂ semble très élevés, prière de corriger ou confirmer avec le QG (s04q01 s04q02 s04q03 s04q04 s04q05 s04q06 s04q07 s04q08). </w:t>
        <w:br/>
        <w:t>- Avertissement! Le nombre d'heure consacré à faire des courses au cours des 7 derniers jours au marché ou travaux menager ou lessive etc.. pour FATOU DIABAYE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BAYE CHEIKH DIABAYE enquêté dans l'emploi principale n'a pas declaré son salaire prière de fournir plus d'effort pour lui demander son salire, vous pouvez utiliser des stratégies pour faire une estimation ou demander des conseils au QG. Avertissement!!! BAYE CHEIKH DIABAYE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autre ménage particulier et semble exister dans les modalités, prière de prendre attache avec le QG pour plus d'explication afin de la classer bien. Attention ! Le prix unitaire d'achat (1000 Fcfa) de Café moulu en Sachets industriel (Tres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0.13 Kg taille unique de Silure fumé, cette quantité semble anormale pour une consommation des 7 derniers jours. prière de corriger ou de confirmer avec le QG. Le prix d'achat unitaire (11538.46 Fcfa) de Silure fumé en Kg de taille taille unique prière de regarder les reponses prises dans les questions s07bq07a s07bq07b s07bq07c s07bq08 pour mieux corriger. Attention ! Le prix unitaire d'achat (11538.46 Fcfa) de Silure fumé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BAYE CHEIKH DIABAYE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(100000)  avec l'âge du bien atteignant 3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BAYE CHEIKH DIABAYE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60-84-30-75</w:t>
            </w:r>
          </w:p>
        </w:tc>
        <w:tc>
          <w:tcPr>
            <w:tcW w:type="dxa" w:w="1662"/>
          </w:tcPr>
          <w:p>
            <w:r>
              <w:rPr>
                <w:sz w:val="14"/>
              </w:rPr>
              <w:t>498bb2a276f14e25ad3a8ce1830a007a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 RAWANE DIENG</w:t>
            </w:r>
          </w:p>
        </w:tc>
        <w:tc>
          <w:tcPr>
            <w:tcW w:type="dxa" w:w="3324"/>
          </w:tcPr>
          <w:p>
            <w:r>
              <w:rPr>
                <w:sz w:val="18"/>
              </w:rPr>
              <w:t>N/A</w:t>
            </w:r>
          </w:p>
        </w:tc>
        <w:tc>
          <w:tcPr>
            <w:tcW w:type="dxa" w:w="3324"/>
          </w:tcPr>
          <w:p>
            <w:r/>
            <w:hyperlink r:id="rId13">
              <w:r>
                <w:rPr>
                  <w:color w:val="0563C1"/>
                  <w:u w:val="single"/>
                </w:rPr>
                <w:t>ABDOU DIOUF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recharges internet ou de forfaits de données mobiles(hors appels vocaux), aucours des 30 derniers jours de  Kabou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Konté  n'arrive pas  à comprendre un petit texte lu dans une langue locale (s02q03). Veuillez corriger ou donner des explications au QG. </w:t>
        <w:br/>
        <w:t xml:space="preserve">- Peu probable! Dieyla Diaw  n'arrive pas  à comprendre un petit texte lu dans une langue locale (s02q03). Veuillez corriger ou donner des explications au QG. Peu probable! Dieyla Diaw  ne sait ni lire, ni écrire, ni comprendre dans aucune des langues  (s02q01,s02q02,s02q03). Veuillez corriger ou donner des explications au QG. </w:t>
        <w:br/>
        <w:t xml:space="preserve">- Peu probable! El hadji Rawane Dieng  n'arrive pas  à comprendre un petit texte lu dans une langue locale (s02q03). Veuillez corriger ou donner des explications au QG. </w:t>
        <w:br/>
        <w:t xml:space="preserve">- Peu probable! Fambaye Cisse  n'arrive pas  à comprendre un petit texte lu dans une langue locale (s02q03). Veuillez corriger ou donner des explications au QG. Peu probable! Fambaye Cisse  ne sait ni lire, ni écrire, ni comprendre dans aucune des langues  (s02q01,s02q02,s02q03). Veuillez corriger ou donner des explications au QG. </w:t>
        <w:br/>
        <w:t xml:space="preserve">- Peu probable! Kabou Ndiaye  n'arrive pas  à comprendre un petit texte lu dans une langue locale (s02q03). Veuillez corriger ou donner des explications au QG. </w:t>
        <w:br/>
        <w:t xml:space="preserve">- Peu probable! Mohamed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Dieng et corriger ou confirmer avec le QG. </w:t>
        <w:br/>
        <w:t>- Peu probable! Nogaye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montant(213600 FCFA) des frais des médicaments achetés dans les officines privées de Fambaye Cisse semble trop faible ou élevé, veuillez revoir ce montant. Le principal problème de santé que Fambaye Cisse a eu est AVC Accident Cerebral Vasculaire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Nogaye Ndiaye n'a pas cherché du travail au cours des 30 derniers jours est Doit s'occuper de sa mere malade et semble exister dans les modalités, prière de prendre attache avec le QG pour plus d'explication afin de la classer bien. </w:t>
        <w:br/>
        <w:t>- Avertissement! Fambaye Cisse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Aissatou Konté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vend des ventement fripperie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 HADJ RAWANE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11-76-24-35</w:t>
            </w:r>
          </w:p>
        </w:tc>
        <w:tc>
          <w:tcPr>
            <w:tcW w:type="dxa" w:w="1662"/>
          </w:tcPr>
          <w:p>
            <w:r>
              <w:rPr>
                <w:sz w:val="14"/>
              </w:rPr>
              <w:t>39940c4bc7ce4aa58dc1bf82609d3106</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THERESE MENDY</w:t>
            </w:r>
          </w:p>
        </w:tc>
        <w:tc>
          <w:tcPr>
            <w:tcW w:type="dxa" w:w="3324"/>
          </w:tcPr>
          <w:p>
            <w:r>
              <w:rPr>
                <w:sz w:val="18"/>
              </w:rPr>
              <w:t>N/A</w:t>
            </w:r>
          </w:p>
        </w:tc>
        <w:tc>
          <w:tcPr>
            <w:tcW w:type="dxa" w:w="3324"/>
          </w:tcPr>
          <w:p>
            <w:r/>
            <w:hyperlink r:id="rId9">
              <w:r>
                <w:rPr>
                  <w:color w:val="0563C1"/>
                  <w:u w:val="single"/>
                </w:rPr>
                <w:t>cit� abdou diouf</w:t>
              </w:r>
            </w:hyperlink>
          </w:p>
        </w:tc>
      </w:tr>
    </w:tbl>
    <w:p/>
    <w:p>
      <w:r>
        <w:rPr>
          <w:b/>
          <w:color w:val="4672C4"/>
          <w:sz w:val="22"/>
        </w:rPr>
        <w:t>&gt;&gt; Section2 - Education</w:t>
      </w:r>
    </w:p>
    <w:p>
      <w:pPr>
        <w:ind w:left="283"/>
      </w:pPr>
      <w:r>
        <w:rPr>
          <w:sz w:val="20"/>
        </w:rPr>
        <w:t xml:space="preserve">- Peu probable! Basile MENDY  n'arrive pas  à comprendre un petit texte lu dans une langue locale (s02q03). Veuillez corriger ou donner des explications au QG. </w:t>
        <w:br/>
        <w:t xml:space="preserve">- Peu probable! Heve  Mendy  n'arrive pas  à comprendre un petit texte lu dans une langue locale (s02q03). Veuillez corriger ou donner des explications au QG. </w:t>
        <w:br/>
        <w:t xml:space="preserve">- Peu probable! Jean kiewine Mendy  n'arrive pas  à comprendre un petit texte lu dans une langue locale (s02q03). Veuillez corriger ou donner des explications au QG. </w:t>
        <w:br/>
        <w:t xml:space="preserve">- Peu probable! Marie Ème Correa  n'arrive pas  à comprendre un petit texte lu dans une langue locale (s02q03). Veuillez corriger ou donner des explications au QG. Le domaine que Marie Ème Correa bénéficié de cette formation est Formation Couturière et semble exister dans les modalités, prière de prendre attache avec le QG pour plus d'explication afin de la classer bien. </w:t>
        <w:br/>
        <w:t xml:space="preserve">- Peu probable! THÉRÈSE MENDY  n'arrive pas  à comprendre un petit texte lu dans une langue locale (s02q03). Veuillez corriger ou donner des explications au QG. </w:t>
        <w:br/>
        <w:t>- Peu probable! Victor Mendy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kiewine Mendy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Victor Mendy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(1300 Fcfa) de Pastèque en Pièce (Moyen) est relativement élevé par rapport aux autres prix observés dans cette zone. Prière de corriger ou de confirmer avec le QG. Attention ! Le prix unitaire d'achat (16.66667 Fcfa) de Citron en Pièce (Petit) est relativement faible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(25 Fcfa) de Piment frais en Sachets (Petit) est relativement faible par rapport aux autres prix observés dans cette zone. Prière de corriger ou de confirmer avec le QG. Attention ! Le prix unitaire d'achat (3200 Fcfa) de Pâte d'arachide en Kg (taille unique) est relativement élevé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(33.33333 Fcfa) de Poivron frais en Pièce (Moyen) est relativement faible par rapport aux autres prix observés dans cette zone. Prière de corriger ou de confirmer avec le QG. Attention ! Le prix unitaire d'achat (62.5 Fcfa) de Concentré de tomate en Sachets industriel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Incohérence!! Dans ce ménage, chaque individus consomme par jour 33.74166 Kg  de cereale; Prière de revoir les quantités prises de ces produits. Le prix d'achat unitaire (1 Fcfa) de Choux en Pièce de taille Moyen  est invraisemblable, prière de regarder les reponses prises dans les questions s07bq07a s07bq07b s07bq07c s07bq08 pour mieux corriger. Attention ! Le prix unitaire d'achat (1 Fcfa) de Choux en Pièce (Moyen) est relativement faible par rapport aux autres prix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THERESE MENDY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18-84-43-00</w:t>
            </w:r>
          </w:p>
        </w:tc>
        <w:tc>
          <w:tcPr>
            <w:tcW w:type="dxa" w:w="1662"/>
          </w:tcPr>
          <w:p>
            <w:r>
              <w:rPr>
                <w:sz w:val="14"/>
              </w:rPr>
              <w:t>0865d8ed5dc84d0d9483b19050d7cbfa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DIONE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Section1 - Caracteristiques des membres</w:t>
      </w:r>
    </w:p>
    <w:p>
      <w:pPr>
        <w:ind w:left="283"/>
      </w:pPr>
      <w:r>
        <w:rPr>
          <w:sz w:val="20"/>
        </w:rPr>
        <w:t>- Incohérence!! Le nombre d'année (9999) que NDEYE DIENG a vécu dans la localité est superieur à son âge (56)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AHMETH TIDIANE DIONE et corriger ou confirmer avec le QG. </w:t>
        <w:br/>
        <w:t xml:space="preserve">- La raison principale que ADOULAYE DIONE n'a pas fait des études dans une école formelle est il esr retraité et semble exister dans les modalités, prière de prendre attache avec le QG pour plus d'explication afin de la classer bien. </w:t>
        <w:br/>
        <w:t xml:space="preserve">- Le montant des frais de transport pour l'année scolaire de MOUHAMED DIONE est faible ou élevé. veuillez, s'il vous plait, confirmer ces informations avec le QG ou apporter les corrections nécessaires. Incohérence ! Formation en santé gère l'école fréquentée par MOUHAMED DIONE au cours de l'année de 2023/2024, prière de corrigerLe domaine que MOUHAMED DIONE bénéficié de cette formation est en santé et semble exister dans les modalités, prière de prendre attache avec le QG pour plus d'explication afin de la classer bien. </w:t>
        <w:br/>
        <w:t>- Peu probable! NDEYE DIENG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Pastèque est Au ménage,prélévement de son commerce et semble exister dans les modalités, prière de prendre attache avec le QG pour plus d'explication afin de la classer bien. Attention ! Le prix unitaire d'achat (650 Fcfa) de Sucre en poudre  en Kg (taille unique) est relativement élevé par rapport aux autres prix observés dans cette zone. Prière de corriger ou de confirmer avec le QG. Attention ! Soupçons de quantité anormale! Le ménage de ABDOULAYE DIONE avec une taille de 4 personnes a consommé 10 Pièce en Petit de Carotte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21 Cuillère en Petit de Sel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5 Morceau (Portion) en Petit de Carpe séchée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7 Tas en Petit de Poireau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prix unitaire (125 Fcfa) de Thé en sachet (unité: Sachets) de taille Tres petit est très faible ou élevé. Prière de corriger ou de confirmer avec le QG. Incohérence!! Dans ce ménage, chaque individus consomme par jour 53.47571 Kg  de cereale; Prière de revoir les quantités prises de ces produits. Le prix d'achat unitaire (7500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le coiffeure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1vendeuse de fruit ne doit pas contenir de chiffre et doit être bien renseigné, prière de bien renseigné .</w:t>
      </w:r>
    </w:p>
    <w:p>
      <w:r>
        <w:rPr>
          <w:b/>
          <w:color w:val="4672C4"/>
          <w:sz w:val="22"/>
        </w:rPr>
        <w:t>&gt;&gt; Section12 - Actifs du menage</w:t>
      </w:r>
    </w:p>
    <w:p>
      <w:pPr>
        <w:ind w:left="283"/>
      </w:pPr>
      <w:r>
        <w:rPr>
          <w:sz w:val="20"/>
        </w:rPr>
        <w:t xml:space="preserve">- Attention ! Téléphone portable a été achété à 230000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 </w:t>
        <w:br/>
        <w:t>- Avertissement!!! Le prix d'achat (7000) de l'article  Bonbonne de gaz est inférieur aux prix de revente (9000)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0744450000002,-17.374515183333333" TargetMode="External"/><Relationship Id="rId10" Type="http://schemas.openxmlformats.org/officeDocument/2006/relationships/hyperlink" Target="https://www.google.com/maps?q=14.768404983333335,-17.3960232" TargetMode="External"/><Relationship Id="rId11" Type="http://schemas.openxmlformats.org/officeDocument/2006/relationships/hyperlink" Target="https://www.google.com/maps?q=14.768758383333333,-17.383864766666665" TargetMode="External"/><Relationship Id="rId12" Type="http://schemas.openxmlformats.org/officeDocument/2006/relationships/hyperlink" Target="https://www.google.com/maps?q=14.79508235,-17.366829900000003" TargetMode="External"/><Relationship Id="rId13" Type="http://schemas.openxmlformats.org/officeDocument/2006/relationships/hyperlink" Target="https://www.google.com/maps?q=14.771782366666665,-17.3995057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