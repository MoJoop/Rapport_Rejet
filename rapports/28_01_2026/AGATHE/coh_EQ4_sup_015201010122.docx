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015201010122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48-62-52-22</w:t>
            </w:r>
          </w:p>
        </w:tc>
        <w:tc>
          <w:tcPr>
            <w:tcW w:type="dxa" w:w="1662"/>
          </w:tcPr>
          <w:p>
            <w:r>
              <w:rPr>
                <w:sz w:val="14"/>
              </w:rPr>
              <w:t>9019aab7273e4e8797f5a9bd7eec4417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SOW</w:t>
            </w:r>
          </w:p>
        </w:tc>
        <w:tc>
          <w:tcPr>
            <w:tcW w:type="dxa" w:w="3324"/>
          </w:tcPr>
          <w:p>
            <w:r>
              <w:rPr>
                <w:sz w:val="18"/>
              </w:rPr>
              <w:t>N/A</w:t>
            </w:r>
          </w:p>
        </w:tc>
        <w:tc>
          <w:tcPr>
            <w:tcW w:type="dxa" w:w="3324"/>
          </w:tcPr>
          <w:p>
            <w:r/>
            <w:hyperlink r:id="rId9">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ALINE SOW  n'arrive pas  à comprendre un petit texte lu dans une langue locale (s02q03). Veuillez corriger ou donner des explications au QG. Peu probable! ALINE SOW  ne sait ni lire, ni écrire, ni comprendre dans aucune des langues  (s02q01,s02q02,s02q03). Veuillez corriger ou donner des explications au QG. </w:t>
        <w:br/>
        <w:t xml:space="preserve">- Peu probable! AMETH SOW  n'arrive pas  à comprendre un petit texte lu dans une langue locale (s02q03). Veuillez corriger ou donner des explications au QG. Peu probable! AMETH SOW  ne sait ni lire, ni écrire, ni comprendre dans aucune des langues  (s02q01,s02q02,s02q03). Veuillez corriger ou donner des explications au QG. </w:t>
        <w:br/>
        <w:t xml:space="preserve">- Peu probable! CHIEKH SOW  n'arrive pas  à comprendre un petit texte lu dans une langue locale (s02q03). Veuillez corriger ou donner des explications au QG. Peu probable! CHIEKH SOW  ne sait ni lire, ni écrire, ni comprendre dans aucune des langues  (s02q01,s02q02,s02q03). Veuillez corriger ou donner des explications au QG. </w:t>
        <w:br/>
        <w:t xml:space="preserve">- Peu probable! MAME DIARRA DIOUM  n'arrive pas  à comprendre un petit texte lu dans une langue locale (s02q03). Veuillez corriger ou donner des explications au QG. Peu probable! MAME DIARRA DIOUM  ne sait ni lire, ni écrire, ni comprendre dans aucune des langues  (s02q01,s02q02,s02q03). Veuillez corriger ou donner des explications au QG. </w:t>
        <w:br/>
        <w:t xml:space="preserve">- Peu probable! MANE DIOUM  n'arrive pas  à comprendre un petit texte lu dans une langue locale (s02q03). Veuillez corriger ou donner des explications au QG. Peu probable! MANE DIOUM  ne sait ni lire, ni écrire, ni comprendre dans aucune des langues  (s02q01,s02q02,s02q03). Veuillez corriger ou donner des explications au QG. </w:t>
        <w:br/>
        <w:t>- Peu probable! NDEYE NDIAYE SOW  n'arrive pas  à comprendre un petit texte lu dans une langue locale (s02q03). Veuillez corriger ou donner des explications au QG. Le domaine que NDEYE NDIAYE SOW bénéficié de cette formation est formation vendeuse en pharmacie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MANE DIOUM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ALINE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Arachides fraîches en coques en Verre ( à thé)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(350 Fcfa) de Lait en poudre en Sachets (Petit) est relativement élevé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Avertissement!! La quantité (3.87 litre) du produit Huile de soja  consommée  par le ménage semble très élevé, prière de corriger ou confirmer avec le QG. Attention ! Le prix unitaire d'achat (666.6667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SOW n'est pas renseigné, prière de renseigner.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62-52-45-02</w:t>
            </w:r>
          </w:p>
        </w:tc>
        <w:tc>
          <w:tcPr>
            <w:tcW w:type="dxa" w:w="1662"/>
          </w:tcPr>
          <w:p>
            <w:r>
              <w:rPr>
                <w:sz w:val="14"/>
              </w:rPr>
              <w:t>5c03397319ad4e7a9903e05b0c69f46f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BEYE</w:t>
            </w:r>
          </w:p>
        </w:tc>
        <w:tc>
          <w:tcPr>
            <w:tcW w:type="dxa" w:w="3324"/>
          </w:tcPr>
          <w:p>
            <w:r>
              <w:rPr>
                <w:sz w:val="18"/>
              </w:rPr>
              <w:t>N/A</w:t>
            </w:r>
          </w:p>
        </w:tc>
        <w:tc>
          <w:tcPr>
            <w:tcW w:type="dxa" w:w="3324"/>
          </w:tcPr>
          <w:p>
            <w:r/>
            <w:hyperlink r:id="rId10">
              <w:r>
                <w:rPr>
                  <w:color w:val="0563C1"/>
                  <w:u w:val="single"/>
                </w:rPr>
                <w:t>yeumbeul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NDEYE BEYE est trop jeune ou vieux pour avoir NDEYE BEYE selon l'écart (71) d'âge entre lui et son père, prière de revoir l'âge de NDEYE BEYE ou de son père. Dans le cas contraire rassurez vous que c'est bien son fils/fille biologique. </w:t>
        <w:br/>
        <w:t xml:space="preserve">- Les informations sur l'acte de naissance (ni Jours, ni mois et ni années) de  ALIMA BEYE 1  manquent, s'il vous plait pouvez-vous fournir d'effort pour avoir ces informations. </w:t>
        <w:br/>
        <w:t>- Les informations sur l'acte de naissance (ni Jours, ni mois et ni années) de  OUSMANE BEYE  manquent, s'il vous plait pouvez-vous fournir d'effort pour avoir ces informations.</w:t>
      </w:r>
    </w:p>
    <w:p>
      <w:r>
        <w:rPr>
          <w:b/>
          <w:color w:val="4672C4"/>
          <w:sz w:val="22"/>
        </w:rPr>
        <w:t>&gt;&gt; Section2 - Education</w:t>
      </w:r>
    </w:p>
    <w:p>
      <w:pPr>
        <w:ind w:left="283"/>
      </w:pPr>
      <w:r>
        <w:rPr>
          <w:sz w:val="20"/>
        </w:rPr>
        <w:t xml:space="preserve">- Peu probable! ABDOU BEYE  n'arrive pas  à comprendre un petit texte lu dans une langue locale (s02q03). Veuillez corriger ou donner des explications au QG. Peu probable! ABDOU BEYE  ne sait ni lire, ni écrire, ni comprendre dans aucune des langues  (s02q01,s02q02,s02q03). Veuillez corriger ou donner des explications au QG. </w:t>
        <w:br/>
        <w:t xml:space="preserve">- Peu probable! ADAMA BEYE  n'arrive pas  à comprendre un petit texte lu dans une langue locale (s02q03). Veuillez corriger ou donner des explications au QG. Le montant des autres depenses pour l'année scolaire de ADAMA BEYE est faible ou élevé. veuillez, s'il vous plait, confirmer ces informations avec le QG ou apporter les corrections nécessaires. </w:t>
        <w:br/>
        <w:t xml:space="preserve">- Peu probable! ALIMA BEYE  n'arrive pas  à comprendre un petit texte lu dans une langue locale (s02q03). Veuillez corriger ou donner des explications au QG. Peu probable! ALIMA BEYE  ne sait ni lire, ni écrire, ni comprendre dans aucune des langues  (s02q01,s02q02,s02q03). Veuillez corriger ou donner des explications au QG. </w:t>
        <w:br/>
        <w:t xml:space="preserve">- Peu probable! ALIMA BEYE 1  n'arrive pas  à comprendre un petit texte lu dans une langue locale (s02q03). Veuillez corriger ou donner des explications au QG. Peu probable! ALIMA BEYE 1  ne sait ni lire, ni écrire, ni comprendre dans aucune des langues  (s02q01,s02q02,s02q03). Veuillez corriger ou donner des explications au QG. </w:t>
        <w:br/>
        <w:t xml:space="preserve">- Peu probable! ARAME BEYE  n'arrive pas  à comprendre un petit texte lu dans une langue locale (s02q03). Veuillez corriger ou donner des explications au QG. Peu probable! ARAME BEYE  ne sait ni lire, ni écrire, ni comprendre dans aucune des langues  (s02q01,s02q02,s02q03). Veuillez corriger ou donner des explications au QG. </w:t>
        <w:br/>
        <w:t xml:space="preserve">- Peu probable! ARAME SALL  n'arrive pas  à comprendre un petit texte lu dans une langue locale (s02q03). Veuillez corriger ou donner des explications au QG. Peu probable! ARAME SALL  ne sait ni lire, ni écrire, ni comprendre dans aucune des langues  (s02q01,s02q02,s02q03). Veuillez corriger ou donner des explications au QG. </w:t>
        <w:br/>
        <w:t xml:space="preserve">- Peu probable! FAllOU BEYE  n'arrive pas  à comprendre un petit texte lu dans une langue locale (s02q03). Veuillez corriger ou donner des explications au QG. </w:t>
        <w:br/>
        <w:t xml:space="preserve">- Peu probable! GAZE BEYE  n'arrive pas  à comprendre un petit texte lu dans une langue locale (s02q03). Veuillez corriger ou donner des explications au QG. </w:t>
        <w:br/>
        <w:t xml:space="preserve">- Peu probable! GOTTE BEYE  n'arrive pas  à comprendre un petit texte lu dans une langue locale (s02q03). Veuillez corriger ou donner des explications au QG. </w:t>
        <w:br/>
        <w:t xml:space="preserve">- Peu probable! IBRAHIMA BEYE  n'arrive pas  à comprendre un petit texte lu dans une langue locale (s02q03). Veuillez corriger ou donner des explications au QG. Peu probable! IBRAHIMA BEYE  ne sait ni lire, ni écrire, ni comprendre dans aucune des langues  (s02q01,s02q02,s02q03). Veuillez corriger ou donner des explications au QG. </w:t>
        <w:br/>
        <w:t xml:space="preserve">- Peu probable! NDEYE BEYE  n'arrive pas  à comprendre un petit texte lu dans une langue locale (s02q03). Veuillez corriger ou donner des explications au QG. Peu probable! NDEYE BEYE  ne sait ni lire, ni écrire, ni comprendre dans aucune des langues  (s02q01,s02q02,s02q03). Veuillez corriger ou donner des explications au QG. La raison principale que NDEYE BEYE n'a pas fait des études dans une école formelle est handicapés et semble exister dans les modalités, prière de prendre attache avec le QG pour plus d'explication afin de la classer bien. </w:t>
        <w:br/>
        <w:t xml:space="preserve">- Peu probable! OUSMANE BEYE  n'arrive pas  à comprendre un petit texte lu dans une langue locale (s02q03). Veuillez corriger ou donner des explications au QG. Peu probable! OUSMANE BEYE  ne sait ni lire, ni écrire, ni comprendre dans aucune des langues  (s02q01,s02q02,s02q03). Veuillez corriger ou donner des explications au QG. </w:t>
        <w:br/>
        <w:t xml:space="preserve">- Peu probable! PAPE BEYE  n'arrive pas  à comprendre un petit texte lu dans une langue locale (s02q03). Veuillez corriger ou donner des explications au QG. Peu probable! PAPE BEYE  ne sait ni lire, ni écrire, ni comprendre dans aucune des langues  (s02q01,s02q02,s02q03). Veuillez corriger ou donner des explications au QG. </w:t>
        <w:br/>
        <w:t>- Peu probable! THIORO MBAYE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montant(16500 FCFA) des dépenses pour chaque visite prénatale de THIORO MBAYE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La  raison principale que ARAME BEYE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GOTTE BEYE n'a consacré aucune heure pour les travaux cités en s04q01, s04q02, s04q03, s04q04, s04q05, s04q06, s04q07 et s04q08.Prière de regarder pour corriger ou confirmer avec le QG. Avertissement! Nombre d'heure que GOTTE BEYE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PAPE BEYE n'a consacré aucune heure pour les travaux cités en s04q01, s04q02, s04q03, s04q04, s04q05, s04q06, s04q07 et s04q08.Prière de regarder pour corriger ou confirmer avec le QG.  La  raison principale que PAPE BEYE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THIORO MBAYE semble très élevés, prière de corriger ou confirmer avec le QG (s04q01 s04q02 s04q03 s04q04 s04q05 s04q06 s04q07 s04q08). </w:t>
        <w:br/>
        <w:t>- Avertissement! Nombre d'heure que ABDOU BEYE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la branche d'activité de GOTTE BEYE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(2800 Fcfa) de Pâte d'arachide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(8.5 litre) du produit Huile de palme raffinée consommée  par le ménage semble très élevé, prière de corriger ou confirmer avec le QG. Attention ! Le prix unitaire d'achat (100 Fcfa) de Huile de palme raffinée en Litre (taille unique) est relativement faible par rapport aux autres prix observés dans cette zone. Prière de corriger ou de confirmer avec le QG. Avertissement!!! Le ménage a consommé 8 Pièce Moyen de Mâchoiron séchée (Kon),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BEYE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77-04-15-62</w:t>
            </w:r>
          </w:p>
        </w:tc>
        <w:tc>
          <w:tcPr>
            <w:tcW w:type="dxa" w:w="1662"/>
          </w:tcPr>
          <w:p>
            <w:r>
              <w:rPr>
                <w:sz w:val="14"/>
              </w:rPr>
              <w:t>db4d44a87bae45dd81e6dfc8d54d14bf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CAMARA</w:t>
            </w:r>
          </w:p>
        </w:tc>
        <w:tc>
          <w:tcPr>
            <w:tcW w:type="dxa" w:w="3324"/>
          </w:tcPr>
          <w:p>
            <w:r>
              <w:rPr>
                <w:sz w:val="18"/>
              </w:rPr>
              <w:t>N/A</w:t>
            </w:r>
          </w:p>
        </w:tc>
        <w:tc>
          <w:tcPr>
            <w:tcW w:type="dxa" w:w="3324"/>
          </w:tcPr>
          <w:p>
            <w:r/>
            <w:hyperlink r:id="rId11">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CAMARA  n'arrive pas  à comprendre un petit texte lu dans une langue locale (s02q03). Veuillez corriger ou donner des explications au QG. </w:t>
        <w:br/>
        <w:t xml:space="preserve">- Peu probable! MADIOP DIOP  n'arrive pas  à comprendre un petit texte lu dans une langue locale (s02q03). Veuillez corriger ou donner des explications au QG. </w:t>
        <w:br/>
        <w:t xml:space="preserve">- Peu probable! MAGUETTE OUMOU DIOP  n'arrive pas  à comprendre un petit texte lu dans une langue locale (s02q03). Veuillez corriger ou donner des explications au QG. </w:t>
        <w:br/>
        <w:t xml:space="preserve">- Peu probable! SEYNABOU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SEYNABOU DIOP avec le QG ou apporter les corrections nécessaires. Le montant des autres depenses pour l'année scolaire de SEYNABOU DIOP est faible ou élevé. veuillez, s'il vous plait, confirmer ces informations avec le QG ou apporter les corrections nécessaires. </w:t>
        <w:br/>
        <w:t>- Peu probable! TALLA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gowê et semble exister dans les modalités, prière de prendre attache avec le QG pour plus d'explication afin de la classer bien. </w:t>
        <w:br/>
        <w:t>- Le moyen principal que [NOM] utilise pour se protéger des piqûres de moustiques en dehors de la moustiquaire est thiouraye gowè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TALLA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AISSATA CAMARA a travaillé par jour semble être inferieur à 4, veuillez s'il vous plait confirmer cette information avec le QG. </w:t>
        <w:br/>
        <w:t>- Avertissement!!! MAGUETTE OUMOU DIOP est un Analystes, gestion et organisation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(1000 Fcfa) de Salade (laitue) en Tas (Moyen) est relativement élevé par rapport aux autres prix observés dans cette zone. Prière de corriger ou de confirmer avec le QG. Attention ! Le prix unitaire d'achat (200 Fcfa) de Feuilles de patate en Sachets (Tres petit) est relativement élevé par rapport aux autres prix observés dans cette zone. Prière de corriger ou de confirmer avec le QG. Attention ! Le prix unitaire d'achat (200 Fcfa) de Spaghettis en Sachets industriel (Tres petit) est relativement faible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(300 Fcfa) de Concentré de tomate en Sachets industriel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Soupçons de quantité anormale! Le ménage de AISSATA CAMARA avec une taille de 5 personnes a consommé 4 Kg en taille unique de Sucre en poudre  qui est relativement élevé comme consommation par rapport à la condition de vie des autres ménages de même taille dans cette zone. Prière de corriger ou de confirmer avec le QG. Avertissement!! La quantité (4.72 litre) du produit Huile de palme raffinée consommée  par le ménage semble très élevé, prière de corriger ou confirmer avec le QG. Attention ! Soupçons de quantité anormale! Le ménage de AISSATA CAMARA avec une taille de 5 personnes a consommé 4.72 Litre en taille unique de Huile de palme raffinée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CAMARA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60-41-31-75</w:t>
            </w:r>
          </w:p>
        </w:tc>
        <w:tc>
          <w:tcPr>
            <w:tcW w:type="dxa" w:w="1662"/>
          </w:tcPr>
          <w:p>
            <w:r>
              <w:rPr>
                <w:sz w:val="14"/>
              </w:rPr>
              <w:t>5383f6188ae448dbad261cc29421a260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DIENG</w:t>
            </w:r>
          </w:p>
        </w:tc>
        <w:tc>
          <w:tcPr>
            <w:tcW w:type="dxa" w:w="3324"/>
          </w:tcPr>
          <w:p>
            <w:r>
              <w:rPr>
                <w:sz w:val="18"/>
              </w:rPr>
              <w:t>N/A</w:t>
            </w:r>
          </w:p>
        </w:tc>
        <w:tc>
          <w:tcPr>
            <w:tcW w:type="dxa" w:w="3324"/>
          </w:tcPr>
          <w:p>
            <w:r/>
            <w:hyperlink r:id="rId12">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DIBOR  DIENG  n'arrive pas  à comprendre un petit texte lu dans une langue locale (s02q03). Veuillez corriger ou donner des explications au QG. Peu probable! DIBOR  DIENG  ne sait ni lire, ni écrire, ni comprendre dans aucune des langues  (s02q01,s02q02,s02q03). Veuillez corriger ou donner des explications au QG. </w:t>
        <w:br/>
        <w:t>- Peu probable! DJIBRIL DIENG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DIBOR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Soupçons de quantité anormale! Le ménage de DJIBRIL DIENG avec une taille de 2 personnes a consommé 1.5 Kg en taille unique de Sucre en poudre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DJIBRIL DIENG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52-42-99-97</w:t>
            </w:r>
          </w:p>
        </w:tc>
        <w:tc>
          <w:tcPr>
            <w:tcW w:type="dxa" w:w="1662"/>
          </w:tcPr>
          <w:p>
            <w:r>
              <w:rPr>
                <w:sz w:val="14"/>
              </w:rPr>
              <w:t>344fb55291ad429cbe29573fd29463ec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FATY</w:t>
            </w:r>
          </w:p>
        </w:tc>
        <w:tc>
          <w:tcPr>
            <w:tcW w:type="dxa" w:w="3324"/>
          </w:tcPr>
          <w:p>
            <w:r>
              <w:rPr>
                <w:sz w:val="18"/>
              </w:rPr>
              <w:t>N/A</w:t>
            </w:r>
          </w:p>
        </w:tc>
        <w:tc>
          <w:tcPr>
            <w:tcW w:type="dxa" w:w="3324"/>
          </w:tcPr>
          <w:p>
            <w:r/>
            <w:hyperlink r:id="rId13">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MAMADOU LAMINE FATY est venu vivre dans cette localité est déménagé dans la concession de son père et semble exister dans les modalités, prière de prendre attache avec le QG pour plus d'explication afin de la classer bien. Attention ! Le montant (5000 Fcfa) dépensé ou reçu en cadeau pour les cartes prépayées, les transferts de crédit et les abonnements de  MAMADOU LAMINE FATY est relativement élevé par rapport aux autres montants depansés observés dans cette zone. Prière de corriger ou de confirmer avec le QG. </w:t>
        <w:br/>
        <w:t>- Les informations sur l'acte de naissance (ni Jours, ni mois et ni années) de  FATOU BADIANE  manquent, s'il vous plait pouvez-vous fournir d'effort pour avoir ces informations.  Avertissement!!!  FATOU BADIANE  possède un téléphone android mais dit n'avoir pas accès à l'internet, prière de confirmer cette information avec le QG ou la corriger. La raison principale pour laquelle que FATOU BADIANE est venu vivre dans cette localité est DEMENAGE DANS LA PROPRE  CONCESSION  DE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ABIBATOU FATY  n'arrive pas  à comprendre un petit texte lu dans une langue locale (s02q03). Veuillez corriger ou donner des explications au QG. </w:t>
        <w:br/>
        <w:t xml:space="preserve">- Peu probable! COUMBA FATY  n'arrive pas  à comprendre un petit texte lu dans une langue locale (s02q03). Veuillez corriger ou donner des explications au QG. Peu probable! COUMBA FATY  ne sait ni lire, ni écrire, ni comprendre dans aucune des langues  (s02q01,s02q02,s02q03). Veuillez corriger ou donner des explications au QG. </w:t>
        <w:br/>
        <w:t xml:space="preserve">- Peu probable! DIARRA BOUSSO FATY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DIARRA BOUSSO FATY avec le QG ou apporter les corrections nécessaires. </w:t>
        <w:br/>
        <w:t xml:space="preserve">- Peu probable! EL HADJI DIERE FATY  n'arrive pas  à comprendre un petit texte lu dans une langue locale (s02q03). Veuillez corriger ou donner des explications au QG. Avertissement!! EL HADJI DIERE FATY qui sait écrire en français doit pouvoir lire en français.  Incohérence ! seulement les écoles gouvermentales paient les cotisations (Gouvernement, communauté, ONG ou organisation humanitaire). veuillez, s'il vous plait, confirmer cette information de EL HADJI DIERE FATY avec le QG ou apporter les corrections nécessaires. </w:t>
        <w:br/>
        <w:t xml:space="preserve">- Peu probable! FATIMA FATY  n'arrive pas  à comprendre un petit texte lu dans une langue locale (s02q03). Veuillez corriger ou donner des explications au QG. </w:t>
        <w:br/>
        <w:t xml:space="preserve">- Peu probable! FATOU BADIANE  n'arrive pas  à comprendre un petit texte lu dans une langue locale (s02q03). Veuillez corriger ou donner des explications au QG. Peu probable! FATOU BADIANE  ne sait ni lire, ni écrire, ni comprendre dans aucune des langues  (s02q01,s02q02,s02q03). Veuillez corriger ou donner des explications au QG. </w:t>
        <w:br/>
        <w:t xml:space="preserve">- Peu probable! FATOU FATY  n'arrive pas  à comprendre un petit texte lu dans une langue locale (s02q03). Veuillez corriger ou donner des explications au QG. Le montant des autres depenses pour l'année scolaire de FATOU FATY est faible ou élevé. veuillez, s'il vous plait, confirmer ces informations avec le QG ou apporter les corrections nécessaires. </w:t>
        <w:br/>
        <w:t xml:space="preserve">- Peu probable! HASSIM TOURE  n'arrive pas  à comprendre un petit texte lu dans une langue locale (s02q03). Veuillez corriger ou donner des explications au QG. Peu probable! HASSIM TOURE  ne sait ni lire, ni écrire, ni comprendre dans aucune des langues  (s02q01,s02q02,s02q03). Veuillez corriger ou donner des explications au QG. Peu plausible HASSIM TOURE fréquente au minimum le fondamental 1 mais ne sait ni lire ni comprendre la langue française, prière de corriger ou de confirmer avec le QG merci. Le montant des autres depenses pour l'année scolaire de HASSIM TOURE est faible ou élevé. veuillez, s'il vous plait, confirmer ces informations avec le QG ou apporter les corrections nécessaires. </w:t>
        <w:br/>
        <w:t xml:space="preserve">- Peu probable! HAWA TOURE  n'arrive pas  à comprendre un petit texte lu dans une langue locale (s02q03). Veuillez corriger ou donner des explications au QG. </w:t>
        <w:br/>
        <w:t xml:space="preserve">- Peu probable! KHADIM FATY  n'arrive pas  à comprendre un petit texte lu dans une langue locale (s02q03). Veuillez corriger ou donner des explications au QG. </w:t>
        <w:br/>
        <w:t xml:space="preserve">- Peu probable! MAMADOU FATY  n'arrive pas  à comprendre un petit texte lu dans une langue locale (s02q03). Veuillez corriger ou donner des explications au QG. </w:t>
        <w:br/>
        <w:t xml:space="preserve">- Peu probable! MAMADOU LAMINE FATY  n'arrive pas  à comprendre un petit texte lu dans une langue locale (s02q03). Veuillez corriger ou donner des explications au QG. </w:t>
        <w:br/>
        <w:t xml:space="preserve">- Peu probable! MAMY SANGARE  n'arrive pas  à comprendre un petit texte lu dans une langue locale (s02q03). Veuillez corriger ou donner des explications au QG. </w:t>
        <w:br/>
        <w:t xml:space="preserve">- Peu probable! MARIAMA GOUDIABY  n'arrive pas  à comprendre un petit texte lu dans une langue locale (s02q03). Veuillez corriger ou donner des explications au QG. </w:t>
        <w:br/>
        <w:t>- Peu probable! SONA FATY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BADIANE n'a consacré aucune heure pour aucun des travaux du ménage, prière de regarder les réponses prises dans les questions (s04q01 s04q02 s04q03 s04q04 s04q05 s04q06 s04q07 s04q08). </w:t>
        <w:br/>
        <w:t>- Avertissement! MARIAMA GOUDIABY n'a consacré aucune heure pour aucun des travaux du ménage, prière de regarder les réponses prises dans les questions (s04q01 s04q02 s04q03 s04q04 s04q05 s04q06 s04q07 s04q08).  La raison pourquoi MARIAMA GOUDIABY n'a pas travaillé au cours des 7 derniers jours est en voyage en casamance pour  des ceremonies et semble avoir un emploi ou exister dans les modalités, prière de de bien regarder l'emploi MARIAMA GOUDIABY  ou de prendre attache avec le QG pour plus d'explication afin de la classer bien.</w:t>
      </w:r>
    </w:p>
    <w:p>
      <w:r>
        <w:rPr>
          <w:b/>
          <w:color w:val="4672C4"/>
          <w:sz w:val="22"/>
        </w:rPr>
        <w:t>&gt;&gt; Section4b - Emploi - Activite principale</w:t>
      </w:r>
    </w:p>
    <w:p>
      <w:pPr>
        <w:ind w:left="283"/>
      </w:pPr>
      <w:r>
        <w:rPr>
          <w:sz w:val="20"/>
        </w:rPr>
        <w:t>- Nombre de mois exercé par MARIAMA GOUDIABY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détectée ! Il semble peu probable que MAMADOU LAMINE FATY occupe un emploi secondaire pour l'ETAT/collectivités locales ou dans une entreprise publique/parapublique tout en travaillant moins de  8h par jour. Veuillez, s'il vous plaît, corriger cette information. Avertissement!!! les informations de MAMADOU LAMINE FATY sur le nombre de mois, jours ou heures de son emploi secondaire sont superieur a celles de son emploi principal , veuillez corriger ou confirmer aupres du QG. </w:t>
        <w:br/>
        <w:t>- Nombre de mois exercé par KHADIM FATY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0.1 Sachets Petit de Poireau, cette quantité semble anormale pour une consommation des 7 derniers jours. prière de corriger ou de confirmer avec le QG. Attention ! Le prix unitaire d'achat (500 Fcfa) de Poireau en Sachets (Petit) est relativement élevé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13.21479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á domilcile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statut d'occupation actuel du ménage est coproprietaire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Tablette a été achété à 150000 Fcfa est relativement élevé par rapport aux autres prix d'achat observés dans cette zone. Prière de corriger ou de confirmer avec le QG. Attention ! Tablette a été revendu à 125000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LAMINE FATY n'est pas renseigné, prière de renseigner.</w:t>
      </w:r>
    </w:p>
    <w:p>
      <w:r>
        <w:rPr>
          <w:b/>
          <w:color w:val="4672C4"/>
          <w:sz w:val="22"/>
        </w:rPr>
        <w:t>&gt;&gt; Section17 - Elevage</w:t>
      </w:r>
    </w:p>
    <w:p>
      <w:pPr>
        <w:ind w:left="283"/>
      </w:pPr>
      <w:r>
        <w:rPr>
          <w:sz w:val="20"/>
        </w:rPr>
        <w:t>- Avertissement! la valeur de l'achat (640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(24)  de Abreuvoir / Mangeoire est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75-73-39-41</w:t>
            </w:r>
          </w:p>
        </w:tc>
        <w:tc>
          <w:tcPr>
            <w:tcW w:type="dxa" w:w="1662"/>
          </w:tcPr>
          <w:p>
            <w:r>
              <w:rPr>
                <w:sz w:val="14"/>
              </w:rPr>
              <w:t>194393c3945f445e81b3dc556e48fa8f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NGINGUE</w:t>
            </w:r>
          </w:p>
        </w:tc>
        <w:tc>
          <w:tcPr>
            <w:tcW w:type="dxa" w:w="3324"/>
          </w:tcPr>
          <w:p>
            <w:r>
              <w:rPr>
                <w:sz w:val="18"/>
              </w:rPr>
              <w:t>N/A</w:t>
            </w:r>
          </w:p>
        </w:tc>
        <w:tc>
          <w:tcPr>
            <w:tcW w:type="dxa" w:w="3324"/>
          </w:tcPr>
          <w:p>
            <w:r/>
            <w:hyperlink r:id="rId14">
              <w:r>
                <w:rPr>
                  <w:color w:val="0563C1"/>
                  <w:u w:val="single"/>
                </w:rPr>
                <w:t>khahira</w:t>
              </w:r>
            </w:hyperlink>
          </w:p>
        </w:tc>
      </w:tr>
    </w:tbl>
    <w:p/>
    <w:p>
      <w:r>
        <w:rPr>
          <w:b/>
          <w:color w:val="4672C4"/>
          <w:sz w:val="22"/>
        </w:rPr>
        <w:t>&gt;&gt; Section2 - Education</w:t>
      </w:r>
    </w:p>
    <w:p>
      <w:pPr>
        <w:ind w:left="283"/>
      </w:pPr>
      <w:r>
        <w:rPr>
          <w:sz w:val="20"/>
        </w:rPr>
        <w:t xml:space="preserve">- Peu probable! AMI SENE  n'arrive pas  à comprendre un petit texte lu dans une langue locale (s02q03). Veuillez corriger ou donner des explications au QG. </w:t>
        <w:br/>
        <w:t xml:space="preserve">- Peu probable! LAMINE NGINGUE  n'arrive pas  à comprendre un petit texte lu dans une langue locale (s02q03). Veuillez corriger ou donner des explications au QG. Peu probable! LAMINE NGINGUE  ne sait ni lire, ni écrire, ni comprendre dans aucune des langues  (s02q01,s02q02,s02q03). Veuillez corriger ou donner des explications au QG. </w:t>
        <w:br/>
        <w:t>- Peu probable! MODOU NGINGUE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(400 Fcfa) de Poisson frais type 9 en Tas (Petit) est relativement faible par rapport aux autres prix observés dans cette zone. Prière de corriger ou de confirmer avec le QG. Attention ! Soupçons de quantité anormale! Le ménage de LAMINE NGINGUE avec une taille de 3 personnes a consommé 1.75 Litre en taille unique de Huile de palme raffinée qui est relativement élevé comme consommation par rapport à la condition de vie des autres ménages de même taille dans cette zone. Prière de corriger ou de confirmer avec le QG. Avertissement!! le prix unitaire (150 Fcfa) de Thé en sachet (unité: Sachets) de taille Tres petit est très faible ou élevé.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LAMINE NGINGUE avec une taille de 3 personnes a consommé .12 Kg en taille unique de Carpe séchée qui est relativement élevé comme consommation par rapport à la condition de vie des autres ménages de même taille dans cette zone. Prière de corriger ou de confirmer avec le QG.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NGINGUE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10-93-15-84</w:t>
            </w:r>
          </w:p>
        </w:tc>
        <w:tc>
          <w:tcPr>
            <w:tcW w:type="dxa" w:w="1662"/>
          </w:tcPr>
          <w:p>
            <w:r>
              <w:rPr>
                <w:sz w:val="14"/>
              </w:rPr>
              <w:t>426a5d12dbb541a48967c87e078fb707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DIENE</w:t>
            </w:r>
          </w:p>
        </w:tc>
        <w:tc>
          <w:tcPr>
            <w:tcW w:type="dxa" w:w="3324"/>
          </w:tcPr>
          <w:p>
            <w:r>
              <w:rPr>
                <w:sz w:val="18"/>
              </w:rPr>
              <w:t>N/A</w:t>
            </w:r>
          </w:p>
        </w:tc>
        <w:tc>
          <w:tcPr>
            <w:tcW w:type="dxa" w:w="3324"/>
          </w:tcPr>
          <w:p>
            <w:r/>
            <w:hyperlink r:id="rId15">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COUMBA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COUMBA DIENE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GUEYE  n'arrive pas  à comprendre un petit texte lu dans une langue locale (s02q03). Veuillez corriger ou donner des explications au QG. Peu probable! ALASSANE GUEYE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w:t>
        <w:br/>
        <w:t xml:space="preserve">- Peu probable! COUMBA DIENE  n'arrive pas  à comprendre un petit texte lu dans une langue locale (s02q03). Veuillez corriger ou donner des explications au QG. Peu probable! COUMBA DIENE  ne sait ni lire, ni écrire, ni comprendre dans aucune des langues  (s02q01,s02q02,s02q03). Veuillez corriger ou donner des explications au QG. </w:t>
        <w:br/>
        <w:t xml:space="preserve">- Peu probable! ISSA GUEYE  n'arrive pas  à comprendre un petit texte lu dans une langue locale (s02q03). Veuillez corriger ou donner des explications au QG. Peu probable! ISSA GUEYE  ne sait ni lire, ni écrire, ni comprendre dans aucune des langues  (s02q01,s02q02,s02q03). Veuillez corriger ou donner des explications au QG. </w:t>
        <w:br/>
        <w:t xml:space="preserve">- Peu probable! OUSMANE GUEYE  n'arrive pas  à comprendre un petit texte lu dans une langue locale (s02q03). Veuillez corriger ou donner des explications au QG. </w:t>
        <w:br/>
        <w:t xml:space="preserve">- Peu probable! OUSSEYNOU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GUEYE avec le QG ou apporter les corrections nécessaires. </w:t>
        <w:br/>
        <w:t>- Peu probable! SERIGNE MAMADOU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GUEYE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ISSA GUEYE est identique dans l'emploi principale et secondaire, prière de confirmer cette information avec le QG ou de corriger. Attention ! Le nombre de jours que ISSA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Tomate fraîche en Sachets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COUMBA DIENE avec une taille de 7 personnes a consommé 6 Sachets en Petit de Tamarin noir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Morceau (Portion) en Petit de Choux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Pièce en Petit de Aubergine sauvage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8 Sachets en Petit de Concentré de tomate qui est relativement élevé comme consommation par rapport à la condition de vie des autres ménages de même taille dans cette zone. Prière de corriger ou de confirmer avec le QG. Avertissement!! La quantité (3.99 litre) du produit Huile de soja  consommée  par le ménage semble très élevé, prière de corriger ou confirmer avec le QG. Attention ! Le prix unitaire d'achat (533.3333 Fcfa) de Huile de soja  en Litre (taille unique) est relativement faible par rapport aux autres prix observés dans cette zone. Prière de corriger ou de confirmer avec le QG. Incohérence!! Dans ce ménage, chaque individus consomme par jour 34.66776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 Attention ! Foyers améliorés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DIENE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06-06-04-00</w:t>
            </w:r>
          </w:p>
        </w:tc>
        <w:tc>
          <w:tcPr>
            <w:tcW w:type="dxa" w:w="1662"/>
          </w:tcPr>
          <w:p>
            <w:r>
              <w:rPr>
                <w:sz w:val="14"/>
              </w:rPr>
              <w:t>38a78530aa73476e887299c84332ad7a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hyperlink r:id="rId16">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ALIOUNE BADARA FAYE est trop jeune (8 ans) pour fournir des informations correctes. Prière de refaire la section 1 pour ALIOUNE BADARA FAYE en demandant à un adulte de répondre aux questions à sa place. </w:t>
        <w:br/>
        <w:t xml:space="preserve">- Attention ! Vous avez déclaré en s01q00 que le répondant est la personne elle-même, or FATOU THIOBANE est trop jeune (3 ans) pour fournir des informations correctes. Prière de refaire la section 1 pour FATOU THIOBANE en demandant à un adulte de répondre aux questions à sa place. </w:t>
        <w:br/>
        <w:t xml:space="preserve">- Attention ! Vous avez déclaré en s01q00 que le répondant est la personne elle-même, or MOUHAMED THIOBANE est trop jeune (1 ans) pour fournir des informations correctes. Prière de refaire la section 1 pour MOUHAMED THIOBANE en demandant à un adulte de répondre aux questions à sa place. </w:t>
        <w:br/>
        <w:t xml:space="preserve">- Attention ! Vous avez déclaré en s01q00 que le répondant est la personne elle-même, or OUSMANE FAYE est trop jeune (6 ans) pour fournir des informations correctes. Prière de refaire la section 1 pour OUSMANE FAYE en demandant à un adulte de répondre aux questions à sa place. </w:t>
        <w:br/>
        <w:t xml:space="preserve">- Attention ! Vous avez déclaré en s01q00 que le répondant est la personne elle-même, or SERIGNE ALPHA FAYE est trop jeune (4 ans) pour fournir des informations correctes. Prière de refaire la section 1 pour SERIGNE ALPHA FAYE en demandant à un adulte de répondre aux questions à sa place. </w:t>
        <w:br/>
        <w:t xml:space="preserve">- Attention ! Vous avez déclaré en s01q00 que le répondant est la personne elle-même, or SERIGNE BABACAR FAYE est trop jeune (1 ans) pour fournir des informations correctes. Prière de refaire la section 1 pour SERIGNE BABACAR FAYE en demandant à un adulte de répondre aux questions à sa place. </w:t>
        <w:br/>
        <w:t>- Attention ! Vous avez déclaré en s01q00 que le répondant est la personne elle-même, or YA AWA MBENGUE est trop jeune (9 ans) pour fournir des informations correctes. Prière de refaire la section 1 pour YA AWA MBENGUE en demandant à un adulte de répondre aux questions à sa place.</w:t>
      </w:r>
    </w:p>
    <w:p>
      <w:r>
        <w:rPr>
          <w:b/>
          <w:color w:val="4672C4"/>
          <w:sz w:val="22"/>
        </w:rPr>
        <w:t>&gt;&gt; Section2 - Education</w:t>
      </w:r>
    </w:p>
    <w:p>
      <w:pPr>
        <w:ind w:left="283"/>
      </w:pPr>
      <w:r>
        <w:rPr>
          <w:sz w:val="20"/>
        </w:rPr>
        <w:t xml:space="preserve">- Peu probable! ALIOUNE BADARA FAYE  n'arrive pas  à comprendre un petit texte lu dans une langue locale (s02q03). Veuillez corriger ou donner des explications au QG. Peu probable! ALIOUNE BADARA FAYE  ne sait ni lire, ni écrire, ni comprendre dans aucune des langues  (s02q01,s02q02,s02q03). Veuillez corriger ou donner des explications au QG. </w:t>
        <w:br/>
        <w:t xml:space="preserve">- Peu probable! AMY MBENGUE  n'arrive pas  à comprendre un petit texte lu dans une langue locale (s02q03). Veuillez corriger ou donner des explications au QG. </w:t>
        <w:br/>
        <w:t xml:space="preserve">- Peu probable! ARONA MBENGUE  n'arrive pas  à comprendre un petit texte lu dans une langue locale (s02q03). Veuillez corriger ou donner des explications au QG. Peu probable! ARONA MBENGUE  ne sait ni lire, ni écrire, ni comprendre dans aucune des langues  (s02q01,s02q02,s02q03). Veuillez corriger ou donner des explications au QG. Peu plausible ARONA MBENGUE fréquente au minimum le fondamental 1 mais ne sait ni lire ni comprendre la langue française, prière de corriger ou de confirmer avec le QG merci. Avertissement!! ARONA MBENGUE fréquente au minimum la troisième année de fondamental 1 mais ne sait pas écrire, prière de corriger ou confirmer avec le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THIOBANE  n'arrive pas  à comprendre un petit texte lu dans une langue locale (s02q03). Veuillez corriger ou donner des explications au QG. Peu probable! AWA THIOBANE  ne sait ni lire, ni écrire, ni comprendre dans aucune des langues  (s02q01,s02q02,s02q03). Veuillez corriger ou donner des explications au QG. </w:t>
        <w:br/>
        <w:t xml:space="preserve">- Peu probable! Abdela  MBENGUE  n'arrive pas  à comprendre un petit texte lu dans une langue locale (s02q03). Veuillez corriger ou donner des explications au QG. </w:t>
        <w:br/>
        <w:t xml:space="preserve">- Peu probable! DABA GUEYE  n'arrive pas  à comprendre un petit texte lu dans une langue locale (s02q03). Veuillez corriger ou donner des explications au QG. Peu probable! DABA GUEYE  ne sait ni lire, ni écrire, ni comprendre dans aucune des langues  (s02q01,s02q02,s02q03). Veuillez corriger ou donner des explications au QG. </w:t>
        <w:br/>
        <w:t xml:space="preserve">- Peu probable! FATOU THIOBANE  n'arrive pas  à comprendre un petit texte lu dans une langue locale (s02q03). Veuillez corriger ou donner des explications au QG. Peu probable! FATOU THIOBANE  ne sait ni lire, ni écrire, ni comprendre dans aucune des langues  (s02q01,s02q02,s02q03). Veuillez corriger ou donner des explications au QG. </w:t>
        <w:br/>
        <w:t xml:space="preserve">- Peu probable! IDY MBENGUE  n'arrive pas  à comprendre un petit texte lu dans une langue locale (s02q03). Veuillez corriger ou donner des explications au QG. Peu probable! IDY MBENGUE  ne sait ni lire, ni écrire, ni comprendre dans aucune des langues  (s02q01,s02q02,s02q03). Veuillez corriger ou donner des explications au QG. Peu plausible IDY MBENGUE fréquente au minimum le fondamental 1 mais ne sait ni lire ni comprendre la langue française, prière de corriger ou de confirmer avec le QG merci. </w:t>
        <w:br/>
        <w:t xml:space="preserve">- Peu probable! MBAYE MOUSSA THIOBANE  n'arrive pas  à comprendre un petit texte lu dans une langue locale (s02q03). Veuillez corriger ou donner des explications au QG. Peu probable! MBAYE MOUSSA THIOBANE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MOUSSA MBENGUE  n'arrive pas  à comprendre un petit texte lu dans une langue locale (s02q03). Veuillez corriger ou donner des explications au QG. Peu probable! MOUSSA MBENGUE  ne sait ni lire, ni écrire, ni comprendre dans aucune des langues  (s02q01,s02q02,s02q03). Veuillez corriger ou donner des explications au QG. </w:t>
        <w:br/>
        <w:t xml:space="preserve">- Peu probable! NDEYE MAREME MBENGUE  n'arrive pas  à comprendre un petit texte lu dans une langue locale (s02q03). Veuillez corriger ou donner des explications au QG. Peu probable! NDEYE MAREME MBENGUE  ne sait ni lire, ni écrire, ni comprendre dans aucune des langues  (s02q01,s02q02,s02q03). Veuillez corriger ou donner des explications au QG. </w:t>
        <w:br/>
        <w:t xml:space="preserve">- Peu probable! OULIMATA THIOBANE  n'arrive pas  à comprendre un petit texte lu dans une langue locale (s02q03). Veuillez corriger ou donner des explications au QG. Peu probable! OULIMATA THIOBANE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Peu probable! OUSMANE FAYE  ne sait ni lire, ni écrire, ni comprendre dans aucune des langues  (s02q01,s02q02,s02q03). Veuillez corriger ou donner des explications au QG. Peu plausible OUSMANE FAYE fréquente au minimum le fondamental 1 mais ne sait ni lire ni comprendre la langue française, prière de corriger ou de confirmer avec le QG merci. </w:t>
        <w:br/>
        <w:t xml:space="preserve">- Peu probable! SERIGNE ALPHA FAYE  n'arrive pas  à comprendre un petit texte lu dans une langue locale (s02q03). Veuillez corriger ou donner des explications au QG. Peu probable! SERIGNE ALPHA FAYE  ne sait ni lire, ni écrire, ni comprendre dans aucune des langues  (s02q01,s02q02,s02q03). Veuillez corriger ou donner des explications au QG. </w:t>
        <w:br/>
        <w:t xml:space="preserve">- Peu probable! SERIGNE MBACKE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MBACKE DIOUF avec le QG ou apporter les corrections nécessaires. </w:t>
        <w:br/>
        <w:t xml:space="preserve">- Peu probable! SERIGNE SALIOU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SALIOU DIOUF avec le QG ou apporter les corrections nécessaires. </w:t>
        <w:br/>
        <w:t xml:space="preserve">- Peu probable! YA AWA MBENGUE  n'arrive pas  à comprendre un petit texte lu dans une langue locale (s02q03). Veuillez corriger ou donner des explications au QG. Peu probable! YA AWA MBENGUE  ne sait ni lire, ni écrire, ni comprendre dans aucune des langues  (s02q01,s02q02,s02q03). Veuillez corriger ou donner des explications au QG. Peu plausible YA AWA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 AWA MBENGUE et corriger ou confirmer avec le QG. </w:t>
        <w:br/>
        <w:t>- Peu probable! YACINE MBENGUE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THIOBANE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ARONA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Abdela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MODOU FAYE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MODOU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MODOU FAYE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Soupçons de quantité anormale! Le ménage de MODOU FAYE avec une taille de 22 personnes a consommé 2.37 Sachets en Moyen de Sucre en poudre  qui est relativement élevé comme consommation par rapport à la condition de vie des autres ménages de même taille dans cette zone. Prière de corriger ou de confirmer avec le QG. Attention ! Soupçons de quantité anormale! Le ménage de MODOU FAYE avec une taille de 22 personnes a consommé 4.25 Kg en taille unique de Pomme de terre qui est relativement élevé comme consommation par rapport à la condition de vie des autres ménages de même taille dans cette zone. Prière de corriger ou de confirmer avec le QG. Avertissement!! La quantité (3.87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12.03325 Kg  de cereale; Prière de revoir les quantités prises de ces produits. Le prix d'achat unitaire (1 Fcfa) de Escargots en Morceau (Portion) de taille Petit  est invraisemblable, prière de regarder les reponses prises dans les questions s07bq07a s07bq07b s07bq07c s07bq08 pour mieux corriger. Attention ! Le prix unitaire d'achat (1 Fcfa) de Escargots en Morceau (Portion)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Le prix de revente de l'article  Foyers améliorés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MODOU FAYE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62-41-86-66</w:t>
            </w:r>
          </w:p>
        </w:tc>
        <w:tc>
          <w:tcPr>
            <w:tcW w:type="dxa" w:w="1662"/>
          </w:tcPr>
          <w:p>
            <w:r>
              <w:rPr>
                <w:sz w:val="14"/>
              </w:rPr>
              <w:t>fdd4948b2e3940bc8130f951fec379ef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NIANG</w:t>
            </w:r>
          </w:p>
        </w:tc>
        <w:tc>
          <w:tcPr>
            <w:tcW w:type="dxa" w:w="3324"/>
          </w:tcPr>
          <w:p>
            <w:r>
              <w:rPr>
                <w:sz w:val="18"/>
              </w:rPr>
              <w:t>N/A</w:t>
            </w:r>
          </w:p>
        </w:tc>
        <w:tc>
          <w:tcPr>
            <w:tcW w:type="dxa" w:w="3324"/>
          </w:tcPr>
          <w:p>
            <w:r/>
            <w:hyperlink r:id="rId17">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DABA SENE  manquent, s'il vous plait pouvez-vous fournir d'effort pour avoir ces informations.</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AMADOU NIANG avec le QG ou apporter les corrections nécessaires. </w:t>
        <w:br/>
        <w:t xml:space="preserve">- Peu probable! DABA SENE  n'arrive pas  à comprendre un petit texte lu dans une langue locale (s02q03). Veuillez corriger ou donner des explications au QG. Peu probable! DABA SENE  ne sait ni lire, ni écrire, ni comprendre dans aucune des langues  (s02q01,s02q02,s02q03). Veuillez corriger ou donner des explications au QG. </w:t>
        <w:br/>
        <w:t xml:space="preserve">- Peu probable! MBAYE BABACAR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MBAYE BABACAR NIANG avec le QG ou apporter les corrections nécessaires. </w:t>
        <w:br/>
        <w:t xml:space="preserve">- Peu probable! MOUHAMADOU LAMINE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MOUHAMADOU LAMINE NIANG avec le QG ou apporter les corrections nécessaires. </w:t>
        <w:br/>
        <w:t>- Peu probable! PATHE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DABA SENE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MBAYE BABACAR NIANG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(1000 Fcfa) de Salade (laitue) en Tas (Moyen) est relativement élevé par rapport aux autres prix observés dans cette zone. Prière de corriger ou de confirmer avec le QG. Attention ! Le prix unitaire d'achat (13500 Fcfa) de Poisson frais type 11 en Pièce (Moyen) est relativement élevé par rapport aux autres prix observés dans cette zone. Prière de corriger ou de confirmer avec le QG. Attention ! Le prix unitaire d'achat (500 Fcfa) de Choux en Pièce (Moyen) est relativement élevé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Attention ! Le prix unitaire d'achat (83.33334 Fcfa) de Aubergine sauvage  en Pièce (Moyen) est relativement faible par rapport aux autres prix observés dans cette zone. Prière de corriger ou de confirmer avec le QG. Attention ! Le prix unitaire d'achat (83.33334 Fcfa) de Eau minérale/filtrée en bouteille locale en Bouteille 33cl (taille unique) est relativement faible par rapport aux autres prix observés dans cette zone. Prière de corriger ou de confirmer avec le QG. Attention ! Le prix unitaire d'achat (83.33334 Fcfa) de Manioc en tubercules en Morceau (Portion)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0.12 Kg taille unique de Maïs en grain, cette quantité semble anormale pour une consommation des 7 derniers jours. prière de corriger ou de confirmer avec le QG. Le prix d'achat unitaire (1250 Fcfa) de Maïs en grain en Kg de taille taille unique semble élevé, prière de regarder les reponses prises dans les questions s07bq07a s07bq07b s07bq07c s07bq08 pour mieux corriger. Attention ! Le prix unitaire d'achat (1250 Fcfa) de Maïs en grain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Aide ménage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Section12 - Actifs du menage</w:t>
      </w:r>
    </w:p>
    <w:p>
      <w:pPr>
        <w:ind w:left="283"/>
      </w:pPr>
      <w:r>
        <w:rPr>
          <w:sz w:val="20"/>
        </w:rPr>
        <w:t>- Avertissement!!! Le prix d'achat (500000) de l'article  Lit est inférieur aux prix de revente (600000)  avec l'âge du bien atteignant 1 ans. Prière de vérifier ou confirmer avec l'enquêté et mettre les bonnes valeurs après verification, s'il le faut. Attention ! Lit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PATHE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00-73-20-27</w:t>
            </w:r>
          </w:p>
        </w:tc>
        <w:tc>
          <w:tcPr>
            <w:tcW w:type="dxa" w:w="1662"/>
          </w:tcPr>
          <w:p>
            <w:r>
              <w:rPr>
                <w:sz w:val="14"/>
              </w:rPr>
              <w:t>6aa16a12d20d417e9229f5cf28cdfff7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NDIAYE</w:t>
            </w:r>
          </w:p>
        </w:tc>
        <w:tc>
          <w:tcPr>
            <w:tcW w:type="dxa" w:w="3324"/>
          </w:tcPr>
          <w:p>
            <w:r>
              <w:rPr>
                <w:sz w:val="18"/>
              </w:rPr>
              <w:t>N/A</w:t>
            </w:r>
          </w:p>
        </w:tc>
        <w:tc>
          <w:tcPr>
            <w:tcW w:type="dxa" w:w="3324"/>
          </w:tcPr>
          <w:p>
            <w:r/>
            <w:hyperlink r:id="rId18">
              <w:r>
                <w:rPr>
                  <w:color w:val="0563C1"/>
                  <w:u w:val="single"/>
                </w:rPr>
                <w:t>yeumbeul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DIABA FAYE est venu vivre dans cette localité est demenage dans la concession de son mari et semble exister dans les modalités, prière de prendre attache avec le QG pour plus d'explication afin de la classer bien. </w:t>
        <w:br/>
        <w:t xml:space="preserve">- La raison principale pour laquelle que OMAR NDIAYE est venu vivre dans cette localité est demenagé dans sa propre concession et semble exister dans les modalités, prière de prendre attache avec le QG pour plus d'explication afin de la classer bien. Attention ! Le montant (7500 Fcfa) dépensé ou reçu en cadeau pour les cartes prépayées, les transferts de crédit et les abonnements de  OMAR NDIAYE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OMAR NDIAYE est relativement élevé par rapport aux autres montants depansés observés dans cette zone. Prière de corriger ou de confirmer avec le QG. </w:t>
        <w:br/>
        <w:t>- Les informations sur l'acte de naissance (ni Jours, ni mois et ni années) de  SOPHIE NDIAYE  manquent, s'il vous plait pouvez-vous fournir d'effort pour avoir ces informations.</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ANTA DIOP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DIABA FAYE  n'arrive pas  à comprendre un petit texte lu dans une langue locale (s02q03). Veuillez corriger ou donner des explications au QG. Peu probable! DIABA FAYE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MADIAMA DIOP  n'arrive pas  à comprendre un petit texte lu dans une langue locale (s02q03). Veuillez corriger ou donner des explications au QG. Peu probable! MADIAMA DIOP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Peu probable! NDEYE FATOU NDIAYE  ne sait ni lire, ni écrire, ni comprendre dans aucune des langues  (s02q01,s02q02,s02q03).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SOPHIE NDIAYE  n'arrive pas  à comprendre un petit texte lu dans une langue locale (s02q03). Veuillez corriger ou donner des explications au QG. Peu probable! SOPHIE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SOPHIE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Courge en Morceau (Portion) (Moyen)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(150000) de l'article  Armoires et autres meubles est inférieur aux prix de revente (750000)  avec l'âge du bien atteignant 15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37-20-44-13</w:t>
            </w:r>
          </w:p>
        </w:tc>
        <w:tc>
          <w:tcPr>
            <w:tcW w:type="dxa" w:w="1662"/>
          </w:tcPr>
          <w:p>
            <w:r>
              <w:rPr>
                <w:sz w:val="14"/>
              </w:rPr>
              <w:t>d3153e5598724e5eab1869e67be48325</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THIAM</w:t>
            </w:r>
          </w:p>
        </w:tc>
        <w:tc>
          <w:tcPr>
            <w:tcW w:type="dxa" w:w="3324"/>
          </w:tcPr>
          <w:p>
            <w:r>
              <w:rPr>
                <w:sz w:val="18"/>
              </w:rPr>
              <w:t>N/A</w:t>
            </w:r>
          </w:p>
        </w:tc>
        <w:tc>
          <w:tcPr>
            <w:tcW w:type="dxa" w:w="3324"/>
          </w:tcPr>
          <w:p>
            <w:r/>
            <w:hyperlink r:id="rId19">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DEMBA THIAM  manquent, s'il vous plait pouvez-vous fournir d'effort pour avoir ces informations.</w:t>
      </w:r>
    </w:p>
    <w:p>
      <w:r>
        <w:rPr>
          <w:b/>
          <w:color w:val="4672C4"/>
          <w:sz w:val="22"/>
        </w:rPr>
        <w:t>&gt;&gt; Section2 - Education</w:t>
      </w:r>
    </w:p>
    <w:p>
      <w:pPr>
        <w:ind w:left="283"/>
      </w:pPr>
      <w:r>
        <w:rPr>
          <w:sz w:val="20"/>
        </w:rPr>
        <w:t xml:space="preserve">- Peu probable! DEMBA THIAM  n'arrive pas  à comprendre un petit texte lu dans une langue locale (s02q03). Veuillez corriger ou donner des explications au QG. Peu probable! DEMBA THIAM  ne sait ni lire, ni écrire, ni comprendre dans aucune des langues  (s02q01,s02q02,s02q03). Veuillez corriger ou donner des explications au QG. </w:t>
        <w:br/>
        <w:t xml:space="preserve">- Peu probable! GORA THIAM  n'arrive pas  à comprendre un petit texte lu dans une langue locale (s02q03). Veuillez corriger ou donner des explications au QG. Peu probable! GORA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THIAM et corriger ou confirmer avec le QG. Le montant des autres depenses pour l'année scolaire de KHADIM THIAM est faible ou élevé. veuillez, s'il vous plait, confirmer ces informations avec le QG ou apporter les corrections nécessaires. </w:t>
        <w:br/>
        <w:t xml:space="preserve">- Peu probable! PAPE THIAM  n'arrive pas  à comprendre un petit texte lu dans une langue locale (s02q03). Veuillez corriger ou donner des explications au QG. Peu probable! PAPE THIAM  ne sait ni lire, ni écrire, ni comprendre dans aucune des langues  (s02q01,s02q02,s02q03). Veuillez corriger ou donner des explications au QG. </w:t>
        <w:br/>
        <w:t xml:space="preserve">- Peu probable! SERIGNE SALIOU THIAM  n'arrive pas  à comprendre un petit texte lu dans une langue locale (s02q03). Veuillez corriger ou donner des explications au QG. Peu probable! SERIGNE SALIOU THIAM  ne sait ni lire, ni écrire, ni comprendre dans aucune des langues  (s02q01,s02q02,s02q03). Veuillez corriger ou donner des explications au QG. </w:t>
        <w:br/>
        <w:t>- Peu probable! SOKHNA GAYE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GORA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33.74166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Section11 - Caracteristiques logement</w:t>
      </w:r>
    </w:p>
    <w:p>
      <w:pPr>
        <w:ind w:left="283"/>
      </w:pPr>
      <w:r>
        <w:rPr>
          <w:sz w:val="20"/>
        </w:rPr>
        <w:t>- Le principal mode d'évacuation des eaux usées du ménage est bassin de retention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GORA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35-42-90-04</w:t>
            </w:r>
          </w:p>
        </w:tc>
        <w:tc>
          <w:tcPr>
            <w:tcW w:type="dxa" w:w="1662"/>
          </w:tcPr>
          <w:p>
            <w:r>
              <w:rPr>
                <w:sz w:val="14"/>
              </w:rPr>
              <w:t>663e870c346e406281c9592c1fac9587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GUEYE</w:t>
            </w:r>
          </w:p>
        </w:tc>
        <w:tc>
          <w:tcPr>
            <w:tcW w:type="dxa" w:w="3324"/>
          </w:tcPr>
          <w:p>
            <w:r>
              <w:rPr>
                <w:sz w:val="18"/>
              </w:rPr>
              <w:t>N/A</w:t>
            </w:r>
          </w:p>
        </w:tc>
        <w:tc>
          <w:tcPr>
            <w:tcW w:type="dxa" w:w="3324"/>
          </w:tcPr>
          <w:p>
            <w:r/>
            <w:hyperlink r:id="rId20">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ALIOUNE BADARA GUEYE  ne possède pas le téléphone android, a accès à l'internet , prière de confirmer cette information. </w:t>
        <w:br/>
        <w:t>- Attention ! Vous avez déclaré en s01q00 que le répondant est la personne elle-même, or SERIGNE SALIOU SENE est trop jeune (0 ans) pour fournir des informations correctes. Prière de refaire la section 1 pour SERIGNE SALIOU SENE en demandant à un adulte de répondre aux questions à sa place.</w:t>
      </w:r>
    </w:p>
    <w:p>
      <w:r>
        <w:rPr>
          <w:b/>
          <w:color w:val="4672C4"/>
          <w:sz w:val="22"/>
        </w:rPr>
        <w:t>&gt;&gt; Section2 - Education</w:t>
      </w:r>
    </w:p>
    <w:p>
      <w:pPr>
        <w:ind w:left="283"/>
      </w:pPr>
      <w:r>
        <w:rPr>
          <w:sz w:val="20"/>
        </w:rPr>
        <w:t xml:space="preserve">- Peu probable! AIDA SENE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ALFOUSSEYNI  GUEYE  n'arrive pas  à comprendre un petit texte lu dans une langue locale (s02q03). Veuillez corriger ou donner des explications au QG. Peu probable! ALFOUSSEYNI  GUEYE  ne sait ni lire, ni écrire, ni comprendre dans aucune des langues  (s02q01,s02q02,s02q03). Veuillez corriger ou donner des explications au QG. </w:t>
        <w:br/>
        <w:t xml:space="preserve">- Peu probable! ALIOUNE BADARA GUEYE  n'arrive pas  à comprendre un petit texte lu dans une langue locale (s02q03). Veuillez corriger ou donner des explications au QG. </w:t>
        <w:br/>
        <w:t xml:space="preserve">- Peu probable! FATOU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Le montant des autres depenses pour l'année scolaire de MOUHAMED GUEYE est faible ou élevé. veuillez, s'il vous plait, confirmer ces informations avec le QG ou apporter les corrections nécessaires. </w:t>
        <w:br/>
        <w:t>- Peu probable! SERIGNE  BABACAR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AISSATOU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Autres condiments (persil, céléri, etc.) en Tas (Petit) est relativement faible par rapport aux autres prix observés dans cette zone. Prière de corriger ou de confirmer avec le QG. Attention ! Le prix unitaire d'achat (500 Fcfa) de Vinaigre de citron  en Bouteille 1l (taille unique) est relativement faible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33.52531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SOUDEUR METALLIQUE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SOUDEUR METALLIQUE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Le principal mode d'évacuation des eaux usées du ménage est au bassin de retention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ALIOUNE BADARA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8695,-17.4412182" TargetMode="External"/><Relationship Id="rId10" Type="http://schemas.openxmlformats.org/officeDocument/2006/relationships/hyperlink" Target="https://www.google.com/maps?q=14.7682596,-17.3418731" TargetMode="External"/><Relationship Id="rId11" Type="http://schemas.openxmlformats.org/officeDocument/2006/relationships/hyperlink" Target="https://www.google.com/maps?q=14.7678555,-17.3412887" TargetMode="External"/><Relationship Id="rId12" Type="http://schemas.openxmlformats.org/officeDocument/2006/relationships/hyperlink" Target="https://www.google.com/maps?q=14.7488667,-17.4412218" TargetMode="External"/><Relationship Id="rId13" Type="http://schemas.openxmlformats.org/officeDocument/2006/relationships/hyperlink" Target="https://www.google.com/maps?q=14.7659637,-17.3414591" TargetMode="External"/><Relationship Id="rId14" Type="http://schemas.openxmlformats.org/officeDocument/2006/relationships/hyperlink" Target="https://www.google.com/maps?q=14.7674349,-17.3414982" TargetMode="External"/><Relationship Id="rId15" Type="http://schemas.openxmlformats.org/officeDocument/2006/relationships/hyperlink" Target="https://www.google.com/maps?q=14.691251083333334,-16.71699656666667" TargetMode="External"/><Relationship Id="rId16" Type="http://schemas.openxmlformats.org/officeDocument/2006/relationships/hyperlink" Target="https://www.google.com/maps?q=14.7488814,-17.4411957" TargetMode="External"/><Relationship Id="rId17" Type="http://schemas.openxmlformats.org/officeDocument/2006/relationships/hyperlink" Target="https://www.google.com/maps?q=14.766856,-17.3417512" TargetMode="External"/><Relationship Id="rId18" Type="http://schemas.openxmlformats.org/officeDocument/2006/relationships/hyperlink" Target="https://www.google.com/maps?q=14.7686799,-17.34158476" TargetMode="External"/><Relationship Id="rId19" Type="http://schemas.openxmlformats.org/officeDocument/2006/relationships/hyperlink" Target="https://www.google.com/maps?q=14.7682723,-17.3409718" TargetMode="External"/><Relationship Id="rId20" Type="http://schemas.openxmlformats.org/officeDocument/2006/relationships/hyperlink" Target="https://www.google.com/maps?q=14.7668627,-17.3417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