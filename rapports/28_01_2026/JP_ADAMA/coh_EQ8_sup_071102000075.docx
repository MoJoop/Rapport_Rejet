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GASTON DIEDHIOU</w:t>
            </w:r>
          </w:p>
        </w:tc>
        <w:tc>
          <w:tcPr>
            <w:tcW w:type="dxa" w:w="3324"/>
          </w:tcPr>
          <w:p>
            <w:r>
              <w:rPr>
                <w:sz w:val="18"/>
              </w:rPr>
              <w:t>N/A</w:t>
            </w:r>
          </w:p>
        </w:tc>
        <w:tc>
          <w:tcPr>
            <w:tcW w:type="dxa" w:w="3324"/>
          </w:tcPr>
          <w:p>
            <w:r/>
            <w:hyperlink r:id="rId9">
              <w:r>
                <w:rPr>
                  <w:color w:val="0563C1"/>
                  <w:u w:val="single"/>
                </w:rPr>
                <w:t>batiment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GASTON DIEDHIOU a comme taille 1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DIEDHIOU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NDONG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cartes prépayées, les transferts de crédit et les abonnements de  aldiouma ndong est relativement élevé par rapport aux autres montants depansés observés dans cette zone. Prière de corriger ou de confirmer avec le QG.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La raison principale que fallou sarr n'a pas été à l'école entre 2024/2025 est conflits avec le directeur de l’ecole et semble exister dans les modalités, prière de prendre attache avec le QG pour plus d'explication afin de la classer bien. </w:t>
        <w:br/>
        <w:t xml:space="preserve">- Le domaine que khady diouf bénéficié de cette formation est delegué medical et semble exister dans les modalités, prière de prendre attache avec le QG pour plus d'explication afin de la classer bien. </w:t>
        <w:br/>
        <w:t xml:space="preserve">- Peu probable! el hadji ndong  n'arrive pas  à comprendre un petit texte lu dans une langue locale (s02q03). Veuillez corriger ou donner des explications au QG. </w:t>
        <w:br/>
        <w:t xml:space="preserve">- Peu probable! fackane Dione  n'arrive pas  à comprendre un petit texte lu dans une langue locale (s02q03). Veuillez corriger ou donner des explications au QG. Peu probable! fackane Dione  ne sait ni lire, ni écrire, ni comprendre dans aucune des langues  (s02q01,s02q02,s02q03). Veuillez corriger ou donner des explications au QG. </w:t>
        <w:br/>
        <w:t xml:space="preserve">- Peu probable! khar toure  n'arrive pas  à comprendre un petit texte lu dans une langue locale (s02q03). Veuillez corriger ou donner des explications au QG. Peu probable! khar toure  ne sait ni lire, ni écrire, ni comprendre dans aucune des langues  (s02q01,s02q02,s02q03). Veuillez corriger ou donner des explications au QG. </w:t>
        <w:br/>
        <w:t xml:space="preserve">- Peu probable! mbougane faye  n'arrive pas  à comprendre un petit texte lu dans une langue locale (s02q03). Veuillez corriger ou donner des explications au QG. Peu probable! mbougane faye  ne sait ni lire, ni écrire, ni comprendre dans aucune des langues  (s02q01,s02q02,s02q03). Veuillez corriger ou donner des explications au QG. </w:t>
        <w:br/>
        <w:t xml:space="preserve">- Peu probable! mohamed ndong  n'arrive pas  à comprendre un petit texte lu dans une langue locale (s02q03). Veuillez corriger ou donner des explications au QG. Peu probable! mohamed ndong  ne sait ni lire, ni écrire, ni comprendre dans aucune des langues  (s02q01,s02q02,s02q03). Veuillez corriger ou donner des explications au QG. </w:t>
        <w:br/>
        <w:t xml:space="preserve">- Peu probable! pape malick ndong  n'arrive pas  à comprendre un petit texte lu dans une langue locale (s02q03). Veuillez corriger ou donner des explications au QG. </w:t>
        <w:br/>
        <w:t xml:space="preserve">- Peu probable! rama ndong  n'arrive pas  à comprendre un petit texte lu dans une langue locale (s02q03). Veuillez corriger ou donner des explications au QG. Peu probable! rama ndong  ne sait ni lire, ni écrire, ni comprendre dans aucune des langues  (s02q01,s02q02,s02q03). Veuillez corriger ou donner des explications au QG. </w:t>
        <w:br/>
        <w:t>- Peu probable! ta aminata ndong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aminata ndong a eu est hasme et semble exister dans les modalités, prière de prendre attache avec le QG pour plus d'explication afin de la classer bien. </w:t>
        <w:br/>
        <w:t>- Le principal problème de santé que rama khady ndong a eu est plaie sur la joue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(200 Fcfa) de Patate douce en Morceau (Portion) (Moyen) est relativement élevé par rapport aux autres prix observés dans cette zone. Prière de corriger ou de confirmer avec le QG. Attention ! Le prix unitaire d'achat (2000 Fcfa) de Viande de poulet entier en Pièce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(500 Fcfa) de Ail en Gousse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14 Morceau (Portion) Moyen de Capitaine frais,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 Attention ! Le ménage a acheté 6 Poules / poulets à 36000 donc un prix unitaire d'achat (6000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SENE</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Aby Sene est relativement élevé par rapport aux autres montants depansés observés dans cette zone. Prière de corriger ou de confirmer avec le QG. </w:t>
        <w:br/>
        <w:t>- La raison principale que Saliou Sene envisage de migrer est Emploi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Pape Sene bénéficié de cette formation est lavage et semble exister dans les modalités, prière de prendre attache avec le QG pour plus d'explication afin de la classer bien. </w:t>
        <w:br/>
        <w:t xml:space="preserve">- Peu probable! Aby Sene  n'arrive pas  à comprendre un petit texte lu dans une langue locale (s02q03). Veuillez corriger ou donner des explications au QG. Peu probable! Aby Sene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Bousso Ngom  n'arrive pas  à comprendre un petit texte lu dans une langue locale (s02q03). Veuillez corriger ou donner des explications au QG.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La raison principale que MOUSTAPHA Ngom n'a pas été à l'école entre 2024/2025 est école coranique et semble exister dans les modalités, prière de prendre attache avec le QG pour plus d'explication afin de la classer bien. </w:t>
        <w:br/>
        <w:t xml:space="preserve">- Peu probable! Meissa Sene  n'arrive pas  à comprendre un petit texte lu dans une langue locale (s02q03). Veuillez corriger ou donner des explications au QG. </w:t>
        <w:br/>
        <w:t xml:space="preserve">- Peu probable! Mokhameth Ngom  n'arrive pas  à comprendre un petit texte lu dans une langue locale (s02q03). Veuillez corriger ou donner des explications au QG. </w:t>
        <w:br/>
        <w:t xml:space="preserve">- Peu probable! Mokhameth Sene  n'arrive pas  à comprendre un petit texte lu dans une langue locale (s02q03). Veuillez corriger ou donner des explications au QG. Attention ! Le frais de scolarité (189000 Fcfa) de Mokhameth Sene en 1ére année de Secondaire 1 (Moyen) Général est relativement élevé par rapport aux autres frais de scolarités observés dans cette zone. Prière de corriger ou de confirmer avec le QG. </w:t>
        <w:br/>
        <w:t xml:space="preserve">- Peu probable! Naby Sene  n'arrive pas  à comprendre un petit texte lu dans une langue locale (s02q03). Veuillez corriger ou donner des explications au QG. Peu probable! Naby Sene  ne sait ni lire, ni écrire, ni comprendre dans aucune des langues  (s02q01,s02q02,s02q03). Veuillez corriger ou donner des explications au QG. </w:t>
        <w:br/>
        <w:t>- Peu probable! Soume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Le moyen principal que [NOM] utilise pour se protéger des piqûres de moustiques en dehors de la moustiquaire est ventulateur et semble exister dans les modalités, prière de prendre attache avec le QG pour plus d'explication afin de la classer bien. </w:t>
        <w:br/>
        <w:t xml:space="preserve">- Le montant(300000 FCFA) des frais de consultations chez un guerrisseur traditionnel de Meissa Sene semble trop élevé, veuillez revoir ce montant. Le dernier problème de santé pour lequel Meissa Sene a été hospitalisé au cours des 12 derniers mois est maux 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Appareil de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La raison principale Fatou Ngom n'a pas été vacciné est vaccin oublie et semble exister dans les modalités, prière de prendre attache avec le QG pour plus d'explication afin de la classer bien. </w:t>
        <w:br/>
        <w:t xml:space="preserve">- Le moyen principal que [NOM] utilise pour se protéger des piqûres de moustiques en dehors de la moustiquaire est ventulateur et semble exister dans les modalités, prière de prendre attache avec le QG pour plus d'explication afin de la classer bien. </w:t>
        <w:br/>
        <w:t>- Le principal problème de santé que Aby Sene a eu est maux de tête et semble exister dans les modalités, prière de prendre attache avec le QG pour plus d'explication afin de la classer bien. Le moyen principal que [NOM] utilise pour se protéger des piqûres de moustiques en dehors de la moustiquaire est appareil moustiquaire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  La  raison principale que Soume Sene n'a pas cherché du travail au cours des 30 derniers jours est elle a déjà du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Dans le ménage et semble exister dans les modalités, prière de prendre attache avec le QG pour plus d'explication afin de la classer bien.  La dernière fois que vous avez acheté Arachides pilées est Dans le ménage et semble exister dans les modalités, prière de prendre attache avec le QG pour plus d'explication afin de la classer bien.  La dernière fois que vous avez acheté Aubergine   est 100 et semble exister dans les modalités, prière de prendre attache avec le QG pour plus d'explication afin de la classer bien.  La dernière fois que vous avez acheté Aubergine sauvage  est Dans le ménage et semble exister dans les modalités, prière de prendre attache avec le QG pour plus d'explication afin de la classer bien.  La dernière fois que vous avez acheté Autres condiments (persil, céléri, etc.) est Dans le ménage et semble exister dans les modalités, prière de prendre attache avec le QG pour plus d'explication afin de la classer bien.  La dernière fois que vous avez acheté Carotte est Dans le ménage et semble exister dans les modalités, prière de prendre attache avec le QG pour plus d'explication afin de la classer bien.  La dernière fois que vous avez acheté Carpe séchée est dans le ménage et semble exister dans les modalités, prière de prendre attache avec le QG pour plus d'explication afin de la classer bien.  La dernière fois que vous avez acheté Choux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Courge est Dans le ménage et semble exister dans les modalités, prière de prendre attache avec le QG pour plus d'explication afin de la classer bien.  La dernière fois que vous avez acheté Feuilles de  Haricot est Dans le ménage et semble exister dans les modalités, prière de prendre attache avec le QG pour plus d'explication afin de la classer bien.  La dernière fois que vous avez acheté Gombo frais est Dans le ménage et semble exister dans les modalités, prière de prendre attache avec le QG pour plus d'explication afin de la classer bien.  La dernière fois que vous avez acheté Oignon frais est Dans le ménage et semble exister dans les modalités, prière de prendre attache avec le QG pour plus d'explication afin de la classer bien.  La dernière fois que vous avez acheté Patate douce est Dans le ménage et semble exister dans les modalités, prière de prendre attache avec le QG pour plus d'explication afin de la classer bien.  La dernière fois que vous avez acheté Piment frais est Dans le ménage et semble exister dans les modalités, prière de prendre attache avec le QG pour plus d'explication afin de la classer bien.  La dernière fois que vous avez acheté Piment séché est Dans le ménage et semble exister dans les modalités, prière de prendre attache avec le QG pour plus d'explication afin de la classer bien.  La dernière fois que vous avez acheté Poireau est Dans le ménage et semble exister dans les modalités, prière de prendre attache avec le QG pour plus d'explication afin de la classer bien.  La dernière fois que vous avez acheté Poivron frais est Dans le ménage et semble exister dans les modalités, prière de prendre attache avec le QG pour plus d'explication afin de la classer bien.  La dernière fois que vous avez acheté Soumbala (moutarde africaine) est Dans le ménage et semble exister dans les modalités, prière de prendre attache avec le QG pour plus d'explication afin de la classer bien.  La dernière fois que vous avez acheté Tamarin noir est Dans le ménage et semble exister dans les modalités, prière de prendre attache avec le QG pour plus d'explication afin de la classer bien.  La dernière fois que vous avez acheté Tomate fraîche est Dans le ménage et semble exister dans les modalités, prière de prendre attache avec le QG pour plus d'explication afin de la classer bien. Attention ! Le prix unitaire d'achat (500 Fcfa) de Concentré de tomate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78-35-45-39</w:t>
            </w:r>
          </w:p>
        </w:tc>
        <w:tc>
          <w:tcPr>
            <w:tcW w:type="dxa" w:w="1662"/>
          </w:tcPr>
          <w:p>
            <w:r>
              <w:rPr>
                <w:sz w:val="14"/>
              </w:rPr>
              <w:t>3027fe67820d414e86cec7308e113193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DIOUF</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(20000 Fcfa) dépensé ou reçu en cadeau pour les cartes prépayées, les transferts de crédit et les abonnements de  ndeye sene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ndeye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Peu probable! Seynabou sene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w:t>
        <w:br/>
        <w:t>- Peu probable! zeynaba gning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Avertissement!!! Mokhamet Sene a été malade aucours des 03 derniers mois mais n'a effectuée aucune dépense. Prière de corriger ces cas ou de confirmer avec le QG.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montant(17500 FCFA) des dépenses pour chaque visite prénatale de Fatou gning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Venulateur et semble exister dans les modalités, prière de prendre attache avec le QG pour plus d'explication afin de la classer bien. </w:t>
        <w:br/>
        <w:t>- Vous déclarez que khady sene dans ce ménage s'est consulté dans un service de santé, ou chez un guérisseur au cours des 3 derniers mois sans hospitalisation (ne pas considérer les consultations prénatales) q13=Oui, mais vous avez pris NSP partout de la question q14 à q21.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sene n'a consacré aucune heure pour aucun des travaux du ménage, prière de regarder les réponses prises dans les questions (s04q01 s04q02 s04q03 s04q04 s04q05 s04q06 s04q07 s04q08).  La  raison principale que ndeye sene n'a pas cherché du travail au cours des 30 derniers jours est elle déjà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khady sene a travaillés par mois semble être inférieur à 15. Veuillez, s'il vous plaît, confirmer cette information. Avertissement!!! khady sene enquêté dans l'emploi principale n'a pas declaré son salaire prière de fournir plus d'effort pour lui demander son salire, vous pouvez utiliser des stratégies pour faire une estimation ou demander des conseils au QG. Avertissement!!! khady sene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ndeye sene a travaillés par mois semble être inférieur à 15. Veuillez, s'il vous plaît, confirmer cette information. </w:t>
        <w:br/>
        <w:t>- Attention! le nombre d'heure que Seynabou sene a travaillé par jour semble être inferieur à 4, veuillez s'il vous plait confirmer cette information avec le QG. Avertissement!!! Seynabou sene enquêté dans l'emploi principale n'a pas declaré son salaire prière de fournir plus d'effort pour lui demander son salire, vous pouvez utiliser des stratégies pour faire une estimation ou demander des conseils au QG. Avertissement!!! Seynabou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autre ménage du quartier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préparation de beigné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xml:space="preserve">- Peu probable! ousmane ba  n'arrive pas  à comprendre un petit texte lu dans une langue locale (s02q03). Veuillez corriger ou donner des explications au QG. </w:t>
        <w:br/>
        <w:t>- Peu probable! sada ba  n'arrive pas  à comprendre un petit texte lu dans une langue locale (s02q03). Veuillez corriger ou donner des explications au QG. Peu probable! sada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ba a eu est crise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Attention ! Soupçons de quantité anormale! Le ménage de alassane ba avec une taille de 9 personnes a consommé 2 Sachets en Petit de Sel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dans une maison et semble exister dans les modalités, prière de prendre attache avec le QG pour plus d'explication afin de la classer bien. </w:t>
        <w:br/>
        <w:t>-  La dernière fois que vous avez acheté Frais de mouture des céréales est dans le quartier,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00-37-15-45</w:t>
            </w:r>
          </w:p>
        </w:tc>
        <w:tc>
          <w:tcPr>
            <w:tcW w:type="dxa" w:w="1662"/>
          </w:tcPr>
          <w:p>
            <w:r>
              <w:rPr>
                <w:sz w:val="14"/>
              </w:rPr>
              <w:t>dbc6a58403ba4811810ffb54c0eb7c9b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LEYE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djiby leye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djiby leye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therese diatta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therese diatta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seynabou leye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seynabou leye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ousmane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leye  n'arrive pas  à comprendre un petit texte lu dans une langue locale (s02q03). Veuillez corriger ou donner des explications au QG.  Incohérence ! le montant payé de alioune leye pour les frais de scolarité est très faible. veuillez, s'il vous plait, confirmer ces informations avec le QG ou apporter les corrections nécessaires. Le montant des autres depenses pour l'année scolaire de alioune leye est faible ou élevé. veuillez, s'il vous plait, confirmer ces informations avec le QG ou apporter les corrections nécessaires. </w:t>
        <w:br/>
        <w:t xml:space="preserve">- Peu probable! djiby leye  n'arrive pas  à comprendre un petit texte lu dans une langue locale (s02q03). Veuillez corriger ou donner des explications au QG. </w:t>
        <w:br/>
        <w:t xml:space="preserve">- Peu probable! ibrahima leye  n'arrive pas  à comprendre un petit texte lu dans une langue locale (s02q03). Veuillez corriger ou donner des explications au QG. </w:t>
        <w:br/>
        <w:t xml:space="preserve">- Peu probable! khady leye  n'arrive pas  à comprendre un petit texte lu dans une langue locale (s02q03). Veuillez corriger ou donner des explications au QG. Le montant des frais pour les cahiers et autres matériels scolaires pour l'année scolaire de khady leye est de 0 FCFA, khady leye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leye et corriger ou confirmer avec le QG. </w:t>
        <w:br/>
        <w:t xml:space="preserve">- Peu probable! malick leye  n'arrive pas  à comprendre un petit texte lu dans une langue locale (s02q03). Veuillez corriger ou donner des explications au QG. Le montant des autres depenses pour l'année scolaire de malick leye est faible ou élevé. veuillez, s'il vous plait, confirmer ces informations avec le QG ou apporter les corrections nécessaires. </w:t>
        <w:br/>
        <w:t xml:space="preserve">- Peu probable! ousmane leye  n'arrive pas  à comprendre un petit texte lu dans une langue locale (s02q03). Veuillez corriger ou donner des explications au QG. Avertissement!! ousmane leye qui sait écrire en français doit pouvoir lire en français. </w:t>
        <w:br/>
        <w:t xml:space="preserve">- Peu probable! samba leye  n'arrive pas  à comprendre un petit texte lu dans une langue locale (s02q03). Veuillez corriger ou donner des explications au QG. </w:t>
        <w:br/>
        <w:t xml:space="preserve">- Peu probable! seynabou leye  n'arrive pas  à comprendre un petit texte lu dans une langue locale (s02q03). Veuillez corriger ou donner des explications au QG. </w:t>
        <w:br/>
        <w:t xml:space="preserve">- Peu probable! therese diatta  n'arrive pas  à comprendre un petit texte lu dans une langue locale (s02q03). Veuillez corriger ou donner des explications au QG. Peu probable! therese diatta  ne sait ni lire, ni écrire, ni comprendre dans aucune des langues  (s02q01,s02q02,s02q03). Veuillez corriger ou donner des explications au QG. </w:t>
        <w:br/>
        <w:t>- Peu probable! yakou leye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leye n'a consacré aucune heure pour les travaux cités en s04q01, s04q02, s04q03, s04q04, s04q05, s04q06, s04q07 et s04q08.Prière de regarder pour corriger ou confirmer avec le QG. </w:t>
        <w:br/>
        <w:t xml:space="preserve">- Avertissement! Le  montant mensuel minimum que djiby leye  est prêt(e) à occuper un emploi  est trop petit ou elevé (au minimum 90 Fcfa par mois). veuillez revoir s'il vous plait ou confirmer ce montant avec le QG. </w:t>
        <w:br/>
        <w:t xml:space="preserve">- Avertissement! Nombre d'heure que samba leye a consacré à son emploi au cours des 7 derniers jours est trop faible, veuillez revoir s'il vous plait ou confirmer cette information avec QG. </w:t>
        <w:br/>
        <w:t xml:space="preserve">- Avertissement! seynabou leye n'a consacré aucune heure pour aucun des travaux du ménage, prière de regarder les réponses prises dans les questions (s04q01 s04q02 s04q03 s04q04 s04q05 s04q06 s04q07 s04q08). </w:t>
        <w:br/>
        <w:t>- Avertissement! therese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samba leye  evolue dans l'agriculture mais est  considéré comme salarié ou stagiaire/apprenti non renuméré, prière de revoir la question s04q46 et corriger. Avertissement!!! samba leye enquêté dans l'emploi principale n'a pas declaré son salaire prière de fournir plus d'effort pour lui demander son salire, vous pouvez utiliser des stratégies pour faire une estimation ou demander des conseils au QG. Avertissement!!! samba leye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ibrahima leye a travaillés par mois semble être inférieur à 15. Veuillez, s'il vous plaît, confirmer cette information. </w:t>
        <w:br/>
        <w:t xml:space="preserve">- Attention ! Le nombre de jours que seynabou leye a travaillés par mois semble être inférieur à 15. Veuillez, s'il vous plaît, confirmer cette information. </w:t>
        <w:br/>
        <w:t xml:space="preserve">- Attention ! Le nombre de jours que yakou leye a travaillés par mois semble être inférieur à 15. Veuillez, s'il vous plaît, confirmer cette information. Avertissement!!! yakou leye enquêté dans l'emploi principale n'a pas declaré son salaire prière de fournir plus d'effort pour lui demander son salire, vous pouvez utiliser des stratégies pour faire une estimation ou demander des conseils au QG. Avertissement!!! yakou leye enquêté dans l'emploi principale n'a pas declaré son revenu prière de fournir plus d'effort pour lui demander son revenu, vous pouvez utiliser des stratégies pour faire une estimation ou demander des conseils au QG. </w:t>
        <w:br/>
        <w:t xml:space="preserve">- Nombre de mois exercé par alioune leye dans l'emploi au cours des 12 derniers mois semble faible, veuillez corriger s'il vous plait ou comfirmer avec le QG. Attention! le nombre d'heure que alioune leye a travaillé par jour semble être inferieur à 4, veuillez s'il vous plait confirmer cette information avec le QG. </w:t>
        <w:br/>
        <w:t xml:space="preserve">- Nombre de mois exercé par djiby leye dans l'emploi au cours des 12 derniers mois semble faible, veuillez corriger s'il vous plait ou comfirmer avec le QG.  Incohérence! djiby leye  evolue dans l'agriculture mais est  considéré comme salarié ou stagiaire/apprenti non renuméré, prière de revoir la question s04q46 et corriger. Avertissement!!! djiby leye enquêté dans l'emploi principale n'a pas declaré son salaire prière de fournir plus d'effort pour lui demander son salire, vous pouvez utiliser des stratégies pour faire une estimation ou demander des conseils au QG. Avertissement!!! djiby leye enquêté dans l'emploi principale n'a pas declaré son revenu prière de fournir plus d'effort pour lui demander son revenu, vous pouvez utiliser des stratégies pour faire une estimation ou demander des conseils au QG. </w:t>
        <w:br/>
        <w:t>- Nombre de mois exercé par therese diatta dans l'emploi au cours des 12 derniers mois semble faible, veuillez corriger s'il vous plait ou comfirmer avec le QG. Attention ! Le nombre de jours que therese diatta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ousmane leye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therese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Pain moderne (Baguette) est vendeur du quartier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10 Pièce Grand de Viande de poulet: cuisses de poulet,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Incohérence!! L'entreprise vente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mangues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LEYE n'est pas renseigné, prière de renseigner.</w:t>
      </w:r>
    </w:p>
    <w:p>
      <w:r>
        <w:rPr>
          <w:b/>
          <w:color w:val="4672C4"/>
          <w:sz w:val="22"/>
        </w:rPr>
        <w:t>&gt;&gt; Section19 - Equipements agricoles</w:t>
      </w:r>
    </w:p>
    <w:p>
      <w:pPr>
        <w:ind w:left="283"/>
      </w:pPr>
      <w:r>
        <w:rPr>
          <w:sz w:val="20"/>
        </w:rPr>
        <w:t>- Attention ! Abreuvoir / Mangeoire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w:t>
            </w:r>
          </w:p>
        </w:tc>
        <w:tc>
          <w:tcPr>
            <w:tcW w:type="dxa" w:w="3324"/>
          </w:tcPr>
          <w:p>
            <w:r>
              <w:rPr>
                <w:sz w:val="18"/>
              </w:rPr>
              <w:t>N/A</w:t>
            </w:r>
          </w:p>
        </w:tc>
        <w:tc>
          <w:tcPr>
            <w:tcW w:type="dxa" w:w="3324"/>
          </w:tcPr>
          <w:p>
            <w:r/>
            <w:hyperlink r:id="rId15">
              <w:r>
                <w:rPr>
                  <w:color w:val="0563C1"/>
                  <w:u w:val="single"/>
                </w:rPr>
                <w:t>1er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xml:space="preserve">- Peu probable! awa diop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w:t>
        <w:br/>
        <w:t xml:space="preserve">- Peu probable! mamadou dieng  n'arrive pas  à comprendre un petit texte lu dans une langue locale (s02q03). Veuillez corriger ou donner des explications au QG. </w:t>
        <w:br/>
        <w:t>- Peu probable! mohamed dieng  n'arrive pas  à comprendre un petit texte lu dans une langue locale (s02q03). Veuillez corriger ou donner des explications au QG.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montant(63000 FCFA) des dépenses pour chaque visite prénatale de awa diop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n'arrive pas  à comprendre un petit texte lu dans une langue locale (s02q03). Veuillez corriger ou donner des explications au QG. Peu probable! Débo ka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Sel est Dont d’une voisine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pas concerné encore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SAMB</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n'arrive pas  à comprendre un petit texte lu dans une langue locale (s02q03). Veuillez corriger ou donner des explications au QG. Peu probable! ablaye samb  ne sait ni lire, ni écrire, ni comprendre dans aucune des langues  (s02q01,s02q02,s02q03). Veuillez corriger ou donner des explications au QG. </w:t>
        <w:br/>
        <w:t xml:space="preserve">- Peu probable! fatou mareme samb  n'arrive pas  à comprendre un petit texte lu dans une langue locale (s02q03). Veuillez corriger ou donner des explications au QG. Peu probable! fatou mareme samb  ne sait ni lire, ni écrire, ni comprendre dans aucune des langues  (s02q01,s02q02,s02q03). Veuillez corriger ou donner des explications au QG. </w:t>
        <w:br/>
        <w:t xml:space="preserve">- Peu probable! fatou mossane samb  n'arrive pas  à comprendre un petit texte lu dans une langue locale (s02q03). Veuillez corriger ou donner des explications au QG. Peu probable! fatou mossane samb  ne sait ni lire, ni écrire, ni comprendre dans aucune des langues  (s02q01,s02q02,s02q03). Veuillez corriger ou donner des explications au QG. </w:t>
        <w:br/>
        <w:t xml:space="preserve">- Peu probable! marieme ngom  n'arrive pas  à comprendre un petit texte lu dans une langue locale (s02q03). Veuillez corriger ou donner des explications au QG. Peu probable! marieme ngom  ne sait ni lire, ni écrire, ni comprendre dans aucune des langues  (s02q01,s02q02,s02q03). Veuillez corriger ou donner des explications au QG. </w:t>
        <w:br/>
        <w:t xml:space="preserve">- Peu probable! mbene samb  n'arrive pas  à comprendre un petit texte lu dans une langue locale (s02q03). Veuillez corriger ou donner des explications au QG. Peu probable! mbene samb  ne sait ni lire, ni écrire, ni comprendre dans aucune des langues  (s02q01,s02q02,s02q03). Veuillez corriger ou donner des explications au QG. </w:t>
        <w:br/>
        <w:t xml:space="preserve">- Peu probable! mossane faye  n'arrive pas  à comprendre un petit texte lu dans une langue locale (s02q03). Veuillez corriger ou donner des explications au QG. Peu probable! mossane faye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Peu probable! yacine sene  n'arrive pas  à comprendre un petit texte lu dans une langue locale (s02q03). Veuillez corriger ou donner des explications au QG. Peu probable! yacine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samb a eu est hasme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avek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rPr>
          <w:b/>
          <w:color w:val="4672C4"/>
          <w:sz w:val="22"/>
        </w:rPr>
        <w:t>&gt;&gt; Section19 - Equipements agricoles</w:t>
      </w:r>
    </w:p>
    <w:p>
      <w:pPr>
        <w:ind w:left="283"/>
      </w:pPr>
      <w:r>
        <w:rPr>
          <w:sz w:val="20"/>
        </w:rPr>
        <w:t>- Attention ! Abreuvoir / Mangeoire a été achété à 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GERMAINE BANDIAKY</w:t>
            </w:r>
          </w:p>
        </w:tc>
        <w:tc>
          <w:tcPr>
            <w:tcW w:type="dxa" w:w="3324"/>
          </w:tcPr>
          <w:p>
            <w:r>
              <w:rPr>
                <w:sz w:val="18"/>
              </w:rPr>
              <w:t>N/A</w:t>
            </w:r>
          </w:p>
        </w:tc>
        <w:tc>
          <w:tcPr>
            <w:tcW w:type="dxa" w:w="3324"/>
          </w:tcPr>
          <w:p>
            <w:r/>
            <w:hyperlink r:id="rId18">
              <w:r>
                <w:rPr>
                  <w:color w:val="0563C1"/>
                  <w:u w:val="single"/>
                </w:rPr>
                <w:t>1er etage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La filière de juzelle ndecky est commerce international et semble exister dans les modalités, prière de prendre attache avec le QG pour plus d'explication afin de la classer bien. </w:t>
        <w:br/>
        <w:t xml:space="preserve">- Peu probable! GERMAINE  Bandiaky  n'arrive pas  à comprendre un petit texte lu dans une langue locale (s02q03). Veuillez corriger ou donner des explications au QG. </w:t>
        <w:br/>
        <w:t xml:space="preserve">- Peu probable! charles ndecky  n'arrive pas  à comprendre un petit texte lu dans une langue locale (s02q03). Veuillez corriger ou donner des explications au QG. </w:t>
        <w:br/>
        <w:t xml:space="preserve">- Peu probable! daniel ndecky  n'arrive pas  à comprendre un petit texte lu dans une langue locale (s02q03). Veuillez corriger ou donner des explications au QG. Peu probable! daniel ndecky  ne sait ni lire, ni écrire, ni comprendre dans aucune des langues  (s02q01,s02q02,s02q03). Veuillez corriger ou donner des explications au QG. </w:t>
        <w:br/>
        <w:t xml:space="preserve">- Peu probable! elisabeth bandiaky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xml:space="preserve">- Peu probable! leopold ndecky  n'arrive pas  à comprendre un petit texte lu dans une langue locale (s02q03). Veuillez corriger ou donner des explications au QG. </w:t>
        <w:br/>
        <w:t xml:space="preserve">- Peu probable! olivier badianky  n'arrive pas  à comprendre un petit texte lu dans une langue locale (s02q03). Veuillez corriger ou donner des explications au QG. </w:t>
        <w:br/>
        <w:t>- Peu probable! passou ndecky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La  raison principale que GERMAINE  Bandiaky n'a pas cherché du travail au cours des 30 derniers jours est elle vient d’accoucher et semble exister dans les modalités, prière de prendre attache avec le QG pour plus d'explication afin de la classer bien.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Sel est chez elle et semble exister dans les modalités, prière de prendre attache avec le QG pour plus d'explication afin de la classer bien. Attention ! Le prix unitaire d'achat (250 Fcfa) de Salade (laitue) en Tas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elle meme elle vend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THIONGANE</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n'arrive pas  à comprendre un petit texte lu dans une langue locale (s02q03). Veuillez corriger ou donner des explications au QG. Peu probable! ramatoulaye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parking est parking et semble exister dans les modalités, prière de prendre attache avec le QG pour plus d'explication afin de la classer bien. </w:t>
        <w:br/>
        <w:t xml:space="preserve">-  La dernière fois que vous avez acheté Lavage de véhicules est laveur dans le quartier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Fer à repasser électrique a été revendu à 15000 Fcfa qui est relativement élevé par rapport aux autres prix de revente observés dans cette zone. Prière de corriger ou de confirmer avec le QG. </w:t>
        <w:b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 TINE</w:t>
            </w:r>
          </w:p>
        </w:tc>
        <w:tc>
          <w:tcPr>
            <w:tcW w:type="dxa" w:w="3324"/>
          </w:tcPr>
          <w:p>
            <w:r>
              <w:rPr>
                <w:sz w:val="18"/>
              </w:rPr>
              <w:t>N/A</w:t>
            </w:r>
          </w:p>
        </w:tc>
        <w:tc>
          <w:tcPr>
            <w:tcW w:type="dxa" w:w="3324"/>
          </w:tcPr>
          <w:p>
            <w:r/>
            <w:hyperlink r:id="rId19">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n'arrive pas  à comprendre un petit texte lu dans une langue locale (s02q03). Veuillez corriger ou donner des explications au QG.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n'arrive pas  à comprendre un petit texte lu dans une langue locale (s02q03). Veuillez corriger ou donner des explications au QG. Peu probable! galass tine  ne sait ni lire, ni écrire, ni comprendre dans aucune des langues  (s02q01,s02q02,s02q03). Veuillez corriger ou donner des explications au QG. </w:t>
        <w:br/>
        <w:t>- Peu probable! rouguiyatou cisse  n'arrive pas  à comprendre un petit texte lu dans une langue locale (s02q03). Veuillez corriger ou donner des explications au QG.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Poivron frais en Pièce (Moyen) est relativement élevé par rapport aux autres prix observés dans cette zone. Prière de corriger ou de confirmer avec le QG. Attention ! Le prix unitaire d'achat (1100 Fcfa) de Poivre en Kg (taille unique) est relativement faible par rapport aux autres prix observés dans cette zone. Prière de corriger ou de confirmer avec le QG. Attention ! Le prix unitaire d'achat (1500 Fcfa) de Salade (laitue) en Tas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(3000 Fcfa) de Huile de palme raffinée en Litre (taille unique) est relativement élevé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 Attention ! Le prix unitaire d'achat (700 Fcfa) de Concombre en Pièce (Moyen) est relativement élevé par rapport aux autres prix observés dans cette zone. Prière de corriger ou de confirmer avec le QG. Attention ! Le prix unitaire d'achat (800 Fcfa) de Tomate fraîche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Cuisinière à gaz ou électrique a été achété à 180000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526,-16.9519889" TargetMode="External"/><Relationship Id="rId10" Type="http://schemas.openxmlformats.org/officeDocument/2006/relationships/hyperlink" Target="https://www.google.com/maps?q=14.4080857,-16.9555761" TargetMode="External"/><Relationship Id="rId11" Type="http://schemas.openxmlformats.org/officeDocument/2006/relationships/hyperlink" Target="https://www.google.com/maps?q=14.4079748,-16.9529149" TargetMode="External"/><Relationship Id="rId12" Type="http://schemas.openxmlformats.org/officeDocument/2006/relationships/hyperlink" Target="https://www.google.com/maps?q=14.4079746,-16.9529037" TargetMode="External"/><Relationship Id="rId13" Type="http://schemas.openxmlformats.org/officeDocument/2006/relationships/hyperlink" Target="https://www.google.com/maps?q=14.4084827,-16.952737" TargetMode="External"/><Relationship Id="rId14" Type="http://schemas.openxmlformats.org/officeDocument/2006/relationships/hyperlink" Target="https://www.google.com/maps?q=14.4074007,-16.9521426" TargetMode="External"/><Relationship Id="rId15" Type="http://schemas.openxmlformats.org/officeDocument/2006/relationships/hyperlink" Target="https://www.google.com/maps?q=14.408539333333332,-16.955726766666665"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045,-16.9521115" TargetMode="External"/><Relationship Id="rId18" Type="http://schemas.openxmlformats.org/officeDocument/2006/relationships/hyperlink" Target="https://www.google.com/maps?q=14.4056537,-16.9530156" TargetMode="External"/><Relationship Id="rId19" Type="http://schemas.openxmlformats.org/officeDocument/2006/relationships/hyperlink" Target="https://www.google.com/maps?q=14.4074592,-16.95198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