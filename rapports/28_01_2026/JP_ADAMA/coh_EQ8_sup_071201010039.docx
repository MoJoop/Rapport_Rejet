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071201010039</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98-14-70-71</w:t>
            </w:r>
          </w:p>
        </w:tc>
        <w:tc>
          <w:tcPr>
            <w:tcW w:type="dxa" w:w="1662"/>
          </w:tcPr>
          <w:p>
            <w:r>
              <w:rPr>
                <w:sz w:val="14"/>
              </w:rPr>
              <w:t>c1db44c80dd64781a7cf229e889f5de9</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SENE</w:t>
            </w:r>
          </w:p>
        </w:tc>
        <w:tc>
          <w:tcPr>
            <w:tcW w:type="dxa" w:w="3324"/>
          </w:tcPr>
          <w:p>
            <w:r>
              <w:rPr>
                <w:sz w:val="18"/>
              </w:rPr>
              <w:t>N/A</w:t>
            </w:r>
          </w:p>
        </w:tc>
        <w:tc>
          <w:tcPr>
            <w:tcW w:type="dxa" w:w="3324"/>
          </w:tcPr>
          <w:p>
            <w:r/>
            <w:hyperlink r:id="rId9">
              <w:r>
                <w:rPr>
                  <w:color w:val="0563C1"/>
                  <w:u w:val="single"/>
                </w:rPr>
                <w:t>MBALCAM</w:t>
              </w:r>
            </w:hyperlink>
          </w:p>
        </w:tc>
      </w:tr>
    </w:tbl>
    <w:p/>
    <w:p>
      <w:r>
        <w:rPr>
          <w:b/>
          <w:color w:val="4672C4"/>
          <w:sz w:val="22"/>
        </w:rPr>
        <w:t>&gt;&gt; Section1 - Caracteristiques des membres</w:t>
      </w:r>
    </w:p>
    <w:p>
      <w:pPr>
        <w:ind w:left="283"/>
      </w:pPr>
      <w:r>
        <w:rPr>
          <w:sz w:val="20"/>
        </w:rPr>
        <w:t xml:space="preserve">- Avertissement!!!  mamadou sene  possède un téléphone android mais dit n'avoir pas accès à l'internet, prière de confirmer cette information avec le QG ou la corriger. Incoherence! mamadou sene dispose d'un téléphone portable à s01q39, donc la raison évoquée ne peut pas être (ne dispose pas d'appareil). </w:t>
        <w:br/>
        <w:t xml:space="preserve">- Attention ! Le montant (7500 Fcfa) dépensé ou reçu en cadeau pour les cartes prépayées, les transferts de crédit et les abonnements de  fallou sene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fallou sene est relativement élevé par rapport aux autres montants depansés observés dans cette zone. Prière de corriger ou de confirmer avec le QG. </w:t>
        <w:br/>
        <w:t>- Incoherence! fatou ngom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deguenne sene  n'arrive pas  à comprendre un petit texte lu dans une langue locale (s02q03). Veuillez corriger ou donner des explications au QG. </w:t>
        <w:br/>
        <w:t xml:space="preserve">- Peu probable! diarra sene  n'arrive pas  à comprendre un petit texte lu dans une langue locale (s02q03). Veuillez corriger ou donner des explications au QG. </w:t>
        <w:br/>
        <w:t xml:space="preserve">- Peu probable! diockel sene  n'arrive pas  à comprendre un petit texte lu dans une langue locale (s02q03). Veuillez corriger ou donner des explications au QG. </w:t>
        <w:br/>
        <w:t xml:space="preserve">- Peu probable! fallou sene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Avertissement!! fatou ngom qui sait écrire en français doit pouvoir lire en français. </w:t>
        <w:br/>
        <w:t xml:space="preserve">- Peu probable! maguette sene  n'arrive pas  à comprendre un petit texte lu dans une langue locale (s02q03). Veuillez corriger ou donner des explications au QG. </w:t>
        <w:br/>
        <w:t xml:space="preserve">-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 </w:t>
        <w:br/>
        <w:t>- Peu probable! ndamba faye  n'arrive pas  à comprendre un petit texte lu dans une langue locale (s02q03). Veuillez corriger ou donner des explications au QG. Peu probable! ndamba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diarra sene n'a consacré aucune heure pour aucun des travaux du ménage, prière de regarder les réponses prises dans les questions (s04q01 s04q02 s04q03 s04q04 s04q05 s04q06 s04q07 s04q08). </w:t>
        <w:br/>
        <w:t>- Avertissement! ndamba faye n'a consacré aucune heure pour aucun des travaux du ménage, prière de regarder les réponses prises dans les questions (s04q01 s04q02 s04q03 s04q04 s04q05 s04q06 s04q07 s04q08). Avertissement! ndamba faye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Nombre de mois exercé par fallou sene dans l'emploi au cours des 12 derniers mois semble faible, veuillez corriger s'il vous plait ou comfirmer avec le QG. </w:t>
        <w:br/>
        <w:t xml:space="preserve">- Nombre de mois exercé par fatou ngom dans l'emploi au cours des 12 derniers mois semble faible, veuillez corriger s'il vous plait ou comfirmer avec le QG. </w:t>
        <w:br/>
        <w:t>- Prière de changer la branche d'activité de mamadou sene, les agriculteurs dont leurs cultures est principalement destiné à la consommation du ménage sont des (Agriculteurs, subsistances) et ceux qui le font avec l'élevage sont des (Agriculteurs et eleveurs, subsistances)Nombre de mois exercé par mamadou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fallou sene enquêté dans l'emploi principale n'a pas declaré son revenu prière de fournir plus d'effort pour lui demander son revenu, vous pouvez utiliser des stratégies pour faire une estimation ou demander des conseils au QG. Avertissement!!! les informations de fallou sene sur le nombre de mois, jours ou heures de son emploi secondaire sont superieur a celles de son emploi principal , veuillez corriger ou confirmer aupres du QG. </w:t>
        <w:br/>
        <w:t>- Avertissement!!! la branche d'activité de mamadou sene est identique dans l'emploi principale et secondaire, prière de confirmer cette information avec le QG ou de corriger. Avertissement!!! mamadou sene enquêté dans l'emploi principale n'a pas declaré son revenu prière de fournir plus d'effort pour lui demander son revenu, vous pouvez utiliser des stratégies pour faire une estimation ou demander des conseils au QG. Avertissement!!! les informations de mamadou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Concentré de tomate en Sachets (Petit) est relativement faible par rapport aux autres prix observés dans cette zone. Prière de corriger ou de confirmer avec le QG. Avertissement!! La quantité (20 litre) du produit Huile d'arachide (Segal) Artisanale consommée  par le ménage semble très élevé, prière de corriger ou confirmer avec le QG. Avertissement!! La quantité (3.5 litre) du produit Huile de palme raffinée consommée  par le ménage semble très élevé, prière de corriger ou confirmer avec le QG. Avertissement!!! Le ménage a consommé 12 Pièce Petit de Caramel, bonbons, confiseries, etc., cette quantité semble anormale pour une consommation des 7 derniers jours.Prière de corriger ou de confirmer avec le QG. Avertissement!!! Le ménage a consommé 12 Pièce Petit de Mâchoiron séchée (Kon),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25.83911 Kg  de cereale; Prière de revoir les quantités prises de ces produits. Incohérence!! Dans ce ménage, chaque individus consomme par jour 25.83911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sene a comme taille 8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(lambayene1) qui ne semble pas être un bon nom ou contient des lettres, prière de mettre le vrai nom de la parcelle. La quantité de fumure appliquée dans la parcelle lambayene1 est de 98  qui semble élevé ou ne sait pas, prière de fournir d'effort pour estimer la quantité afin de corriger. La raison principale de la non mesure de la parcelle lambayene1 est pas de gps et semble exister dans les modalités, prière de prendre attache avec le QG pour plus d'explication afin de la classer bien. </w:t>
        <w:br/>
        <w:t xml:space="preserve">- Avertissement!! La parcelle a comme nom (lambayene1) qui ne semble pas être un bon nom ou contient des lettres, prière de mettre le vrai nom de la parcelle. La quantité de fumure appliquée dans la parcelle lambayene1 est de 98  qui semble élevé ou ne sait pas, prière de fournir d'effort pour estimer la quantité afin de corriger. La raison principale de la non mesure de la parcelle lambayene1 est pas de gps et semble exister dans les modalités, prière de prendre attache avec le QG pour plus d'explication afin de la classer bien. </w:t>
        <w:br/>
        <w:t xml:space="preserve">- Avertissement!! La parcelle a comme nom (lambayene1) qui ne semble pas être un bon nom ou contient des lettres, prière de mettre le vrai nom de la parcelle. Le nombre d'application des engrais inorganiques dans la parcelle lambayene1 est de  10 fois qui semble élevé ou faible, prière de corriger. Le nombre de personnes toutes catégories confondues des main-d'oeuvre non-familiale sur la parcelle lambayene1 au cours de la campagne pour la période des récoltes est de 32 personnes qui semble faible ou élevé. Merci de corriger. Le salaire total payé de toutes catégories confondues par le ménage mamadou sene pour la main-d'oeuvre non-familiale sur la parcelle lambayene1 au cours de la campagne pour la période des récoltes est de 0 qui semble élevé ou faible. Merci de corriger. La raison principale de la non mesure de la parcelle lambayene1 est pas de gps et semble exister dans les modalités, prière de prendre attache avec le QG pour plus d'explication afin de la classer bien. </w:t>
        <w:br/>
        <w:t xml:space="preserve">- La quantité de fumure appliquée dans la parcelle cote est de 98  qui semble élevé ou ne sait pas, prière de fournir d'effort pour estimer la quantité afin de corriger. La raison principale de la non mesure de la parcelle cote est pas de gps et semble exister dans les modalités, prière de prendre attache avec le QG pour plus d'explication afin de la classer bien. </w:t>
        <w:br/>
        <w:t>- La quantité de fumure appliquée dans la parcelle thiamo est de 98  qui semble élevé ou ne sait pas, prière de fournir d'effort pour estimer la quantité afin de corriger. La raison principale de la non mesure de la parcelle thiamo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Section16d - Utilisation de la production</w:t>
      </w:r>
    </w:p>
    <w:p>
      <w:pPr>
        <w:ind w:left="283"/>
      </w:pPr>
      <w:r>
        <w:rPr>
          <w:sz w:val="20"/>
        </w:rPr>
        <w:t xml:space="preserve">- ||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 asine a été achété à 200000 Fcfa est relativement élevé par rapport aux autres prix d'achat observés dans cette zone. Prière de corriger ou de confirmer avec le QG. Attention ! Houe asine a été revendu à 200000 Fcfa qui est relativement élevé par rapport aux autres prix de revente observés dans cette zone. Prière de corriger ou de confirmer avec le QG. </w:t>
        <w:br/>
        <w:t xml:space="preserve">- Attention ! Houe/daba/hilaire a été revendu à 2800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82-18-21-47</w:t>
            </w:r>
          </w:p>
        </w:tc>
        <w:tc>
          <w:tcPr>
            <w:tcW w:type="dxa" w:w="1662"/>
          </w:tcPr>
          <w:p>
            <w:r>
              <w:rPr>
                <w:sz w:val="14"/>
              </w:rPr>
              <w:t>eeafe3464b224eec825479c22bb12425</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FAYE</w:t>
            </w:r>
          </w:p>
        </w:tc>
        <w:tc>
          <w:tcPr>
            <w:tcW w:type="dxa" w:w="3324"/>
          </w:tcPr>
          <w:p>
            <w:r>
              <w:rPr>
                <w:sz w:val="18"/>
              </w:rPr>
              <w:t>N/A</w:t>
            </w:r>
          </w:p>
        </w:tc>
        <w:tc>
          <w:tcPr>
            <w:tcW w:type="dxa" w:w="3324"/>
          </w:tcPr>
          <w:p>
            <w:r/>
            <w:hyperlink r:id="rId10">
              <w:r>
                <w:rPr>
                  <w:color w:val="0563C1"/>
                  <w:u w:val="single"/>
                </w:rPr>
                <w:t>mbalkame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faye  possède un téléphone android mais dit n'avoir pas accès à l'internet, prière de confirmer cette information avec le QG ou la corriger. </w:t>
        <w:br/>
        <w:t>- Incoherence! fatou sarr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adama faye n'a pas été à l'école entre 2024/2025 est trop jeune et semble exister dans les modalités, prière de prendre attache avec le QG pour plus d'explication afin de la classer bien. </w:t>
        <w:br/>
        <w:t>- La raison principale que awa faye n'a pas été à l'école entre 2024/2025 est trop jeune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dethie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fatou sarr a travaillé par jour semble être inferieur à 4, veuillez s'il vous plait confirmer cette information avec le QG. </w:t>
        <w:br/>
        <w:t>- Nombre de mois exercé par waly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30.27 Kg  de cereale; Prière de revoir les quantités prises de ces produits. Attention ! Soupçons de quantité anormale! Le ménage de abou faye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14 Pièce Tres petit de Mâchoiron séchée (Kon), cette quantité semble anormale pour une consommation des 7 derniers jours.Prière de corriger ou de confirmer avec le QG. Avertissement!!! Le ménage a consommé 14 Tas Tres petit de Capitaine frais,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48 Morceau (Portion) de Petit de Ail  ce qui semble incoherent pour une consommation aucours des 7 derniers jours, prière de verifier et corriger. Avertissement!!! Le ménage a consommé 48 Morceau (Portion) Petit de Ail, cette quantité semble anormale pour une consommation des 7 derniers jours.Prière de corriger ou de confirmer avec le QG. Incohérence!! Dans ce ménage, chaque individus consomme par jour 30.27 Kg  de cereale; Prière de revoir les quantités prises de ces produits. Incohérence!! Dans ce ménage, chaque individus consomme par jour 30.27 Kg  de cereale; Prière de revoir les quantités prises de ces produits.</w:t>
      </w:r>
    </w:p>
    <w:p>
      <w:r>
        <w:rPr>
          <w:b/>
          <w:color w:val="4672C4"/>
          <w:sz w:val="22"/>
        </w:rPr>
        <w:t>&gt;&gt; Section10b - caracteristiques entreprise non agricole</w:t>
      </w:r>
    </w:p>
    <w:p>
      <w:pPr>
        <w:ind w:left="283"/>
      </w:pPr>
      <w:r>
        <w:rPr>
          <w:sz w:val="20"/>
        </w:rPr>
        <w:t xml:space="preserve">- L'entreprise fait de la peinture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de poissons séchés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sont déposés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(6000) de l'article  Bonbonne de gaz est inférieur aux prix de revente (11000)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de mil 1) qui ne semble pas être un bon nom ou contient des lettres, prière de mettre le vrai nom du champs. Avertissement!! La parcelle a comme nom (parcelle de mil 2) qui ne semble pas être un bon nom ou contient des lettres, prière de mettre le vrai nom de la parcelle. La parcelle parcelle de mil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2 est  et semble exister dans les modalités, prière de prendre attache avec le QG pour plus d'explication afin de la classer bien. </w:t>
        <w:br/>
        <w:t xml:space="preserve">- Avertissement!! Le champs a comme nom (champ de mil 1) qui ne semble pas être un bon nom ou contient des lettres, prière de mettre le vrai nom du champs. Avertissement!! La parcelle a comme nom (parcelle de mil 3) qui ne semble pas être un bon nom ou contient des lettres, prière de mettre le vrai nom de la parcelle. La parcelle parcelle de mil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3 est  et semble exister dans les modalités, prière de prendre attache avec le QG pour plus d'explication afin de la classer bien. </w:t>
        <w:br/>
        <w:t xml:space="preserve">- Avertissement!! Le champs a comme nom (champ de mil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 de mil 1) qui ne semble pas être un bon nom ou contient des lettres, prière de mettre le vrai nom du champs. La parcelle une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Avertissement!! Le prix d'achat (50000 FCFA) de Charrettes est inférieur aux prix de revente (70000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76-66-67-09</w:t>
            </w:r>
          </w:p>
        </w:tc>
        <w:tc>
          <w:tcPr>
            <w:tcW w:type="dxa" w:w="1662"/>
          </w:tcPr>
          <w:p>
            <w:r>
              <w:rPr>
                <w:sz w:val="14"/>
              </w:rPr>
              <w:t>268ea1d6715f4348bb214eeb51e6bbf8</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MBISSANE NDIAYE</w:t>
            </w:r>
          </w:p>
        </w:tc>
        <w:tc>
          <w:tcPr>
            <w:tcW w:type="dxa" w:w="3324"/>
          </w:tcPr>
          <w:p>
            <w:r>
              <w:rPr>
                <w:sz w:val="18"/>
              </w:rPr>
              <w:t>N/A</w:t>
            </w:r>
          </w:p>
        </w:tc>
        <w:tc>
          <w:tcPr>
            <w:tcW w:type="dxa" w:w="3324"/>
          </w:tcPr>
          <w:p>
            <w:r/>
            <w:hyperlink r:id="rId11">
              <w:r>
                <w:rPr>
                  <w:color w:val="0563C1"/>
                  <w:u w:val="single"/>
                </w:rPr>
                <w:t>MBALCAM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thiakou ndiaye est trop jeune (10 ans) pour fournir des informations correctes. Prière de refaire la section 1 pour thiakou ndiaye en demandant à un adulte de répondre aux questions à sa place. </w:t>
        <w:br/>
        <w:t xml:space="preserve">- Incoherence! diockel ndiaye dispose d'un téléphone portable à s01q39, donc la raison évoquée ne peut pas être (ne dispose pas d'appareil). Incoherence! La mère de diockel ndiaye est trop jeune ou vielle pour avoir diockel ndiaye selon l'écart (11) d'âge entre lui et sa mère, prière de revoir l'âge de diockel ndiaye ou de sa mère. Dans le cas contraire rassurez vous que c'est bien son fils/fille biologique. </w:t>
        <w:br/>
        <w:t xml:space="preserve">- Incoherence! fatou faye dispose d'un téléphone portable à s01q39, donc la raison évoquée ne peut pas être (ne dispose pas d'appareil). </w:t>
        <w:br/>
        <w:t xml:space="preserve">- Incoherence! mbissane ndiaye dispose d'un téléphone portable à s01q39, donc la raison évoquée ne peut pas être (ne dispose pas d'appareil). </w:t>
        <w:br/>
        <w:t>- Incohérence!! Le nombre d'année (9999) que ndeye faye a vécu dans la localité est superieur à son âge (29) ou ne sait pas. Prière de corriger.</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demba ndiaye  n'arrive pas  à comprendre un petit texte lu dans une langue locale (s02q03). Veuillez corriger ou donner des explications au QG. </w:t>
        <w:br/>
        <w:t xml:space="preserve">- Peu probable! diame ndiaye  n'arrive pas  à comprendre un petit texte lu dans une langue locale (s02q03). Veuillez corriger ou donner des explications au QG. </w:t>
        <w:br/>
        <w:t xml:space="preserve">- Peu probable! die diouf  n'arrive pas  à comprendre un petit texte lu dans une langue locale (s02q03). Veuillez corriger ou donner des explications au QG. </w:t>
        <w:br/>
        <w:t xml:space="preserve">- Peu probable! die sarr  n'arrive pas  à comprendre un petit texte lu dans une langue locale (s02q03). Veuillez corriger ou donner des explications au QG. Peu probable! die sarr  ne sait ni lire, ni écrire, ni comprendre dans aucune des langues  (s02q01,s02q02,s02q03). Veuillez corriger ou donner des explications au QG. </w:t>
        <w:br/>
        <w:t xml:space="preserve">- Peu probable! diockel ndiaye  n'arrive pas  à comprendre un petit texte lu dans une langue locale (s02q03). Veuillez corriger ou donner des explications au QG. </w:t>
        <w:br/>
        <w:t xml:space="preserve">- Peu probable! fakhane dione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w:t>
        <w:br/>
        <w:t xml:space="preserve">- Peu probable! mbagnink ndiaye  n'arrive pas  à comprendre un petit texte lu dans une langue locale (s02q03). Veuillez corriger ou donner des explications au QG. </w:t>
        <w:br/>
        <w:t xml:space="preserve">- Peu probable! mbenne faye  n'arrive pas  à comprendre un petit texte lu dans une langue locale (s02q03). Veuillez corriger ou donner des explications au QG. Peu probable! mbenne faye  ne sait ni lire, ni écrire, ni comprendre dans aucune des langues  (s02q01,s02q02,s02q03). Veuillez corriger ou donner des explications au QG. </w:t>
        <w:br/>
        <w:t xml:space="preserve">- Peu probable! mbissane ndiaye  n'arrive pas  à comprendre un petit texte lu dans une langue locale (s02q03). Veuillez corriger ou donner des explications au QG. Peu probable! mbissane ndiaye  ne sait ni lire, ni écrire, ni comprendre dans aucune des langues  (s02q01,s02q02,s02q03). Veuillez corriger ou donner des explications au QG. </w:t>
        <w:br/>
        <w:t xml:space="preserve">- Peu probable! ndeye faye  n'arrive pas  à comprendre un petit texte lu dans une langue locale (s02q03). Veuillez corriger ou donner des explications au QG. Peu probable! ndeye faye  ne sait ni lire, ni écrire, ni comprendre dans aucune des langues  (s02q01,s02q02,s02q03). Veuillez corriger ou donner des explications au QG. </w:t>
        <w:br/>
        <w:t xml:space="preserve">- Peu probable! ndeye yande ndiaye  n'arrive pas  à comprendre un petit texte lu dans une langue locale (s02q03). Veuillez corriger ou donner des explications au QG. Avertissement!!! L'âge de ndeye yande ndiaye avec son niveau d'étude (Fondamental 2) semble incoherent, veuillez confirmer cette information avec le QG ou corriger l'incohérence. </w:t>
        <w:br/>
        <w:t xml:space="preserve">- Peu probable! oumy ndiaye  n'arrive pas  à comprendre un petit texte lu dans une langue locale (s02q03). Veuillez corriger ou donner des explications au QG. </w:t>
        <w:br/>
        <w:t xml:space="preserve">- Peu probable! rocky ndiaye  n'arrive pas  à comprendre un petit texte lu dans une langue locale (s02q03). Veuillez corriger ou donner des explications au QG. </w:t>
        <w:br/>
        <w:t xml:space="preserve">- Peu probable! thiakou ndiaye  n'arrive pas  à comprendre un petit texte lu dans une langue locale (s02q03). Veuillez corriger ou donner des explications au QG. </w:t>
        <w:br/>
        <w:t xml:space="preserve">- Peu probable! yacine ndiaye  n'arrive pas  à comprendre un petit texte lu dans une langue locale (s02q03). Veuillez corriger ou donner des explications au QG. </w:t>
        <w:br/>
        <w:t>- Peu probable! yoro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fakhane dione semble faible (voir nul) ou élevé, prière de corriger. </w:t>
        <w:br/>
        <w:t>- Le montant(15000 FCFA) des dépenses pour chaque visite prénatale de fatou faye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diame ndiaye n'a consacré aucune heure pour les travaux cités en s04q01, s04q02, s04q03, s04q04, s04q05, s04q06, s04q07 et s04q08.Prière de regarder pour corriger ou confirmer avec le QG. </w:t>
        <w:br/>
        <w:t xml:space="preserve">- Avertissement! die sarr n'a consacré aucune heure pour aucun des travaux du ménage, prière de regarder les réponses prises dans les questions (s04q01 s04q02 s04q03 s04q04 s04q05 s04q06 s04q07 s04q08). Avertissement! die sarr travaille principalement dans l'agriculture ou élevage ou pêche et le secteur institutionnel déclaré semble  incohérent, prière de corriger ou confirmer avec le QG. </w:t>
        <w:br/>
        <w:t xml:space="preserve">- Avertissement! mbenne faye n'a consacré aucune heure pour aucun des travaux du ménage, prière de regarder les réponses prises dans les questions (s04q01 s04q02 s04q03 s04q04 s04q05 s04q06 s04q07 s04q08). Avertissement! mbenne faye travaille principalement dans l'agriculture ou élevage ou pêche et le secteur institutionnel déclaré semble  incohérent, prière de corriger ou confirmer avec le QG. Avertissement! mbenne faye est trop âgé ou en retraite mais il a moins de 58 ans, prière de corriger. </w:t>
        <w:br/>
        <w:t xml:space="preserve">- Avertissement! oumy ndiaye est trop jeune mais il a plus de 15 ans, prière de corriger ou confirmer. </w:t>
        <w:br/>
        <w:t>- Avertissement! thiakou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Nombre de mois exercé par rocky ndiaye dans l'emploi au cours des 12 derniers mois semble faible, veuillez corriger s'il vous plait ou comfirmer avec le QG. </w:t>
        <w:br/>
        <w:t>- Prière de changer la branche d'activité de khady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(25 Fcfa) de Oignon frais en Pièce (Moyen) est relativement faible par rapport aux autres prix observés dans cette zone. Prière de corriger ou de confirmer avec le QG. Avertissement!! La quantité (5 litre) du produit Huile d'arachide (Segal) Artisanale consommée  par le ménage semble très élevé, prière de corriger ou confirmer avec le QG. Avertissement!! La quantité (5 litre) du produit Huile de soja  consommée  par le ménage semble très élevé, prière de corriger ou confirmer avec le QG. Avertissement!!! Le ménage a consommé 12 Pièce Petit de Mâchoiron séchée (Kon), cette quantité semble anormale pour une consommation des 7 derniers jours.Prière de corriger ou de confirmer avec le QG. Avertissement!!! Le ménage a consommé 16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9.427083 Kg  de cereale; Prière de revoir les quantités prises de ces produits. Incohérence!! Dans ce ménage, chaque individus consomme par jour 9.427083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mbissane ndiaye a comme taille 24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d'urée dans la parcelle 1 est de 100 Kilogramme et semble élevé, prière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La quantité de fumure appliquée dans la parcelle die est de 98  qui semble élevé ou ne sait pas, prière de fournir d'effort pour estimer la quantité afin de corriger. La parcelle die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die est de 98  qui semble élevé ou ne sait pas, prière de fournir d'effort pour estimer la quantité afin de corriger. La parcelle die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(40 ans)  de Charrettes dans ce ménage semble être élevé, prière de corriger ou confirmer avec le QG. </w:t>
        <w:br/>
        <w:t xml:space="preserve">- Avertissement!! L'âge (40 ans)  de Houe asine dans ce ménage semble être élevé, prière de corriger ou confirmer avec le QG. </w:t>
        <w:br/>
        <w:t xml:space="preserve">- Avertissement!! L'âge (40 ans)  de Semoir dans ce ménage semble être élevé, prière de corriger ou confirmer avec le QG. </w:t>
        <w:br/>
        <w:t>- Avertissement!! Le prix d'achat (205000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65-74-61-78</w:t>
            </w:r>
          </w:p>
        </w:tc>
        <w:tc>
          <w:tcPr>
            <w:tcW w:type="dxa" w:w="1662"/>
          </w:tcPr>
          <w:p>
            <w:r>
              <w:rPr>
                <w:sz w:val="14"/>
              </w:rPr>
              <w:t>514605c324d04336bbc4e2bfa476b36e</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FAYE</w:t>
            </w:r>
          </w:p>
        </w:tc>
        <w:tc>
          <w:tcPr>
            <w:tcW w:type="dxa" w:w="3324"/>
          </w:tcPr>
          <w:p>
            <w:r>
              <w:rPr>
                <w:sz w:val="18"/>
              </w:rPr>
              <w:t>N/A</w:t>
            </w:r>
          </w:p>
        </w:tc>
        <w:tc>
          <w:tcPr>
            <w:tcW w:type="dxa" w:w="3324"/>
          </w:tcPr>
          <w:p>
            <w:r/>
            <w:hyperlink r:id="rId12">
              <w:r>
                <w:rPr>
                  <w:color w:val="0563C1"/>
                  <w:u w:val="single"/>
                </w:rPr>
                <w:t>mbalkame</w:t>
              </w:r>
            </w:hyperlink>
          </w:p>
        </w:tc>
      </w:tr>
    </w:tbl>
    <w:p/>
    <w:p>
      <w:r>
        <w:rPr>
          <w:b/>
          <w:color w:val="4672C4"/>
          <w:sz w:val="22"/>
        </w:rPr>
        <w:t>&gt;&gt; Section1 - Caracteristiques des membres</w:t>
      </w:r>
    </w:p>
    <w:p>
      <w:pPr>
        <w:ind w:left="283"/>
      </w:pPr>
      <w:r>
        <w:rPr>
          <w:sz w:val="20"/>
        </w:rPr>
        <w:t xml:space="preserve">- Avertissement!!!  mbaye faye  possède un téléphone android mais dit n'avoir pas accès à l'internet, prière de confirmer cette information avec le QG ou la corriger. Incoherence! La mère de mbaye faye est trop jeune ou vielle pour avoir mbaye faye selon l'écart (12) d'âge entre lui et sa mère, prière de revoir l'âge de mbaye faye ou de sa mère. Dans le cas contraire rassurez vous que c'est bien son fils/fille biologique. </w:t>
        <w:br/>
        <w:t>- Incoherence! La mère de aicha thiaw est trop jeune ou vielle pour avoir aicha thiaw selon l'écart (50) d'âge entre lui et sa mère, prière de revoir l'âge de aicha thiaw ou de sa mère. Dans le cas contraire rassurez vous que c'est bien son fils/fille biologique.</w:t>
      </w:r>
    </w:p>
    <w:p>
      <w:r>
        <w:rPr>
          <w:b/>
          <w:color w:val="4672C4"/>
          <w:sz w:val="22"/>
        </w:rPr>
        <w:t>&gt;&gt; Section2 - Education</w:t>
      </w:r>
    </w:p>
    <w:p>
      <w:pPr>
        <w:ind w:left="283"/>
      </w:pPr>
      <w:r>
        <w:rPr>
          <w:sz w:val="20"/>
        </w:rPr>
        <w:t xml:space="preserve">- Peu probable! ahmed dieng  n'arrive pas  à comprendre un petit texte lu dans une langue locale (s02q03). Veuillez corriger ou donner des explications au QG. </w:t>
        <w:br/>
        <w:t xml:space="preserve">- Peu probable! aicha thiaw  n'arrive pas  à comprendre un petit texte lu dans une langue locale (s02q03). Veuillez corriger ou donner des explications au QG. </w:t>
        <w:br/>
        <w:t xml:space="preserve">- Peu probable! amy cissé  n'arrive pas  à comprendre un petit texte lu dans une langue locale (s02q03). Veuillez corriger ou donner des explications au QG. </w:t>
        <w:br/>
        <w:t xml:space="preserve">- Peu probable! assane fall  n'arrive pas  à comprendre un petit texte lu dans une langue locale (s02q03). Veuillez corriger ou donner des explications au QG. </w:t>
        <w:br/>
        <w:t xml:space="preserve">- Peu probable! astou faye  n'arrive pas  à comprendre un petit texte lu dans une langue locale (s02q03). Veuillez corriger ou donner des explications au QG. Peu probable! astou faye  ne sait ni lire, ni écrire, ni comprendre dans aucune des langues  (s02q01,s02q02,s02q03). Veuillez corriger ou donner des explications au QG. </w:t>
        <w:br/>
        <w:t xml:space="preserve">- Peu probable! ayou faye  n'arrive pas  à comprendre un petit texte lu dans une langue locale (s02q03). Veuillez corriger ou donner des explications au QG. Attention ! Le frais de scolarité (2000 Fcfa) de ayou faye en 2ème année de Secondaire 1 (Moyen) Général est relativement faible par rapport aux autres frais de scolarités observés dans cette zone. Prière de corriger ou de confirmer avec le QG. </w:t>
        <w:br/>
        <w:t xml:space="preserve">- Peu probable! diaga faye  n'arrive pas  à comprendre un petit texte lu dans une langue locale (s02q03). Veuillez corriger ou donner des explications au QG. Peu probable! diaga faye  ne sait ni lire, ni écrire, ni comprendre dans aucune des langues  (s02q01,s02q02,s02q03). Veuillez corriger ou donner des explications au QG. </w:t>
        <w:br/>
        <w:t xml:space="preserve">- Peu probable! diamé faye  n'arrive pas  à comprendre un petit texte lu dans une langue locale (s02q03). Veuillez corriger ou donner des explications au QG. </w:t>
        <w:br/>
        <w:t xml:space="preserve">- Peu probable! fallou thiaw  n'arrive pas  à comprendre un petit texte lu dans une langue locale (s02q03). Veuillez corriger ou donner des explications au QG. </w:t>
        <w:br/>
        <w:t xml:space="preserve">- Peu probable! fatou ndiolé faye  n'arrive pas  à comprendre un petit texte lu dans une langue locale (s02q03). Veuillez corriger ou donner des explications au QG. </w:t>
        <w:br/>
        <w:t xml:space="preserve">- Peu probable! mbayang faye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Peu probable! mbaye faye  ne sait ni lire, ni écrire, ni comprendre dans aucune des langues  (s02q01,s02q02,s02q03). Veuillez corriger ou donner des explications au QG. </w:t>
        <w:br/>
        <w:t xml:space="preserve">- Peu probable! modou cissé  n'arrive pas  à comprendre un petit texte lu dans une langue locale (s02q03). Veuillez corriger ou donner des explications au QG. </w:t>
        <w:br/>
        <w:t xml:space="preserve">- Peu probable! modou fall  n'arrive pas  à comprendre un petit texte lu dans une langue locale (s02q03). Veuillez corriger ou donner des explications au QG. </w:t>
        <w:br/>
        <w:t xml:space="preserve">- Peu probable! ndama sene  n'arrive pas  à comprendre un petit texte lu dans une langue locale (s02q03). Veuillez corriger ou donner des explications au QG. Peu probable! ndama sene  ne sait ni lire, ni écrire, ni comprendre dans aucune des langues  (s02q01,s02q02,s02q03). Veuillez corriger ou donner des explications au QG. </w:t>
        <w:br/>
        <w:t xml:space="preserve">- Peu probable! ndeye sarr faye  n'arrive pas  à comprendre un petit texte lu dans une langue locale (s02q03). Veuillez corriger ou donner des explications au QG. </w:t>
        <w:br/>
        <w:t xml:space="preserve">- Peu probable! sokhna diouf faye  n'arrive pas  à comprendre un petit texte lu dans une langue locale (s02q03). Veuillez corriger ou donner des explications au QG. La raison principale que sokhna diouf faye n'a pas été à l'école entre 2024/2025 est mariage et semble exister dans les modalités, prière de prendre attache avec le QG pour plus d'explication afin de la classer bien. </w:t>
        <w:br/>
        <w:t>- Peu probable! thiané faye  n'arrive pas  à comprendre un petit texte lu dans une langue locale (s02q03). Veuillez corriger ou donner des explications au QG. Peu probable! thiané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ndiolé faye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ahmed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diamé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thiaw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cissé n'a consacré aucune heure pour les travaux cités en s04q01, s04q02, s04q03, s04q04, s04q05, s04q06, s04q07 et s04q08.Prière de regarder pour corriger ou confirmer avec le QG. </w:t>
        <w:br/>
        <w:t xml:space="preserve">- Avertissement! astou faye n'a consacré aucune heure pour aucun des travaux du ménage, prière de regarder les réponses prises dans les questions (s04q01 s04q02 s04q03 s04q04 s04q05 s04q06 s04q07 s04q08). Avertissement! astou faye travaille principalement dans l'agriculture ou élevage ou pêche et le secteur institutionnel déclaré semble  incohérent, prière de corriger ou confirmer avec le QG. </w:t>
        <w:br/>
        <w:t>- Avertissement! diaga faye travaille principalement dans l'agriculture ou élevage ou pêche et le secteur institutionnel déclaré semble  incohérent, prière de corriger ou confirmer avec le QG. Avertissement! diaga faye est trop âgé ou en retraite mais il a moins de 58 ans, prière de corriger.</w:t>
      </w:r>
    </w:p>
    <w:p>
      <w:r>
        <w:rPr>
          <w:b/>
          <w:color w:val="4672C4"/>
          <w:sz w:val="22"/>
        </w:rPr>
        <w:t>&gt;&gt; Section4b - Emploi - Activite principale</w:t>
      </w:r>
    </w:p>
    <w:p>
      <w:pPr>
        <w:ind w:left="283"/>
      </w:pPr>
      <w:r>
        <w:rPr>
          <w:sz w:val="20"/>
        </w:rPr>
        <w:t xml:space="preserve">- || </w:t>
        <w:br/>
        <w:t xml:space="preserve">- </w:t>
        <w:br/>
        <w:t xml:space="preserve">- Avertissement!!! mbayang faye enquêté dans l'emploi principale n'a pas declaré son salaire prière de fournir plus d'effort pour lui demander son salire, vous pouvez utiliser des stratégies pour faire une estimation ou demander des conseils au QG. Avertissement!!! mbayang faye enquêté dans l'emploi principale n'a pas declaré son revenu prière de fournir plus d'effort pour lui demander son revenu, vous pouvez utiliser des stratégies pour faire une estimation ou demander des conseils au QG. Avertissement!!! mbayang faye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 </w:t>
        <w:br/>
        <w:t>- Prière de changer la branche d'activité de diaga faye,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diamé faye, les agriculteurs dont leurs cultures est principalement destiné à la consommation du ménage sont des (Agriculteurs, subsistances) et ceux qui le font avec l'élevage sont des (Agriculteurs et eleveurs, subsistances)Nombre de mois exercé par diamé faye dans l'emploi au cours des 12 derniers mois semble faible, veuillez corriger s'il vous plait ou comfirmer avec le QG. </w:t>
        <w:br/>
        <w:t xml:space="preserve">- Prière de changer la branche d'activité de mbaye faye, les agriculteurs dont leurs cultures est principalement destiné à la consommation du ménage sont des (Agriculteurs, subsistances) et ceux qui le font avec l'élevage sont des (Agriculteurs et eleveurs, subsistances)Nombre de mois exercé par mbaye faye dans l'emploi au cours des 12 derniers mois semble faible, veuillez corriger s'il vous plait ou comfirmer avec le QG. </w:t>
        <w:br/>
        <w:t>- Prière de changer la branche d'activité de modou cissé, les agriculteurs dont leurs cultures est principalement destiné à la consommation du ménage sont des (Agriculteurs, subsistances) et ceux qui le font avec l'élevage sont des (Agriculteurs et eleveurs, subsistances)Nombre de mois exercé par modou cissé dans l'emploi au cours des 12 derniers mois semble faible, veuillez corriger s'il vous plait ou comfirmer avec le QG.  Incohérence! modou cissé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mbayang faye est un Employés administratifs non classés ailleurs qui travaille dans Entreprise publique/ parapublique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La dernière fois que vous avez acheté Pain moderne (Baguette) est chez le voisin et semble exister dans les modalités, prière de prendre attache avec le QG pour plus d'explication afin de la classer bien. Avertissement!! La quantité (4.5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Avertissement!!! Le ménage a consommé 14 Pièce Petit de Mâchoiron séchée (Kon), cette quantité semble anormale pour une consommation des 7 derniers jours.Prière de corriger ou de confirmer avec le QG. Avertissement!!! Le ménage a consommé 21 Pièce Petit de Caramel, bonbons, confiseries, etc., cette quantité semble anormale pour une consommation des 7 derniers jours.Prière de corriger ou de confirmer avec le QG. Incohérence!! Dans ce ménage, chaque individus consomme par jour 10.69769 Kg  de cereale; Prière de revoir les quantités prises de ces produits. Incohérence!! Dans ce ménage, chaque individus consomme par jour 10.69769 Kg  de cereale; Prière de revoir les quantités prises de ces produits. Attention ! Le prix unitaire d'achat (400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coiffeur fissel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vente de legumes. </w:t>
        <w:br/>
        <w:t>- Veuillez, s'il vous plaît, donner une valeur exacte ou estimée du montant à renseigner different de 9999 dans les champs s1046 à s10q57 pour vente de poisson.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(7000) de l'article  Bonbonne de gaz est inférieur aux prix de revente (12000)  avec l'âge du bien atteignant 15 ans. Prière de vérifier ou confirmer avec l'enquêté et mettre les bonnes valeurs après verification, s'il le faut. </w:t>
        <w:br/>
        <w:t>- Le nombre d'article ( Téléphone portable)  dans ce ménages est élevé (13), prière de corriger ou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La quantité de fumure appliquée dans la parcelle kaltamine est de 98  qui semble élevé ou ne sait pas, prière de fournir d'effort pour estimer la quantité afin de corriger. Le document légal (titre, acte, certificat etc. ) qui affirme votre possession de la parcelle kaltamine est  et semble exister dans les modalités, prière de prendre attache avec le QG pour plus d'explication afin de la classer bien. La raison principale de la non mesure de la parcelle kaltamine est pas de gps et semble exister dans les modalités, prière de prendre attache avec le QG pour plus d'explication afin de la classer bien. </w:t>
        <w:br/>
        <w:t xml:space="preserve">- La quantité de fumure appliquée dans la parcelle kaltoom arachide est de 98  qui semble élevé ou ne sait pas, prière de fournir d'effort pour estimer la quantité afin de corriger. Le document légal (titre, acte, certificat etc. ) qui affirme votre possession de la parcelle kaltoom arachide est  et semble exister dans les modalités, prière de prendre attache avec le QG pour plus d'explication afin de la classer bien. La raison principale de la non mesure de la parcelle kaltoom arachide est pas de gps et semble exister dans les modalités, prière de prendre attache avec le QG pour plus d'explication afin de la classer bien. </w:t>
        <w:br/>
        <w:t xml:space="preserve">- La quantité de fumure appliquée dans la parcelle kaltoom arachide est de 98  qui semble élevé ou ne sait pas, prière de fournir d'effort pour estimer la quantité afin de corriger. Le document légal (titre, acte, certificat etc. ) qui affirme votre possession de la parcelle kaltoom arachide est  et semble exister dans les modalités, prière de prendre attache avec le QG pour plus d'explication afin de la classer bien. La raison principale de la non mesure de la parcelle kaltoom arachide est pas de gps et semble exister dans les modalités, prière de prendre attache avec le QG pour plus d'explication afin de la classer bien. </w:t>
        <w:br/>
        <w:t xml:space="preserve">- La quantité de fumure appliquée dans la parcelle thiarnal est de 98  qui semble élevé ou ne sait pas, prière de fournir d'effort pour estimer la quantité afin de corriger. Le salaire total payé de toutes catégories confondues par le ménage mbaye faye pour la main-d'oeuvre non-familiale sur la parcelle thiarnal au cours de la campagne pour la période des récoltes est de 0 qui semble élevé ou faible. Merci de corriger. Le document légal (titre, acte, certificat etc. ) qui affirme votre possession de la parcelle thiarnal est  et semble exister dans les modalités, prière de prendre attache avec le QG pour plus d'explication afin de la classer bien. La raison principale de la non mesure de la parcelle thiarnal est pas de gps et semble exister dans les modalités, prière de prendre attache avec le QG pour plus d'explication afin de la classer bien. </w:t>
        <w:br/>
        <w:t>- Le salaire total payé de toutes catégories confondues par le ménage mbaye faye pour la main-d'oeuvre non-familiale sur la parcelle sasakh au cours de la campagne pour la période des récoltes est de 0 qui semble élevé ou faible. Merci de corriger. Le document légal (titre, acte, certificat etc. ) qui affirme votre possession de la parcelle sasakh est  et semble exister dans les modalités, prière de prendre attache avec le QG pour plus d'explication afin de la classer bien. La raison principale de la non mesure de la parcelle sasakh est pas de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Avertissement!! Le prix d'achat (150000 FCFA) de Animaux de labour est inférieur aux prix de revente (300000 FCFA), prière de verifier et corriger ou confirmer l'information avec le QG. </w:t>
        <w:br/>
        <w:t>- Avertissement!! Le prix d'achat (75000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89-95-06-51</w:t>
            </w:r>
          </w:p>
        </w:tc>
        <w:tc>
          <w:tcPr>
            <w:tcW w:type="dxa" w:w="1662"/>
          </w:tcPr>
          <w:p>
            <w:r>
              <w:rPr>
                <w:sz w:val="14"/>
              </w:rPr>
              <w:t>60a02cbd660145fcb6b365c9d586ea5d</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DIOMAYE FAYE</w:t>
            </w:r>
          </w:p>
        </w:tc>
        <w:tc>
          <w:tcPr>
            <w:tcW w:type="dxa" w:w="3324"/>
          </w:tcPr>
          <w:p>
            <w:r>
              <w:rPr>
                <w:sz w:val="18"/>
              </w:rPr>
              <w:t>N/A</w:t>
            </w:r>
          </w:p>
        </w:tc>
        <w:tc>
          <w:tcPr>
            <w:tcW w:type="dxa" w:w="3324"/>
          </w:tcPr>
          <w:p>
            <w:r/>
            <w:hyperlink r:id="rId13">
              <w:r>
                <w:rPr>
                  <w:color w:val="0563C1"/>
                  <w:u w:val="single"/>
                </w:rPr>
                <w:t>MBALCAM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Binta Ngom  n'arrive pas  à comprendre un petit texte lu dans une langue locale (s02q03). Veuillez corriger ou donner des explications au QG. </w:t>
        <w:br/>
        <w:t xml:space="preserve">- Peu probable! Diomaye Faye  n'arrive pas  à comprendre un petit texte lu dans une langue locale (s02q03). Veuillez corriger ou donner des explications au QG. Peu probable! Diomaye Faye  ne sait ni lire, ni écrire, ni comprendre dans aucune des langues  (s02q01,s02q02,s02q03). Veuillez corriger ou donner des explications au QG. </w:t>
        <w:br/>
        <w:t xml:space="preserve">- Peu probable! Diomaye Ndeb Faye  n'arrive pas  à comprendre un petit texte lu dans une langue locale (s02q03). Veuillez corriger ou donner des explications au QG. Peu probable! Diomaye Ndeb Faye  ne sait ni lire, ni écrire, ni comprendre dans aucune des langues  (s02q01,s02q02,s02q03). Veuillez corriger ou donner des explications au QG. </w:t>
        <w:br/>
        <w:t xml:space="preserve">- Peu probable! Diouma Sene  n'arrive pas  à comprendre un petit texte lu dans une langue locale (s02q03). Veuillez corriger ou donner des explications au QG. Peu probable! Diouma Sene  ne sait ni lire, ni écrire, ni comprendre dans aucune des langues  (s02q01,s02q02,s02q03). Veuillez corriger ou donner des explications au QG. </w:t>
        <w:br/>
        <w:t xml:space="preserve">- Peu probable! Kor  Faye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w:t>
        <w:br/>
        <w:t>- Peu probable! Mbéreffe Faye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Diomaye Faye semble trop élevé, veuillez revoir ce montant.</w:t>
      </w:r>
    </w:p>
    <w:p>
      <w:r>
        <w:rPr>
          <w:b/>
          <w:color w:val="4672C4"/>
          <w:sz w:val="22"/>
        </w:rPr>
        <w:t>&gt;&gt; Section4a - Emploi</w:t>
      </w:r>
    </w:p>
    <w:p>
      <w:pPr>
        <w:ind w:left="283"/>
      </w:pPr>
      <w:r>
        <w:rPr>
          <w:sz w:val="20"/>
        </w:rPr>
        <w:t xml:space="preserve">- Avertissement! Diouma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Mbaye Faye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Binta Ngom semble très élevés, prière de corriger ou confirmer avec le QG (s04q01 s04q02 s04q03 s04q04 s04q05 s04q06 s04q07 s04q08). </w:t>
        <w:br/>
        <w:t>- Avertissement! Mbéreffe Faye n'a consacré aucune heure pour aucun des travaux du ménage, prière de regarder les réponses prises dans les questions (s04q01 s04q02 s04q03 s04q04 s04q05 s04q06 s04q07 s04q08). Mbéreffe Faye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Mbaye Faye dans l'emploi au cours des 12 derniers mois semble faible, veuillez corriger s'il vous plait ou comfirmer avec le QG. </w:t>
        <w:br/>
        <w:t xml:space="preserve">- Prière de changer la branche d'activité de Binta Ngom, les agriculteurs dont leurs cultures est principalement destiné à la consommation du ménage sont des (Agriculteurs, subsistances) et ceux qui le font avec l'élevage sont des (Agriculteurs et eleveurs, subsistances)Nombre de mois exercé par Binta Ngom dans l'emploi au cours des 12 derniers mois semble faible, veuillez corriger s'il vous plait ou comfirmer avec le QG. </w:t>
        <w:br/>
        <w:t xml:space="preserve">- Prière de changer la branche d'activité de Diouma Sene, les agriculteurs dont leurs cultures est principalement destiné à la consommation du ménage sont des (Agriculteurs, subsistances) et ceux qui le font avec l'élevage sont des (Agriculteurs et eleveurs, subsistances)Nombre de mois exercé par Diouma Sene dans l'emploi au cours des 12 derniers mois semble faible, veuillez corriger s'il vous plait ou comfirmer avec le QG. </w:t>
        <w:br/>
        <w:t>- Prière de changer la branche d'activité de Mbéreffe Faye, les agriculteurs dont leurs cultures est principalement destiné à la consommation du ménage sont des (Agriculteurs, subsistances) et ceux qui le font avec l'élevage sont des (Agriculteurs et eleveurs, subsistances)Nombre de mois exercé par Mbéreffe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Concentré de tomate en Sachets (Petit) est relativement élevé par rapport aux autres prix observés dans cette zone. Prière de corriger ou de confirmer avec le QG. Attention ! Le prix unitaire d'achat (900 Fcfa) de Pomme de terre en Kg (taille unique) est relativement élevé par rapport aux autres prix observés dans cette zone. Prière de corriger ou de confirmer avec le QG. Avertissement!! La quantité (6.25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Attention ! Le prix unitaire d'achat (37.5 Fcfa) de Cube alimentaire (Maggi, Jumbo, ) en Cube (Petit) est relativement élevé par rapport aux autres prix observés dans cette zone. Prière de corriger ou de confirmer avec le QG. Attention ! Soupçons de quantité anormale! Le ménage de Diomaye Faye avec une taille de 8 personnes a consommé 56 Cube en Petit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 Incohérence!! Dans ce ménage, chaque individus consomme par jour 28.41357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 en taxi est Garage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achété à 7500 Fcfa est relativement élevé par rapport aux autres prix d'achat observés dans cette zone. Prière de corriger ou de confirmer avec le QG. Attention ! Faucheuse a été revendu à 7500 Fcfa qui est relativement élevé par rapport aux autres prix de revente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68-68-91-14</w:t>
            </w:r>
          </w:p>
        </w:tc>
        <w:tc>
          <w:tcPr>
            <w:tcW w:type="dxa" w:w="1662"/>
          </w:tcPr>
          <w:p>
            <w:r>
              <w:rPr>
                <w:sz w:val="14"/>
              </w:rPr>
              <w:t>3b1c8b88411b4711a11837697d334fe9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14">
              <w:r>
                <w:rPr>
                  <w:color w:val="0563C1"/>
                  <w:u w:val="single"/>
                </w:rPr>
                <w:t>MBALCAM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sarr est trop jeune (6 ans) pour fournir des informations correctes. Prière de refaire la section 1 pour abdoulaye sarr en demandant à un adulte de répondre aux questions à sa place. </w:t>
        <w:br/>
        <w:t xml:space="preserve">- Attention ! Vous avez déclaré en s01q00 que le répondant est la personne elle-même, or amy sarr est trop jeune (7 ans) pour fournir des informations correctes. Prière de refaire la section 1 pour amy sarr en demandant à un adulte de répondre aux questions à sa place. </w:t>
        <w:br/>
        <w:t xml:space="preserve">- Incoherence! dieynaba diouf dispose d'un téléphone portable à s01q39, donc la raison évoquée ne peut pas être (ne dispose pas d'appareil). </w:t>
        <w:br/>
        <w:t xml:space="preserve">- Le chef de ménage ou le/la Conjoint ( e ) ( mbaye sarr ) est visiteur, veuillez  corriger cette incoherence (question 1.12 et 1.13) merci. </w:t>
        <w:br/>
        <w:t xml:space="preserve">- Les informations sur l'acte de naissance (ni Jours, ni mois et ni années) de  amy diouf  manquent, s'il vous plait pouvez-vous fournir d'effort pour avoir ces informations. Incoherence! amy diouf dispose d'un téléphone portable à s01q39, donc la raison évoquée ne peut pas être (ne dispose pas d'appareil). </w:t>
        <w:br/>
        <w:t>- Les informations sur l'acte de naissance (ni Jours, ni mois et ni années) de  saliou sarr  manquent, s'il vous plait pouvez-vous fournir d'effort pour avoir ces informations.</w:t>
      </w:r>
    </w:p>
    <w:p>
      <w:r>
        <w:rPr>
          <w:b/>
          <w:color w:val="4672C4"/>
          <w:sz w:val="22"/>
        </w:rPr>
        <w:t>&gt;&gt; Section2 - Education</w:t>
      </w:r>
    </w:p>
    <w:p>
      <w:pPr>
        <w:ind w:left="283"/>
      </w:pPr>
      <w:r>
        <w:rPr>
          <w:sz w:val="20"/>
        </w:rPr>
        <w:t xml:space="preserve">- Incohérence ! le montant payé de abdoulaye sarr pour les frais de scolarité est très faible. veuillez, s'il vous plait, confirmer ces informations avec le QG ou apporter les corrections nécessaires. Dans les milieux ruraux les frais d'uniformes de abdoulaye sarr sont peut-être obligatoire et sont payés aussi dans les écoles privés, prière de verifier pour corriger ou confirmer avec le QG. </w:t>
        <w:br/>
        <w:t xml:space="preserve">- Peu plausible amy sarr fréquente au minimum le fondamental 1 mais ne sait ni lire ni comprendre la langue française, prière de corriger ou de confirmer avec le QG merci. </w:t>
        <w:br/>
        <w:t>- Peu probable! amy diouf  n'arrive pas  à comprendre un petit texte lu dans une langue locale (s02q03). Veuillez corriger ou donner des explications au QG. Peu probable! amy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bara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diocol sarr n'a consacré aucune heure pour les travaux cités en s04q01, s04q02, s04q03, s04q04, s04q05, s04q06, s04q07 et s04q08.Prière de regarder pour corriger ou confirmer avec le QG. </w:t>
        <w:br/>
        <w:t xml:space="preserve">- Avertissement! dieynaba diouf n'a consacré aucune heure pour aucun des travaux du ménage, prière de regarder les réponses prises dans les questions (s04q01 s04q02 s04q03 s04q04 s04q05 s04q06 s04q07 s04q08). </w:t>
        <w:br/>
        <w:t>- Avertissement! saliou sarr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Attention ! Le prix unitaire d'achat (100 Fcfa) de Sel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Sachets Tres petit de Sucre en poudre , cette quantité semble anormale pour une consommation des 7 derniers jours.Prière de corriger ou de confirmer avec le QG. Avertissement!!! Le ménage a consommé 14 Tas Petit de Capitaine frais, cette quantité semble anormale pour une consommation des 7 derniers jours.Prière de corriger ou de confirmer avec le QG. Avertissement!!! Le ménage a consommé 21 Pièce Tres petit de Mâchoiron séchée (Kon),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 Incohérence!! Dans ce ménage, chaque individus consomme par jour 20.22286 Kg  de cereale; Prière de revoir les quantités prises de ces produits. Le ménage a consommé Niébé/Haricots secs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darns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sarr a comme taille 12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57-87-96-88</w:t>
            </w:r>
          </w:p>
        </w:tc>
        <w:tc>
          <w:tcPr>
            <w:tcW w:type="dxa" w:w="1662"/>
          </w:tcPr>
          <w:p>
            <w:r>
              <w:rPr>
                <w:sz w:val="14"/>
              </w:rPr>
              <w:t>60a46d10aa78423b8791d53896d2c4ef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SARR</w:t>
            </w:r>
          </w:p>
        </w:tc>
        <w:tc>
          <w:tcPr>
            <w:tcW w:type="dxa" w:w="3324"/>
          </w:tcPr>
          <w:p>
            <w:r>
              <w:rPr>
                <w:sz w:val="18"/>
              </w:rPr>
              <w:t>N/A</w:t>
            </w:r>
          </w:p>
        </w:tc>
        <w:tc>
          <w:tcPr>
            <w:tcW w:type="dxa" w:w="3324"/>
          </w:tcPr>
          <w:p>
            <w:r/>
            <w:hyperlink r:id="rId15">
              <w:r>
                <w:rPr>
                  <w:color w:val="0563C1"/>
                  <w:u w:val="single"/>
                </w:rPr>
                <w:t>mbalcam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daba sarr dispose d'un téléphone portable à s01q39, donc la raison évoquée ne peut pas être (ne dispose pas d'appareil). </w:t>
        <w:br/>
        <w:t>- Incoherence! ousseynou sow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ousseynou sow pour les frais de scolarité est très faible. veuillez, s'il vous plait, confirmer ces informations avec le QG ou apporter les corrections nécessaires. </w:t>
        <w:br/>
        <w:t xml:space="preserve">- Attention ! Le frais de scolarité (29000 Fcfa) de awa faye en 4ème année de Primaire est relativement élevé par rapport aux autres frais de scolarités observés dans cette zone. Prière de corriger ou de confirmer avec le QG. </w:t>
        <w:br/>
        <w:t>- Le montant des autres depenses pour l'année scolaire de oumou kalsoum thiaw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détectée ! Il semble peu probable que babacar thiaw occupe un emploi pour l'ETAT/collectivités locales ou dans une entreprise publique/parapublique tout en travaillant moins de  6h par jour. Veuillez, s'il vous plaît, corriger cette information. </w:t>
        <w:br/>
        <w:t>- Nombre de mois exercé par maty diouf dans l'emploi au cours des 12 derniers mois semble faible, veuillez corriger s'il vous plait ou comfirmer avec le QG. Attention! le nombre d'heure que maty diouf a travaillé par jour semble être inferieur à 4, veuillez s'il vous plait confirmer cette information avec le QG. Avertissement!!! maty diouf est un Educateurs de la petite enfance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babacar thiaw sur le nombre de mois, jours ou heures de son emploi secondaire sont superieur a celles de son emploi principal , veuillez corriger ou confirmer aupres du QG. Le revenu de babacar thiaw est de 0, il ne doit pas être égal à 0. Prière de fournir d'effort pour estimer le revenu de babacar thiaw.</w:t>
      </w:r>
    </w:p>
    <w:p>
      <w:r>
        <w:rPr>
          <w:b/>
          <w:color w:val="4672C4"/>
          <w:sz w:val="22"/>
        </w:rPr>
        <w:t>&gt;&gt; Section6 - Epargne et credit</w:t>
      </w:r>
    </w:p>
    <w:p>
      <w:pPr>
        <w:ind w:left="283"/>
      </w:pPr>
      <w:r>
        <w:rPr>
          <w:sz w:val="20"/>
        </w:rPr>
        <w:t>- Avertissement!!! maty diouf est un Educateurs de la petite enfance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10 Tas Tres petit de Capitaine frais, cette quantité semble anormale pour une consommation des 7 derniers jours.Prière de corriger ou de confirmer avec le QG. Avertissement!!! Le ménage a consommé 10 Tas Tres petit de Mâchoiron séchée (Kon), cette quantité semble anormale pour une consommation des 7 derniers jours.Prière de corriger ou de confirmer avec le QG. Avertissement!!! Le ménage a consommé 14 Sachets Tres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112 Cuillère de Petit de Chocolat pâte à tartiner  ce qui semble incoherent pour une consommation aucours des 7 derniers jours, prière de verifier et corriger. Avertissement!!! Le ménage a consommé 112 Cuillère Petit de Chocolat pâte à tartiner, cette quantité semble anormale pour une consommation des 7 derniers jours.Prière de corriger ou de confirmer avec le QG. Avertissement!!!Le ménage a consommé 112 Cuillère de Petit de Lait en poudre  ce qui semble incoherent pour une consommation aucours des 7 derniers jours, prière de verifier et corriger.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 Incohérence!! Dans ce ménage, chaque individus consomme par jour 33.09143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chez le mécanicien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daba sarr a comme taille 8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(7500)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de mil 2) qui ne semble pas être un bon nom ou contient des lettres, prière de mettre le vrai nom de la parcelle. Le salaire total payé de toutes catégories confondues par le ménage daba sarr pour la main-d'oeuvre non-familiale sur la parcelle parcelle de mil 2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2 au cours de la campagne pour la période d'entretien du sol (sarclage, etc.) est de 0 qui semble élevé ou faible. Merci de corriger. Le salaire total payé de toutes catégories confondues par le ménage daba sarr pour la main-d'oeuvre non-familiale sur la parcelle parcelle de mil 2 au cours de la campagne pour la période des récoltes est de 0 qui semble élevé ou faible. Merci de corriger. La parcelle parcelle de mil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2 est  et semble exister dans les modalités, prière de prendre attache avec le QG pour plus d'explication afin de la classer bien. </w:t>
        <w:br/>
        <w:t xml:space="preserve">- Avertissement!! La parcelle a comme nom (parcelle de mil 3) qui ne semble pas être un bon nom ou contient des lettres, prière de mettre le vrai nom de la parcelle. Le salaire total payé de toutes catégories confondues par le ménage daba sarr pour la main-d'oeuvre non-familiale sur la parcelle parcelle de mil 3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3 au cours de la campagne pour la période d'entretien du sol (sarclage, etc.) est de 0 qui semble élevé ou faible. Merci de corriger. Le salaire total payé de toutes catégories confondues par le ménage daba sarr pour la main-d'oeuvre non-familiale sur la parcelle parcelle de mil 3 au cours de la campagne pour la période des récoltes est de 0 qui semble élevé ou faible. Merci de corriger. La parcelle parcelle de mil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3 est  et semble exister dans les modalités, prière de prendre attache avec le QG pour plus d'explication afin de la classer bien. </w:t>
        <w:br/>
        <w:t xml:space="preserve">- Avertissement!! La parcelle a comme nom (parcelle de mil 4) qui ne semble pas être un bon nom ou contient des lettres, prière de mettre le vrai nom de la parcelle. Le salaire total payé de toutes catégories confondues par le ménage daba sarr pour la main-d'oeuvre non-familiale sur la parcelle parcelle de mil 4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4 au cours de la campagne pour la période d'entretien du sol (sarclage, etc.) est de 0 qui semble élevé ou faible. Merci de corriger. Le salaire total payé de toutes catégories confondues par le ménage daba sarr pour la main-d'oeuvre non-familiale sur la parcelle parcelle de mil 4 au cours de la campagne pour la période des récoltes est de 0 qui semble élevé ou faible. Merci de corriger. La parcelle parcelle de mil 4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4 est  et semble exister dans les modalités, prière de prendre attache avec le QG pour plus d'explication afin de la classer bien. </w:t>
        <w:br/>
        <w:t xml:space="preserve">- Avertissement!! La parcelle a comme nom (parcelle de mil 5) qui ne semble pas être un bon nom ou contient des lettres, prière de mettre le vrai nom de la parcelle. Le salaire total payé de toutes catégories confondues par le ménage daba sarr pour la main-d'oeuvre non-familiale sur la parcelle parcelle de mil 5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5 au cours de la campagne pour la période d'entretien du sol (sarclage, etc.) est de 0 qui semble élevé ou faible. Merci de corriger. Le salaire total payé de toutes catégories confondues par le ménage daba sarr pour la main-d'oeuvre non-familiale sur la parcelle parcelle de mil 5 au cours de la campagne pour la période des récoltes est de 0 qui semble élevé ou faible. Merci de corriger. La parcelle parcelle de mil 5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5 est  et semble exister dans les modalités, prière de prendre attache avec le QG pour plus d'explication afin de la classer bien. </w:t>
        <w:br/>
        <w:t xml:space="preserve">- Le salaire total payé de toutes catégories confondues par le ménage daba sarr pour la main-d'oeuvre non-familiale sur la parcelle parcelle de mil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au cours de la campagne pour la période d'entretien du sol (sarclage, etc.) est de 0 qui semble élevé ou faible. Merci de corriger. Le salaire total payé de toutes catégories confondues par le ménage daba sarr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daba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d’arachide au cours de la campagne pour la période d'entretien du sol (sarclage, etc.) est de 0 qui semble élevé ou faible. Merci de corriger. Le salaire total payé de toutes catégories confondues par le ménage daba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unitaire (75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72-45-38-75</w:t>
            </w:r>
          </w:p>
        </w:tc>
        <w:tc>
          <w:tcPr>
            <w:tcW w:type="dxa" w:w="1662"/>
          </w:tcPr>
          <w:p>
            <w:r>
              <w:rPr>
                <w:sz w:val="14"/>
              </w:rPr>
              <w:t>bee2bd780a9648e79f351330cb417c33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DOUCOUR SARR</w:t>
            </w:r>
          </w:p>
        </w:tc>
        <w:tc>
          <w:tcPr>
            <w:tcW w:type="dxa" w:w="3324"/>
          </w:tcPr>
          <w:p>
            <w:r>
              <w:rPr>
                <w:sz w:val="18"/>
              </w:rPr>
              <w:t>N/A</w:t>
            </w:r>
          </w:p>
        </w:tc>
        <w:tc>
          <w:tcPr>
            <w:tcW w:type="dxa" w:w="3324"/>
          </w:tcPr>
          <w:p>
            <w:r/>
            <w:hyperlink r:id="rId16">
              <w:r>
                <w:rPr>
                  <w:color w:val="0563C1"/>
                  <w:u w:val="single"/>
                </w:rPr>
                <w:t>mbalkame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Ndeye Maty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Coumba Sarr  n'arrive pas  à comprendre un petit texte lu dans une langue locale (s02q03). Veuillez corriger ou donner des explications au QG. </w:t>
        <w:br/>
        <w:t xml:space="preserve">- Peu probable! Diarra Sarr  n'arrive pas  à comprendre un petit texte lu dans une langue locale (s02q03). Veuillez corriger ou donner des explications au QG. </w:t>
        <w:br/>
        <w:t xml:space="preserve">- Peu probable! Doucour Sarr  n'arrive pas  à comprendre un petit texte lu dans une langue locale (s02q03). Veuillez corriger ou donner des explications au QG. Peu probable! Doucour Sarr  ne sait ni lire, ni écrire, ni comprendre dans aucune des langues  (s02q01,s02q02,s02q03). Veuillez corriger ou donner des explications au QG. </w:t>
        <w:br/>
        <w:t xml:space="preserve">- Peu probable! Khadime Sarr  n'arrive pas  à comprendre un petit texte lu dans une langue locale (s02q03). Veuillez corriger ou donner des explications au QG. </w:t>
        <w:br/>
        <w:t xml:space="preserve">- Peu probable! Mary Sarr  n'arrive pas  à comprendre un petit texte lu dans une langue locale (s02q03). Veuillez corriger ou donner des explications au QG. </w:t>
        <w:br/>
        <w:t xml:space="preserve">- Peu probable! Mbad Sarr  n'arrive pas  à comprendre un petit texte lu dans une langue locale (s02q03). Veuillez corriger ou donner des explications au QG. Peu probable! Mbad Sarr  ne sait ni lire, ni écrire, ni comprendre dans aucune des langues  (s02q01,s02q02,s02q03). Veuillez corriger ou donner des explications au QG. </w:t>
        <w:br/>
        <w:t xml:space="preserve">- Peu probable! Modou Sarr  n'arrive pas  à comprendre un petit texte lu dans une langue locale (s02q03). Veuillez corriger ou donner des explications au QG. </w:t>
        <w:br/>
        <w:t xml:space="preserve">- Peu probable! Ndeye Coumba Sarr  n'arrive pas  à comprendre un petit texte lu dans une langue locale (s02q03). Veuillez corriger ou donner des explications au QG. </w:t>
        <w:br/>
        <w:t xml:space="preserve">- Peu probable! Ndeye Maty Sarr  n'arrive pas  à comprendre un petit texte lu dans une langue locale (s02q03). Veuillez corriger ou donner des explications au QG. Avertissement!!! L'âge de Ndeye Maty Sarr avec son niveau d'étude (Fondamental 2) semble incoherent, veuillez confirmer cette information avec le QG ou corriger l'incohérence. </w:t>
        <w:br/>
        <w:t xml:space="preserve">-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 </w:t>
        <w:br/>
        <w:t>- Peu probable! Siga Diagne  n'arrive pas  à comprendre un petit texte lu dans une langue locale (s02q03). Veuillez corriger ou donner des explications au QG. Peu probable! Siga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Coumba Sarr a été hospitalisé au cours des 12 derniers mois est mal de bras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Diarra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Modou Sarr n'a consacré aucune heure pour les travaux cités en s04q01, s04q02, s04q03, s04q04, s04q05, s04q06, s04q07 et s04q08.Prière de regarder pour corriger ou confirmer avec le QG. </w:t>
        <w:br/>
        <w:t>- Coumba Sarr fait est à la charge de son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Avertissement!!! Kor Sarr enquêté dans l'emploi principale n'a pas declaré son salaire prière de fournir plus d'effort pour lui demander son salire, vous pouvez utiliser des stratégies pour faire une estimation ou demander des conseils au QG. Avertissement!!! Kor Sarr enquêté dans l'emploi principale n'a pas declaré son revenu prière de fournir plus d'effort pour lui demander son revenu, vous pouvez utiliser des stratégies pour faire une estimation ou demander des conseils au QG. </w:t>
        <w:br/>
        <w:t xml:space="preserve">- Nombre de mois exercé par Diarra Sarr dans l'emploi au cours des 12 derniers mois semble faible, veuillez corriger s'il vous plait ou comfirmer avec le QG. Avertissement!!! Diarra Sarr enquêté dans l'emploi principale n'a pas declaré son salaire prière de fournir plus d'effort pour lui demander son salire, vous pouvez utiliser des stratégies pour faire une estimation ou demander des conseils au QG. Avertissement!!! Diarra Sarr enquêté dans l'emploi principale n'a pas declaré son revenu prière de fournir plus d'effort pour lui demander son revenu, vous pouvez utiliser des stratégies pour faire une estimation ou demander des conseils au QG. </w:t>
        <w:br/>
        <w:t xml:space="preserve">- Nombre de mois exercé par Ndeye Maty Sarr dans l'emploi au cours des 12 derniers mois semble faible, veuillez corriger s'il vous plait ou comfirmer avec le QG. Avertissement!!! Ndeye Maty Sarr enquêté dans l'emploi principale n'a pas declaré son salaire prière de fournir plus d'effort pour lui demander son salire, vous pouvez utiliser des stratégies pour faire une estimation ou demander des conseils au QG. Avertissement!!! Ndeye Maty Sarr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Khadime Sarr, les agriculteurs dont leurs cultures est principalement destiné à la consommation du ménage sont des (Agriculteurs, subsistances) et ceux qui le font avec l'élevage sont des (Agriculteurs et eleveurs, subsistances)Nombre de mois exercé par Khadime Sarr dans l'emploi au cours des 12 derniers mois semble faible, veuillez corriger s'il vous plait ou comfirmer avec le QG. </w:t>
        <w:br/>
        <w:t xml:space="preserve">- Prière de changer la branche d'activité de Mbad Sarr, les agriculteurs dont leurs cultures est principalement destiné à la consommation du ménage sont des (Agriculteurs, subsistances) et ceux qui le font avec l'élevage sont des (Agriculteurs et eleveurs, subsistances)Nombre de mois exercé par Mbad Sarr dans l'emploi au cours des 12 derniers mois semble faible, veuillez corriger s'il vous plait ou comfirmer avec le QG. </w:t>
        <w:br/>
        <w:t xml:space="preserve">- Prière de changer la branche d'activité de Modou Sarr, les agriculteurs dont leurs cultures est principalement destiné à la consommation du ménage sont des (Agriculteurs, subsistances) et ceux qui le font avec l'élevage sont des (Agriculteurs et eleveurs, subsistances)Nombre de mois exercé par Modou Sarr dans l'emploi au cours des 12 derniers mois semble faible, veuillez corriger s'il vous plait ou comfirmer avec le QG. </w:t>
        <w:br/>
        <w:t>- Prière de changer la branche d'activité de Siga Diagne, les agriculteurs dont leurs cultures est principalement destiné à la consommation du ménage sont des (Agriculteurs, subsistances) et ceux qui le font avec l'élevage sont des (Agriculteurs et eleveurs, subsistances)Nombre de mois exercé par Siga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(1500 Fcfa) de Beurre en Pot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Avertissement!!! Le ménage a consommé 8 Tas Moyen de Mâchoiron séchée (Kon), cette quantité semble anormale pour une consommation des 7 derniers jours.Prière de corriger ou de confirmer avec le QG.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 Incohérence!! Dans ce ménage, chaque individus consomme par jour 21.50275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La dernière fois que vous avez acheté Transport urbain en bus est garage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conducteur de moto semble trop petite ou trop élevée. Veuillez, s'il vous plaît, confirmer cette information avec le QG ou la corriger. L'entreprise conducteur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  Le moyen que le ménage utilise pour se débarrasser des excréments hors de la concession est mais d’œuvre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30000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 </w:t>
        <w:br/>
        <w:t xml:space="preserve">- Avertissement!!! Le prix d'achat (11000) de l'article  Bonbonne de gaz est inférieur aux prix de revente (15000)  avec l'âge du bien atteignant 5 ans. Prière de vérifier ou confirmer avec l'enquêté et mettre les bonnes valeurs après verification, s'il le faut. </w:t>
        <w:br/>
        <w:t xml:space="preserve">- Le prix de revente de l'article  Foyers améliorés ne doit pas être égal 0 même si le ménage l'a reçu en cadeau prière de leurs aider à faire une estimations. </w:t>
        <w:br/>
        <w:t>-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Avertissement!! La parcelle a comme nom (1 parcelle) qui ne semble pas être un bon nom ou contient des lettres, prière de mettre le vrai nom de la parcelle.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89-17-40-91</w:t>
            </w:r>
          </w:p>
        </w:tc>
        <w:tc>
          <w:tcPr>
            <w:tcW w:type="dxa" w:w="1662"/>
          </w:tcPr>
          <w:p>
            <w:r>
              <w:rPr>
                <w:sz w:val="14"/>
              </w:rPr>
              <w:t>34c3e30942fb43069fbd7369e461f01c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GUEDJI SENE</w:t>
            </w:r>
          </w:p>
        </w:tc>
        <w:tc>
          <w:tcPr>
            <w:tcW w:type="dxa" w:w="3324"/>
          </w:tcPr>
          <w:p>
            <w:r>
              <w:rPr>
                <w:sz w:val="18"/>
              </w:rPr>
              <w:t>N/A</w:t>
            </w:r>
          </w:p>
        </w:tc>
        <w:tc>
          <w:tcPr>
            <w:tcW w:type="dxa" w:w="3324"/>
          </w:tcPr>
          <w:p>
            <w:r/>
            <w:hyperlink r:id="rId16">
              <w:r>
                <w:rPr>
                  <w:color w:val="0563C1"/>
                  <w:u w:val="single"/>
                </w:rPr>
                <w:t>mbalcam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Fatou Diop dispose d'un téléphone portable à s01q39, donc la raison évoquée ne peut pas être (ne dispose pas d'appareil). </w:t>
        <w:br/>
        <w:t>- Incoherence! Ndiougue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Sene  n'arrive pas  à comprendre un petit texte lu dans une langue locale (s02q03). Veuillez corriger ou donner des explications au QG. Peu probable! Adama Sene  ne sait ni lire, ni écrire, ni comprendre dans aucune des langues  (s02q01,s02q02,s02q03). Veuillez corriger ou donner des explications au QG. Peu plausible Adama Sene fréquente au minimum le fondamental 1 mais ne sait ni lire ni comprendre la langue française, prière de corriger ou de confirmer avec le QG merci.  Incohérence ! le montant payé de Adama Sene pour la cotisation est très faible . veuillez, s'il vous plait, confirmer ces informations avec le QG ou apporter les corrections nécessaires. </w:t>
        <w:b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Peu probable! Awa Sene  ne sait ni lire, ni écrire, ni comprendre dans aucune des langues  (s02q01,s02q02,s02q03). Veuillez corriger ou donner des explications au QG. Peu plausible Awa Sene fréquente au minimum le fondamental 1 mais ne sait ni lire ni comprendre la langue française, prière de corriger ou de confirmer avec le QG merci.  Incohérence ! le montant payé de Awa Sene pour la cotisation est très faible . veuillez, s'il vous plait, confirmer ces informations avec le QG ou apporter les corrections nécessaires. </w:t>
        <w:br/>
        <w:t xml:space="preserve">- Peu probable! Daba Dione  n'arrive pas  à comprendre un petit texte lu dans une langue locale (s02q03). Veuillez corriger ou donner des explications au QG. </w:t>
        <w:br/>
        <w:t xml:space="preserve">- Peu probable! Djiby Sene  n'arrive pas  à comprendre un petit texte lu dans une langue locale (s02q03). Veuillez corriger ou donner des explications au QG. Peu probable! Djiby Sene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w:t>
        <w:br/>
        <w:t xml:space="preserve">- Peu probable! Guedj Sene  n'arrive pas  à comprendre un petit texte lu dans une langue locale (s02q03). Veuillez corriger ou donner des explications au QG. Peu probable! Guedj Sene  ne sait ni lire, ni écrire, ni comprendre dans aucune des langues  (s02q01,s02q02,s02q03). Veuillez corriger ou donner des explications au QG. </w:t>
        <w:br/>
        <w:t xml:space="preserve">- Peu probable! Khadiatou sene  n'arrive pas  à comprendre un petit texte lu dans une langue locale (s02q03). Veuillez corriger ou donner des explications au QG. Peu probable! Khadiatou sene  ne sait ni lire, ni écrire, ni comprendre dans aucune des langues  (s02q01,s02q02,s02q03). Veuillez corriger ou donner des explications au QG. </w:t>
        <w:br/>
        <w:t xml:space="preserve">- Peu probable! Kor sene  n'arrive pas  à comprendre un petit texte lu dans une langue locale (s02q03). Veuillez corriger ou donner des explications au QG. Peu probable! Kor sene  ne sait ni lire, ni écrire, ni comprendre dans aucune des langues  (s02q01,s02q02,s02q03). Veuillez corriger ou donner des explications au QG. </w:t>
        <w:br/>
        <w:t xml:space="preserve">- Peu probable! Mamadou Sene  n'arrive pas  à comprendre un petit texte lu dans une langue locale (s02q03). Veuillez corriger ou donner des explications au QG. </w:t>
        <w:br/>
        <w:t xml:space="preserve">- Peu probable! Mareme sene  n'arrive pas  à comprendre un petit texte lu dans une langue locale (s02q03). Veuillez corriger ou donner des explications au QG. </w:t>
        <w:br/>
        <w:t xml:space="preserve">- Peu probable! Mbackou sene  n'arrive pas  à comprendre un petit texte lu dans une langue locale (s02q03). Veuillez corriger ou donner des explications au QG. Peu probable! Mbackou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Ndiougue Diouf  n'arrive pas  à comprendre un petit texte lu dans une langue locale (s02q03). Veuillez corriger ou donner des explications au QG. Peu probable! Ndiougue Diouf  ne sait ni lire, ni écrire, ni comprendre dans aucune des langues  (s02q01,s02q02,s02q03). Veuillez corriger ou donner des explications au QG. </w:t>
        <w:br/>
        <w:t>- Peu probable! Ndjindé Sene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Daba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Sene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Ndiougue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Amy Diop dans l'emploi au cours des 12 derniers mois semble faible, veuillez corriger s'il vous plait ou comfirmer avec le QG. </w:t>
        <w:br/>
        <w:t xml:space="preserve">- Nombre de mois exercé par Fatou Diop dans l'emploi au cours des 12 derniers mois semble faible, veuillez corriger s'il vous plait ou comfirmer avec le QG. </w:t>
        <w:br/>
        <w:t xml:space="preserve">- Nombre de mois exercé par Ndjindé Sene dans l'emploi au cours des 12 derniers mois semble faible, veuillez corriger s'il vous plait ou comfirmer avec le QG. </w:t>
        <w:br/>
        <w:t xml:space="preserve">- Prière de changer la branche d'activité de Adama Sene, les agriculteurs dont leurs cultures est principalement destiné à la consommation du ménage sont des (Agriculteurs, subsistances) et ceux qui le font avec l'élevage sont des (Agriculteurs et eleveurs, subsistances)Nombre de mois exercé par Adama Sene dans l'emploi au cours des 12 derniers mois semble faible, veuillez corriger s'il vous plait ou comfirmer avec le QG. </w:t>
        <w:br/>
        <w:t xml:space="preserve">- Prière de changer la branche d'activité de Daba Dione, les agriculteurs dont leurs cultures est principalement destiné à la consommation du ménage sont des (Agriculteurs, subsistances) et ceux qui le font avec l'élevage sont des (Agriculteurs et eleveurs, subsistances)Nombre de mois exercé par Daba Dione dans l'emploi au cours des 12 derniers mois semble faible, veuillez corriger s'il vous plait ou comfirmer avec le QG. </w:t>
        <w:br/>
        <w:t xml:space="preserve">- Prière de changer la branche d'activité de Kor sene, les agriculteurs dont leurs cultures est principalement destiné à la consommation du ménage sont des (Agriculteurs, subsistances) et ceux qui le font avec l'élevage sont des (Agriculteurs et eleveurs, subsistances)Nombre de mois exercé par Kor sene dans l'emploi au cours des 12 derniers mois semble faible, veuillez corriger s'il vous plait ou comfirmer avec le QG. </w:t>
        <w:br/>
        <w:t xml:space="preserve">- Prière de changer la branche d'activité de Mamadou Sene, les agriculteurs dont leurs cultures est principalement destiné à la consommation du ménage sont des (Agriculteurs, subsistances) et ceux qui le font avec l'élevage sont des (Agriculteurs et eleveurs, subsistances)Nombre de mois exercé par Mamadou Sene dans l'emploi au cours des 12 derniers mois semble faible, veuillez corriger s'il vous plait ou comfirmer avec le QG. </w:t>
        <w:br/>
        <w:t xml:space="preserve">- Prière de changer la branche d'activité de Moussa sene, les agriculteurs dont leurs cultures est principalement destiné à la consommation du ménage sont des (Agriculteurs, subsistances) et ceux qui le font avec l'élevage sont des (Agriculteurs et eleveurs, subsistances)Nombre de mois exercé par Moussa sene dans l'emploi au cours des 12 derniers mois semble faible, veuillez corriger s'il vous plait ou comfirmer avec le QG. </w:t>
        <w:br/>
        <w:t>- Prière de changer la branche d'activité de Ndiougue Diouf, les agriculteurs dont leurs cultures est principalement destiné à la consommation du ménage sont des (Agriculteurs, subsistances) et ceux qui le font avec l'élevage sont des (Agriculteurs et eleveurs, subsistances)Nombre de mois exercé par Ndiougue Diouf dans l'emploi au cours des 12 derniers mois semble faible, veuillez corriger s'il vous plait ou comfirmer avec le QG.  Ndiougue Diouf est un agriculteur dans un milieu rural donc il travaille principalement  pour son propre compte ou contribue à une entreprise familiale, prière de regarder la question s04q46.  Incohérence! Ndiougue Diouf  evolue dans l'agriculture mais est  considéré comme salarié ou stagiaire/apprenti non renuméré, prière de revoir la question s04q46 et corriger. Avertissement!!! Ndiougue Diouf enquêté dans l'emploi principale n'a pas declaré son salaire prière de fournir plus d'effort pour lui demander son salire, vous pouvez utiliser des stratégies pour faire une estimation ou demander des conseils au QG. Avertissement!!! Ndiougue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(3.12 litre) du produit Huile de soja  consommée  par le ménage semble très élevé, prière de corriger ou confirmer avec le QG. Attention ! Soupçons de quantité anormale! Le ménage de Guedj Sene avec une taille de 16 personnes a consommé 3.12 Litre en taille unique de Huile de soja  qui est relativement élevé comme consommation par rapport à la condition de vie des autres ménages de même taille dans cette zone. Prière de corriger ou de confirmer avec le QG. Avertissement!!! Le ménage a consommé 11 Morceau (Portion) Petit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(120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Avertissement!!! Le ménage a consommé 8 Pièce Petit de Mâchoiron séchée (Kon), cette quantité semble anormale pour une consommation des 7 derniers jours.Prière de corriger ou de confirmer avec le QG. Difficile de consommer le Sel en Boite (Autre que la boite/pot de tomate) Moyen prière de verifier. Incohérence!! Dans ce ménage, chaque individus consomme par jour 13.03009 Kg  de cereale; Prière de revoir les quantités prises de ces produits. Incohérence!! Dans ce ménage, chaque individus consomme par jour 13.03009 Kg  de cereale; Prière de revoir les quantités prises de ces produits. Incohérence!! Dans ce ménage, chaque individus consomme par jour 13.03009 Kg  de cereale; Prière de revoir les quantités prises de ces produits. Incohérence!! Dans ce ménage, chaque individus consomme par jour 13.03009 Kg  de cereale; Prière de revoir les quantités prises de ces produits. Le prix d'achat unitaire (204.1667 Fcfa) de Riz local fumé (malo-woussou)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dans le quartié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Guedj Sene a comme taille 16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13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(Mbalkam 1) qui ne semble pas être un bon nom ou contient des lettres, prière de mettre le vrai nom du champs.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Le champs a comme nom (Mbalkam 1) qui ne semble pas être un bon nom ou contient des lettres, prière de mettre le vrai nom du champs.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Le type de sol de la parcelle 1 est Sol dior et semble exister dans les modalités, prière de prendre attache avec le QG pour plus d'explication afin de la classer bien. La raison principale de la non mesure de la parcelle 1 est Pas GPS et semble exister dans les modalités, prière de prendre attache avec le QG pour plus d'explication afin de la classer bien. </w:t>
        <w:br/>
        <w:t xml:space="preserve">- Avertissement!! Le champs a comme nom (Mbalkam 1) qui ne semble pas être un bon nom ou contient des lettres, prière de mettre le vrai nom du champs. Avertissement!! La parcelle a comme nom (3) qui ne semble pas être un bon nom ou contient des lettres, prière de mettre le vrai nom de la parcelle. Le document légal (titre, acte, certificat etc. ) qui affirme votre possession de la parcelle 3 est  et semble exister dans les modalités, prière de prendre attache avec le QG pour plus d'explication afin de la classer bien. Le type de sol de la parcelle 3 est Sol Dior et semble exister dans les modalités, prière de prendre attache avec le QG pour plus d'explication afin de la classer bien. La raison principale de la non mesure de la parcelle 3 est Pas de GPS et semble exister dans les modalités, prière de prendre attache avec le QG pour plus d'explication afin de la classer bien. </w:t>
        <w:br/>
        <w:t>- Avertissement!! Le champs a comme nom (Mbalkam 1) qui ne semble pas être un bon nom ou contient des lettres, prière de mettre le vrai nom du champs. Avertissement!! La parcelle a comme nom (4) qui ne semble pas être un bon nom ou contient des lettres, prière de mettre le vrai nom de la parcelle. Le document légal (titre, acte, certificat etc. ) qui affirme votre possession de la parcelle 4 est  et semble exister dans les modalités, prière de prendre attache avec le QG pour plus d'explication afin de la classer bien. Le type de sol de la parcelle 4 est Sol dior et semble exister dans les modalités, prière de prendre attache avec le QG pour plus d'explication afin de la classer bien. La raison principale de la non mesure de la parcelle 4 est Pas de GPS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(2500 FCFA) de Houe asine est inférieur aux prix de revente (10000 FCFA), prière de verifier et corriger ou confirmer l'information avec le QG. </w:t>
        <w:br/>
        <w:t xml:space="preserve">- Avertissement!! L'âge (25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(20000 FCFA), prière de verifier et corriger ou confirmer l'information avec le QG. Le prix d'achat de Semoir est nul (achété à 0fcfa) mais le prix de revente est (20000 FCFA), prière de verifier et corriger. </w:t>
        <w:br/>
        <w:t xml:space="preserve">- Avertissement!! Le prix d'achat (2500 FCFA) de Machette est inférieur aux prix de revente (5000 FCFA), prière de verifier et corriger ou confirmer l'information avec le QG. </w:t>
        <w:br/>
        <w:t>- Avertissement!! Le prix d'achat (27500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04-66-76-31</w:t>
            </w:r>
          </w:p>
        </w:tc>
        <w:tc>
          <w:tcPr>
            <w:tcW w:type="dxa" w:w="1662"/>
          </w:tcPr>
          <w:p>
            <w:r>
              <w:rPr>
                <w:sz w:val="14"/>
              </w:rPr>
              <w:t>853308206d304cc297f12c973a2cbbed</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MOUSSOU DIOP</w:t>
            </w:r>
          </w:p>
        </w:tc>
        <w:tc>
          <w:tcPr>
            <w:tcW w:type="dxa" w:w="3324"/>
          </w:tcPr>
          <w:p>
            <w:r>
              <w:rPr>
                <w:sz w:val="18"/>
              </w:rPr>
              <w:t>N/A</w:t>
            </w:r>
          </w:p>
        </w:tc>
        <w:tc>
          <w:tcPr>
            <w:tcW w:type="dxa" w:w="3324"/>
          </w:tcPr>
          <w:p>
            <w:r/>
            <w:hyperlink r:id="rId17">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moussou diop dispose d'un téléphone portable à s01q39, donc la raison évoquée ne peut pas être (ne dispose pas d'appareil). </w:t>
        <w:br/>
        <w:t xml:space="preserve">- Incoherence! sadio niane dispose d'un téléphone portable à s01q39, donc la raison évoquée ne peut pas être (ne dispose pas d'appareil). </w:t>
        <w:br/>
        <w:t xml:space="preserve">- Les informations sur l'acte de naissance (ni Jours, ni mois et ni années) de  aly sene  manquent, s'il vous plait pouvez-vous fournir d'effort pour avoir ces informations. </w:t>
        <w:br/>
        <w:t xml:space="preserve">- Les informations sur l'acte de naissance (ni Jours, ni mois et ni années) de  dame sene  manquent, s'il vous plait pouvez-vous fournir d'effort pour avoir ces informations. </w:t>
        <w:br/>
        <w:t xml:space="preserve">- Les informations sur l'acte de naissance (ni Jours, ni mois et ni années) de  mame fatou sene  manquent, s'il vous plait pouvez-vous fournir d'effort pour avoir ces informations. </w:t>
        <w:br/>
        <w:t>- Les informations sur l'acte de naissance (ni Jours, ni mois et ni années) de  moussou diane  manquent, s'il vous plait pouvez-vous fournir d'effort pour avoir ces informations.</w:t>
      </w:r>
    </w:p>
    <w:p>
      <w:r>
        <w:rPr>
          <w:b/>
          <w:color w:val="4672C4"/>
          <w:sz w:val="22"/>
        </w:rPr>
        <w:t>&gt;&gt; Section2 - Education</w:t>
      </w:r>
    </w:p>
    <w:p>
      <w:pPr>
        <w:ind w:left="283"/>
      </w:pPr>
      <w:r>
        <w:rPr>
          <w:sz w:val="20"/>
        </w:rPr>
        <w:t xml:space="preserve">- La raison principale que daba sarr n'a pas été à l'école entre 2024/2025 est trop âgée et semble exister dans les modalités, prière de prendre attache avec le QG pour plus d'explication afin de la classer bien. </w:t>
        <w:br/>
        <w:t xml:space="preserve">- La raison principale que dame sene n'a pas été à l'école entre 2024/2025 est trop jeune et semble exister dans les modalités, prière de prendre attache avec le QG pour plus d'explication afin de la classer bien. </w:t>
        <w:br/>
        <w:t xml:space="preserve">- La raison principale que moussou diane n'a pas été à l'école entre 2024/2025 est trop âgée et semble exister dans les modalités, prière de prendre attache avec le QG pour plus d'explication afin de la classer bien. </w:t>
        <w:br/>
        <w:t>-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alassane sene Bénéficie de CMU et les actes couverts sont différents de tiers payant. </w:t>
        <w:br/>
        <w:t xml:space="preserve">-  Incoherent! ameth sene Bénéficie de CMU et les actes couverts sont différents de tiers payant. </w:t>
        <w:br/>
        <w:t xml:space="preserve">-  Incoherent! birame sene Bénéficie de CMU et les actes couverts sont différents de tiers payant. </w:t>
        <w:br/>
        <w:t xml:space="preserve">-  Incoherent! codou sene Bénéficie de CMU et les actes couverts sont différents de tiers payant. </w:t>
        <w:br/>
        <w:t xml:space="preserve">-  Incoherent! daba sarr Bénéficie de CMU et les actes couverts sont différents de tiers payant. </w:t>
        <w:br/>
        <w:t xml:space="preserve">-  Incoherent! thioro sene Bénéficie de CMU et les actes couverts sont différents de tiers payant. </w:t>
        <w:br/>
        <w:t>- Le principal problème de santé que marie sene a eu est plaies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daba sarr a travaillés par mois semble être inférieur à 15. Veuillez, s'il vous plaît, confirmer cette information. Avertissement!!! daba sarr enquêté dans l'emploi principale n'a pas declaré son salaire prière de fournir plus d'effort pour lui demander son salire, vous pouvez utiliser des stratégies pour faire une estimation ou demander des conseils au QG. Avertissement!!! daba sarr enquêté dans l'emploi principale n'a pas declaré son revenu prière de fournir plus d'effort pour lui demander son revenu, vous pouvez utiliser des stratégies pour faire une estimation ou demander des conseils au QG. </w:t>
        <w:br/>
        <w:t xml:space="preserve">- Nombre d'heures par jour que moussou diop consacre habituellement à l'emploi est egale à 0 et le Nombre de jours par mois consacré habituellement à l'emploi est différent de 0, veuillez revoir s'il vous plait. Attention! le nombre d'heure que moussou diop a travaillé par jour semble être inferieur à 4, veuillez s'il vous plait confirmer cette information avec le QG. </w:t>
        <w:br/>
        <w:t>- Nombre d'heures par jour que sadio niane consacre habituellement à l'emploi est egale à 0 et le Nombre de jours par mois consacré habituellement à l'emploi est différent de 0, veuillez revoir s'il vous plait. Attention! le nombre d'heure que sadio niane a travaillé par jour semble être inferieur à 4, veuillez s'il vous plait confirmer cette information avec le QG. Avertissement!! Le montant de sadio niane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(300 Fcfa) de Concentré de tomate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42 Morceau (Portion) Petit de Ail,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8 Tas Tres petit de Capitaine frais, cette quantité semble anormale pour une consommation des 7 derniers jours.Prière de corriger ou de confirmer avec le QG. Incohérence!! Dans ce ménage, chaque individus consomme par jour 10.65526 Kg  de cereale; Prière de revoir les quantités prises de ces produits. Incohérence!! Dans ce ménage, chaque individus consomme par jour 10.65526 Kg  de cereale; Prière de revoir les quantités prises de ces produits. Incohérence!! Dans ce ménage, chaque individus consomme par jour 10.65526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moussou diop a comme taille 19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acheminer vers les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de mil  2) qui ne semble pas être un bon nom ou contient des lettres, prière de mettre le vrai nom de la parcelle. La parcelle parcelle de mil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2 est  et semble exister dans les modalités, prière de prendre attache avec le QG pour plus d'explication afin de la classer bien. </w:t>
        <w:br/>
        <w:t xml:space="preserve">- Avertissement!! La parcelle a comme nom (parcelle de mil 1) qui ne semble pas être un bon nom ou contient des lettres, prière de mettre le vrai nom de la parcelle. La parcelle parcelle de mil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1 est  et semble exister dans les modalités, prière de prendre attache avec le QG pour plus d'explication afin de la classer bien. </w:t>
        <w:br/>
        <w:t xml:space="preserve">- Avertissement!! La parcelle a comme nom (parcelle de mil 3) qui ne semble pas être un bon nom ou contient des lettres, prière de mettre le vrai nom de la parcelle. La parcelle parcelle de mil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3 est  et semble exister dans les modalités, prière de prendre attache avec le QG pour plus d'explication afin de la classer bien. </w:t>
        <w:br/>
        <w:t xml:space="preserve">- Avertissement!! La parcelle a comme nom (parcelle de mil 4) qui ne semble pas être un bon nom ou contient des lettres, prière de mettre le vrai nom de la parcelle. La parcelle parcelle de mil 4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4 est  et semble exister dans les modalités, prière de prendre attache avec le QG pour plus d'explication afin de la classer bien. </w:t>
        <w:br/>
        <w:t xml:space="preserve">- Avertissement!! La parcelle a comme nom (parcelle de mil 5) qui ne semble pas être un bon nom ou contient des lettres, prière de mettre le vrai nom de la parcelle. La parcelle parcelle de mil 5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5 est  et semble exister dans les modalités, prière de prendre attache avec le QG pour plus d'explication afin de la classer bien. </w:t>
        <w:br/>
        <w:t xml:space="preserve">- La parcelle champs d’arachides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d’arachides est  et semble exister dans les modalités, prière de prendre attache avec le QG pour plus d'explication afin de la classer bien. </w:t>
        <w:br/>
        <w:t xml:space="preserve">- La parcelle champs d’arachides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d’arachides est  et semble exister dans les modalités, prière de prendre attache avec le QG pour plus d'explication afin de la classer bien. </w:t>
        <w:br/>
        <w:t xml:space="preserve">- La parcelle champs d’arachides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d’arachides est  et semble exister dans les modalités, prière de prendre attache avec le QG pour plus d'explication afin de la classer bien. </w:t>
        <w:br/>
        <w:t>-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w:t>
      </w:r>
    </w:p>
    <w:p>
      <w:r>
        <w:rPr>
          <w:b/>
          <w:color w:val="4672C4"/>
          <w:sz w:val="22"/>
        </w:rPr>
        <w:t>&gt;&gt; Section19 - Equipements agricoles</w:t>
      </w:r>
    </w:p>
    <w:p>
      <w:pPr>
        <w:ind w:left="283"/>
      </w:pPr>
      <w:r>
        <w:rPr>
          <w:sz w:val="20"/>
        </w:rPr>
        <w:t xml:space="preserve">- Attention ! Hache/pioche a été revendu à 3000 Fcfa qui est relativement élevé par rapport aux autres prix de revente observés dans cette zone. Prière de corriger ou de confirmer avec le QG. </w:t>
        <w:br/>
        <w:t>- Avertissement!! Le prix d'achat (150000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90-30-46-00</w:t>
            </w:r>
          </w:p>
        </w:tc>
        <w:tc>
          <w:tcPr>
            <w:tcW w:type="dxa" w:w="1662"/>
          </w:tcPr>
          <w:p>
            <w:r>
              <w:rPr>
                <w:sz w:val="14"/>
              </w:rPr>
              <w:t>77cf608ceb194df185c68443f422ba0c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KHOLE TINE</w:t>
            </w:r>
          </w:p>
        </w:tc>
        <w:tc>
          <w:tcPr>
            <w:tcW w:type="dxa" w:w="3324"/>
          </w:tcPr>
          <w:p>
            <w:r>
              <w:rPr>
                <w:sz w:val="18"/>
              </w:rPr>
              <w:t>N/A</w:t>
            </w:r>
          </w:p>
        </w:tc>
        <w:tc>
          <w:tcPr>
            <w:tcW w:type="dxa" w:w="3324"/>
          </w:tcPr>
          <w:p>
            <w:r/>
            <w:hyperlink r:id="rId16">
              <w:r>
                <w:rPr>
                  <w:color w:val="0563C1"/>
                  <w:u w:val="single"/>
                </w:rPr>
                <w:t>mbalkame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Rockya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Abibe Tine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w:t>
        <w:br/>
        <w:t xml:space="preserve">- Peu probable! Alima Tine  n'arrive pas  à comprendre un petit texte lu dans une langue locale (s02q03). Veuillez corriger ou donner des explications au QG. </w:t>
        <w:br/>
        <w:t xml:space="preserve">- Peu probable! Ameth Diouf  n'arrive pas  à comprendre un petit texte lu dans une langue locale (s02q03). Veuillez corriger ou donner des explications au QG. Peu probable! Ameth Diouf  ne sait ni lire, ni écrire, ni comprendre dans aucune des langues  (s02q01,s02q02,s02q03). Veuillez corriger ou donner des explications au QG. </w:t>
        <w:br/>
        <w:t xml:space="preserve">- Peu probable! Ameth Tine  n'arrive pas  à comprendre un petit texte lu dans une langue locale (s02q03). Veuillez corriger ou donner des explications au QG.  Incohérence ! le montant payé de Ameth Tine pour la cotisation est très faible . veuillez, s'il vous plait, confirmer ces informations avec le QG ou apporter les corrections nécessaires. </w:t>
        <w:br/>
        <w:t xml:space="preserve">- Peu probable! Awa Tine  n'arrive pas  à comprendre un petit texte lu dans une langue locale (s02q03). Veuillez corriger ou donner des explications au QG. Peu probable! Awa Tine  ne sait ni lire, ni écrire, ni comprendre dans aucune des langues  (s02q01,s02q02,s02q03). Veuillez corriger ou donner des explications au QG. Peu plausible Awa Tine fréquente au minimum le fondamental 1 mais ne sait ni lire ni comprendre la langue française, prière de corriger ou de confirmer avec le QG merci. Avertissement!! Awa Tine fréquente au minimum la troisième année de fondamental 1 mais ne sait pas écrire, prière de corriger ou confirmer avec le QG. </w:t>
        <w:br/>
        <w:t xml:space="preserve">- Peu probable! Daba Tine  n'arrive pas  à comprendre un petit texte lu dans une langue locale (s02q03). Veuillez corriger ou donner des explications au QG. Avertissement!!! L'âge de Daba Tine avec son niveau d'étude (Fondamental 1) semble incoherent, veuillez confirmer cette information avec le QG ou corriger l'incohérence. </w:t>
        <w:br/>
        <w:t xml:space="preserve">- Peu probable! Daouda Tine  n'arrive pas  à comprendre un petit texte lu dans une langue locale (s02q03). Veuillez corriger ou donner des explications au QG. </w:t>
        <w:br/>
        <w:t xml:space="preserve">- Peu probable! Diery Tine  n'arrive pas  à comprendre un petit texte lu dans une langue locale (s02q03). Veuillez corriger ou donner des explications au QG. Peu probable! Diery Tine  ne sait ni lire, ni écrire, ni comprendre dans aucune des langues  (s02q01,s02q02,s02q03). Veuillez corriger ou donner des explications au QG. </w:t>
        <w:br/>
        <w:t xml:space="preserve">- Peu probable! Dieynaba Sene  n'arrive pas  à comprendre un petit texte lu dans une langue locale (s02q03). Veuillez corriger ou donner des explications au QG. </w:t>
        <w:br/>
        <w:t xml:space="preserve">- Peu probable! Diokel Tine  n'arrive pas  à comprendre un petit texte lu dans une langue locale (s02q03). Veuillez corriger ou donner des explications au QG. Peu probable! Diokel Tine  ne sait ni lire, ni écrire, ni comprendre dans aucune des langues  (s02q01,s02q02,s02q03). Veuillez corriger ou donner des explications au QG.  Incohérence ! le montant payé de Diokel Tine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Diokel Tine avec le QG ou apporter les corrections nécessaires. Le montant des frais pour les cahiers et autres matériels scolaires pour l'année scolaire de Diokel Tine est de 0 FCFA, Diokel Tine a fait comment pour payer ces cahiers et autres matériels scolaires (SAC, stylo, craie, ardoise, crayon...) ? prière de corriger. Dans les milieux ruraux les frais d'uniformes de Diokel Tine sont peut-être obligatoire et sont payés aussi dans les écoles privés, prière de verifier pour corriger ou confirmer avec le QG. </w:t>
        <w:br/>
        <w:t xml:space="preserve">- Peu probable! Diomaye Tine  n'arrive pas  à comprendre un petit texte lu dans une langue locale (s02q03). Veuillez corriger ou donner des explications au QG. Peu probable! Diomaye Tine  ne sait ni lire, ni écrire, ni comprendre dans aucune des langues  (s02q01,s02q02,s02q03). Veuillez corriger ou donner des explications au QG. </w:t>
        <w:br/>
        <w:t xml:space="preserve">- Peu probable! Fatou Tine  n'arrive pas  à comprendre un petit texte lu dans une langue locale (s02q03). Veuillez corriger ou donner des explications au QG. </w:t>
        <w:br/>
        <w:t xml:space="preserve">- Peu probable! Ndeye 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Sene avec le QG ou apporter les corrections nécessaires. Le montant des autres depenses pour l'année scolaire de Ndeye Sene est faible ou élevé. veuillez, s'il vous plait, confirmer ces informations avec le QG ou apporter les corrections nécessaires. </w:t>
        <w:br/>
        <w:t xml:space="preserve">- Peu probable! Ndeye waly Tine  n'arrive pas  à comprendre un petit texte lu dans une langue locale (s02q03). Veuillez corriger ou donner des explications au QG. </w:t>
        <w:br/>
        <w:t xml:space="preserve">- Peu probable! Rockya Diouf  n'arrive pas  à comprendre un petit texte lu dans une langue locale (s02q03). Veuillez corriger ou donner des explications au QG. Peu probable! Rockya Diouf  ne sait ni lire, ni écrire, ni comprendre dans aucune des langues  (s02q01,s02q02,s02q03). Veuillez corriger ou donner des explications au QG. </w:t>
        <w:br/>
        <w:t xml:space="preserve">- Peu probable! Siga Tine  n'arrive pas  à comprendre un petit texte lu dans une langue locale (s02q03). Veuillez corriger ou donner des explications au QG. Peu probable! Siga Tine  ne sait ni lire, ni écrire, ni comprendre dans aucune des langues  (s02q01,s02q02,s02q03). Veuillez corriger ou donner des explications au QG. Peu plausible Siga Tine fréquente au minimum le fondamental 1 mais ne sait ni lire ni comprendre la langue française, prière de corriger ou de confirmer avec le QG merci. </w:t>
        <w:br/>
        <w:t xml:space="preserve">- Peu probable! Yande Tine  n'arrive pas  à comprendre un petit texte lu dans une langue locale (s02q03). Veuillez corriger ou donner des explications au QG. Peu probable! Yande Tine  ne sait ni lire, ni écrire, ni comprendre dans aucune des langues  (s02q01,s02q02,s02q03). Veuillez corriger ou donner des explications au QG. </w:t>
        <w:br/>
        <w:t>- Peu probable! makane Ndiaye  n'arrive pas  à comprendre un petit texte lu dans une langue locale (s02q03). Veuillez corriger ou donner des explications au QG. Peu probable! makane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Daba Tine n'a consacré aucune heure pour aucun des travaux du ménage, prière de regarder les réponses prises dans les questions (s04q01 s04q02 s04q03 s04q04 s04q05 s04q06 s04q07 s04q08). </w:t>
        <w:br/>
        <w:t xml:space="preserve">- Avertissement! Ndeye waly Tine n'a consacré aucune heure pour aucun des travaux du ménage, prière de regarder les réponses prises dans les questions (s04q01 s04q02 s04q03 s04q04 s04q05 s04q06 s04q07 s04q08). </w:t>
        <w:br/>
        <w:t xml:space="preserve">- Avertissement! Nombre d'heure que Abibe Tine a consacré à son emploi au cours des 7 derniers jours est trop faible, veuillez revoir s'il vous plait ou confirmer cette information avec QG. </w:t>
        <w:br/>
        <w:t xml:space="preserve">- Avertissement! Nombre d'heure que Ameth Tine a consacré à son emploi au cours des 7 derniers jours est trop faible, veuillez revoir s'il vous plait ou confirmer cette information avec QG. </w:t>
        <w:br/>
        <w:t>- Avertissement! Nombre d'heure que Daouda Tine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Ablaye  Khole Tine dans l'emploi au cours des 12 derniers mois semble faible, veuillez corriger s'il vous plait ou comfirmer avec le QG. </w:t>
        <w:br/>
        <w:t xml:space="preserve">- Prière de changer la branche d'activité de Abibe Tine, les agriculteurs dont leurs cultures est principalement destiné à la consommation du ménage sont des (Agriculteurs, subsistances) et ceux qui le font avec l'élevage sont des (Agriculteurs et eleveurs, subsistances)Nombre de mois exercé par Abibe Tine dans l'emploi au cours des 12 derniers mois semble faible, veuillez corriger s'il vous plait ou comfirmer avec le QG. </w:t>
        <w:br/>
        <w:t xml:space="preserve">- Prière de changer la branche d'activité de Aissatou Diop, les agriculteurs dont leurs cultures est principalement destiné à la consommation du ménage sont des (Agriculteurs, subsistances) et ceux qui le font avec l'élevage sont des (Agriculteurs et eleveurs, subsistances)Nombre de mois exercé par Aissatou Diop dans l'emploi au cours des 12 derniers mois semble faible, veuillez corriger s'il vous plait ou comfirmer avec le QG. </w:t>
        <w:br/>
        <w:t xml:space="preserve">- Prière de changer la branche d'activité de Ameth Tine, les agriculteurs dont leurs cultures est principalement destiné à la consommation du ménage sont des (Agriculteurs, subsistances) et ceux qui le font avec l'élevage sont des (Agriculteurs et eleveurs, subsistances)Nombre de mois exercé par Ameth Tine dans l'emploi au cours des 12 derniers mois semble faible, veuillez corriger s'il vous plait ou comfirmer avec le QG. </w:t>
        <w:br/>
        <w:t xml:space="preserve">- Prière de changer la branche d'activité de Daouda Tine, les agriculteurs dont leurs cultures est principalement destiné à la consommation du ménage sont des (Agriculteurs, subsistances) et ceux qui le font avec l'élevage sont des (Agriculteurs et eleveurs, subsistances)Nombre de mois exercé par Daouda Tine dans l'emploi au cours des 12 derniers mois semble faible, veuillez corriger s'il vous plait ou comfirmer avec le QG. </w:t>
        <w:br/>
        <w:t>- Prière de changer la branche d'activité de Diomaye Tine, les agriculteurs dont leurs cultures est principalement destiné à la consommation du ménage sont des (Agriculteurs, subsistances) et ceux qui le font avec l'élevage sont des (Agriculteurs et eleveurs, subsistances)Nombre de mois exercé par Diomaye Tine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Diomaye Tine sur le nombre de mois, jours ou heures de son emploi secondaire sont superieur a celles de son emploi principal , veuillez corriger ou confirmer aupres du QG. Le revenu de Diomaye Tine est de 0, il ne doit pas être égal à 0. Prière de fournir d'effort pour estimer le revenu de Diomaye Tine.</w:t>
      </w:r>
    </w:p>
    <w:p>
      <w:r>
        <w:rPr>
          <w:b/>
          <w:color w:val="4672C4"/>
          <w:sz w:val="22"/>
        </w:rPr>
        <w:t>&gt;&gt; Section7b - Consommation alimentaire - 7 jours</w:t>
      </w:r>
    </w:p>
    <w:p>
      <w:pPr>
        <w:ind w:left="283"/>
      </w:pPr>
      <w:r>
        <w:rPr>
          <w:sz w:val="20"/>
        </w:rPr>
        <w:t>- Attention ! Le prix unitaire d'achat (50 Fcfa) de Poireau en Tas (Moyen)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11.1751 Kg  de cereale; Prière de revoir les quantités prises de ces produits. Incohérence!! Dans ce ménage, chaque individus consomme par jour 11.1751 Kg  de cereale; Prière de revoir les quantités prises de ces produits. Incohérence!! Dans ce ménage, chaque individus consomme par jour 11.1751 Kg  de cereale; Prière de revoir les quantités prises de ces produits. Incohérence!! Dans ce ménage, chaque individus consomme par jour 11.1751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Téléphone portable)  dans ce ménages est élevé (13),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400 Sac moyen qui semble élevé ou ne sait pas, prière de fournir d'effort pour estimer la quantité afin de corriger. Le nombre d'homme de 15 ans et plus (17) non membre du ménage de Ablaye Khole Tine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quantité de fumure appliquée dans la parcelle Parcelle1 est de 80 Charrette bovine qui semble élevé ou ne sait pas, prière de fournir d'effort pour estimer la quantité afin de corriger. Le nombre de Garçon moins de 15 ans (20) non membre du ménage de Ablaye Khole Tine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22 personnes qui semble faible ou élevé. Merci de corriger.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Le nombre de femmes de 15 ans et plus (20) non membre du ménage de Ablaye Khole Tine ayant travaillé dans la parcelle parcelle1 pour la préparation du sol (labour) et des semis semble élevé, prière de corriger. Le nombre de personnes toutes catégories confondues des main-d'oeuvre non-familiale sur la parcelle parcelle1 au cours de la campagne pour la période de préparation du sol (labour) et des semis est de 20 personnes qui semble faible ou élevé. Merci de corriger. Le document légal (titre, acte, certificat etc. ) qui affirme votre possession de la parcelle parcelle1 est  et semble exister dans les modalités, prière de prendre attache avec le QG pour plus d'explication afin de la classer bien. Le type de sol de la parcelle parcelle1 est sol dior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(583333.3 Fcfa) d'un Ovins (Moutons) est trop petit ou élevé . Veuillez confirmer ces informations avec le QG ou apporter les corrections nécessaires. Attention ! Le ménage a vendu 1 Ovins (Moutons) à 60000 donc un prix unitaire d'achat (583333.3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Faucheuse a été achété à 2500 Fcfa est relativement élevé par rapport aux autres prix d'achat observés dans cette zone. Prière de corriger ou de confirmer avec le QG. Attention ! Faucheuse a été revendu à 2500 Fcfa qui est relativement élevé par rapport aux autres prix de revente observés dans cette zone. Prière de corriger ou de confirmer avec le QG. </w:t>
        <w:br/>
        <w:t xml:space="preserve">- Avertissement!! Le prix d'achat (220000 FCFA) de Animaux de labour est inférieur aux prix de revente (250000 FCFA), prière de verifier et corriger ou confirmer l'information avec le QG. </w:t>
        <w:br/>
        <w:t>- Avertissement!! Le prix d'achat (2500 FCFA) de Machette est inférieur aux prix de revente (5000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41-77-42-15</w:t>
            </w:r>
          </w:p>
        </w:tc>
        <w:tc>
          <w:tcPr>
            <w:tcW w:type="dxa" w:w="1662"/>
          </w:tcPr>
          <w:p>
            <w:r>
              <w:rPr>
                <w:sz w:val="14"/>
              </w:rPr>
              <w:t>83f81b9571be4d2d8742970217f465b4</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BOURE NIANE</w:t>
            </w:r>
          </w:p>
        </w:tc>
        <w:tc>
          <w:tcPr>
            <w:tcW w:type="dxa" w:w="3324"/>
          </w:tcPr>
          <w:p>
            <w:r>
              <w:rPr>
                <w:sz w:val="18"/>
              </w:rPr>
              <w:t>N/A</w:t>
            </w:r>
          </w:p>
        </w:tc>
        <w:tc>
          <w:tcPr>
            <w:tcW w:type="dxa" w:w="3324"/>
          </w:tcPr>
          <w:p>
            <w:r/>
            <w:hyperlink r:id="rId18">
              <w:r>
                <w:rPr>
                  <w:color w:val="0563C1"/>
                  <w:u w:val="single"/>
                </w:rPr>
                <w:t>ngan�me</w:t>
              </w:r>
            </w:hyperlink>
          </w:p>
        </w:tc>
      </w:tr>
    </w:tbl>
    <w:p/>
    <w:p>
      <w:r>
        <w:rPr>
          <w:b/>
          <w:color w:val="4672C4"/>
          <w:sz w:val="22"/>
        </w:rPr>
        <w:t>&gt;&gt; Section1 - Caracteristiques des membres</w:t>
      </w:r>
    </w:p>
    <w:p>
      <w:pPr>
        <w:ind w:left="283"/>
      </w:pPr>
      <w:r>
        <w:rPr>
          <w:sz w:val="20"/>
        </w:rPr>
        <w:t>- Incoherence! La mère de mame diarra niane est trop jeune ou vielle pour avoir mame diarra niane selon l'écart (12) d'âge entre lui et sa mère, prière de revoir l'âge de mame diarra niane ou de sa mère. Dans le cas contraire rassurez vous que c'est bien son fils/fille biologique.</w:t>
      </w:r>
    </w:p>
    <w:p>
      <w:r>
        <w:rPr>
          <w:b/>
          <w:color w:val="4672C4"/>
          <w:sz w:val="22"/>
        </w:rPr>
        <w:t>&gt;&gt; Section2 - Education</w:t>
      </w:r>
    </w:p>
    <w:p>
      <w:pPr>
        <w:ind w:left="283"/>
      </w:pPr>
      <w:r>
        <w:rPr>
          <w:sz w:val="20"/>
        </w:rPr>
        <w:t xml:space="preserve">- Peu probable! adama niane  n'arrive pas  à comprendre un petit texte lu dans une langue locale (s02q03). Veuillez corriger ou donner des explications au QG. </w:t>
        <w:br/>
        <w:t xml:space="preserve">- Peu probable! ahmeth niane  n'arrive pas  à comprendre un petit texte lu dans une langue locale (s02q03). Veuillez corriger ou donner des explications au QG. </w:t>
        <w:br/>
        <w:t xml:space="preserve">- Peu probable! baye gora niane  n'arrive pas  à comprendre un petit texte lu dans une langue locale (s02q03). Veuillez corriger ou donner des explications au QG. </w:t>
        <w:br/>
        <w:t xml:space="preserve">- Peu probable! demba diouf  n'arrive pas  à comprendre un petit texte lu dans une langue locale (s02q03). Veuillez corriger ou donner des explications au QG. Peu probable! demba diouf  ne sait ni lire, ni écrire, ni comprendre dans aucune des langues  (s02q01,s02q02,s02q03). Veuillez corriger ou donner des explications au QG. </w:t>
        <w:br/>
        <w:t xml:space="preserve">- Peu probable! ibrahima niane  n'arrive pas  à comprendre un petit texte lu dans une langue locale (s02q03). Veuillez corriger ou donner des explications au QG. Peu probable! ibrahima niane  ne sait ni lire, ni écrire, ni comprendre dans aucune des langues  (s02q01,s02q02,s02q03). Veuillez corriger ou donner des explications au QG. </w:t>
        <w:br/>
        <w:t xml:space="preserve">- Peu probable! mame diarra niane  n'arrive pas  à comprendre un petit texte lu dans une langue locale (s02q03). Veuillez corriger ou donner des explications au QG. </w:t>
        <w:br/>
        <w:t>- Peu probable! siga mang faye  n'arrive pas  à comprendre un petit texte lu dans une langue locale (s02q03). Veuillez corriger ou donner des explications au QG. Peu probable! siga mang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demba diouf n'a consacré aucune heure pour les travaux cités en s04q01, s04q02, s04q03, s04q04, s04q05, s04q06, s04q07 et s04q08.Prière de regarder pour corriger ou confirmer avec le QG. </w:t>
        <w:br/>
        <w:t xml:space="preserve">- Avertissement! ahmeth niane est trop jeune mais il a plus de 15 ans, prière de corriger ou confirmer. </w:t>
        <w:br/>
        <w:t>- Avertissement! ibrahima niane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Avertissement!!! Le ménage a consommé 14 Pièce Moyen de Mâchoiron séchée (Kon),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30.55755 Kg  de cereale; Prière de revoir les quantités prises de ces produits. Incohérence!! Dans ce ménage, chaque individus consomme par jour 30.55755 Kg  de cereale; Prière de revoir les quantités prises de ces produits.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propre animal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ibrahima niane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(alentour1)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Avertissement!! Le champs a comme nom (alentour1)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Avertissement!! Le champs a comme nom (alentour1)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Le nombre de personnes toutes catégories confondues des main-d'oeuvre non-familiale sur la parcelle 4 au cours de la campagne pour la période des récoltes est de 17 personnes qui semble faible ou élevé. Merci de corriger. Le salaire total payé de toutes catégories confondues par le ménage ibrahima niane pour la main-d'oeuvre non-familiale sur la parcelle 4 au cours de la campagne pour la période des récoltes est de 0 qui semble élevé ou faible. Merci de corriger. Le document légal (titre, acte, certificat etc. ) qui affirme votre possession de la parcelle 4 est  et semble exister dans les modalités, prière de prendre attache avec le QG pour plus d'explication afin de la classer bien. La raison principale de la non mesure de la parcelle 4 est pas de gps et semble exister dans les modalités, prière de prendre attache avec le QG pour plus d'explication afin de la classer bien. </w:t>
        <w:br/>
        <w:t xml:space="preserve">- Avertissement!! Le champs a comme nom (alentour1) qui ne semble pas être un bon nom ou contient des lettres, prière de mettre le vrai nom du champs. Avertissement!! La parcelle a comme nom (5) qui ne semble pas être un bon nom ou contient des lettres, prière de mettre le vrai nom de la parcelle. La quantité de fumure appliquée dans la parcelle 5 est de 98  qui semble élevé ou ne sait pas, prière de fournir d'effort pour estimer la quantité afin de corriger. Le nombre de personnes toutes catégories confondues des main-d'oeuvre non-familiale sur la parcelle 5 au cours de la campagne pour la période des récoltes est de 21 personnes qui semble faible ou élevé. Merci de corriger. Le salaire total payé de toutes catégories confondues par le ménage ibrahima niane pour la main-d'oeuvre non-familiale sur la parcelle 5 au cours de la campagne pour la période des récoltes est de 0 qui semble élevé ou faible. Merci de corriger. Le document légal (titre, acte, certificat etc. ) qui affirme votre possession de la parcelle 5 est  et semble exister dans les modalités, prière de prendre attache avec le QG pour plus d'explication afin de la classer bien. La raison principale de la non mesure de la parcelle 5 est pas de gps et semble exister dans les modalités, prière de prendre attache avec le QG pour plus d'explication afin de la classer bien. </w:t>
        <w:br/>
        <w:t>- Avertissement!! Le champs a comme nom (alentour1) qui ne semble pas être un bon nom ou contient des lettres, prière de mettre le vrai nom du champs. Avertissement!! La parcelle a comme nom (champ 3) qui ne semble pas être un bon nom ou contient des lettres, prière de mettre le vrai nom de la parcelle. La quantité de fumure appliquée dans la parcelle champ 3 est de 98  qui semble élevé ou ne sait pas, prière de fournir d'effort pour estimer la quantité afin de corriger. Le document légal (titre, acte, certificat etc. ) qui affirme votre possession de la parcelle champ 3 est  et semble exister dans les modalités, prière de prendre attache avec le QG pour plus d'explication afin de la classer bien. La raison principale de la non mesure de la parcelle champ 3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(15000 Fcfa) d'un Autres volailles est trop petit. Veuillez confirmer ces informations avec le QG ou apporter les corrections nécessaires. </w:t>
        <w:br/>
        <w:t>- Avertissement! Le prix de vente (40000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55708766666665,-16.621922166666664" TargetMode="External"/><Relationship Id="rId10" Type="http://schemas.openxmlformats.org/officeDocument/2006/relationships/hyperlink" Target="https://www.google.com/maps?q=14.551266633333334,-16.614608933333333" TargetMode="External"/><Relationship Id="rId11" Type="http://schemas.openxmlformats.org/officeDocument/2006/relationships/hyperlink" Target="https://www.google.com/maps?q=14.552550666666665,-16.622095433333335" TargetMode="External"/><Relationship Id="rId12" Type="http://schemas.openxmlformats.org/officeDocument/2006/relationships/hyperlink" Target="https://www.google.com/maps?q=14.553239266666667,-16.61773403333333" TargetMode="External"/><Relationship Id="rId13" Type="http://schemas.openxmlformats.org/officeDocument/2006/relationships/hyperlink" Target="https://www.google.com/maps?q=14.5577507,-16.6094212" TargetMode="External"/><Relationship Id="rId14" Type="http://schemas.openxmlformats.org/officeDocument/2006/relationships/hyperlink" Target="https://www.google.com/maps?q=14.5359705,-16.5891614" TargetMode="External"/><Relationship Id="rId15" Type="http://schemas.openxmlformats.org/officeDocument/2006/relationships/hyperlink" Target="https://www.google.com/maps?q=14.5355172,-16.5954233" TargetMode="External"/><Relationship Id="rId16" Type="http://schemas.openxmlformats.org/officeDocument/2006/relationships/hyperlink" Target="https://www.google.com/maps?q=14.555936,-16.610158" TargetMode="External"/><Relationship Id="rId17" Type="http://schemas.openxmlformats.org/officeDocument/2006/relationships/hyperlink" Target="https://www.google.com/maps?q=14.557048633333332,-16.619435533333334" TargetMode="External"/><Relationship Id="rId18" Type="http://schemas.openxmlformats.org/officeDocument/2006/relationships/hyperlink" Target="https://www.google.com/maps?q=14.433843766666666,-16.8784294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