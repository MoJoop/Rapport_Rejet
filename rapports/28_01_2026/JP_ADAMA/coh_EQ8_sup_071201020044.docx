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071201020044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58-88-22-05</w:t>
            </w:r>
          </w:p>
        </w:tc>
        <w:tc>
          <w:tcPr>
            <w:tcW w:type="dxa" w:w="1662"/>
          </w:tcPr>
          <w:p>
            <w:r>
              <w:rPr>
                <w:sz w:val="14"/>
              </w:rPr>
              <w:t>e02074e2cdf84ecca75044cf56c256d1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9">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lasouk ngom  manquent, s'il vous plait pouvez-vous fournir d'effort pour avoir ces informations. </w:t>
        <w:br/>
        <w:t xml:space="preserve">- Les informations sur l'acte de naissance (ni Jours, ni mois et ni années) de  maman fatou ndiaye  manquent, s'il vous plait pouvez-vous fournir d'effort pour avoir ces informations. Le mois de l'enfant ( maman fatou ndiaye ) n'est pas connu mais vous avez declaré en s01q04a le nombre de mois, prière de changer NSP au niveau de s01q03b. </w:t>
        <w:br/>
        <w:t xml:space="preserve">- Les informations sur l'acte de naissance (ni Jours, ni mois et ni années) de  marie Agnès ndiaye  manquent, s'il vous plait pouvez-vous fournir d'effort pour avoir ces informations. </w:t>
        <w:br/>
        <w:t xml:space="preserve">- Les informations sur l'acte de naissance (ni Jours, ni mois et ni années) de  moro ndiaye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Section3 - Sante</w:t>
      </w:r>
    </w:p>
    <w:p>
      <w:pPr>
        <w:ind w:left="283"/>
      </w:pPr>
      <w:r>
        <w:rPr>
          <w:sz w:val="20"/>
        </w:rPr>
        <w:t>- Le montant(1000 FCFA) des frais  pour verres correcteurs, monture de lunettes au cours 12 derniers mois de fatou sene semble trop faible, veuillez revoir ce montant.</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lasouk ngom travaille principalement dans l'agriculture ou élevage ou pêche et le secteur institutionnel déclaré semble  incohérent, prière de corriger ou confirmer avec le QG. Avertissement! lasouk ngom est trop âgé ou en retraite mais il a moins de 58 ans, prière de corriger. </w:t>
        <w:br/>
        <w:t xml:space="preserve">- Avertissement! marie Agnès ndiaye n'a consacré aucune heure pour aucun des travaux du ménage, prière de regarder les réponses prises dans les questions (s04q01 s04q02 s04q03 s04q04 s04q05 s04q06 s04q07 s04q08). </w:t>
        <w:b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moro ndiaye enquêté dans l'emploi principale n'a pas declaré son salaire prière de fournir plus d'effort pour lui demander son salire, vous pouvez utiliser des stratégies pour faire une estimation ou demander des conseils au QG. Avertissement!!! moro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sene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verser dans les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72-22-26-02</w:t>
            </w:r>
          </w:p>
        </w:tc>
        <w:tc>
          <w:tcPr>
            <w:tcW w:type="dxa" w:w="1662"/>
          </w:tcPr>
          <w:p>
            <w:r>
              <w:rPr>
                <w:sz w:val="14"/>
              </w:rPr>
              <w:t>20e05a3723164652b60b9ba4331d82a6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SENE</w:t>
            </w:r>
          </w:p>
        </w:tc>
        <w:tc>
          <w:tcPr>
            <w:tcW w:type="dxa" w:w="3324"/>
          </w:tcPr>
          <w:p>
            <w:r>
              <w:rPr>
                <w:sz w:val="18"/>
              </w:rPr>
              <w:t>N/A</w:t>
            </w:r>
          </w:p>
        </w:tc>
        <w:tc>
          <w:tcPr>
            <w:tcW w:type="dxa" w:w="3324"/>
          </w:tcPr>
          <w:p>
            <w:r/>
            <w:hyperlink r:id="rId10">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alouise ousseynou sene  manquent, s'il vous plait pouvez-vous fournir d'effort pour avoir ces informations. Le mois de l'enfant ( alouise ousseynou sene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emmanuel ousseynou ndiaye  manquent, s'il vous plait pouvez-vous fournir d'effort pour avoir ces informations. Le mois de l'enfant ( emmanuel ousseynou ndiaye ) n'est pas connu mais vous avez declaré en s01q04a le nombre de mois, prière de changer NSP au niveau de s01q03b. </w:t>
        <w:br/>
        <w:t xml:space="preserve">- Les informations sur l'acte de naissance (ni Jours, ni mois et ni années) de  jean adama ndiaye  manquent, s'il vous plait pouvez-vous fournir d'effort pour avoir ces informations. </w:t>
        <w:br/>
        <w:t xml:space="preserve">- Les informations sur l'acte de naissance (ni Jours, ni mois et ni années) de  joseph sene  manquent, s'il vous plait pouvez-vous fournir d'effort pour avoir ces informations. Attention ! Vous avez déclaré en s01q00 que le répondant est la personne elle-même, or joseph sene est trop jeune (9 ans) pour fournir des informations correctes. Prière de refaire la section 1 pour joseph sene en demandant à un adulte de répondre aux questions à sa place.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moussa faye  manquent, s'il vous plait pouvez-vous fournir d'effort pour avoir ces informations. </w:t>
        <w:br/>
        <w:t xml:space="preserve">- Les informations sur l'acte de naissance (ni Jours, ni mois et ni années) de  nar dieng  manquent, s'il vous plait pouvez-vous fournir d'effort pour avoir ces informations.  Avertissement!!!  nar dieng  possède un téléphone android mais dit n'avoir pas accès à l'internet, prière de confirmer cette information avec le QG ou la corriger. </w:t>
        <w:br/>
        <w:t>- Les informations sur l'acte de naissance (ni Jours, ni mois et ni années) de  ndella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jean adama ndiaye pour les frais de scolarité est très faible. veuillez, s'il vous plait, confirmer ces informations avec le QG ou apporter les corrections nécessaires. Le montant des frais pour les cahiers et autres matériels scolaires pour l'année scolaire de jean adama ndiaye est de 0 FCFA, jean adama ndiaye a fait comment pour payer ces cahiers et autres matériels scolaires (SAC, stylo, craie, ardoise, crayon...) ? prière de corriger. Dans les milieux ruraux les frais d'uniformes de jean adama ndiaye sont peut-être obligatoire et sont payés aussi dans les écoles privés, prière de verifier pour corriger ou confirmer avec le QG. </w:t>
        <w:br/>
        <w:t xml:space="preserve">- La raison principale que awa sene n'a pas été à l'école entre 2024/2025 est trop âgée et semble exister dans les modalités, prière de prendre attache avec le QG pour plus d'explication afin de la classer bien. </w:t>
        <w:br/>
        <w:t>- Peu plausible joseph sene fréquente au minimum le fondamental 1 mais ne sait ni lire ni comprendre la langue française, prière de corriger ou de confirmer avec le QG merci. Avertissement!! joseph sene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 </w:t>
        <w:br/>
        <w:t>- Avertissement! awa sene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La dernière fois que vous avez acheté Capitaine frais est voiture qui vend des poissons et semble exister dans les modalités, prière de prendre attache avec le QG pour plus d'explication afin de la classer bien.  La dernière fois que vous avez acheté Poisson frais type 9 est voiture qui vend des poissons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sene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awa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acheté 1 Poules / poulets à 5000 donc un prix unitaire d'achat (5000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L'âge (35 ans)  de Houe asine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40-18-45-67</w:t>
            </w:r>
          </w:p>
        </w:tc>
        <w:tc>
          <w:tcPr>
            <w:tcW w:type="dxa" w:w="1662"/>
          </w:tcPr>
          <w:p>
            <w:r>
              <w:rPr>
                <w:sz w:val="14"/>
              </w:rPr>
              <w:t>de30e2785b8d43968cc80a21b80e7827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SENE</w:t>
            </w:r>
          </w:p>
        </w:tc>
        <w:tc>
          <w:tcPr>
            <w:tcW w:type="dxa" w:w="3324"/>
          </w:tcPr>
          <w:p>
            <w:r>
              <w:rPr>
                <w:sz w:val="18"/>
              </w:rPr>
              <w:t>N/A</w:t>
            </w:r>
          </w:p>
        </w:tc>
        <w:tc>
          <w:tcPr>
            <w:tcW w:type="dxa" w:w="3324"/>
          </w:tcPr>
          <w:p>
            <w:r/>
            <w:hyperlink r:id="rId11">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Ablaye Ndiaye  possède un téléphone android mais dit n'avoir pas accès à l'internet, prière de confirmer cette information avec le QG ou la corriger. </w:t>
        <w:br/>
        <w:t xml:space="preserve">-  Avertissement!!!  Aliou Sene  ne possède pas le téléphone android, a accès à l'internet , prière de confirmer cette information. </w:t>
        <w:br/>
        <w:t>- Incoherence! Demba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Ablaye Sene  n'arrive pas  à comprendre un petit texte lu dans une langue locale (s02q03). Veuillez corriger ou donner des explications au QG. Le montant des frais pour les cahiers et autres matériels scolaires pour l'année scolaire de Ablaye Sene est de 0 FCFA, Ablaye Sene a fait comment pour payer ces cahiers et autres matériels scolaires (SAC, stylo, craie, ardoise, crayon...) ? prière de corriger. </w:t>
        <w:br/>
        <w:t xml:space="preserve">- Peu probable! Aliou Demba Sene  n'arrive pas  à comprendre un petit texte lu dans une langue locale (s02q03). Veuillez corriger ou donner des explications au QG. Peu probable! Aliou Demba Sene  ne sait ni lire, ni écrire, ni comprendre dans aucune des langues  (s02q01,s02q02,s02q03). Veuillez corriger ou donner des explications au QG. </w:t>
        <w:br/>
        <w:t xml:space="preserve">- Peu probable! Aliou Sene  n'arrive pas  à comprendre un petit texte lu dans une langue locale (s02q03). Veuillez corriger ou donner des explications au QG. </w:t>
        <w:br/>
        <w:t xml:space="preserve">- Peu probable! Demba Sene  n'arrive pas  à comprendre un petit texte lu dans une langue locale (s02q03). Veuillez corriger ou donner des explications au QG. Peu probable! Demba Sene  ne sait ni lire, ni écrire, ni comprendre dans aucune des langues  (s02q01,s02q02,s02q03).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Peu plausible Mbaye Sene fréquente au minimum le fondamental 1 mais ne sait ni lire ni comprendre la langue française, prière de corriger ou de confirmer avec le QG merci. </w:t>
        <w:br/>
        <w:t xml:space="preserve">- Peu probable! Moustapha Sene  n'arrive pas  à comprendre un petit texte lu dans une langue locale (s02q03). Veuillez corriger ou donner des explications au QG. Peu probable! Moustapha Sene  ne sait ni lire, ni écrire, ni comprendre dans aucune des langues  (s02q01,s02q02,s02q03). Veuillez corriger ou donner des explications au QG. La raison principale que Moustapha Sene n'a pas fait des études dans une école formelle est ecole coranique et semble exister dans les modalités, prière de prendre attache avec le QG pour plus d'explication afin de la classer bien. </w:t>
        <w:br/>
        <w:t xml:space="preserve">- Peu probable! Ndiolé Sene  n'arrive pas  à comprendre un petit texte lu dans une langue locale (s02q03). Veuillez corriger ou donner des explications au QG. </w:t>
        <w:br/>
        <w:t>- Peu probable! Thiabe Ngom  n'arrive pas  à comprendre un petit texte lu dans une langue locale (s02q03). Veuillez corriger ou donner des explications au QG. Peu probable! Thiabe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Demba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Sene dans l'emploi au cours des 12 derniers mois semble faible, veuillez corriger s'il vous plait ou comfirmer avec le QG.  Ablaye Sene est un agriculteur dans un milieu rural donc il travaille principalement  pour son propre compte ou contribue à une entreprise familiale, prière de regarder la question s04q46.  Incohérence! Ablaye Sene  evolue dans l'agriculture mais est  considéré comme salarié ou stagiaire/apprenti non renuméré, prière de revoir la question s04q46 et corriger. Avertissement!!! Ablaye Sene enquêté dans l'emploi principale n'a pas declaré son salaire prière de fournir plus d'effort pour lui demander son salire, vous pouvez utiliser des stratégies pour faire une estimation ou demander des conseils au QG. Avertissement!!! Ablaye Sene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Ablaye Ndiaye, les agriculteurs dont leurs cultures est principalement destiné à la consommation du ménage sont des (Agriculteurs, subsistances) et ceux qui le font avec l'élevage sont des (Agriculteurs et eleveurs, subsistances)Nombre de mois exercé par Ablaye Ndiaye dans l'emploi au cours des 12 derniers mois semble faible, veuillez corriger s'il vous plait ou comfirmer avec le QG. </w:t>
        <w:br/>
        <w:t>- Prière de changer la branche d'activité de Aliou Demba Sene,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Sene, les agriculteurs dont leurs cultures est principalement destiné à la consommation du ménage sont des (Agriculteurs, subsistances) et ceux qui le font avec l'élevage sont des (Agriculteurs et eleveurs, subsistances)Nombre de mois exercé par Aliou Sene dans l'emploi au cours des 12 derniers mois semble faible, veuillez corriger s'il vous plait ou comfirmer avec le QG. </w:t>
        <w:br/>
        <w:t xml:space="preserve">- Prière de changer la branche d'activité de Demba Sene, les agriculteurs dont leurs cultures est principalement destiné à la consommation du ménage sont des (Agriculteurs, subsistances) et ceux qui le font avec l'élevage sont des (Agriculteurs et eleveurs, subsistances)Nombre de mois exercé par Demba Sene dans l'emploi au cours des 12 derniers mois semble faible, veuillez corriger s'il vous plait ou comfirmer avec le QG. Attention ! Le nombre de jours que Demba Sene a travaillés par mois semble être inférieur à 15. Veuillez, s'il vous plaît, confirmer cette information. </w:t>
        <w:br/>
        <w:t>- Prière de changer la branche d'activité de Moustapha Sene, les agriculteurs dont leurs cultures est principalement destiné à la consommation du ménage sont des (Agriculteurs, subsistances) et ceux qui le font avec l'élevage sont des (Agriculteurs et eleveurs, subsistances)</w:t>
        <w:br/>
        <w:t>- Prière de changer la branche d'activité de Thiabe Ngom, les agriculteurs dont leurs cultures est principalement destiné à la consommation du ménage sont des (Agriculteurs, subsistances) et ceux qui le font avec l'élevage sont des (Agriculteurs et eleveurs, subsistances)Nombre de mois exercé par Thiabe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Grand prière de verifier.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11500 Fcfa qui est relativement élevé par rapport aux autres prix de revente observés dans cette zone. Prière de corriger ou de confirmer avec le QG.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25-32-14-18</w:t>
            </w:r>
          </w:p>
        </w:tc>
        <w:tc>
          <w:tcPr>
            <w:tcW w:type="dxa" w:w="1662"/>
          </w:tcPr>
          <w:p>
            <w:r>
              <w:rPr>
                <w:sz w:val="14"/>
              </w:rPr>
              <w:t>05defb465a9548928505c5d17e2776dc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GNING</w:t>
            </w:r>
          </w:p>
        </w:tc>
        <w:tc>
          <w:tcPr>
            <w:tcW w:type="dxa" w:w="3324"/>
          </w:tcPr>
          <w:p>
            <w:r>
              <w:rPr>
                <w:sz w:val="18"/>
              </w:rPr>
              <w:t>N/A</w:t>
            </w:r>
          </w:p>
        </w:tc>
        <w:tc>
          <w:tcPr>
            <w:tcW w:type="dxa" w:w="3324"/>
          </w:tcPr>
          <w:p>
            <w:r/>
            <w:hyperlink r:id="rId12">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Ndiagne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Diarri Faye  n'arrive pas  à comprendre un petit texte lu dans une langue locale (s02q03). Veuillez corriger ou donner des explications au QG. Peu probable! Diarri Faye  ne sait ni lire, ni écrire, ni comprendre dans aucune des langues  (s02q01,s02q02,s02q03). Veuillez corriger ou donner des explications au QG. </w:t>
        <w:br/>
        <w:t xml:space="preserve">- Peu probable! Ndiagne Gning  n'arrive pas  à comprendre un petit texte lu dans une langue locale (s02q03). Veuillez corriger ou donner des explications au QG. Peu probable! Ndiagne Gning  ne sait ni lire, ni écrire, ni comprendre dans aucune des langues  (s02q01,s02q02,s02q03). Veuillez corriger ou donner des explications au QG. </w:t>
        <w:br/>
        <w:t xml:space="preserve">- Peu probable! Ndiole Gning  n'arrive pas  à comprendre un petit texte lu dans une langue locale (s02q03). Veuillez corriger ou donner des explications au QG. Peu probable! Ndiole Gning  ne sait ni lire, ni écrire, ni comprendre dans aucune des langues  (s02q01,s02q02,s02q03). Veuillez corriger ou donner des explications au QG. Peu plausible Ndiole Gning fréquente au minimum le fondamental 1 mais ne sait ni lire ni comprendre la langue française, prière de corriger ou de confirmer avec le QG merci. Le montant des frais pour les cahiers et autres matériels scolaires pour l'année scolaire de Ndiole Gning est de 0 FCFA, Ndiole Gning a fait comment pour payer ces cahiers et autres matériels scolaires (SAC, stylo, craie, ardoise, crayon...) ? prière de corriger. </w:t>
        <w:br/>
        <w:t xml:space="preserve">- Peu probable! Ndongo Gning  n'arrive pas  à comprendre un petit texte lu dans une langue locale (s02q03). Veuillez corriger ou donner des explications au QG. Le montant des frais pour les cahiers et autres matériels scolaires pour l'année scolaire de Ndongo Gning est de 0 FCFA, Ndongo Gning a fait comment pour payer ces cahiers et autres matériels scolaires (SAC, stylo, craie, ardoise, crayon...) ? prière de corriger. </w:t>
        <w:br/>
        <w:t>- Peu probable! Yoro Diouf  n'arrive pas  à comprendre un petit texte lu dans une langue locale (s02q03). Veuillez corriger ou donner des explications au QG. Peu probable! Yoro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24 Cuillère Petit de Chocolat pâte à tartiner, cette quantité semble anormale pour une consommation des 7 derniers jours.Prière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Ndiagne Gning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de fumure appliquée dans la parcelle 1 Parcelle est de 98  qui semble élevé ou ne sait pas, prière de fournir d'effort pour estimer la quantité afin de corriger. Le salaire total payé de toutes catégories confondues par le ménage Ndiagne Gning pour la main-d'oeuvre non-familiale sur la parcelle 1 Parcelle au cours de la campagne pour la période de préparation du sol (labour) et des semis est de 0 qui semble élevé ou faible. Merci de corriger. Le salaire total payé de toutes catégories confondues par le ménage Ndiagne Gning pour la main-d'oeuvre non-familiale sur la parcelle 1 Parcelle au cours de la campagne pour la période des récoltes est de 0 qui semble élevé ou faible. Merci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(12000 Fcfa) d'un Caprins (Chèvres) est trop petit ou élevé. Veuillez confirmer ces informations avec le QG ou apporter les corrections nécessaires.Attention ! Le ménage a vendu  1 Caprins (Chèvres) à 12000 donc un prix unitaire d'achat (12000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(50 ans)  de Charrettes dans ce ménage semble être élevé, prière de corriger ou confirmer avec le QG.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71-14-98-38</w:t>
            </w:r>
          </w:p>
        </w:tc>
        <w:tc>
          <w:tcPr>
            <w:tcW w:type="dxa" w:w="1662"/>
          </w:tcPr>
          <w:p>
            <w:r>
              <w:rPr>
                <w:sz w:val="14"/>
              </w:rPr>
              <w:t>435b684a2dd94d489c2a5fe6a4d46d6f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TINE</w:t>
            </w:r>
          </w:p>
        </w:tc>
        <w:tc>
          <w:tcPr>
            <w:tcW w:type="dxa" w:w="3324"/>
          </w:tcPr>
          <w:p>
            <w:r>
              <w:rPr>
                <w:sz w:val="18"/>
              </w:rPr>
              <w:t>N/A</w:t>
            </w:r>
          </w:p>
        </w:tc>
        <w:tc>
          <w:tcPr>
            <w:tcW w:type="dxa" w:w="3324"/>
          </w:tcPr>
          <w:p>
            <w:r/>
            <w:hyperlink r:id="rId13">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penda fall est trop jeune (8 ans) pour fournir des informations correctes. Prière de refaire la section 1 pour penda fall en demandant à un adulte de répondre aux questions à sa place. </w:t>
        <w:br/>
        <w:t xml:space="preserve">- Incoherence! astou sene dispose d'un téléphone portable à s01q39, donc la raison évoquée ne peut pas être (ne dispose pas d'appareil). </w:t>
        <w:br/>
        <w:t xml:space="preserve">- Incoherence! diouma ndiane dispose d'un téléphone portable à s01q39, donc la raison évoquée ne peut pas être (ne dispose pas d'appareil). </w:t>
        <w:br/>
        <w:t xml:space="preserve">- Incoherence! doudou tine dispose d'un téléphone portable à s01q39, donc la raison évoquée ne peut pas être (ne dispose pas d'appareil). </w:t>
        <w:br/>
        <w:t>- Incoherence! malick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diouma ndiane  n'arrive pas  à comprendre un petit texte lu dans une langue locale (s02q03). Veuillez corriger ou donner des explications au QG. Peu probable! diouma ndiane  ne sait ni lire, ni écrire, ni comprendre dans aucune des langues  (s02q01,s02q02,s02q03). Veuillez corriger ou donner des explications au QG. </w:t>
        <w:br/>
        <w:t xml:space="preserve">- Peu probable! doudou junior tine  n'arrive pas  à comprendre un petit texte lu dans une langue locale (s02q03). Veuillez corriger ou donner des explications au QG. Peu probable! doudou junior tine  ne sait ni lire, ni écrire, ni comprendre dans aucune des langues  (s02q01,s02q02,s02q03). Veuillez corriger ou donner des explications au QG. </w:t>
        <w:br/>
        <w:t xml:space="preserve">- Peu probable! doudou tine  n'arrive pas  à comprendre un petit texte lu dans une langue locale (s02q03). Veuillez corriger ou donner des explications au QG. Peu probable! doudou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guene faye  n'arrive pas  à comprendre un petit texte lu dans une langue locale (s02q03). Veuillez corriger ou donner des explications au QG. </w:t>
        <w:br/>
        <w:t xml:space="preserve">- Peu probable! malick Tine  n'arrive pas  à comprendre un petit texte lu dans une langue locale (s02q03). Veuillez corriger ou donner des explications au QG. </w:t>
        <w:br/>
        <w:t xml:space="preserve">- Peu probable! mass tine  n'arrive pas  à comprendre un petit texte lu dans une langue locale (s02q03). Veuillez corriger ou donner des explications au QG. </w:t>
        <w:br/>
        <w:t xml:space="preserve">- Peu probable! ndeye faye  n'arrive pas  à comprendre un petit texte lu dans une langue locale (s02q03). Veuillez corriger ou donner des explications au QG. </w:t>
        <w:br/>
        <w:t xml:space="preserve">- Peu probable! ngagne tine  n'arrive pas  à comprendre un petit texte lu dans une langue locale (s02q03). Veuillez corriger ou donner des explications au QG.  Incohérence ! le montant payé de ngagne tine pour les frais de scolarité est très faible. veuillez, s'il vous plait, confirmer ces informations avec le QG ou apporter les corrections nécessaires. Le montant des frais pour les cahiers et autres matériels scolaires pour l'année scolaire de ngagne tine est de 0 FCFA, ngagne tine a fait comment pour payer ces cahiers et autres matériels scolaires (SAC, stylo, craie, ardoise, crayon...) ? prière de corriger. Dans les milieux ruraux les frais d'uniformes de ngagne tine sont peut-être obligatoire et sont payés aussi dans les écoles privés, prière de verifier pour corriger ou confirmer avec le QG. </w:t>
        <w:br/>
        <w:t xml:space="preserve">- Peu probable! pape tine  n'arrive pas  à comprendre un petit texte lu dans une langue locale (s02q03). Veuillez corriger ou donner des explications au QG. </w:t>
        <w:br/>
        <w:t>- Peu probable! penda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sene semble très élevés, prière de corriger ou confirmer avec le QG (s04q01 s04q02 s04q03 s04q04 s04q05 s04q06 s04q07 s04q08).  La raison pourquoi astou sene n'a pas travaillé au cours des 7 derniers jours est traveaux menageres et semble avoir un emploi ou exister dans les modalités, prière de de bien regarder l'emploi astou sene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tine a comme taille 13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(9999 FCFA) de Herse est inférieur aux prix de revente (75000 FCFA), prière de verifier et corriger ou confirmer l'information avec le QG. </w:t>
        <w:br/>
        <w:t xml:space="preserve">- Avertissement!! L'âge (30 ans)  de Semoir dans ce ménage semble être élevé, prière de corriger ou confirmer avec le QG. Avertissement!! Le prix d'achat (9999 FCFA) de Semoir est inférieur aux prix de revente (75000 FCFA), prière de verifier et corriger ou confirmer l'information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21-14-19-85</w:t>
            </w:r>
          </w:p>
        </w:tc>
        <w:tc>
          <w:tcPr>
            <w:tcW w:type="dxa" w:w="1662"/>
          </w:tcPr>
          <w:p>
            <w:r>
              <w:rPr>
                <w:sz w:val="14"/>
              </w:rPr>
              <w:t>bf3c621599014506ac4acfdbd8375b3b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DIONE</w:t>
            </w:r>
          </w:p>
        </w:tc>
        <w:tc>
          <w:tcPr>
            <w:tcW w:type="dxa" w:w="3324"/>
          </w:tcPr>
          <w:p>
            <w:r>
              <w:rPr>
                <w:sz w:val="18"/>
              </w:rPr>
              <w:t>N/A</w:t>
            </w:r>
          </w:p>
        </w:tc>
        <w:tc>
          <w:tcPr>
            <w:tcW w:type="dxa" w:w="3324"/>
          </w:tcPr>
          <w:p>
            <w:r/>
            <w:hyperlink r:id="rId14">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Yacine Dione est trop jeune ou vieux pour avoir Yacine Dione selon l'écart (78) d'âge entre lui et son père, prière de revoir l'âge de Yacine Dione ou de son père. Dans le cas contraire rassurez vous que c'est bien son fils/fille biologique. Attention ! Vous avez déclaré en s01q00 que le répondant est la personne elle-même, or Yacine Dione est trop jeune (8 ans) pour fournir des informations correctes. Prière de refaire la section 1 pour Yacine Dione en demandant à un adulte de répondre aux questions à sa place. </w:t>
        <w:br/>
        <w:t>- Incoherence! Malick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Dieyi Soung  n'arrive pas  à comprendre un petit texte lu dans une langue locale (s02q03). Veuillez corriger ou donner des explications au QG. Peu probable! Dieyi Soung  ne sait ni lire, ni écrire, ni comprendre dans aucune des langues  (s02q01,s02q02,s02q03).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w:t>
        <w:br/>
        <w:t>- Peu probable! Yacine Dione  n'arrive pas  à comprendre un petit texte lu dans une langue locale (s02q03). Veuillez corriger ou donner des explications au QG. Peu probable! Yacine Dione  ne sait ni lire, ni écrire, ni comprendre dans aucune des langues  (s02q01,s02q02,s02q03). Veuillez corriger ou donner des explications au QG. Peu plausible Yacine Dione fréquente au minimum le fondamental 1 mais ne sait ni lire ni comprendre la langue française, prière de corriger ou de confirmer avec le QG merci. Avertissement!! Yacine Dione fréquente au minimum la troisième année de fondamental 1 mais ne sait pas écrire, prière de corriger ou confirmer avec le QG.  Incohérence ! le montant payé de Yacine Dione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de Malick Dione, les agriculteurs dont leurs cultures est principalement destiné à la consommation du ménage sont des (Agriculteurs, subsistances) et ceux qui le font avec l'élevage sont des (Agriculteurs et eleveurs, subsistances)Nombre de mois exercé par Malick Dione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Pain moderne (Baguette) en Sachets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Dione a comme taille 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Le  type de sanitaire que le ménage utilise est chez les voising et semble exister dans les modalités, prière de prendre attache avec le QG pour plus d'explication afin de la classer bien.  Le ménage évacue excréments dans ne sais pas et semble exister dans les modalités, prière de prendre attache avec le QG pour plus d'explication afin de la classer bien.  Le moyen que le ménage utilise pour se débarrasser des excréments hors de la concession est ne sais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2 ans. Prière de vérifier ou confirmer avec l'enquêté et mettre les bonnes valeurs après verification, s'il le faut.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Attention ! Vous avez déclaré en s16Aq04 que le répondant est Malick Dione qui a (86 ans), Il est trop jeune ou vieux pour fournir des informations correctes concernant cette section. Prière de refaire la section 16.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(.9945631 Fcfa) d'un Bovin est trop petit ou élevé . Veuillez confirmer ces informations avec le QG ou apporter les corrections nécessaires. </w:t>
        <w:br/>
        <w:t>- Avertissement! Le prix de vente (7000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(400) est trop faible  pour le soins au cours des 12 derniers mois. Merci de confirmer ces informations auprès du QG ou d'apporter les corrections nécessaires. Attention ! Le ménage a vendu 6 Poules / poulets à 15000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86-89-91-52</w:t>
            </w:r>
          </w:p>
        </w:tc>
        <w:tc>
          <w:tcPr>
            <w:tcW w:type="dxa" w:w="1662"/>
          </w:tcPr>
          <w:p>
            <w:r>
              <w:rPr>
                <w:sz w:val="14"/>
              </w:rPr>
              <w:t>93991e73c87e4b4eab65258d6d0647f2</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GNARY GNING</w:t>
            </w:r>
          </w:p>
        </w:tc>
        <w:tc>
          <w:tcPr>
            <w:tcW w:type="dxa" w:w="3324"/>
          </w:tcPr>
          <w:p>
            <w:r>
              <w:rPr>
                <w:sz w:val="18"/>
              </w:rPr>
              <w:t>N/A</w:t>
            </w:r>
          </w:p>
        </w:tc>
        <w:tc>
          <w:tcPr>
            <w:tcW w:type="dxa" w:w="3324"/>
          </w:tcPr>
          <w:p>
            <w:r/>
            <w:hyperlink r:id="rId15">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dibor gning est trop jeune (10 ans) pour fournir des informations correctes. Prière de refaire la section 1 pour dibor gning en demandant à un adulte de répondre aux questions à sa place. </w:t>
        <w:br/>
        <w:t xml:space="preserve">- Attention ! Vous avez déclaré en s01q00 que le répondant est la personne elle-même, or malick thior est trop jeune (4 ans) pour fournir des informations correctes. Prière de refaire la section 1 pour malick thior en demandant à un adulte de répondre aux questions à sa place. </w:t>
        <w:br/>
        <w:t xml:space="preserve">- Attention ! Vous avez déclaré en s01q00 que le répondant est la personne elle-même, or ngouye gning est trop jeune (8 ans) pour fournir des informations correctes. Prière de refaire la section 1 pour ngouye gning en demandant à un adulte de répondre aux questions à sa place. </w:t>
        <w:br/>
        <w:t xml:space="preserve">- Incoherence! kory gning dispose d'un téléphone portable à s01q39, donc la raison évoquée ne peut pas être (ne dispose pas d'appareil). </w:t>
        <w:br/>
        <w:t xml:space="preserve">- Incoherence! ngary gning dispose d'un téléphone portable à s01q39, donc la raison évoquée ne peut pas être (ne dispose pas d'appareil). </w:t>
        <w:br/>
        <w:t xml:space="preserve">- Incoherence! tening faye dispose d'un téléphone portable à s01q39, donc la raison évoquée ne peut pas être (ne dispose pas d'appareil). </w:t>
        <w:br/>
        <w:t>- Incoherence! vieux ousmane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gning  n'arrive pas  à comprendre un petit texte lu dans une langue locale (s02q03). Veuillez corriger ou donner des explications au QG. Peu probable! adama gning  ne sait ni lire, ni écrire, ni comprendre dans aucune des langues  (s02q01,s02q02,s02q03). Veuillez corriger ou donner des explications au QG. Peu plausible adama gning fréquente au minimum le fondamental 1 mais ne sait ni lire ni comprendre la langue française, prière de corriger ou de confirmer avec le QG merci. </w:t>
        <w:br/>
        <w:t xml:space="preserve">- Peu probable! aliou gning  n'arrive pas  à comprendre un petit texte lu dans une langue locale (s02q03). Veuillez corriger ou donner des explications au QG. Peu probable! aliou gning  ne sait ni lire, ni écrire, ni comprendre dans aucune des langues  (s02q01,s02q02,s02q03). Veuillez corriger ou donner des explications au QG. </w:t>
        <w:br/>
        <w:t xml:space="preserve">- Peu probable! birame gning  n'arrive pas  à comprendre un petit texte lu dans une langue locale (s02q03). Veuillez corriger ou donner des explications au QG. Peu probable! birame gning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dibor gning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Peu probable! ismaila diouf  ne sait ni lire, ni écrire, ni comprendre dans aucune des langues  (s02q01,s02q02,s02q03). Veuillez corriger ou donner des explications au QG. </w:t>
        <w:br/>
        <w:t xml:space="preserve">- Peu probable! khady gning  n'arrive pas  à comprendre un petit texte lu dans une langue locale (s02q03). Veuillez corriger ou donner des explications au QG. </w:t>
        <w:br/>
        <w:t xml:space="preserve">- Peu probable! kory gning  n'arrive pas  à comprendre un petit texte lu dans une langue locale (s02q03). Veuillez corriger ou donner des explications au QG. Peu probable! kory gning  ne sait ni lire, ni écrire, ni comprendre dans aucune des langues  (s02q01,s02q02,s02q03). Veuillez corriger ou donner des explications au QG. </w:t>
        <w:br/>
        <w:t xml:space="preserve">- Peu probable! maguette gning  n'arrive pas  à comprendre un petit texte lu dans une langue locale (s02q03). Veuillez corriger ou donner des explications au QG. </w:t>
        <w:br/>
        <w:t xml:space="preserve">- Peu probable! malick thior  n'arrive pas  à comprendre un petit texte lu dans une langue locale (s02q03). Veuillez corriger ou donner des explications au QG. Peu probable! malick thior  ne sait ni lire, ni écrire, ni comprendre dans aucune des langues  (s02q01,s02q02,s02q03). Veuillez corriger ou donner des explications au QG. </w:t>
        <w:br/>
        <w:t xml:space="preserve">- Peu probable! ndeye gning  n'arrive pas  à comprendre un petit texte lu dans une langue locale (s02q03). Veuillez corriger ou donner des explications au QG. </w:t>
        <w:br/>
        <w:t xml:space="preserve">- Peu probable! ngary gning  n'arrive pas  à comprendre un petit texte lu dans une langue locale (s02q03). Veuillez corriger ou donner des explications au QG. Peu probable! ngary gning  ne sait ni lire, ni écrire, ni comprendre dans aucune des langues  (s02q01,s02q02,s02q03). Veuillez corriger ou donner des explications au QG. </w:t>
        <w:br/>
        <w:t xml:space="preserve">- Peu probable! ngary j gning  n'arrive pas  à comprendre un petit texte lu dans une langue locale (s02q03). Veuillez corriger ou donner des explications au QG. Peu probable! ngary j gning  ne sait ni lire, ni écrire, ni comprendre dans aucune des langues  (s02q01,s02q02,s02q03). Veuillez corriger ou donner des explications au QG. </w:t>
        <w:br/>
        <w:t xml:space="preserve">- Peu probable! ngouye gning  n'arrive pas  à comprendre un petit texte lu dans une langue locale (s02q03). Veuillez corriger ou donner des explications au QG. </w:t>
        <w:br/>
        <w:t xml:space="preserve">- Peu probable! ousmane gning  n'arrive pas  à comprendre un petit texte lu dans une langue locale (s02q03). Veuillez corriger ou donner des explications au QG. Peu probable! ousmane gning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Peu probable! vieux ousmane gning  n'arrive pas  à comprendre un petit texte lu dans une langue locale (s02q03). Veuillez corriger ou donner des explications au QG. Peu probable! vieux ousmane gning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gning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gning n'a consacré aucune heure pour les travaux cités en s04q01, s04q02, s04q03, s04q04, s04q05, s04q06, s04q07 et s04q08.Prière de regarder pour corriger ou confirmer avec le QG. Avertissement! ousmane gning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Section4c - Emploi - Activite secondaire</w:t>
      </w:r>
    </w:p>
    <w:p>
      <w:pPr>
        <w:ind w:left="283"/>
      </w:pPr>
      <w:r>
        <w:rPr>
          <w:sz w:val="20"/>
        </w:rPr>
        <w:t>- Avertissement!!! la branche d'activité de kory gning est identique dans l'emploi principale et secondaire, prière de confirmer cette information avec le QG ou de corriger. Avertissement!!! kory gning enquêté dans l'emploi principale n'a pas declaré son revenu prière de fournir plus d'effort pour lui demander son revenu, vous pouvez utiliser des stratégies pour faire une estimation ou demander des conseils au QG. Avertissement!!! les informations de kory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ngary gning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(50 ans)  de Charrettes dans ce ménage semble être élevé, prière de corriger ou confirmer avec le QG. Attention ! Charrettes a été achété à 9999 Fcfa est relativement faible par rapport aux autres prix d'achat observés dans cette zone. Prière de corriger ou de confirmer avec le QG. </w:t>
        <w:br/>
        <w:t xml:space="preserve">- Avertissement!! L'âge (50 ans)  de Houe asine dans ce ménage semble être élevé, prière de corriger ou confirmer avec le QG. </w:t>
        <w:br/>
        <w:t xml:space="preserve">- Avertissement!! L'âge (50 ans)  de Semoir dans ce ménage semble être élevé, prière de corriger ou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32-18-00-75</w:t>
            </w:r>
          </w:p>
        </w:tc>
        <w:tc>
          <w:tcPr>
            <w:tcW w:type="dxa" w:w="1662"/>
          </w:tcPr>
          <w:p>
            <w:r>
              <w:rPr>
                <w:sz w:val="14"/>
              </w:rPr>
              <w:t>a9411a6845b442fa80d0a0e1062f45ea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NGOM</w:t>
            </w:r>
          </w:p>
        </w:tc>
        <w:tc>
          <w:tcPr>
            <w:tcW w:type="dxa" w:w="3324"/>
          </w:tcPr>
          <w:p>
            <w:r>
              <w:rPr>
                <w:sz w:val="18"/>
              </w:rPr>
              <w:t>N/A</w:t>
            </w:r>
          </w:p>
        </w:tc>
        <w:tc>
          <w:tcPr>
            <w:tcW w:type="dxa" w:w="3324"/>
          </w:tcPr>
          <w:p>
            <w:r/>
            <w:hyperlink r:id="rId16">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kor ngom  possède un téléphone android mais dit n'avoir pas accès à l'internet, prière de confirmer cette information avec le QG ou la corriger. Incoherence! kor ngom dispose d'un téléphone portable à s01q39, donc la raison évoquée ne peut pas être (ne dispose pas d'appareil). </w:t>
        <w:br/>
        <w:t xml:space="preserve">- Attention ! Vous avez déclaré en s01q00 que le répondant est la personne elle-même, or fatou ngom est trop jeune (10 ans) pour fournir des informations correctes. Prière de refaire la section 1 pour fatou ngom en demandant à un adulte de répondre aux questions à sa place. </w:t>
        <w:br/>
        <w:t xml:space="preserve">- Incoherence! cory ngom dispose d'un téléphone portable à s01q39, donc la raison évoquée ne peut pas être (ne dispose pas d'appareil). </w:t>
        <w:br/>
        <w:t xml:space="preserve">- Incoherence! khady thiaw dispose d'un téléphone portable à s01q39, donc la raison évoquée ne peut pas être (ne dispose pas d'appareil). </w:t>
        <w:br/>
        <w:t>- Incoherence! ndama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ngom  n'arrive pas  à comprendre un petit texte lu dans une langue locale (s02q03). Veuillez corriger ou donner des explications au QG. </w:t>
        <w:br/>
        <w:t xml:space="preserve">- Peu probable! cory ngom  n'arrive pas  à comprendre un petit texte lu dans une langue locale (s02q03). Veuillez corriger ou donner des explications au QG. Peu probable! cory ngom  ne sait ni lire, ni écrire, ni comprendre dans aucune des langues  (s02q01,s02q02,s02q03). Veuillez corriger ou donner des explications au QG. </w:t>
        <w:br/>
        <w:t xml:space="preserve">- Peu probable! daouda ngom  n'arrive pas  à comprendre un petit texte lu dans une langue locale (s02q03). Veuillez corriger ou donner des explications au QG. Peu probable! daouda ngom  ne sait ni lire, ni écrire, ni comprendre dans aucune des langues  (s02q01,s02q02,s02q03). Veuillez corriger ou donner des explications au QG. </w:t>
        <w:br/>
        <w:t xml:space="preserve">- Peu probable! diaga ngom  n'arrive pas  à comprendre un petit texte lu dans une langue locale (s02q03). Veuillez corriger ou donner des explications au QG. </w:t>
        <w:br/>
        <w:t xml:space="preserve">- Peu probable! dibor diouf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thiaw  n'arrive pas  à comprendre un petit texte lu dans une langue locale (s02q03). Veuillez corriger ou donner des explications au QG. Peu probable! khady thiaw  ne sait ni lire, ni écrire, ni comprendre dans aucune des langues  (s02q01,s02q02,s02q03). Veuillez corriger ou donner des explications au QG. </w:t>
        <w:br/>
        <w:t xml:space="preserve">- Peu probable! kor ngom  n'arrive pas  à comprendre un petit texte lu dans une langue locale (s02q03). Veuillez corriger ou donner des explications au QG. Peu probable! kor ngom  ne sait ni lire, ni écrire, ni comprendre dans aucune des langues  (s02q01,s02q02,s02q03). Veuillez corriger ou donner des explications au QG. </w:t>
        <w:br/>
        <w:t xml:space="preserve">- Peu probable! latyr ngom  n'arrive pas  à comprendre un petit texte lu dans une langue locale (s02q03). Veuillez corriger ou donner des explications au QG. Peu probable! latyr ngom  ne sait ni lire, ni écrire, ni comprendre dans aucune des langues  (s02q01,s02q02,s02q03). Veuillez corriger ou donner des explications au QG. </w:t>
        <w:br/>
        <w:t xml:space="preserve">- Peu probable! mohamed thiaw  n'arrive pas  à comprendre un petit texte lu dans une langue locale (s02q03). Veuillez corriger ou donner des explications au QG. Peu probable! mohamed thiaw  ne sait ni lire, ni écrire, ni comprendre dans aucune des langues  (s02q01,s02q02,s02q03). Veuillez corriger ou donner des explications au QG. </w:t>
        <w:br/>
        <w:t xml:space="preserve">- Peu probable! ndama faye  n'arrive pas  à comprendre un petit texte lu dans une langue locale (s02q03). Veuillez corriger ou donner des explications au QG. Peu probable! ndama faye  ne sait ni lire, ni écrire, ni comprendre dans aucune des langues  (s02q01,s02q02,s02q03). Veuillez corriger ou donner des explications au QG. </w:t>
        <w:br/>
        <w:t>- Peu probable! siga ngom  n'arrive pas  à comprendre un petit texte lu dans une langue locale (s02q03). Veuillez corriger ou donner des explications au QG. Peu probable! siga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ndama faye est faible ou élevé, prière de corriger. Le montant(12000 FCFA) des dépenses pour chaque visite prénatale de ndama faye semble faible (voir nul) ou élevé, prière de corriger.</w:t>
      </w:r>
    </w:p>
    <w:p>
      <w:r>
        <w:rPr>
          <w:b/>
          <w:color w:val="4672C4"/>
          <w:sz w:val="22"/>
        </w:rPr>
        <w:t>&gt;&gt; Section4a - Emploi</w:t>
      </w:r>
    </w:p>
    <w:p>
      <w:pPr>
        <w:ind w:left="283"/>
      </w:pPr>
      <w:r>
        <w:rPr>
          <w:sz w:val="20"/>
        </w:rPr>
        <w:t xml:space="preserve">- La raison pourquoi cory ngom n'a pas travaillé au cours des 7 derniers jours est maladie et semble avoir un emploi ou exister dans les modalités, prière de de bien regarder l'emploi cory ngom  ou de prendre attache avec le QG pour plus d'explication afin de la classer bien. </w:t>
        <w:br/>
        <w:t xml:space="preserve">-  La raison pourquoi siga ngom n'a pas travaillé au cours des 7 derniers jours est voyage et semble avoir un emploi ou exister dans les modalités, prière de de bien regarder l'emploi siga ngom  ou de prendre attache avec le QG pour plus d'explication afin de la classer bien. </w:t>
        <w:br/>
        <w:t>- Avertissement! Généralement les jeunes hommes (10 à 25ans) font des travaux ménager soit apprendre les enfants à reviser leurs léçons ou d'autres cours, mohamed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Nombre de mois exercé par khady thiaw dans l'emploi au cours des 12 derniers mois semble faible, veuillez corriger s'il vous plait ou comfirmer avec le QG. </w:t>
        <w:br/>
        <w:t>- Nombre de mois exercé par ndama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 Fcfa) de Aubergine sauvage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49-88-00-98</w:t>
            </w:r>
          </w:p>
        </w:tc>
        <w:tc>
          <w:tcPr>
            <w:tcW w:type="dxa" w:w="1662"/>
          </w:tcPr>
          <w:p>
            <w:r>
              <w:rPr>
                <w:sz w:val="14"/>
              </w:rPr>
              <w:t>f73627a2ab88426dbd5e63043f303e5b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FAYE</w:t>
            </w:r>
          </w:p>
        </w:tc>
        <w:tc>
          <w:tcPr>
            <w:tcW w:type="dxa" w:w="3324"/>
          </w:tcPr>
          <w:p>
            <w:r>
              <w:rPr>
                <w:sz w:val="18"/>
              </w:rPr>
              <w:t>N/A</w:t>
            </w:r>
          </w:p>
        </w:tc>
        <w:tc>
          <w:tcPr>
            <w:tcW w:type="dxa" w:w="3324"/>
          </w:tcPr>
          <w:p>
            <w:r/>
            <w:hyperlink r:id="rId17">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ngor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diawara  n'arrive pas  à comprendre un petit texte lu dans une langue locale (s02q03). Veuillez corriger ou donner des explications au QG. Peu probable! daba diawara  ne sait ni lire, ni écrire, ni comprendre dans aucune des langues  (s02q01,s02q02,s02q03). Veuillez corriger ou donner des explications au QG. </w:t>
        <w:br/>
        <w:t xml:space="preserve">- Peu probable! doudou faye  n'arrive pas  à comprendre un petit texte lu dans une langue locale (s02q03). Veuillez corriger ou donner des explications au QG. </w:t>
        <w:br/>
        <w:t xml:space="preserve">- Peu probable! ndella faye  n'arrive pas  à comprendre un petit texte lu dans une langue locale (s02q03). Veuillez corriger ou donner des explications au QG. Peu probable! ndella faye  ne sait ni lire, ni écrire, ni comprendre dans aucune des langues  (s02q01,s02q02,s02q03). Veuillez corriger ou donner des explications au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penda diouf  n'arrive pas  à comprendre un petit texte lu dans une langue locale (s02q03). Veuillez corriger ou donner des explications au QG. Peu probable! penda diouf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daba diawara semble très élevés, prière de corriger ou confirmer avec le QG (s04q01 s04q02 s04q03 s04q04 s04q05 s04q06 s04q07 s04q08). </w:t>
        <w:br/>
        <w:t>- Avertissement! penda diouf n'a consacré aucune heure pour aucun des travaux du ménage, prière de regarder les réponses prises dans les questions (s04q01 s04q02 s04q03 s04q04 s04q05 s04q06 s04q07 s04q08). Avertissement! penda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ngor faye a comme taille 7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L'âge (50 ans)  de Houe asine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02-54-00-28</w:t>
            </w:r>
          </w:p>
        </w:tc>
        <w:tc>
          <w:tcPr>
            <w:tcW w:type="dxa" w:w="1662"/>
          </w:tcPr>
          <w:p>
            <w:r>
              <w:rPr>
                <w:sz w:val="14"/>
              </w:rPr>
              <w:t>f47a767a87554bd7aaa8835dd27cd9fe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THIAW</w:t>
            </w:r>
          </w:p>
        </w:tc>
        <w:tc>
          <w:tcPr>
            <w:tcW w:type="dxa" w:w="3324"/>
          </w:tcPr>
          <w:p>
            <w:r>
              <w:rPr>
                <w:sz w:val="18"/>
              </w:rPr>
              <w:t>N/A</w:t>
            </w:r>
          </w:p>
        </w:tc>
        <w:tc>
          <w:tcPr>
            <w:tcW w:type="dxa" w:w="3324"/>
          </w:tcPr>
          <w:p>
            <w:r/>
            <w:hyperlink r:id="rId18">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Dethie Thiaw dispose d'un téléphone portable à s01q39, donc la raison évoquée ne peut pas être (ne dispose pas d'appareil). </w:t>
        <w:br/>
        <w:t xml:space="preserve">- Les catégories socioprofessionnelles du père biologique de  Dieynaba Thiaw  ne sont pas coherentes, prière de corriger. </w:t>
        <w:br/>
        <w:t xml:space="preserve">- Les catégories socioprofessionnelles du père biologique de  Fallou Thiaw  ne sont pas coherentes, prière de corriger. </w:t>
        <w:br/>
        <w:t xml:space="preserve">- Les catégories socioprofessionnelles du père biologique de  Serigne Saliou Thiaw  ne sont pas coherentes, prière de corriger. </w:t>
        <w:br/>
        <w:t xml:space="preserve">- Les informations sur l'acte de naissance (ni Jours, ni mois et ni années) de  Babacar Thiaw  manquent, s'il vous plait pouvez-vous fournir d'effort pour avoir ces informations. </w:t>
        <w:br/>
        <w:t>- Les informations sur l'acte de naissance (ni Jours, ni mois et ni années) de  Ndiolé Thiaw  manquent, s'il vous plait pouvez-vous fournir d'effort pour avoir ces informations.</w:t>
      </w:r>
    </w:p>
    <w:p>
      <w:r>
        <w:rPr>
          <w:b/>
          <w:color w:val="4672C4"/>
          <w:sz w:val="22"/>
        </w:rPr>
        <w:t>&gt;&gt; Section2 - Education</w:t>
      </w:r>
    </w:p>
    <w:p>
      <w:pPr>
        <w:ind w:left="283"/>
      </w:pPr>
      <w:r>
        <w:rPr>
          <w:sz w:val="20"/>
        </w:rPr>
        <w:t xml:space="preserve">- La raison principale que Ami Thiaw n'a pas fait des études dans une école formelle est ecole non formelle et semble exister dans les modalités, prière de prendre attache avec le QG pour plus d'explication afin de la classer bien. </w:t>
        <w:br/>
        <w:t xml:space="preserve">- Peu probable! Ami Fatou Thiaw  n'arrive pas  à comprendre un petit texte lu dans une langue locale (s02q03). Veuillez corriger ou donner des explications au QG. </w:t>
        <w:br/>
        <w:t xml:space="preserve">- Peu probable! Ami Faye  n'arrive pas  à comprendre un petit texte lu dans une langue locale (s02q03). Veuillez corriger ou donner des explications au QG. Avertissement!! Ami Faye qui sait écrire en français doit pouvoir lire en français. </w:t>
        <w:br/>
        <w:t xml:space="preserve">- Peu probable! Dethie Thiaw  n'arrive pas  à comprendre un petit texte lu dans une langue locale (s02q03). Veuillez corriger ou donner des explications au QG. Peu probable! Dethie Thiaw  ne sait ni lire, ni écrire, ni comprendre dans aucune des langues  (s02q01,s02q02,s02q03). Veuillez corriger ou donner des explications au QG. </w:t>
        <w:br/>
        <w:t xml:space="preserve">- Peu probable! Dieynaba Thiaw  n'arrive pas  à comprendre un petit texte lu dans une langue locale (s02q03). Veuillez corriger ou donner des explications au QG. Avertissement!! Dieynaba Thiaw qui sait écrire en français doit pouvoir lire en français. </w:t>
        <w:br/>
        <w:t xml:space="preserve">- Peu probable! Fallou Thiaw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Ismaila Thiaw  n'arrive pas  à comprendre un petit texte lu dans une langue locale (s02q03). Veuillez corriger ou donner des explications au QG. Peu probable! Ismaila Thiaw  ne sait ni lire, ni écrire, ni comprendre dans aucune des langues  (s02q01,s02q02,s02q03). Veuillez corriger ou donner des explications au QG. </w:t>
        <w:br/>
        <w:t xml:space="preserve">- Peu probable! Maman Thiaw  n'arrive pas  à comprendre un petit texte lu dans une langue locale (s02q03). Veuillez corriger ou donner des explications au QG. Peu probable! Maman Thiaw  ne sait ni lire, ni écrire, ni comprendre dans aucune des langues  (s02q01,s02q02,s02q03). Veuillez corriger ou donner des explications au QG. </w:t>
        <w:br/>
        <w:t xml:space="preserve">- Peu probable! Moustapha Thiaw  n'arrive pas  à comprendre un petit texte lu dans une langue locale (s02q03). Veuillez corriger ou donner des explications au QG. </w:t>
        <w:br/>
        <w:t xml:space="preserve">- Peu probable! Ndiolé Thiaw  n'arrive pas  à comprendre un petit texte lu dans une langue locale (s02q03). Veuillez corriger ou donner des explications au QG. </w:t>
        <w:br/>
        <w:t xml:space="preserve">- Peu probable! Ndoffene Thiaw  n'arrive pas  à comprendre un petit texte lu dans une langue locale (s02q03). Veuillez corriger ou donner des explications au QG. </w:t>
        <w:br/>
        <w:t>- Peu probable! Siga Thiaw  n'arrive pas  à comprendre un petit texte lu dans une langue locale (s02q03). Veuillez corriger ou donner des explications au QG. Peu probable! Siga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Ami Faye est faible ou élevé, prière de corriger. Le montant(50000 FCFA) des dépenses pour chaque visite prénatale de Ami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Thiaw n'a consacré aucune heure pour les travaux cités en s04q01, s04q02, s04q03, s04q04, s04q05, s04q06, s04q07 et s04q08.Prière de regarder pour corriger ou confirmer avec le QG. </w:t>
        <w:br/>
        <w:t>- Avertissement! Siga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Diouf dans l'emploi au cours des 12 derniers mois semble faible, veuillez corriger s'il vous plait ou comfirmer avec le QG. </w:t>
        <w:br/>
        <w:t xml:space="preserve">- Nombre de mois exercé par Moustapha Thiaw dans l'emploi au cours des 12 derniers mois semble faible, veuillez corriger s'il vous plait ou comfirmer avec le QG. </w:t>
        <w:br/>
        <w:t>- Prière de changer la branche d'activité de Dethie Thiaw, les agriculteurs dont leurs cultures est principalement destiné à la consommation du ménage sont des (Agriculteurs, subsistances) et ceux qui le font avec l'élevage sont des (Agriculteurs et eleveurs, subsistances)</w:t>
        <w:br/>
        <w:t>- Prière de changer la branche d'activité de Ndoffene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(160 Fcfa) de Pain moderne (Baguette) en miche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Dethie Thiaw a comme taille 14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d'utilisation d'urée dans la parcelle 1 parcelle est de 100 Kilogramme et semble élevé, prière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(1parcelle) qui ne semble pas être un bon nom ou contient des lettres, prière de mettre le vrai nom de la parcelle. Le nombre d'application des engrais inorganiques dans la parcelle 1parcelle est de  10 fois qui semble élevé ou faible, prière de corriger. Le document légal (titre, acte, certificat etc. ) qui affirme votre possession de la parcelle 1parcelle est  et semble exister dans les modalités, prière de prendre attache avec le QG pour plus d'explication afin de la classer bien. Le type de sol de la parcelle 1parcelle est Sol dior et semble exister dans les modalités, prière de prendre attache avec le QG pour plus d'explication afin de la classer bien. La raison principale de la non mesure de la parcelle 1parcelle est Pas de GPG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40-76-78-80</w:t>
            </w:r>
          </w:p>
        </w:tc>
        <w:tc>
          <w:tcPr>
            <w:tcW w:type="dxa" w:w="1662"/>
          </w:tcPr>
          <w:p>
            <w:r>
              <w:rPr>
                <w:sz w:val="14"/>
              </w:rPr>
              <w:t>32226236753f43ac9f19f45ee7e9d935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ALIOU SENE</w:t>
            </w:r>
          </w:p>
        </w:tc>
        <w:tc>
          <w:tcPr>
            <w:tcW w:type="dxa" w:w="3324"/>
          </w:tcPr>
          <w:p>
            <w:r>
              <w:rPr>
                <w:sz w:val="18"/>
              </w:rPr>
              <w:t>N/A</w:t>
            </w:r>
          </w:p>
        </w:tc>
        <w:tc>
          <w:tcPr>
            <w:tcW w:type="dxa" w:w="3324"/>
          </w:tcPr>
          <w:p>
            <w:r/>
            <w:hyperlink r:id="rId1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amath aliou sene dispose d'un téléphone portable à s01q39, donc la raison évoquée ne peut pas être (ne dispose pas d'appareil).</w:t>
      </w:r>
    </w:p>
    <w:p>
      <w:r>
        <w:rPr>
          <w:b/>
          <w:color w:val="4672C4"/>
          <w:sz w:val="22"/>
        </w:rPr>
        <w:t>&gt;&gt; Section2 - Education</w:t>
      </w:r>
    </w:p>
    <w:p>
      <w:pPr>
        <w:ind w:left="283"/>
      </w:pPr>
      <w:r>
        <w:rPr>
          <w:sz w:val="20"/>
        </w:rPr>
        <w:t>- La raison principale que amath aliou sene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amath aliou sene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Nombre de mois exercé par amath aliou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amath aliou sene a comme taille 1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La principale  source d'éclairage du logement du ménage est telephone portable et semble exister dans les modalités, prière de prendre attache avec le QG pour plus d'explication afin de la classer bien.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amath aliou sene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amath aliou sene pour la main-d'oeuvre non-familiale sur la parcelle parcelle de mil au cours de la campagne pour la période d'entretien du sol (sarclage, etc.) est de 0 qui semble élevé ou faible. Merci de corriger. Le salaire total payé de toutes catégories confondues par le ménage amath aliou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21-43-89-47</w:t>
            </w:r>
          </w:p>
        </w:tc>
        <w:tc>
          <w:tcPr>
            <w:tcW w:type="dxa" w:w="1662"/>
          </w:tcPr>
          <w:p>
            <w:r>
              <w:rPr>
                <w:sz w:val="14"/>
              </w:rPr>
              <w:t>6ac6397a57c448038473aeca301e59d6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SENE</w:t>
            </w:r>
          </w:p>
        </w:tc>
        <w:tc>
          <w:tcPr>
            <w:tcW w:type="dxa" w:w="3324"/>
          </w:tcPr>
          <w:p>
            <w:r>
              <w:rPr>
                <w:sz w:val="18"/>
              </w:rPr>
              <w:t>N/A</w:t>
            </w:r>
          </w:p>
        </w:tc>
        <w:tc>
          <w:tcPr>
            <w:tcW w:type="dxa" w:w="3324"/>
          </w:tcPr>
          <w:p>
            <w:r/>
            <w:hyperlink r:id="rId19">
              <w:r>
                <w:rPr>
                  <w:color w:val="0563C1"/>
                  <w:u w:val="single"/>
                </w:rPr>
                <w:t>H7 NGOUDEME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madeleine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abdoul aziz sene n'a pas été à l'école entre 2024/2025 est trop âgé et semble exister dans les modalités, prière de prendre attache avec le QG pour plus d'explication afin de la classer bien. </w:t>
        <w:br/>
        <w:t xml:space="preserve">- La raison principale que madeleine ndiaye n'a pas été à l'école entre 2024/2025 est trop âgée et semble exister dans les modalités, prière de prendre attache avec le QG pour plus d'explication afin de la classer bien. </w:t>
        <w:br/>
        <w:t>- La raison principale que seydina issa sene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mohamed demba sene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madeleine ndiaye n'a consacré aucune heure pour aucun des travaux du ménage, prière de regarder les réponses prises dans les questions (s04q01 s04q02 s04q03 s04q04 s04q05 s04q06 s04q07 s04q08). Avertissement! madeleine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abdoul aziz sene, les agriculteurs dont leurs cultures est principalement destiné à la consommation du ménage sont des (Agriculteurs, subsistances) et ceux qui le font avec l'élevage sont des (Agriculteurs et eleveurs, subsistances)Nombre de mois exercé par abdoul aziz sene dans l'emploi au cours des 12 derniers mois semble faible, veuillez corriger s'il vous plait ou comfirmer avec le QG. Attention! le nombre d'heure que abdoul aziz sene a travaillé par jour semble être inferieur à 4, veuillez s'il vous plait confirmer cette information avec le QG. Avertissement!! Le montant de abdoul aziz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Nombre de mois exercé par abdoul aziz sene dans l'emploi secondaire au cours des 12 derniers mois semble faible, veuillez corriger s'il vous plait ou comfirmer avec le QG. Avertissement!!! les informations de abdoul aziz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abdoul aziz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rassembler puis jeter dans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niebe au cours de la campagne pour la période des récoltes est de 0 qui semble élevé ou faible. Merci de corriger. La parcelle parcelle de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niebe est  et semble exister dans les modalités, prière de prendre attache avec le QG pour plus d'explication afin de la classer bien. </w:t>
        <w:br/>
        <w:t>- Le salaire total payé de toutes catégories confondues par le ménage abdoul aziz sene pour la main-d'oeuvre non-familiale sur la parcelle parcelle d’ arachide au cours de la campagne pour la période des récoltes est de 0 qui semble élevé ou faible. Merci de corriger. La parcelle parcelle d’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37524233333333,-16.6703066" TargetMode="External"/><Relationship Id="rId10" Type="http://schemas.openxmlformats.org/officeDocument/2006/relationships/hyperlink" Target="https://www.google.com/maps?q=14.537978433333334,-16.670735999999998" TargetMode="External"/><Relationship Id="rId11" Type="http://schemas.openxmlformats.org/officeDocument/2006/relationships/hyperlink" Target="https://www.google.com/maps?q=14.53907,-16.6241568" TargetMode="External"/><Relationship Id="rId12" Type="http://schemas.openxmlformats.org/officeDocument/2006/relationships/hyperlink" Target="https://www.google.com/maps?q=14.541530216666668,-16.664840266666666" TargetMode="External"/><Relationship Id="rId13" Type="http://schemas.openxmlformats.org/officeDocument/2006/relationships/hyperlink" Target="https://www.google.com/maps?q=14.542388316666665,-16.665471316666665" TargetMode="External"/><Relationship Id="rId14" Type="http://schemas.openxmlformats.org/officeDocument/2006/relationships/hyperlink" Target="https://www.google.com/maps?q=14.5386644,-16.6248936" TargetMode="External"/><Relationship Id="rId15" Type="http://schemas.openxmlformats.org/officeDocument/2006/relationships/hyperlink" Target="https://www.google.com/maps?q=14.540677383333332,-16.662726449999997" TargetMode="External"/><Relationship Id="rId16" Type="http://schemas.openxmlformats.org/officeDocument/2006/relationships/hyperlink" Target="https://www.google.com/maps?q=14.542382383333331,-16.665694783333333" TargetMode="External"/><Relationship Id="rId17" Type="http://schemas.openxmlformats.org/officeDocument/2006/relationships/hyperlink" Target="https://www.google.com/maps?q=14.540933916666665,-16.66269245" TargetMode="External"/><Relationship Id="rId18" Type="http://schemas.openxmlformats.org/officeDocument/2006/relationships/hyperlink" Target="https://www.google.com/maps?q=14.541681783333335,-16.665236766666666" TargetMode="External"/><Relationship Id="rId19" Type="http://schemas.openxmlformats.org/officeDocument/2006/relationships/hyperlink" Target="https://www.google.com/maps?q=14.533133833333332,-16.6662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