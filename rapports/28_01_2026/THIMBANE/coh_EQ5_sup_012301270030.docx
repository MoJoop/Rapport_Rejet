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EQ5_sup</w:t>
        <w:br/>
        <w:t>Grappe: 012301270030</w:t>
        <w:br/>
        <w:t>Date: 28/01/2026 a 18:04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Section2</w:t>
            </w:r>
          </w:p>
        </w:tc>
        <w:tc>
          <w:tcPr>
            <w:tcW w:type="dxa" w:w="3324"/>
          </w:tcPr>
          <w:p>
            <w:r>
              <w:t>Education</w:t>
            </w:r>
          </w:p>
        </w:tc>
        <w:tc>
          <w:tcPr>
            <w:tcW w:type="dxa" w:w="3324"/>
          </w:tcPr>
          <w:p>
            <w:r>
              <w:t>11</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Section7b</w:t>
            </w:r>
          </w:p>
        </w:tc>
        <w:tc>
          <w:tcPr>
            <w:tcW w:type="dxa" w:w="3324"/>
          </w:tcPr>
          <w:p>
            <w:r>
              <w:t>Consommation alimentaire - 7 jours</w:t>
            </w:r>
          </w:p>
        </w:tc>
        <w:tc>
          <w:tcPr>
            <w:tcW w:type="dxa" w:w="3324"/>
          </w:tcPr>
          <w:p>
            <w:r>
              <w:t>10</w:t>
            </w:r>
          </w:p>
        </w:tc>
      </w:tr>
      <w:tr>
        <w:tc>
          <w:tcPr>
            <w:tcW w:type="dxa" w:w="3324"/>
          </w:tcPr>
          <w:p>
            <w:r>
              <w:t>Section1</w:t>
            </w:r>
          </w:p>
        </w:tc>
        <w:tc>
          <w:tcPr>
            <w:tcW w:type="dxa" w:w="3324"/>
          </w:tcPr>
          <w:p>
            <w:r>
              <w:t>Caracteristiques des membres</w:t>
            </w:r>
          </w:p>
        </w:tc>
        <w:tc>
          <w:tcPr>
            <w:tcW w:type="dxa" w:w="3324"/>
          </w:tcPr>
          <w:p>
            <w:r>
              <w:t>9</w:t>
            </w:r>
          </w:p>
        </w:tc>
      </w:tr>
      <w:tr>
        <w:tc>
          <w:tcPr>
            <w:tcW w:type="dxa" w:w="3324"/>
          </w:tcPr>
          <w:p>
            <w:r>
              <w:t>Section4a</w:t>
            </w:r>
          </w:p>
        </w:tc>
        <w:tc>
          <w:tcPr>
            <w:tcW w:type="dxa" w:w="3324"/>
          </w:tcPr>
          <w:p>
            <w:r>
              <w:t>Emploi</w:t>
            </w:r>
          </w:p>
        </w:tc>
        <w:tc>
          <w:tcPr>
            <w:tcW w:type="dxa" w:w="3324"/>
          </w:tcPr>
          <w:p>
            <w:r>
              <w:t>7</w:t>
            </w:r>
          </w:p>
        </w:tc>
      </w:tr>
      <w:tr>
        <w:tc>
          <w:tcPr>
            <w:tcW w:type="dxa" w:w="3324"/>
          </w:tcPr>
          <w:p>
            <w:r>
              <w:t>Section4b</w:t>
            </w:r>
          </w:p>
        </w:tc>
        <w:tc>
          <w:tcPr>
            <w:tcW w:type="dxa" w:w="3324"/>
          </w:tcPr>
          <w:p>
            <w:r>
              <w:t>Emploi - Activite principale</w:t>
            </w:r>
          </w:p>
        </w:tc>
        <w:tc>
          <w:tcPr>
            <w:tcW w:type="dxa" w:w="3324"/>
          </w:tcPr>
          <w:p>
            <w:r>
              <w:t>6</w:t>
            </w:r>
          </w:p>
        </w:tc>
      </w:tr>
      <w:tr>
        <w:tc>
          <w:tcPr>
            <w:tcW w:type="dxa" w:w="3324"/>
          </w:tcPr>
          <w:p>
            <w:r>
              <w:t>Section11</w:t>
            </w:r>
          </w:p>
        </w:tc>
        <w:tc>
          <w:tcPr>
            <w:tcW w:type="dxa" w:w="3324"/>
          </w:tcPr>
          <w:p>
            <w:r>
              <w:t>Caracteristiques logement</w:t>
            </w:r>
          </w:p>
        </w:tc>
        <w:tc>
          <w:tcPr>
            <w:tcW w:type="dxa" w:w="3324"/>
          </w:tcPr>
          <w:p>
            <w:r>
              <w:t>6</w:t>
            </w:r>
          </w:p>
        </w:tc>
      </w:tr>
      <w:tr>
        <w:tc>
          <w:tcPr>
            <w:tcW w:type="dxa" w:w="3324"/>
          </w:tcPr>
          <w:p>
            <w:r>
              <w:t>Section6</w:t>
            </w:r>
          </w:p>
        </w:tc>
        <w:tc>
          <w:tcPr>
            <w:tcW w:type="dxa" w:w="3324"/>
          </w:tcPr>
          <w:p>
            <w:r>
              <w:t>Epargne et credit</w:t>
            </w:r>
          </w:p>
        </w:tc>
        <w:tc>
          <w:tcPr>
            <w:tcW w:type="dxa" w:w="3324"/>
          </w:tcPr>
          <w:p>
            <w:r>
              <w:t>5</w:t>
            </w:r>
          </w:p>
        </w:tc>
      </w:tr>
      <w:tr>
        <w:tc>
          <w:tcPr>
            <w:tcW w:type="dxa" w:w="3324"/>
          </w:tcPr>
          <w:p>
            <w:r>
              <w:t>Section12</w:t>
            </w:r>
          </w:p>
        </w:tc>
        <w:tc>
          <w:tcPr>
            <w:tcW w:type="dxa" w:w="3324"/>
          </w:tcPr>
          <w:p>
            <w:r>
              <w:t>Actifs du menage</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23-43-76-14</w:t>
            </w:r>
          </w:p>
        </w:tc>
        <w:tc>
          <w:tcPr>
            <w:tcW w:type="dxa" w:w="1662"/>
          </w:tcPr>
          <w:p>
            <w:r>
              <w:rPr>
                <w:sz w:val="14"/>
              </w:rPr>
              <w:t>e7ce2982ff4c4b099fc19b8bd8263447</w:t>
            </w:r>
          </w:p>
        </w:tc>
        <w:tc>
          <w:tcPr>
            <w:tcW w:type="dxa" w:w="1662"/>
          </w:tcPr>
          <w:p>
            <w:r>
              <w:rPr>
                <w:sz w:val="14"/>
              </w:rPr>
              <w:t>EQ5_enq3</w:t>
            </w:r>
          </w:p>
        </w:tc>
        <w:tc>
          <w:tcPr>
            <w:tcW w:type="dxa" w:w="1662"/>
          </w:tcPr>
          <w:p>
            <w:r>
              <w:rPr>
                <w:sz w:val="14"/>
              </w:rPr>
              <w:t>Equipe5</w:t>
            </w:r>
          </w:p>
        </w:tc>
        <w:tc>
          <w:tcPr>
            <w:tcW w:type="dxa" w:w="1662"/>
          </w:tcPr>
          <w:p>
            <w:r>
              <w:rPr>
                <w:sz w:val="14"/>
              </w:rPr>
              <w:t>Babacar SENE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ABDOULAYE SARR</w:t>
            </w:r>
          </w:p>
        </w:tc>
        <w:tc>
          <w:tcPr>
            <w:tcW w:type="dxa" w:w="3324"/>
          </w:tcPr>
          <w:p>
            <w:r>
              <w:rPr>
                <w:sz w:val="18"/>
              </w:rPr>
              <w:t>N/A</w:t>
            </w:r>
          </w:p>
        </w:tc>
        <w:tc>
          <w:tcPr>
            <w:tcW w:type="dxa" w:w="3324"/>
          </w:tcPr>
          <w:p>
            <w:r/>
            <w:hyperlink r:id="rId9">
              <w:r>
                <w:rPr>
                  <w:color w:val="0563C1"/>
                  <w:u w:val="single"/>
                </w:rPr>
                <w:t>en bas</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catégories socioprofessionnelles du père biologique de  Latyr Sarr  ne sont pas coherentes, prière de corriger.</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Moussa Sarr et corriger ou confirmer avec le QG. </w:t>
        <w:br/>
        <w:t xml:space="preserve">- Peu probable! ABDOULAYE SARR  n'arrive pas  à comprendre un petit texte lu dans une langue locale (s02q03). Veuillez corriger ou donner des explications au QG. Peu probable! ABDOULAYE SARR  ne sait ni lire, ni écrire, ni comprendre dans aucune des langues  (s02q01,s02q02,s02q03). Veuillez corriger ou donner des explications au QG. </w:t>
        <w:br/>
        <w:t xml:space="preserve">- Peu probable! Latyr Sarr  n'arrive pas  à comprendre un petit texte lu dans une langue locale (s02q03). Veuillez corriger ou donner des explications au QG. Peu probable! Latyr Sarr  ne sait ni lire, ni écrire, ni comprendre dans aucune des langues  (s02q01,s02q02,s02q03). Veuillez corriger ou donner des explications au QG. </w:t>
        <w:br/>
        <w:t xml:space="preserve">- Peu probable! MAMADOU SARR  n'arrive pas  à comprendre un petit texte lu dans une langue locale (s02q03). Veuillez corriger ou donner des explications au QG. Peu probable! MAMADOU SARR  ne sait ni lire, ni écrire, ni comprendre dans aucune des langues  (s02q01,s02q02,s02q03). Veuillez corriger ou donner des explications au QG. </w:t>
        <w:br/>
        <w:t xml:space="preserve">- Peu probable! MAÏMOUNA BOP  n'arrive pas  à comprendre un petit texte lu dans une langue locale (s02q03). Veuillez corriger ou donner des explications au QG. Peu probable! MAÏMOUNA BOP  ne sait ni lire, ni écrire, ni comprendre dans aucune des langues  (s02q01,s02q02,s02q03). Veuillez corriger ou donner des explications au QG. </w:t>
        <w:br/>
        <w:t>- Peu probable! Mama Bop  n'arrive pas  à comprendre un petit texte lu dans une langue locale (s02q03). Veuillez corriger ou donner des explications au QG. Peu probable! Mama Bop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ABDOULAYE SARR a comme branche d'activité(Agriculture, élévage, pêche) et s'est déclaré en s04q23 comme salarié.Prière de corriger ou confirmer avec le QG. Avertissement! ABDOULAYE SARR travaille principalement dans l'agriculture ou élevage ou pêche et le secteur institutionnel déclaré semble  incohérent, prière de corriger ou confirmer avec le QG. </w:t>
        <w:br/>
        <w:t xml:space="preserve">- Avertissement! Généralement les jeunes hommes (10 à 25ans) font des travaux ménager soit apprendre les enfants à reviser leurs léçons ou d'autres cours, Latyr Sarr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Moussa Sarr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(25 Fcfa) de Piment frais en Pièce (Petit) est relativement faible par rapport aux autres prix observés dans cette zone. Prière de corriger ou de confirmer avec le QG. Attention ! Le prix unitaire d'achat (25 Fcfa) de Poivre en Sachets (Tres petit) est relativement faible par rapport aux autres prix observés dans cette zone. Prière de corriger ou de confirmer avec le QG. Attention ! Le prix unitaire d'achat (800 Fcfa) de Concentré de tomate en Sachets industriel (Petit) est relativement élevé par rapport aux autres prix observés dans cette zone. Prière de corriger ou de confirmer avec le QG. Incohérence!! Dans ce ménage, chaque individus consomme par jour 1.040816 Kg  de cereale; Prière de revoir les quantités prises de ces produits.</w:t>
      </w:r>
    </w:p>
    <w:p>
      <w:r>
        <w:rPr>
          <w:b/>
          <w:color w:val="4672C4"/>
          <w:sz w:val="22"/>
        </w:rPr>
        <w:t>&gt;&gt; Section10a - Existence entreprise non agricole</w:t>
      </w:r>
    </w:p>
    <w:p>
      <w:pPr>
        <w:ind w:left="283"/>
      </w:pPr>
      <w:r>
        <w:rPr>
          <w:sz w:val="20"/>
        </w:rPr>
        <w:t>- Avertissement!!! Le ménage de ABDOULAYE SARR a comme taille 7 personnes dont ils vivent à DAKAR Urbain et aucune d'entre ne possède une entreprise non agricole, prière de revoir cette partie de la section 10 de ce menage.</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ABDOULAYE SARR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29-80-72-44</w:t>
            </w:r>
          </w:p>
        </w:tc>
        <w:tc>
          <w:tcPr>
            <w:tcW w:type="dxa" w:w="1662"/>
          </w:tcPr>
          <w:p>
            <w:r>
              <w:rPr>
                <w:sz w:val="14"/>
              </w:rPr>
              <w:t>17823d681a1343c3bda1881f70b3ce80</w:t>
            </w:r>
          </w:p>
        </w:tc>
        <w:tc>
          <w:tcPr>
            <w:tcW w:type="dxa" w:w="1662"/>
          </w:tcPr>
          <w:p>
            <w:r>
              <w:rPr>
                <w:sz w:val="14"/>
              </w:rPr>
              <w:t>EQ5_enq1</w:t>
            </w:r>
          </w:p>
        </w:tc>
        <w:tc>
          <w:tcPr>
            <w:tcW w:type="dxa" w:w="1662"/>
          </w:tcPr>
          <w:p>
            <w:r>
              <w:rPr>
                <w:sz w:val="14"/>
              </w:rPr>
              <w:t>Equipe5</w:t>
            </w:r>
          </w:p>
        </w:tc>
        <w:tc>
          <w:tcPr>
            <w:tcW w:type="dxa" w:w="1662"/>
          </w:tcPr>
          <w:p>
            <w:r>
              <w:rPr>
                <w:sz w:val="14"/>
              </w:rPr>
              <w:t>Adama FALL</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MARIAMA SISSOKO</w:t>
            </w:r>
          </w:p>
        </w:tc>
        <w:tc>
          <w:tcPr>
            <w:tcW w:type="dxa" w:w="3324"/>
          </w:tcPr>
          <w:p>
            <w:r>
              <w:rPr>
                <w:sz w:val="18"/>
              </w:rPr>
              <w:t>N/A</w:t>
            </w:r>
          </w:p>
        </w:tc>
        <w:tc>
          <w:tcPr>
            <w:tcW w:type="dxa" w:w="3324"/>
          </w:tcPr>
          <w:p>
            <w:r/>
            <w:hyperlink r:id="rId10">
              <w:r>
                <w:rPr>
                  <w:color w:val="0563C1"/>
                  <w:u w:val="single"/>
                </w:rPr>
                <w:t>en bas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MOUHAMED SAMB est trop jeune (1 ans) pour fournir des informations correctes. Prière de refaire la section 1 pour MOUHAMED SAMB en demandant à un adulte de répondre aux questions à sa place. </w:t>
        <w:br/>
        <w:t xml:space="preserve">- Incoherence! ABASSE NIANG dispose d'un téléphone portable à s01q39, donc la raison évoquée ne peut pas être (ne dispose pas d'appareil). </w:t>
        <w:br/>
        <w:t>- Incoherence! MARIAMA SISS0KO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ABASSE NIANG  n'arrive pas  à comprendre un petit texte lu dans une langue locale (s02q03). Veuillez corriger ou donner des explications au QG. Peu probable! ABASSE NIANG  ne sait ni lire, ni écrire, ni comprendre dans aucune des langues  (s02q01,s02q02,s02q03). Veuillez corriger ou donner des explications au QG. </w:t>
        <w:br/>
        <w:t xml:space="preserve">- Peu probable! MARIAMA SISS0KO  n'arrive pas  à comprendre un petit texte lu dans une langue locale (s02q03). Veuillez corriger ou donner des explications au QG. Peu probable! MARIAMA SISS0KO  ne sait ni lire, ni écrire, ni comprendre dans aucune des langues  (s02q01,s02q02,s02q03). Veuillez corriger ou donner des explications au QG. </w:t>
        <w:br/>
        <w:t>- Peu probable! SALIOU SY  n'arrive pas  à comprendre un petit texte lu dans une langue locale (s02q03). Veuillez corriger ou donner des explications au QG.</w:t>
      </w:r>
    </w:p>
    <w:p>
      <w:r>
        <w:rPr>
          <w:b/>
          <w:color w:val="4672C4"/>
          <w:sz w:val="22"/>
        </w:rPr>
        <w:t>&gt;&gt; Section4a - Emploi</w:t>
      </w:r>
    </w:p>
    <w:p>
      <w:pPr>
        <w:ind w:left="283"/>
      </w:pPr>
      <w:r>
        <w:rPr>
          <w:sz w:val="20"/>
        </w:rPr>
        <w:t>- ABASSE NIANG fait il depent de sa mére pour subvenir principalement à ses besoins et semble exister dans les modalités, prière de prendre attache avec le QG pour plus d'explication afin de la classer bien.</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MARIAMA SISSOKO a comme taille 4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statut d'occupation actuel du ménage est héritage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MARIAMA SISSOKO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05-93-09-58</w:t>
            </w:r>
          </w:p>
        </w:tc>
        <w:tc>
          <w:tcPr>
            <w:tcW w:type="dxa" w:w="1662"/>
          </w:tcPr>
          <w:p>
            <w:r>
              <w:rPr>
                <w:sz w:val="14"/>
              </w:rPr>
              <w:t>fd7e0ddbb1454921bed62a097989fa30</w:t>
            </w:r>
          </w:p>
        </w:tc>
        <w:tc>
          <w:tcPr>
            <w:tcW w:type="dxa" w:w="1662"/>
          </w:tcPr>
          <w:p>
            <w:r>
              <w:rPr>
                <w:sz w:val="14"/>
              </w:rPr>
              <w:t>EQ5_enq2</w:t>
            </w:r>
          </w:p>
        </w:tc>
        <w:tc>
          <w:tcPr>
            <w:tcW w:type="dxa" w:w="1662"/>
          </w:tcPr>
          <w:p>
            <w:r>
              <w:rPr>
                <w:sz w:val="14"/>
              </w:rPr>
              <w:t>Equipe5</w:t>
            </w:r>
          </w:p>
        </w:tc>
        <w:tc>
          <w:tcPr>
            <w:tcW w:type="dxa" w:w="1662"/>
          </w:tcPr>
          <w:p>
            <w:r>
              <w:rPr>
                <w:sz w:val="14"/>
              </w:rPr>
              <w:t>Ramatoulaye SANE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FANTA KONATE</w:t>
            </w:r>
          </w:p>
        </w:tc>
        <w:tc>
          <w:tcPr>
            <w:tcW w:type="dxa" w:w="3324"/>
          </w:tcPr>
          <w:p>
            <w:r>
              <w:rPr>
                <w:sz w:val="18"/>
              </w:rPr>
              <w:t>N/A</w:t>
            </w:r>
          </w:p>
        </w:tc>
        <w:tc>
          <w:tcPr>
            <w:tcW w:type="dxa" w:w="3324"/>
          </w:tcPr>
          <w:p>
            <w:r/>
            <w:hyperlink r:id="rId11">
              <w:r>
                <w:rPr>
                  <w:color w:val="0563C1"/>
                  <w:u w:val="single"/>
                </w:rPr>
                <w:t>en bas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dieynaba keita  n'arrive pas  à comprendre un petit texte lu dans une langue locale (s02q03). Veuillez corriger ou donner des explications au QG. Peu probable! dieynaba keita  ne sait ni lire, ni écrire, ni comprendre dans aucune des langues  (s02q01,s02q02,s02q03). Veuillez corriger ou donner des explications au QG. </w:t>
        <w:br/>
        <w:t xml:space="preserve">- Peu probable! ousmane TRAORE  n'arrive pas  à comprendre un petit texte lu dans une langue locale (s02q03). Veuillez corriger ou donner des explications au QG. Le montant des autres depenses pour l'année scolaire de ousmane TRAORE est faible ou élevé. veuillez, s'il vous plait, confirmer ces informations avec le QG ou apporter les corrections nécessaires. </w:t>
        <w:br/>
        <w:t>- Peu probable! sali TRAORE  n'arrive pas  à comprendre un petit texte lu dans une langue locale (s02q03). Veuillez corriger ou donner des explications au QG. Le montant des autres depenses pour l'année scolaire de sali TRAORE est faible ou élevé. veuillez, s'il vous plait, confirmer ces informations avec le QG ou apporter les corrections nécessaires.</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dieynaba keita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Attention ! Le nombre de jours que fatou TRAORE a travaillés par mois semble être inférieur à 15. Veuillez, s'il vous plaît, confirmer cette information. Avertissement!!! fatou TRAORE est un Instituteurs, enseignement primaire qui travaille dans Entreprise Privée et a declaré comme catégorie socioprofessionnelle Travailleur pour compte propre , prière de vérifier cette information de catégorie socioprofessionnelle auprès de l'enquêté (e) ou confirmer avec le QG. </w:t>
        <w:br/>
        <w:t xml:space="preserve">- Attention ! Le nombre de jours que issa TRAORE a travaillés par mois semble être inférieur à 15. Veuillez, s'il vous plaît, confirmer cette information. </w:t>
        <w:br/>
        <w:t>- Attention ! Le nombre de jours que moussa TRAORE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 Le nombre de jours que fatou TRAORE a travaillés par mois semble être inférieur à 15. Veuillez, s'il vous plaît, confirmer cette information.</w:t>
      </w:r>
    </w:p>
    <w:p>
      <w:r>
        <w:rPr>
          <w:b/>
          <w:color w:val="4672C4"/>
          <w:sz w:val="22"/>
        </w:rPr>
        <w:t>&gt;&gt; Section6 - Epargne et credit</w:t>
      </w:r>
    </w:p>
    <w:p>
      <w:pPr>
        <w:ind w:left="283"/>
      </w:pPr>
      <w:r>
        <w:rPr>
          <w:sz w:val="20"/>
        </w:rPr>
        <w:t xml:space="preserve">- Avertissement!!! issa TRAORE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fatou TRAORE est un Instituteurs, enseignement primaire qui travaille dans Entreprise Privée et est un Travailleur pour compte propre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(500 Fcfa) de Beignets de farine de boulangerie en Sachets (Moyen) est relativement élevé par rapport aux autres prix observés dans cette zone. Prière de corriger ou de confirmer avec le QG. Attention ! Le prix unitaire d'achat (500 Fcfa) de Pain moderne (Baguette) en miche (Petit) est relativement élevé par rapport aux autres prix observés dans cette zone. Prière de corriger ou de confirmer avec le QG. Attention ! Soupçons de quantité anormale! Le ménage de fanta konatè avec une taille de 9 personnes a consommé 1 Kg en taille unique de Niébé/Haricots secs qui est relativement élevé comme consommation par rapport à la condition de vie des autres ménages de même taille dans cette zone. Prière de corriger ou de confirmer avec le QG. Difficile de consommer le Sel en Sachets industriel Moyen prière de verifier.</w:t>
      </w:r>
    </w:p>
    <w:p>
      <w:r>
        <w:rPr>
          <w:b/>
          <w:color w:val="4672C4"/>
          <w:sz w:val="22"/>
        </w:rPr>
        <w:t>&gt;&gt; Section9d - Depenses non-alimentaires - 3 mois</w:t>
      </w:r>
    </w:p>
    <w:p>
      <w:pPr>
        <w:ind w:left="283"/>
      </w:pPr>
      <w:r>
        <w:rPr>
          <w:sz w:val="20"/>
        </w:rPr>
        <w:t>- Peu plausible! le montant de la dépense pour Autres services récréatifs: services de photographe (développement, tirage), photo d'identité, etc semble trop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fanta konatè a comme taille 9 personnes dont ils vivent à DAKAR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Fer à repasser à charbon a été revendu à 5000 Fcfa qui est relativement élevé par rapport aux autres prix de revente observés dans cette zone. Prière de corriger ou de confirmer avec le QG. </w:t>
        <w:br/>
        <w:t>- Avertissement!!! Le prix d'achat (8000) de l'article  Bonbonne de gaz est inférieur aux prix de revente (10000)  avec l'âge du bien atteignant 10 ans. Prière de vérifier ou confirmer avec l'enquêté et mettre les bonnes valeurs après verification, s'il le faut.</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fanta konatè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21-04-18-09</w:t>
            </w:r>
          </w:p>
        </w:tc>
        <w:tc>
          <w:tcPr>
            <w:tcW w:type="dxa" w:w="1662"/>
          </w:tcPr>
          <w:p>
            <w:r>
              <w:rPr>
                <w:sz w:val="14"/>
              </w:rPr>
              <w:t>7959066d19814ed3b2b27ad76de34c72</w:t>
            </w:r>
          </w:p>
        </w:tc>
        <w:tc>
          <w:tcPr>
            <w:tcW w:type="dxa" w:w="1662"/>
          </w:tcPr>
          <w:p>
            <w:r>
              <w:rPr>
                <w:sz w:val="14"/>
              </w:rPr>
              <w:t>EQ5_enq2</w:t>
            </w:r>
          </w:p>
        </w:tc>
        <w:tc>
          <w:tcPr>
            <w:tcW w:type="dxa" w:w="1662"/>
          </w:tcPr>
          <w:p>
            <w:r>
              <w:rPr>
                <w:sz w:val="14"/>
              </w:rPr>
              <w:t>Equipe5</w:t>
            </w:r>
          </w:p>
        </w:tc>
        <w:tc>
          <w:tcPr>
            <w:tcW w:type="dxa" w:w="1662"/>
          </w:tcPr>
          <w:p>
            <w:r>
              <w:rPr>
                <w:sz w:val="14"/>
              </w:rPr>
              <w:t>Ramatoulaye SANE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YOUSSOUPHA CISSE</w:t>
            </w:r>
          </w:p>
        </w:tc>
        <w:tc>
          <w:tcPr>
            <w:tcW w:type="dxa" w:w="3324"/>
          </w:tcPr>
          <w:p>
            <w:r>
              <w:rPr>
                <w:sz w:val="18"/>
              </w:rPr>
              <w:t>N/A</w:t>
            </w:r>
          </w:p>
        </w:tc>
        <w:tc>
          <w:tcPr>
            <w:tcW w:type="dxa" w:w="3324"/>
          </w:tcPr>
          <w:p>
            <w:r/>
            <w:hyperlink r:id="rId12">
              <w:r>
                <w:rPr>
                  <w:color w:val="0563C1"/>
                  <w:u w:val="single"/>
                </w:rPr>
                <w:t>en bas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(5000 Fcfa) dépensé ou reçu en cadeau pour les cartes prépayées, les transferts de crédit et les abonnements de  YOUSSOUPHA CISSE est relativement élevé par rapport aux autres montants depansés observés dans cette zone. Prière de corriger ou de confirmer avec le QG.</w:t>
      </w:r>
    </w:p>
    <w:p>
      <w:r>
        <w:rPr>
          <w:b/>
          <w:color w:val="4672C4"/>
          <w:sz w:val="22"/>
        </w:rPr>
        <w:t>&gt;&gt; Section3 - Sante</w:t>
      </w:r>
    </w:p>
    <w:p>
      <w:pPr>
        <w:ind w:left="283"/>
      </w:pPr>
      <w:r>
        <w:rPr>
          <w:sz w:val="20"/>
        </w:rPr>
        <w:t>- Avertissement!!! Selon vos informations, aucun membre de ce ménage n'a eu de problème de santé au cours des 12 derniers mois. Veuillez revoir la section santé de ce ménage.</w:t>
      </w:r>
    </w:p>
    <w:p>
      <w:r>
        <w:rPr>
          <w:b/>
          <w:color w:val="4672C4"/>
          <w:sz w:val="22"/>
        </w:rPr>
        <w:t>&gt;&gt; Section4b - Emploi - Activite principale</w:t>
      </w:r>
    </w:p>
    <w:p>
      <w:pPr>
        <w:ind w:left="283"/>
      </w:pPr>
      <w:r>
        <w:rPr>
          <w:sz w:val="20"/>
        </w:rPr>
        <w:t>- Attention ! Le nombre de jours que YOUSSOUPHA CISSE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 Le nombre de jours que YOUSSOUPHA CISSE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(1500 Fcfa) de Pastèque en Pièce (Moyen) est relativement élevé par rapport aux autres prix observés dans cette zone. Prière de corriger ou de confirmer avec le QG. Attention ! Le prix unitaire d'achat (2500 Fcfa) de Jus de fruits type 1 (orange, ananas, bissap, gingembre, jus de cajou, etc.) en Bouteille 1l (taille unique) est relativement élevé par rapport aux autres prix observés dans cette zone. Prière de corriger ou de confirmer avec le QG. Attention ! Le prix unitaire d'achat (500 Fcfa) de Ail en Sachets (Petit) est relativement élevé par rapport aux autres prix observés dans cette zone. Prière de corriger ou de confirmer avec le QG. Difficile de consommer le Sel en Boite (Autre que la boite/pot de tomate) Moyen prière de verifier.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Peu plausible! le montant de la dépense pour Essence pour véhicule semble trop élevé.Veuillez, s'il vous plaît, confirmer cette information avec le QG ou la corriger. </w:t>
        <w:br/>
        <w:t>- Peu plausible! le montant de la dépense pour Tickect/service de péage urbain semble trop élevé.Veuillez, s'il vous plaît, confirmer cette information avec le QG ou la corriger.</w:t>
      </w:r>
    </w:p>
    <w:p>
      <w:r>
        <w:rPr>
          <w:b/>
          <w:color w:val="4672C4"/>
          <w:sz w:val="22"/>
        </w:rPr>
        <w:t>&gt;&gt; Section10b - caracteristiques entreprise non agricole</w:t>
      </w:r>
    </w:p>
    <w:p>
      <w:pPr>
        <w:ind w:left="283"/>
      </w:pPr>
      <w:r>
        <w:rPr>
          <w:sz w:val="20"/>
        </w:rPr>
        <w:t>- Peu plausible! la valeur actuelle déclarée en s10q36 pour enregistrement de musique semble trop petite ou trop élevée. Veuillez, s'il vous plaît, confirmer cette information avec le QG ou la corriger.</w:t>
      </w:r>
    </w:p>
    <w:p>
      <w:r>
        <w:rPr>
          <w:b/>
          <w:color w:val="4672C4"/>
          <w:sz w:val="22"/>
        </w:rPr>
        <w:t>&gt;&gt; Section11 - Caracteristiques logement</w:t>
      </w:r>
    </w:p>
    <w:p>
      <w:pPr>
        <w:ind w:left="283"/>
      </w:pPr>
      <w:r>
        <w:rPr>
          <w:sz w:val="20"/>
        </w:rPr>
        <w:t>- Le nombre de pièces occupés est superieur aux nombre de personne vivant dans le ménage. Avertissement!! le montant de la dernière  facture du dernier mois pour chaine de télévision par câble, satellite, TNT? (en FCFA) ne devrait pas égal à 0 ou est élevé, prière de corriger ou confirmer avec le QG.</w:t>
      </w:r>
    </w:p>
    <w:p>
      <w:r>
        <w:rPr>
          <w:b/>
          <w:color w:val="4672C4"/>
          <w:sz w:val="22"/>
        </w:rPr>
        <w:t>&gt;&gt; Section12 - Actifs du menage</w:t>
      </w:r>
    </w:p>
    <w:p>
      <w:pPr>
        <w:ind w:left="283"/>
      </w:pPr>
      <w:r>
        <w:rPr>
          <w:sz w:val="20"/>
        </w:rPr>
        <w:t xml:space="preserve">- Attention ! Appareil TV a été achété à 580000 Fcfa est relativement élevé par rapport aux autres prix d'achat observés dans cette zone. Prière de corriger ou de confirmer avec le QG. Attention ! Appareil TV a été revendu à 400000 Fcfa qui est relativement élevé par rapport aux autres prix de revente observés dans cette zone. Prière de corriger ou de confirmer avec le QG. </w:t>
        <w:br/>
        <w:t xml:space="preserve">- Attention ! Ordinateur a été achété à 600000 Fcfa est relativement élevé par rapport aux autres prix d'achat observés dans cette zone. Prière de corriger ou de confirmer avec le QG. </w:t>
        <w:br/>
        <w:t>- Attention ! Téléphone portable a été achété à 330000 Fcfa est relativement élevé par rapport aux autres prix d'achat observés dans cette zone. Prière de corriger ou de confirmer avec le QG. Attention ! Téléphone portable a été revendu à 200000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Section13b - Transferta emis</w:t>
      </w:r>
    </w:p>
    <w:p>
      <w:pPr>
        <w:ind w:left="283"/>
      </w:pPr>
      <w:r>
        <w:rPr>
          <w:sz w:val="20"/>
        </w:rPr>
        <w:t>- Avertissement!! Le montant des transferts émis irregulièrement semble très élevé ou faible, peut-être que vous vous êtes trompés du choix de l'unité.</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YOUSSOUPHA CISSE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78-55-96-39</w:t>
            </w:r>
          </w:p>
        </w:tc>
        <w:tc>
          <w:tcPr>
            <w:tcW w:type="dxa" w:w="1662"/>
          </w:tcPr>
          <w:p>
            <w:r>
              <w:rPr>
                <w:sz w:val="14"/>
              </w:rPr>
              <w:t>bc1054ceab2e404e94f3e7ed41d96bc9</w:t>
            </w:r>
          </w:p>
        </w:tc>
        <w:tc>
          <w:tcPr>
            <w:tcW w:type="dxa" w:w="1662"/>
          </w:tcPr>
          <w:p>
            <w:r>
              <w:rPr>
                <w:sz w:val="14"/>
              </w:rPr>
              <w:t>EQ5_enq3</w:t>
            </w:r>
          </w:p>
        </w:tc>
        <w:tc>
          <w:tcPr>
            <w:tcW w:type="dxa" w:w="1662"/>
          </w:tcPr>
          <w:p>
            <w:r>
              <w:rPr>
                <w:sz w:val="14"/>
              </w:rPr>
              <w:t>Equipe5</w:t>
            </w:r>
          </w:p>
        </w:tc>
        <w:tc>
          <w:tcPr>
            <w:tcW w:type="dxa" w:w="1662"/>
          </w:tcPr>
          <w:p>
            <w:r>
              <w:rPr>
                <w:sz w:val="14"/>
              </w:rPr>
              <w:t>Babacar SENE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JONAS TENDENG</w:t>
            </w:r>
          </w:p>
        </w:tc>
        <w:tc>
          <w:tcPr>
            <w:tcW w:type="dxa" w:w="3324"/>
          </w:tcPr>
          <w:p>
            <w:r>
              <w:rPr>
                <w:sz w:val="18"/>
              </w:rPr>
              <w:t>N/A</w:t>
            </w:r>
          </w:p>
        </w:tc>
        <w:tc>
          <w:tcPr>
            <w:tcW w:type="dxa" w:w="3324"/>
          </w:tcPr>
          <w:p>
            <w:r/>
            <w:hyperlink r:id="rId13">
              <w:r>
                <w:rPr>
                  <w:color w:val="0563C1"/>
                  <w:u w:val="single"/>
                </w:rPr>
                <w:t>en bas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Ema GUAFOUNE dispose d'un téléphone portable à s01q39, donc la raison évoquée ne peut pas être (ne dispose pas d'appareil). </w:t>
        <w:br/>
        <w:t>- Incoherence! Jonas TENDENG dispose d'un téléphone portable à s01q39, donc la raison évoquée ne peut pas être (ne dispose pas d'appareil).</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Stephane TENDENG et corriger ou confirmer avec le QG. Le domaine que Stephane TENDENG bénéficié de cette formation est archiviste et semble exister dans les modalités, prière de prendre attache avec le QG pour plus d'explication afin de la classer bien. </w:t>
        <w:br/>
        <w:t xml:space="preserve">- Peu probable! Angelique TENDENG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Angelique TENDENG et corriger ou confirmer avec le QG. </w:t>
        <w:br/>
        <w:t xml:space="preserve">- Peu probable! Ema GUAFOUNE  n'arrive pas  à comprendre un petit texte lu dans une langue locale (s02q03). Veuillez corriger ou donner des explications au QG. Peu probable! Ema GUAFOUNE  ne sait ni lire, ni écrire, ni comprendre dans aucune des langues  (s02q01,s02q02,s02q03). Veuillez corriger ou donner des explications au QG. </w:t>
        <w:br/>
        <w:t xml:space="preserve">- Peu probable! Fatoumata BASSENE  n'arrive pas  à comprendre un petit texte lu dans une langue locale (s02q03). Veuillez corriger ou donner des explications au QG. Peu probable! Fatoumata BASSENE  ne sait ni lire, ni écrire, ni comprendre dans aucune des langues  (s02q01,s02q02,s02q03). Veuillez corriger ou donner des explications au QG. </w:t>
        <w:br/>
        <w:t xml:space="preserve">- Peu probable! Olivier  TENDENG J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Olivier  TENDENG J et corriger ou confirmer avec le QG. </w:t>
        <w:br/>
        <w:t xml:space="preserve">- Peu probable! Olivier TENDENG  n'arrive pas  à comprendre un petit texte lu dans une langue locale (s02q03). Veuillez corriger ou donner des explications au QG. </w:t>
        <w:br/>
        <w:t xml:space="preserve">- Peu probable! Rachelle TENDENG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Rachelle TENDENG et corriger ou confirmer avec le QG. </w:t>
        <w:br/>
        <w:t>- Peu probable! Sia TENDENG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Attention ! Le nombre de jours que Fatoumata MARENA a travaillés par mois semble être inférieur à 15. Veuillez, s'il vous plaît, confirmer cette information. </w:t>
        <w:br/>
        <w:t xml:space="preserve">- Attention ! Le nombre de jours que Olivier TENDENG a travaillés par mois semble être inférieur à 15. Veuillez, s'il vous plaît, confirmer cette information. </w:t>
        <w:br/>
        <w:t xml:space="preserve">- Attention ! Le nombre de jours que Sia TENDENG a travaillés par mois semble être inférieur à 15. Veuillez, s'il vous plaît, confirmer cette information. </w:t>
        <w:br/>
        <w:t>- Avertissement!!! Hubert  TENDENG est un Employés de bureau, fonctions générales qui travaille dans Entreprise associative et a declaré comme catégorie socioprofessionnelle Ouvrier ou employé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Hubert  TENDENG est un Employés de bureau, fonctions générales qui travaille dans Entreprise associative et est un Ouvrier ou employé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(300 Fcfa) de Lait en poudre en Kg (taille unique) est relativement faible par rapport aux autres prix observés dans cette zone. Prière de corriger ou de confirmer avec le QG. Attention ! Le prix unitaire d'achat (400 Fcfa) de Concentré de tomate en Sachets industriel (Petit) est relativement élevé par rapport aux autres prix observés dans cette zone. Prière de corriger ou de confirmer avec le QG. Attention ! Le prix unitaire d'achat (75 Fcfa) de Courge en Morceau (Portion) (Moyen) est relativement faible par rapport aux autres prix observés dans cette zone. Prière de corriger ou de confirmer avec le QG. Attention ! Soupçons de quantité anormale! Le ménage de JONAS TENDENG avec une taille de 15 personnes a consommé 14 Pièce en Petit de Citron qui est relativement élevé comme consommation par rapport à la condition de vie des autres ménages de même taille dans cette zone. Prière de corriger ou de confirmer avec le QG. Attention ! Soupçons de quantité anormale! Le ménage de JONAS TENDENG avec une taille de 15 personnes a consommé 7 Kg en taille unique de Sucre en poudre  qui est relativement élevé comme consommation par rapport à la condition de vie des autres ménages de même taille dans cette zone. Prière de corriger ou de confirmer avec le QG. Avertissement!! La quantité (4.75 litre) du produit Huile de soja  consommée  par le ménage semble très élevé, prière de corriger ou confirmer avec le QG. Le prix d'achat unitaire (1500 Fcfa) de Macaroni en Kg de taille taille unique semble élevé, prière de regarder les reponses prises dans les questions s07bq07a s07bq07b s07bq07c s07bq08 pour mieux corriger. Attention ! Le prix unitaire d'achat (1500 Fcfa) de Macaroni en Kg (taille unique) est relativement élevé par rapport aux autres prix observés dans cette zone. Prière de corriger ou de confirmer avec le QG.</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Fer à repasser à charbon a été revendu à 5000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JONAS TENDENG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20-41-59-46</w:t>
            </w:r>
          </w:p>
        </w:tc>
        <w:tc>
          <w:tcPr>
            <w:tcW w:type="dxa" w:w="1662"/>
          </w:tcPr>
          <w:p>
            <w:r>
              <w:rPr>
                <w:sz w:val="14"/>
              </w:rPr>
              <w:t>76f8a291844f4493b3a7704b20db0683</w:t>
            </w:r>
          </w:p>
        </w:tc>
        <w:tc>
          <w:tcPr>
            <w:tcW w:type="dxa" w:w="1662"/>
          </w:tcPr>
          <w:p>
            <w:r>
              <w:rPr>
                <w:sz w:val="14"/>
              </w:rPr>
              <w:t>EQ5_enq1</w:t>
            </w:r>
          </w:p>
        </w:tc>
        <w:tc>
          <w:tcPr>
            <w:tcW w:type="dxa" w:w="1662"/>
          </w:tcPr>
          <w:p>
            <w:r>
              <w:rPr>
                <w:sz w:val="14"/>
              </w:rPr>
              <w:t>Equipe5</w:t>
            </w:r>
          </w:p>
        </w:tc>
        <w:tc>
          <w:tcPr>
            <w:tcW w:type="dxa" w:w="1662"/>
          </w:tcPr>
          <w:p>
            <w:r>
              <w:rPr>
                <w:sz w:val="14"/>
              </w:rPr>
              <w:t>Adama FALL</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SOW</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BABACAR SAMB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BABACAR SAMB est relativement élevé par rapport aux autres montants depansés observés dans cette zone. Prière de corriger ou de confirmer avec le QG. </w:t>
        <w:br/>
        <w:t xml:space="preserve">- Incoherence! SOKHNA SOW dispose d'un téléphone portable à s01q39, donc la raison évoquée ne peut pas être (ne dispose pas d'appareil). </w:t>
        <w:br/>
        <w:t>- Les informations sur l'acte de naissance (ni Jours, ni mois et ni années) de  ADAMA SOW  manquent, s'il vous plait pouvez-vous fournir d'effort pour avoir ces informations.</w:t>
      </w:r>
    </w:p>
    <w:p>
      <w:r>
        <w:rPr>
          <w:b/>
          <w:color w:val="4672C4"/>
          <w:sz w:val="22"/>
        </w:rPr>
        <w:t>&gt;&gt; Section2 - Education</w:t>
      </w:r>
    </w:p>
    <w:p>
      <w:pPr>
        <w:ind w:left="283"/>
      </w:pPr>
      <w:r>
        <w:rPr>
          <w:sz w:val="20"/>
        </w:rPr>
        <w:t xml:space="preserve">- Peu probable! ADAMA SOW  n'arrive pas  à comprendre un petit texte lu dans une langue locale (s02q03). Veuillez corriger ou donner des explications au QG. Peu plausible ADAMA SOW fréquente au minimum le fondamental 1 mais ne sait ni lire ni comprendre la langue française, prière de corriger ou de confirmer avec le QG merci.  Incohérence ! le montant payé de ADAMA SOW pour les frais de scolarité est très faible. veuillez, s'il vous plait, confirmer ces informations avec le QG ou apporter les corrections nécessaires. Le montant des autres depenses pour l'année scolaire de ADAMA SOW est faible ou élevé. veuillez, s'il vous plait, confirmer ces informations avec le QG ou apporter les corrections nécessaires. </w:t>
        <w:br/>
        <w:t xml:space="preserve">- Peu probable! BABACAR SAMB  n'arrive pas  à comprendre un petit texte lu dans une langue locale (s02q03). Veuillez corriger ou donner des explications au QG. </w:t>
        <w:br/>
        <w:t xml:space="preserve">- Peu probable! DEMBA SOW  n'arrive pas  à comprendre un petit texte lu dans une langue locale (s02q03). Veuillez corriger ou donner des explications au QG. </w:t>
        <w:br/>
        <w:t xml:space="preserve">- Peu probable! DIARRA DIOP  n'arrive pas  à comprendre un petit texte lu dans une langue locale (s02q03). Veuillez corriger ou donner des explications au QG. Peu probable! DIARRA DIOP  ne sait ni lire, ni écrire, ni comprendre dans aucune des langues  (s02q01,s02q02,s02q03). Veuillez corriger ou donner des explications au QG. </w:t>
        <w:br/>
        <w:t xml:space="preserve">- Peu probable! DIEYNABA SOW  n'arrive pas  à comprendre un petit texte lu dans une langue locale (s02q03). Veuillez corriger ou donner des explications au QG. </w:t>
        <w:br/>
        <w:t xml:space="preserve">- Peu probable! MAMADOU SOW  n'arrive pas  à comprendre un petit texte lu dans une langue locale (s02q03). Veuillez corriger ou donner des explications au QG. </w:t>
        <w:br/>
        <w:t xml:space="preserve">- Peu probable! NDEYE AMY THIOUNE  n'arrive pas  à comprendre un petit texte lu dans une langue locale (s02q03). Veuillez corriger ou donner des explications au QG. Peu probable! NDEYE AMY THIOUNE  ne sait ni lire, ni écrire, ni comprendre dans aucune des langues  (s02q01,s02q02,s02q03). Veuillez corriger ou donner des explications au QG. </w:t>
        <w:br/>
        <w:t xml:space="preserve">- Peu probable! NDEYE KHADY SOW  n'arrive pas  à comprendre un petit texte lu dans une langue locale (s02q03). Veuillez corriger ou donner des explications au QG. </w:t>
        <w:br/>
        <w:t xml:space="preserve">- Peu probable! SOKHNA SOW  n'arrive pas  à comprendre un petit texte lu dans une langue locale (s02q03). Veuillez corriger ou donner des explications au QG. Peu probable! SOKHNA SOW  ne sait ni lire, ni écrire, ni comprendre dans aucune des langues  (s02q01,s02q02,s02q03). Veuillez corriger ou donner des explications au QG. </w:t>
        <w:br/>
        <w:t xml:space="preserve">- Peu probable! kOURA SAMB  n'arrive pas  à comprendre un petit texte lu dans une langue locale (s02q03). Veuillez corriger ou donner des explications au QG. </w:t>
        <w:br/>
        <w:t>- Peu probable! kOURA SOW  n'arrive pas  à comprendre un petit texte lu dans une langue locale (s02q03). Veuillez corriger ou donner des explications au QG. Peu probable! kOURA SOW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IDY LAM n'a consacré aucune heure pour les travaux cités en s04q01, s04q02, s04q03, s04q04, s04q05, s04q06, s04q07 et s04q08.Prière de regarder pour corriger ou confirmer avec le QG. </w:t>
        <w:br/>
        <w:t>- Avertissement! NDEYE KHADY SOW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 Le nombre de jours que IDY LAM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(200 Fcfa) de Aubergine   en Pièce (Moyen) est relativement élevé par rapport aux autres prix observés dans cette zone. Prière de corriger ou de confirmer avec le QG. Avertissement!! La quantité (3.25 litre) du produit Huile de palme raffinée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Le prix d'achat unitaire (10100 Fcfa) de Gombo frais en Kg de taille taille unique prière de regarder les reponses prises dans les questions s07bq07a s07bq07b s07bq07c s07bq08 pour mieux corriger. Attention ! Le prix unitaire d'achat (10100 Fcfa) de Gombo frais en Kg (taille unique) est relativement élevé par rapport aux autres prix observés dans cette zone. Prière de corriger ou de confirmer avec le QG.</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coiffeure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Avertissement!!! Le prix d'achat (8000) de l'article  Téléphone portable est inférieur aux prix de revente (60000)  avec l'âge du bien atteignant 1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MAMADOU SOW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51-21-99-52</w:t>
            </w:r>
          </w:p>
        </w:tc>
        <w:tc>
          <w:tcPr>
            <w:tcW w:type="dxa" w:w="1662"/>
          </w:tcPr>
          <w:p>
            <w:r>
              <w:rPr>
                <w:sz w:val="14"/>
              </w:rPr>
              <w:t>0f9fbb50dbc048ce965d10c98714d516</w:t>
            </w:r>
          </w:p>
        </w:tc>
        <w:tc>
          <w:tcPr>
            <w:tcW w:type="dxa" w:w="1662"/>
          </w:tcPr>
          <w:p>
            <w:r>
              <w:rPr>
                <w:sz w:val="14"/>
              </w:rPr>
              <w:t>EQ5_enq1</w:t>
            </w:r>
          </w:p>
        </w:tc>
        <w:tc>
          <w:tcPr>
            <w:tcW w:type="dxa" w:w="1662"/>
          </w:tcPr>
          <w:p>
            <w:r>
              <w:rPr>
                <w:sz w:val="14"/>
              </w:rPr>
              <w:t>Equipe5</w:t>
            </w:r>
          </w:p>
        </w:tc>
        <w:tc>
          <w:tcPr>
            <w:tcW w:type="dxa" w:w="1662"/>
          </w:tcPr>
          <w:p>
            <w:r>
              <w:rPr>
                <w:sz w:val="14"/>
              </w:rPr>
              <w:t>Adama FALL</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LAMINE GUEYE</w:t>
            </w:r>
          </w:p>
        </w:tc>
        <w:tc>
          <w:tcPr>
            <w:tcW w:type="dxa" w:w="3324"/>
          </w:tcPr>
          <w:p>
            <w:r>
              <w:rPr>
                <w:sz w:val="18"/>
              </w:rPr>
              <w:t>N/A</w:t>
            </w:r>
          </w:p>
        </w:tc>
        <w:tc>
          <w:tcPr>
            <w:tcW w:type="dxa" w:w="3324"/>
          </w:tcPr>
          <w:p>
            <w:r/>
            <w:hyperlink r:id="rId14">
              <w:r>
                <w:rPr>
                  <w:color w:val="0563C1"/>
                  <w:u w:val="single"/>
                </w:rPr>
                <w:t>en bas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(5000 Fcfa) dépensé ou reçu en cadeau pour les cartes prépayées, les transferts de crédit et les abonnements de  MAMADOU LAMINE GUEYE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KARA GUEYE  n'arrive pas  à comprendre un petit texte lu dans une langue locale (s02q03). Veuillez corriger ou donner des explications au QG. </w:t>
        <w:br/>
        <w:t xml:space="preserve">- Peu probable! MAMADOU LAMINE GUEYE  n'arrive pas  à comprendre un petit texte lu dans une langue locale (s02q03). Veuillez corriger ou donner des explications au QG. </w:t>
        <w:br/>
        <w:t xml:space="preserve">- Peu probable! NGAGNE GUEYE  n'arrive pas  à comprendre un petit texte lu dans une langue locale (s02q03). Veuillez corriger ou donner des explications au QG. </w:t>
        <w:br/>
        <w:t>- Peu probable! ngouye ndiaye  n'arrive pas  à comprendre un petit texte lu dans une langue locale (s02q03). Veuillez corriger ou donner des explications au QG. Peu probable! ngouye ndiaye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(50 Fcfa) de Cube alimentaire (Maggi, Jumbo, ) en Cube (Moyen) est relativement élevé par rapport aux autres prix observés dans cette zone. Prière de corriger ou de confirmer avec le QG. Attention ! Le prix unitaire d'achat (650 Fcfa) de Sucre en poudre  en Kg (taille unique)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Section10b - caracteristiques entreprise non agricole</w:t>
      </w:r>
    </w:p>
    <w:p>
      <w:pPr>
        <w:ind w:left="283"/>
      </w:pPr>
      <w:r>
        <w:rPr>
          <w:sz w:val="20"/>
        </w:rPr>
        <w:t>- L'entreprise taxi moto tiak tiak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MAMADOU LAMINE GUEYE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92-04-66-41</w:t>
            </w:r>
          </w:p>
        </w:tc>
        <w:tc>
          <w:tcPr>
            <w:tcW w:type="dxa" w:w="1662"/>
          </w:tcPr>
          <w:p>
            <w:r>
              <w:rPr>
                <w:sz w:val="14"/>
              </w:rPr>
              <w:t>d2107c2cef0140a398788b80134f11fd</w:t>
            </w:r>
          </w:p>
        </w:tc>
        <w:tc>
          <w:tcPr>
            <w:tcW w:type="dxa" w:w="1662"/>
          </w:tcPr>
          <w:p>
            <w:r>
              <w:rPr>
                <w:sz w:val="14"/>
              </w:rPr>
              <w:t>EQ5_enq3</w:t>
            </w:r>
          </w:p>
        </w:tc>
        <w:tc>
          <w:tcPr>
            <w:tcW w:type="dxa" w:w="1662"/>
          </w:tcPr>
          <w:p>
            <w:r>
              <w:rPr>
                <w:sz w:val="14"/>
              </w:rPr>
              <w:t>Equipe5</w:t>
            </w:r>
          </w:p>
        </w:tc>
        <w:tc>
          <w:tcPr>
            <w:tcW w:type="dxa" w:w="1662"/>
          </w:tcPr>
          <w:p>
            <w:r>
              <w:rPr>
                <w:sz w:val="14"/>
              </w:rPr>
              <w:t>Babacar SENE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FATIM BA</w:t>
            </w:r>
          </w:p>
        </w:tc>
        <w:tc>
          <w:tcPr>
            <w:tcW w:type="dxa" w:w="3324"/>
          </w:tcPr>
          <w:p>
            <w:r>
              <w:rPr>
                <w:sz w:val="18"/>
              </w:rPr>
              <w:t>N/A</w:t>
            </w:r>
          </w:p>
        </w:tc>
        <w:tc>
          <w:tcPr>
            <w:tcW w:type="dxa" w:w="3324"/>
          </w:tcPr>
          <w:p>
            <w:r/>
            <w:hyperlink r:id="rId15">
              <w:r>
                <w:rPr>
                  <w:color w:val="0563C1"/>
                  <w:u w:val="single"/>
                </w:rPr>
                <w:t>en bas</w:t>
              </w:r>
            </w:hyperlink>
          </w:p>
        </w:tc>
      </w:tr>
    </w:tbl>
    <w:p/>
    <w:p>
      <w:r>
        <w:rPr>
          <w:b/>
          <w:color w:val="4672C4"/>
          <w:sz w:val="22"/>
        </w:rPr>
        <w:t>&gt;&gt; Section2 - Education</w:t>
      </w:r>
    </w:p>
    <w:p>
      <w:pPr>
        <w:ind w:left="283"/>
      </w:pPr>
      <w:r>
        <w:rPr>
          <w:sz w:val="20"/>
        </w:rPr>
        <w:t xml:space="preserve">- Peu probable! FATIM BA  n'arrive pas  à comprendre un petit texte lu dans une langue locale (s02q03). Veuillez corriger ou donner des explications au QG. </w:t>
        <w:br/>
        <w:t>- Peu probable! OUSMANE LO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Attention ! Le prix unitaire d'achat (25 Fcfa) de Piment frais en Pièce (Petit) est relativement faible par rapport aux autres prix observés dans cette zone. Prière de corriger ou de confirmer avec le QG. Attention ! Le prix unitaire d'achat (800 Fcfa) de Concentré de tomate en Sachets industriel (Petit) est relativement élevé par rapport aux autres prix observés dans cette zone. Prière de corriger ou de confirmer avec le QG. Attention ! Soupçons de quantité anormale! Le ménage de OUSMANE LO avec une taille de 3 personnes a consommé 14 Pièce en Moyen de Carotte qui est relativement élevé comme consommation par rapport à la condition de vie des autres ménages de même taille dans cette zone. Prière de corriger ou de confirmer avec le QG. Incohérence!! Dans ce ménage, chaque individus consomme par jour 3.023809 Kg  de cereale; Prière de revoir les quantités prises de ces produits.</w:t>
      </w:r>
    </w:p>
    <w:p>
      <w:r>
        <w:rPr>
          <w:b/>
          <w:color w:val="4672C4"/>
          <w:sz w:val="22"/>
        </w:rPr>
        <w:t>&gt;&gt; Section10a - Existence entreprise non agricole</w:t>
      </w:r>
    </w:p>
    <w:p>
      <w:pPr>
        <w:ind w:left="283"/>
      </w:pPr>
      <w:r>
        <w:rPr>
          <w:sz w:val="20"/>
        </w:rPr>
        <w:t>- Avertissement!!! Le ménage de OUSMANE LO a comme taille 3 personnes dont ils vivent à DAKAR Urbain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section 16 du ménage de OUSMANE LO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16-22-06-23</w:t>
            </w:r>
          </w:p>
        </w:tc>
        <w:tc>
          <w:tcPr>
            <w:tcW w:type="dxa" w:w="1662"/>
          </w:tcPr>
          <w:p>
            <w:r>
              <w:rPr>
                <w:sz w:val="14"/>
              </w:rPr>
              <w:t>ef7e1257f2554589a29d230c6bbadfc1</w:t>
            </w:r>
          </w:p>
        </w:tc>
        <w:tc>
          <w:tcPr>
            <w:tcW w:type="dxa" w:w="1662"/>
          </w:tcPr>
          <w:p>
            <w:r>
              <w:rPr>
                <w:sz w:val="14"/>
              </w:rPr>
              <w:t>EQ5_enq3</w:t>
            </w:r>
          </w:p>
        </w:tc>
        <w:tc>
          <w:tcPr>
            <w:tcW w:type="dxa" w:w="1662"/>
          </w:tcPr>
          <w:p>
            <w:r>
              <w:rPr>
                <w:sz w:val="14"/>
              </w:rPr>
              <w:t>Equipe5</w:t>
            </w:r>
          </w:p>
        </w:tc>
        <w:tc>
          <w:tcPr>
            <w:tcW w:type="dxa" w:w="1662"/>
          </w:tcPr>
          <w:p>
            <w:r>
              <w:rPr>
                <w:sz w:val="14"/>
              </w:rPr>
              <w:t>Babacar SENE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NDEYE ASTOU DIOP</w:t>
            </w:r>
          </w:p>
        </w:tc>
        <w:tc>
          <w:tcPr>
            <w:tcW w:type="dxa" w:w="3324"/>
          </w:tcPr>
          <w:p>
            <w:r>
              <w:rPr>
                <w:sz w:val="18"/>
              </w:rPr>
              <w:t>N/A</w:t>
            </w:r>
          </w:p>
        </w:tc>
        <w:tc>
          <w:tcPr>
            <w:tcW w:type="dxa" w:w="3324"/>
          </w:tcPr>
          <w:p>
            <w:r/>
            <w:hyperlink r:id="rId16">
              <w:r>
                <w:rPr>
                  <w:color w:val="0563C1"/>
                  <w:u w:val="single"/>
                </w:rPr>
                <w:t>en bas</w:t>
              </w:r>
            </w:hyperlink>
          </w:p>
        </w:tc>
      </w:tr>
    </w:tbl>
    <w:p/>
    <w:p>
      <w:r>
        <w:rPr>
          <w:b/>
          <w:color w:val="4672C4"/>
          <w:sz w:val="22"/>
        </w:rPr>
        <w:t>&gt;&gt; Section1 - Caracteristiques des membres</w:t>
      </w:r>
    </w:p>
    <w:p>
      <w:pPr>
        <w:ind w:left="283"/>
      </w:pPr>
      <w:r>
        <w:rPr>
          <w:sz w:val="20"/>
        </w:rPr>
        <w:t>- Incoherence! SIDY DIAGNE dispose d'un téléphone portable à s01q39, donc la raison évoquée ne peut pas être (ne dispose pas d'appareil).</w:t>
      </w:r>
    </w:p>
    <w:p>
      <w:r>
        <w:rPr>
          <w:b/>
          <w:color w:val="4672C4"/>
          <w:sz w:val="22"/>
        </w:rPr>
        <w:t>&gt;&gt; Section2 - Education</w:t>
      </w:r>
    </w:p>
    <w:p>
      <w:pPr>
        <w:ind w:left="283"/>
      </w:pPr>
      <w:r>
        <w:rPr>
          <w:sz w:val="20"/>
        </w:rPr>
        <w:t xml:space="preserve">- La raison principale que SIDY DIAGNE n'a pas été à l'école entre 2024/2025 est travail et gere le menage et semble exister dans les modalités, prière de prendre attache avec le QG pour plus d'explication afin de la classer bien. </w:t>
        <w:br/>
        <w:t xml:space="preserve">- Peu probable! AMADOU DIAGNE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AMADOU DIAGNE et corriger ou confirmer avec le QG. </w:t>
        <w:br/>
        <w:t xml:space="preserve">- Peu probable! ASTOU DIOP  n'arrive pas  à comprendre un petit texte lu dans une langue locale (s02q03). Veuillez corriger ou donner des explications au QG. Peu probable! ASTOU DIOP  ne sait ni lire, ni écrire, ni comprendre dans aucune des langues  (s02q01,s02q02,s02q03). Veuillez corriger ou donner des explications au QG. </w:t>
        <w:br/>
        <w:t xml:space="preserve">- Peu probable! EL HADJI BABACAR DIAGNE  n'arrive pas  à comprendre un petit texte lu dans une langue locale (s02q03). Veuillez corriger ou donner des explications au QG. Peu probable! EL HADJI BABACAR DIAGNE  ne sait ni lire, ni écrire, ni comprendre dans aucune des langues  (s02q01,s02q02,s02q03). Veuillez corriger ou donner des explications au QG. </w:t>
        <w:br/>
        <w:t xml:space="preserve">- Peu probable! ISMAÏLA DIAGNE  n'arrive pas  à comprendre un petit texte lu dans une langue locale (s02q03). Veuillez corriger ou donner des explications au QG. </w:t>
        <w:br/>
        <w:t xml:space="preserve">- Peu probable! MADIAYE DIAGNE  n'arrive pas  à comprendre un petit texte lu dans une langue locale (s02q03). Veuillez corriger ou donner des explications au QG. Peu probable! MADIAYE DIAGNE  ne sait ni lire, ni écrire, ni comprendre dans aucune des langues  (s02q01,s02q02,s02q03). Veuillez corriger ou donner des explications au QG. Peu plausible MADIAYE DIAGNE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MADIAYE DIAGNE et corriger ou confirmer avec le QG. </w:t>
        <w:br/>
        <w:t>- Peu probable! ROUGUI DIAGNE  n'arrive pas  à comprendre un petit texte lu dans une langue locale (s02q03). Veuillez corriger ou donner des explications au QG. Peu probable! ROUGUI DIAGNE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AMADOU DIAGNE n'a consacré aucune heure pour les travaux cités en s04q01, s04q02, s04q03, s04q04, s04q05, s04q06, s04q07 et s04q08.Prière de regarder pour corriger ou confirmer avec le QG.</w:t>
      </w:r>
    </w:p>
    <w:p>
      <w:r>
        <w:rPr>
          <w:b/>
          <w:color w:val="4672C4"/>
          <w:sz w:val="22"/>
        </w:rPr>
        <w:t>&gt;&gt; Section7a1 - Repas pris a l'exterieur du menage</w:t>
      </w:r>
    </w:p>
    <w:p>
      <w:pPr>
        <w:ind w:left="283"/>
      </w:pPr>
      <w:r>
        <w:rPr>
          <w:sz w:val="20"/>
        </w:rPr>
        <w:t>- Avertissement ! Le montant total déclaré par le ménage concernant les repas pris par l'ensemble des membres au cours des 7 derniers jours semble incohérent. Prière de vérifier dans la section 7a si l'information est correcte et de confirmer avec le QG.</w:t>
      </w:r>
    </w:p>
    <w:p>
      <w:r>
        <w:rPr>
          <w:b/>
          <w:color w:val="4672C4"/>
          <w:sz w:val="22"/>
        </w:rPr>
        <w:t>&gt;&gt; Section11 - Caracteristiques logement</w:t>
      </w:r>
    </w:p>
    <w:p>
      <w:pPr>
        <w:ind w:left="283"/>
      </w:pPr>
      <w:r>
        <w:rPr>
          <w:sz w:val="20"/>
        </w:rPr>
        <w:t>- Avertissement!! la principale source d’énergie pour la cuisine semble ne pas bonne, prière de corriger ou confirmer avec le QG. La principale source d'énergie ( Pétrole) pour la cusine semble incoherent, prière de corriger ou confirmer.</w:t>
      </w:r>
    </w:p>
    <w:p>
      <w:r>
        <w:rPr>
          <w:b/>
          <w:color w:val="4672C4"/>
          <w:sz w:val="22"/>
        </w:rPr>
        <w:t>&gt;&gt; Section16a - Champs et parcelles</w:t>
      </w:r>
    </w:p>
    <w:p>
      <w:pPr>
        <w:ind w:left="283"/>
      </w:pPr>
      <w:r>
        <w:rPr>
          <w:sz w:val="20"/>
        </w:rPr>
        <w:t>- La section 16 du ménage de SIDY DIAGNE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62-29-70-79</w:t>
            </w:r>
          </w:p>
        </w:tc>
        <w:tc>
          <w:tcPr>
            <w:tcW w:type="dxa" w:w="1662"/>
          </w:tcPr>
          <w:p>
            <w:r>
              <w:rPr>
                <w:sz w:val="14"/>
              </w:rPr>
              <w:t>d5cede1ad2814a2cb04f7685b14a731e</w:t>
            </w:r>
          </w:p>
        </w:tc>
        <w:tc>
          <w:tcPr>
            <w:tcW w:type="dxa" w:w="1662"/>
          </w:tcPr>
          <w:p>
            <w:r>
              <w:rPr>
                <w:sz w:val="14"/>
              </w:rPr>
              <w:t>EQ5_enq1</w:t>
            </w:r>
          </w:p>
        </w:tc>
        <w:tc>
          <w:tcPr>
            <w:tcW w:type="dxa" w:w="1662"/>
          </w:tcPr>
          <w:p>
            <w:r>
              <w:rPr>
                <w:sz w:val="14"/>
              </w:rPr>
              <w:t>Equipe5</w:t>
            </w:r>
          </w:p>
        </w:tc>
        <w:tc>
          <w:tcPr>
            <w:tcW w:type="dxa" w:w="1662"/>
          </w:tcPr>
          <w:p>
            <w:r>
              <w:rPr>
                <w:sz w:val="14"/>
              </w:rPr>
              <w:t>Adama FALL</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BOUBACAR BARRY</w:t>
            </w:r>
          </w:p>
        </w:tc>
        <w:tc>
          <w:tcPr>
            <w:tcW w:type="dxa" w:w="3324"/>
          </w:tcPr>
          <w:p>
            <w:r>
              <w:rPr>
                <w:sz w:val="18"/>
              </w:rPr>
              <w:t>N/A</w:t>
            </w:r>
          </w:p>
        </w:tc>
        <w:tc>
          <w:tcPr>
            <w:tcW w:type="dxa" w:w="3324"/>
          </w:tcPr>
          <w:p>
            <w:r/>
            <w:hyperlink r:id="rId17">
              <w:r>
                <w:rPr>
                  <w:color w:val="0563C1"/>
                  <w:u w:val="single"/>
                </w:rPr>
                <w:t>a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(10000 Fcfa) dépensé ou reçu en cadeau pour les cartes prépayées, les transferts de crédit et les abonnements de  BOUBACAR BARRY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Peu probable! BOUBACAR BARRY  n'arrive pas  à comprendre un petit texte lu dans une langue locale (s02q03). Veuillez corriger ou donner des explications au QG.</w:t>
      </w:r>
    </w:p>
    <w:p>
      <w:r>
        <w:rPr>
          <w:b/>
          <w:color w:val="4672C4"/>
          <w:sz w:val="22"/>
        </w:rPr>
        <w:t>&gt;&gt; Section6 - Epargne et credit</w:t>
      </w:r>
    </w:p>
    <w:p>
      <w:pPr>
        <w:ind w:left="283"/>
      </w:pPr>
      <w:r>
        <w:rPr>
          <w:sz w:val="20"/>
        </w:rPr>
        <w:t>- Avertissement!!! BOUBACAR BARRY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Le prix d'achat unitaire (1 Fcfa) de Pastèque en Morceau (Portion) de taille Petit  est invraisemblable, prière de regarder les reponses prises dans les questions s07bq07a s07bq07b s07bq07c s07bq08 pour mieux corriger. Attention ! Le prix unitaire d'achat (1 Fcfa) de Pastèque en Morceau (Portion) (Petit) est relativement faible par rapport aux autres prix observés dans cette zone. Prière de corriger ou de confirmer avec le QG.</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Le type de logement est Duplex/ Villa ou Immeuble à plusieurs Appartements mais le principal matériau de toit est de tôle et autres.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BOUBACAR BARRY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18-72-92-99</w:t>
            </w:r>
          </w:p>
        </w:tc>
        <w:tc>
          <w:tcPr>
            <w:tcW w:type="dxa" w:w="1662"/>
          </w:tcPr>
          <w:p>
            <w:r>
              <w:rPr>
                <w:sz w:val="14"/>
              </w:rPr>
              <w:t>58718b3fe830431eba7abed426a7c103</w:t>
            </w:r>
          </w:p>
        </w:tc>
        <w:tc>
          <w:tcPr>
            <w:tcW w:type="dxa" w:w="1662"/>
          </w:tcPr>
          <w:p>
            <w:r>
              <w:rPr>
                <w:sz w:val="14"/>
              </w:rPr>
              <w:t>EQ5_enq2</w:t>
            </w:r>
          </w:p>
        </w:tc>
        <w:tc>
          <w:tcPr>
            <w:tcW w:type="dxa" w:w="1662"/>
          </w:tcPr>
          <w:p>
            <w:r>
              <w:rPr>
                <w:sz w:val="14"/>
              </w:rPr>
              <w:t>Equipe5</w:t>
            </w:r>
          </w:p>
        </w:tc>
        <w:tc>
          <w:tcPr>
            <w:tcW w:type="dxa" w:w="1662"/>
          </w:tcPr>
          <w:p>
            <w:r>
              <w:rPr>
                <w:sz w:val="14"/>
              </w:rPr>
              <w:t>Ramatoulaye SANE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  FALL</w:t>
            </w:r>
          </w:p>
        </w:tc>
        <w:tc>
          <w:tcPr>
            <w:tcW w:type="dxa" w:w="3324"/>
          </w:tcPr>
          <w:p>
            <w:r>
              <w:rPr>
                <w:sz w:val="18"/>
              </w:rPr>
              <w:t>N/A</w:t>
            </w:r>
          </w:p>
        </w:tc>
        <w:tc>
          <w:tcPr>
            <w:tcW w:type="dxa" w:w="3324"/>
          </w:tcPr>
          <w:p>
            <w:r/>
            <w:hyperlink r:id="rId18">
              <w:r>
                <w:rPr>
                  <w:color w:val="0563C1"/>
                  <w:u w:val="single"/>
                </w:rPr>
                <w:t>en bas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AWA DIOP  n'arrive pas  à comprendre un petit texte lu dans une langue locale (s02q03). Veuillez corriger ou donner des explications au QG. Peu probable! AWA DIOP  ne sait ni lire, ni écrire, ni comprendre dans aucune des langues  (s02q01,s02q02,s02q03). Veuillez corriger ou donner des explications au QG. </w:t>
        <w:br/>
        <w:t>- Peu probable! SEYNABOU FALL  n'arrive pas  à comprendre un petit texte lu dans une langue locale (s02q03). Veuillez corriger ou donner des explications au QG. Peu probable! SEYNABOU FALL  ne sait ni lire, ni écrire, ni comprendre dans aucune des langues  (s02q01,s02q02,s02q03). Veuillez corriger ou donner des explications au QG. Le montant des frais pour les cahiers et autres matériels scolaires pour l'année scolaire de SEYNABOU FALL est de 0 FCFA, SEYNABOU FALL a fait comment pour payer ces cahiers et autres matériels scolaires (SAC, stylo, craie, ardoise, crayon...) ? prière de corriger.</w:t>
      </w:r>
    </w:p>
    <w:p>
      <w:r>
        <w:rPr>
          <w:b/>
          <w:color w:val="4672C4"/>
          <w:sz w:val="22"/>
        </w:rPr>
        <w:t>&gt;&gt; Section4a - Emploi</w:t>
      </w:r>
    </w:p>
    <w:p>
      <w:pPr>
        <w:ind w:left="283"/>
      </w:pPr>
      <w:r>
        <w:rPr>
          <w:sz w:val="20"/>
        </w:rPr>
        <w:t>- Avertissement! Nombre d'heure que Maodo MALICK FALL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Attention ! Le nombre de jours que Maodo MALICK FALL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 Le nombre de jours que Maodo MALICK FALL a travaillés par mois semble être inférieur à 15. Veuillez, s'il vous plaît, confirmer cette information.</w:t>
      </w:r>
    </w:p>
    <w:p>
      <w:r>
        <w:rPr>
          <w:b/>
          <w:color w:val="4672C4"/>
          <w:sz w:val="22"/>
        </w:rPr>
        <w:t>&gt;&gt; Section6 - Epargne et credit</w:t>
      </w:r>
    </w:p>
    <w:p>
      <w:pPr>
        <w:ind w:left="283"/>
      </w:pPr>
      <w:r>
        <w:rPr>
          <w:sz w:val="20"/>
        </w:rPr>
        <w:t>- Avertissement!!! Maodo MALICK FALL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Cube alimentaire (Maggi, Jumbo, ) en Cube (Moyen) est relativement élevé par rapport aux autres prix observés dans cette zone. Prière de corriger ou de confirmer avec le QG. Attention ! Soupçons de quantité anormale! Le ménage de Maodo MALICK FALL avec une taille de 4 personnes a consommé 30 Cube en Moyen de Cube alimentaire (Maggi, Jumbo, ) qui est relativement élevé comme consommation par rapport à la condition de vie des autres ménages de même taille dans cette zone. Prière de corriger ou de confirmer avec le QG. Attention ! Le prix unitaire d'achat (100 Fcfa) de Piment frais en Pièce (Petit) est relativement élevé par rapport aux autres prix observés dans cette zone. Prière de corriger ou de confirmer avec le QG. Attention ! Soupçons de quantité anormale! Le ménage de Maodo MALICK FALL avec une taille de 4 personnes a consommé 17 Pièce en Petit de Piment frais qui est relativement élevé comme consommation par rapport à la condition de vie des autres ménages de même taille dans cette zone. Prière de corriger ou de confirmer avec le QG. Attention ! Le prix unitaire d'achat (150 Fcfa) de Carotte en Pièce (Petit) est relativement élevé par rapport aux autres prix observés dans cette zone. Prière de corriger ou de confirmer avec le QG. Attention ! Le prix unitaire d'achat (150 Fcfa) de Feuilles de  Haricot en Tas (Petit) est relativement élevé par rapport aux autres prix observés dans cette zone. Prière de corriger ou de confirmer avec le QG. Attention ! Le prix unitaire d'achat (200 Fcfa) de Aubergine sauvage  en Pièce (Petit) est relativement élevé par rapport aux autres prix observés dans cette zone. Prière de corriger ou de confirmer avec le QG. Attention ! Le prix unitaire d'achat (250 Fcfa) de Biscuits en Sachets industriel (Petit) est relativement élevé par rapport aux autres prix observés dans cette zone. Prière de corriger ou de confirmer avec le QG. Attention ! Le prix unitaire d'achat (300 Fcfa) de Lait caillé en Sachets (Tres petit) est relativement élevé par rapport aux autres prix observés dans cette zone. Prière de corriger ou de confirmer avec le QG. Attention ! Le prix unitaire d'achat (3200 Fcfa) de Banane douce en Kg (taille unique) est relativement élevé par rapport aux autres prix observés dans cette zone. Prière de corriger ou de confirmer avec le QG. Attention ! Le prix unitaire d'achat (4200 Fcfa) de Lait en poudre en Kg (taille unique) est relativement élevé par rapport aux autres prix observés dans cette zone. Prière de corriger ou de confirmer avec le QG. Attention ! Le prix unitaire d'achat (600 Fcfa) de Manioc en tubercules en Pièce (Petit) est relativement élevé par rapport aux autres prix observés dans cette zone. Prière de corriger ou de confirmer avec le QG. Attention ! Le prix unitaire d'achat (800 Fcfa) de Vinaigre de vin en Bouteille 1l (taille unique) est relativement élevé par rapport aux autres prix observés dans cette zone. Prière de corriger ou de confirmer avec le QG. Attention ! Soupçons de quantité anormale! Le ménage de Maodo MALICK FALL avec une taille de 4 personnes a consommé 12 Sachets en Petit de Tomate fraîche qui est relativement élevé comme consommation par rapport à la condition de vie des autres ménages de même taille dans cette zone. Prière de corriger ou de confirmer avec le QG. Attention ! Soupçons de quantité anormale! Le ménage de Maodo MALICK FALL avec une taille de 4 personnes a consommé 13 Pièce en Petit de Poivron frais qui est relativement élevé comme consommation par rapport à la condition de vie des autres ménages de même taille dans cette zone. Prière de corriger ou de confirmer avec le QG. Attention ! Soupçons de quantité anormale! Le ménage de Maodo MALICK FALL avec une taille de 4 personnes a consommé 15 Sachets en Petit de Piment séché qui est relativement élevé comme consommation par rapport à la condition de vie des autres ménages de même taille dans cette zone. Prière de corriger ou de confirmer avec le QG. Attention ! Soupçons de quantité anormale! Le ménage de Maodo MALICK FALL avec une taille de 4 personnes a consommé 20 Sachets en Petit de Poivre qui est relativement élevé comme consommation par rapport à la condition de vie des autres ménages de même taille dans cette zone. Prière de corriger ou de confirmer avec le QG. Attention ! Soupçons de quantité anormale! Le ménage de Maodo MALICK FALL avec une taille de 4 personnes a consommé 5 Pièce en Petit de Aubergine   qui est relativement élevé comme consommation par rapport à la condition de vie des autres ménages de même taille dans cette zone. Prière de corriger ou de confirmer avec le QG. Attention ! Soupçons de quantité anormale! Le ménage de Maodo MALICK FALL avec une taille de 4 personnes a consommé 5.75 Kg en taille unique de Oignon frais qui est relativement élevé comme consommation par rapport à la condition de vie des autres ménages de même taille dans cette zone. Prière de corriger ou de confirmer avec le QG. Avertissement!! La quantité (20 litre) du produit Huile de soja  consommée  par le ménage semble très élevé, prière de corriger ou confirmer avec le QG. Attention ! Soupçons de quantité anormale! Le ménage de Maodo MALICK FALL avec une taille de 4 personnes a consommé 20 Litre en taille unique de Huile de soja  qui est relativement élevé comme consommation par rapport à la condition de vie des autres ménages de même taille dans cette zone. Prière de corriger ou de confirmer avec le QG. Avertissement!!! Le ménage a consommé 1 Paquet Grand de Thé en sachet, cette quantité semble anormale pour une consommation des 7 derniers jours.Prière de corriger ou de confirmer avec le QG. Avertissement!!! Le ménage a consommé 18 Sachets industriel Petit de Caramel, bonbons, confiseries, etc., cette quantité semble anormale pour une consommation des 7 derniers jours.Prière de corriger ou de confirmer avec le QG. Avertissement!!! Le ménage a consommé 9 Pièce Petit de Capitaine frais, cette quantité semble anormale pour une consommation des 7 derniers jours.Prière de corriger ou de confirmer avec le QG. Attention ! Soupçons de quantité anormale! Le ménage de Maodo MALICK FALL avec une taille de 4 personnes a consommé 9 Pièce en Petit de Capitaine frais qui est relativement élevé comme consommation par rapport à la condition de vie des autres ménages de même taille dans cette zone. Prière de corriger ou de confirmer avec le QG. Avertissement!!!Le ménage a consommé 50 Kg de taille unique de Riz importé parfumé  ce qui semble incoherent pour une consommation aucours des 7 derniers jours, prière de verifier et corriger. Incohérence!! Dans ce ménage, chaque individus consomme par jour 2.785714 Kg  de cereale; Prière de revoir les quantités prises de ces produits. Attention ! Soupçons de quantité anormale! Le ménage de Maodo MALICK FALL avec une taille de 4 personnes a consommé 50 Kg en taille unique de Riz importé parfumé qui est relativement élevé comme consommation par rapport à la condition de vie des autres ménages de même taille dans cette zone. Prière de corriger ou de confirmer avec le QG. Difficile de consommer le Sel en Sachets industriel Tres petit prière de verifier. Le prix d'achat unitaire (1600 Fcfa) de Vermicelles en Kg de taille taille unique semble élevé, prière de regarder les reponses prises dans les questions s07bq07a s07bq07b s07bq07c s07bq08 pour mieux corriger. Attention ! Le prix unitaire d'achat (1600 Fcfa) de Vermicelles en Kg (taille unique) est relativement élevé par rapport aux autres prix observés dans cette zone. Prière de corriger ou de confirmer avec le QG.</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alimentation gènèrale.</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Maodo MALICK FALL n'est pas renseigné, prière de renseigner.</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35-61-55-36</w:t>
            </w:r>
          </w:p>
        </w:tc>
        <w:tc>
          <w:tcPr>
            <w:tcW w:type="dxa" w:w="1662"/>
          </w:tcPr>
          <w:p>
            <w:r>
              <w:rPr>
                <w:sz w:val="14"/>
              </w:rPr>
              <w:t>59fdcdc5460142529e878fe145176e5e</w:t>
            </w:r>
          </w:p>
        </w:tc>
        <w:tc>
          <w:tcPr>
            <w:tcW w:type="dxa" w:w="1662"/>
          </w:tcPr>
          <w:p>
            <w:r>
              <w:rPr>
                <w:sz w:val="14"/>
              </w:rPr>
              <w:t>EQ5_enq2</w:t>
            </w:r>
          </w:p>
        </w:tc>
        <w:tc>
          <w:tcPr>
            <w:tcW w:type="dxa" w:w="1662"/>
          </w:tcPr>
          <w:p>
            <w:r>
              <w:rPr>
                <w:sz w:val="14"/>
              </w:rPr>
              <w:t>Equipe5</w:t>
            </w:r>
          </w:p>
        </w:tc>
        <w:tc>
          <w:tcPr>
            <w:tcW w:type="dxa" w:w="1662"/>
          </w:tcPr>
          <w:p>
            <w:r>
              <w:rPr>
                <w:sz w:val="14"/>
              </w:rPr>
              <w:t>Ramatoulaye SANE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SALIOU DIEYE</w:t>
            </w:r>
          </w:p>
        </w:tc>
        <w:tc>
          <w:tcPr>
            <w:tcW w:type="dxa" w:w="3324"/>
          </w:tcPr>
          <w:p>
            <w:r>
              <w:rPr>
                <w:sz w:val="18"/>
              </w:rPr>
              <w:t>N/A</w:t>
            </w:r>
          </w:p>
        </w:tc>
        <w:tc>
          <w:tcPr>
            <w:tcW w:type="dxa" w:w="3324"/>
          </w:tcPr>
          <w:p>
            <w:r/>
            <w:hyperlink r:id="rId19">
              <w:r>
                <w:rPr>
                  <w:color w:val="0563C1"/>
                  <w:u w:val="single"/>
                </w:rPr>
                <w:t>en bas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Incohérence!! Le nombre d'année (9999) que cire KANE a vécu dans la localité est superieur à son âge (40) ou ne sait pas. Prière de corriger.</w:t>
        <w:br/>
        <w:t>- Les catégories socioprofessionnelles du père biologique de  Thiouba TOURE  ne sont pas coherentes, prière de corriger.  Avertissement!!!  Thiouba TOURE  ne possède pas le téléphone android, a accès à l'internet , prière de confirmer cette information.</w:t>
      </w:r>
    </w:p>
    <w:p>
      <w:r>
        <w:rPr>
          <w:b/>
          <w:color w:val="4672C4"/>
          <w:sz w:val="22"/>
        </w:rPr>
        <w:t>&gt;&gt; Section2 - Education</w:t>
      </w:r>
    </w:p>
    <w:p>
      <w:pPr>
        <w:ind w:left="283"/>
      </w:pPr>
      <w:r>
        <w:rPr>
          <w:sz w:val="20"/>
        </w:rPr>
        <w:t xml:space="preserve">- Incohérence ! seulement les écoles gouvermentales paient les cotisations (Gouvernement, communauté, ONG ou organisation humanitaire). veuillez, s'il vous plait, confirmer cette information de mammadou DIEYE avec le QG ou apporter les corrections nécessaires. Le montant des frais pour les cahiers et autres matériels scolaires pour l'année scolaire de mammadou DIEYE est faible ou élevé, veuillez, s'il vous plait, confirmer ces informations avec le QG ou apporter les corrections nécessaires. Dans les milieux urbains c'est peu probable de voir une école dont les élèves ou étudiants ne dépensent pas en frais d'uniformes, prière de verifier pour mammadou DIEYE et corriger ou confirmer avec le QG. Le montant des autres depenses pour l'année scolaire de mammadou DIEYE est faible ou élevé.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FATOU Ndiaye DIEYE et corriger ou confirmer avec le QG. </w:t>
        <w:br/>
        <w:t xml:space="preserve">- Dans les milieux urbains c'est peu probable de voir une école dont les élèves ou étudiants ne dépensent pas en frais d'uniformes, prière de verifier pour MOUHAMED DIEYE et corriger ou confirmer avec le QG. </w:t>
        <w:br/>
        <w:t xml:space="preserve">- Dans les milieux urbains c'est peu probable de voir une école dont les élèves ou étudiants ne dépensent pas en frais d'uniformes, prière de verifier pour SOKHNA Fatma Thiouba DIEYE et corriger ou confirmer avec le QG. </w:t>
        <w:br/>
        <w:t xml:space="preserve">- Peu probable! Thiouba TOURE  n'arrive pas  à comprendre un petit texte lu dans une langue locale (s02q03). Veuillez corriger ou donner des explications au QG. Peu probable! Thiouba TOURE  ne sait ni lire, ni écrire, ni comprendre dans aucune des langues  (s02q01,s02q02,s02q03). Veuillez corriger ou donner des explications au QG. </w:t>
        <w:br/>
        <w:t xml:space="preserve">- Peu probable! adama DIALLO  n'arrive pas  à comprendre un petit texte lu dans une langue locale (s02q03). Veuillez corriger ou donner des explications au QG. Peu probable! adama DIALLO  ne sait ni lire, ni écrire, ni comprendre dans aucune des langues  (s02q01,s02q02,s02q03). Veuillez corriger ou donner des explications au QG. </w:t>
        <w:br/>
        <w:t xml:space="preserve">- Peu probable! ahmadou bamaba DIEYE  n'arrive pas  à comprendre un petit texte lu dans une langue locale (s02q03). Veuillez corriger ou donner des explications au QG. Peu probable! ahmadou bamaba DIEYE  ne sait ni lire, ni écrire, ni comprendre dans aucune des langues  (s02q01,s02q02,s02q03). Veuillez corriger ou donner des explications au QG. Peu plausible ahmadou bamaba DIEYE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ahmadou bamaba DIEYE et corriger ou confirmer avec le QG. </w:t>
        <w:br/>
        <w:t xml:space="preserve">- Peu probable! cire KANE  n'arrive pas  à comprendre un petit texte lu dans une langue locale (s02q03). Veuillez corriger ou donner des explications au QG. Peu probable! cire KANE  ne sait ni lire, ni écrire, ni comprendre dans aucune des langues  (s02q01,s02q02,s02q03). Veuillez corriger ou donner des explications au QG. </w:t>
        <w:br/>
        <w:t>- Peu probable! gora dieye  n'arrive pas  à comprendre un petit texte lu dans une langue locale (s02q03). Veuillez corriger ou donner des explications au QG. Peu probable! gora dieye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gora dieye a eu est rhumatisme et semble exister dans les modalités, prière de prendre attache avec le QG pour plus d'explication afin de la classer bien.  gora dieye s'est consulté la première fois pour cet épisode de maladie dans infirmerie militaire de thiaroye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MOUHAMED DIEYE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MOUSSA DIEYE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youssou dieye n'a consacré aucune heure pour les travaux cités en s04q01, s04q02, s04q03, s04q04, s04q05, s04q06, s04q07 et s04q08.Prière de regarder pour corriger ou confirmer avec le QG. </w:t>
        <w:br/>
        <w:t>- Avertissement! Thiouba TOURE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ALASSANE Dieye a travaillés par mois semble être inférieur à 15. Veuillez, s'il vous plaît, confirmer cette information. Avertissement!!! ALASSANE Dieye est un Employés de bureau, fonctions générales qui travaille dans Entreprise associative et a declaré comme catégorie socioprofessionnelle Ouvrier ou employé qualifié , prière de vérifier cette information de catégorie socioprofessionnelle auprès de l'enquêté (e) ou confirmer avec le QG. </w:t>
        <w:br/>
        <w:t xml:space="preserve">- Attention ! Le nombre de jours que Thiouba TOURE a travaillés par mois semble être inférieur à 15. Veuillez, s'il vous plaît, confirmer cette information. </w:t>
        <w:br/>
        <w:t>- Attention ! Le nombre de jours que babacar dieye a travaillés par mois semble être inférieur à 15. Veuillez, s'il vous plaît, confirmer cette information.</w:t>
      </w:r>
    </w:p>
    <w:p>
      <w:r>
        <w:rPr>
          <w:b/>
          <w:color w:val="4672C4"/>
          <w:sz w:val="22"/>
        </w:rPr>
        <w:t>&gt;&gt; Section6 - Epargne et credit</w:t>
      </w:r>
    </w:p>
    <w:p>
      <w:pPr>
        <w:ind w:left="283"/>
      </w:pPr>
      <w:r>
        <w:rPr>
          <w:sz w:val="20"/>
        </w:rPr>
        <w:t>- Avertissement!!! adama DIALLO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Capitaine frais en Pièce (Petit) est relativement faible par rapport aux autres prix observés dans cette zone. Prière de corriger ou de confirmer avec le QG. Attention ! Le prix unitaire d'achat (100 Fcfa) de Citron en Pièce (Petit) est relativement élevé par rapport aux autres prix observés dans cette zone. Prière de corriger ou de confirmer avec le QG. Attention ! Le prix unitaire d'achat (100 Fcfa) de Piment frais en Pièce (Petit) est relativement élevé par rapport aux autres prix observés dans cette zone. Prière de corriger ou de confirmer avec le QG. Attention ! Le prix unitaire d'achat (100 Fcfa) de Piment séché en Sachets (Tres petit) est relativement élevé par rapport aux autres prix observés dans cette zone. Prière de corriger ou de confirmer avec le QG. Attention ! Le prix unitaire d'achat (100 Fcfa) de Vinaigre de vin en Sachets (Petit) est relativement élevé par rapport aux autres prix observés dans cette zone. Prière de corriger ou de confirmer avec le QG. Attention ! Le prix unitaire d'achat (16.66667 Fcfa) de Escargots en Morceau (Portion) (Tres petit) est relativement faible par rapport aux autres prix observés dans cette zone. Prière de corriger ou de confirmer avec le QG. Attention ! Le prix unitaire d'achat (1714.286 Fcfa) de Huile de soja  en Litre (taille unique) est relativement élevé par rapport aux autres prix observés dans cette zone. Prière de corriger ou de confirmer avec le QG. Attention ! Le prix unitaire d'achat (19.23077 Fcfa) de Pain moderne (Baguette) en miche (Moyen) est relativement faible par rapport aux autres prix observés dans cette zone. Prière de corriger ou de confirmer avec le QG. Attention ! Le prix unitaire d'achat (275 Fcfa) de Concentré de tomate en Sachets industriel (Petit) est relativement élevé par rapport aux autres prix observés dans cette zone. Prière de corriger ou de confirmer avec le QG. Attention ! Le prix unitaire d'achat (400 Fcfa) de Lait en poudre en Sachets (Petit) est relativement élevé par rapport aux autres prix observés dans cette zone. Prière de corriger ou de confirmer avec le QG. Attention ! Le prix unitaire d'achat (450 Fcfa) de Beurre en Morceau (Portion) (Tres petit) est relativement élevé par rapport aux autres prix observés dans cette zone. Prière de corriger ou de confirmer avec le QG. Attention ! Le prix unitaire d'achat (500 Fcfa) de Crevettes séchées en Sachets (Petit) est relativement élevé par rapport aux autres prix observés dans cette zone. Prière de corriger ou de confirmer avec le QG. Avertissement!!! Le ménage a consommé 12 Pièce Petit de Caramel, bonbons, confiseries, etc., cette quantité semble anormale pour une consommation des 7 derniers jours.Prière de corriger ou de confirmer avec le QG. Attention ! Le prix unitaire d'achat (8.333333 Fcfa) de Caramel, bonbons, confiseries, etc. en Pièce (Petit) est relativement faible par rapport aux autres prix observés dans cette zone. Prière de corriger ou de confirmer avec le QG. Avertissement!!! Le ménage a consommé 3 Paquet Tres petit de Thé en sachet, cette quantité semble anormale pour une consommation des 7 derniers jours.Prière de corriger ou de confirmer avec le QG. Avertissement!! le prix unitaire (150 Fcfa) de Thé en sachet (unité: Paquet) de taille Tres petit est très faible ou élevé. Prière de corriger ou de confirmer avec le QG.</w:t>
      </w:r>
    </w:p>
    <w:p>
      <w:r>
        <w:rPr>
          <w:b/>
          <w:color w:val="4672C4"/>
          <w:sz w:val="22"/>
        </w:rPr>
        <w:t>&gt;&gt; Section12 - Actifs du menage</w:t>
      </w:r>
    </w:p>
    <w:p>
      <w:pPr>
        <w:ind w:left="283"/>
      </w:pPr>
      <w:r>
        <w:rPr>
          <w:sz w:val="20"/>
        </w:rPr>
        <w:t>- Avertissement!!! Le prix d'achat (40000) de l'article  Ordinateur est inférieur aux prix de revente (75000)  avec l'âge du bien atteignant 1 ans. Prière de vérifier ou confirmer avec l'enquêté et mettre les bonnes valeurs après verification, s'il le faut.</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Incohérence!! L'âge du béneficiaire est inférieur aux nombres années qu'il est parti du ménage. prière de verifier ou corriger. </w:t>
        <w:b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Thiouba TOURE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676329,-17.4464283" TargetMode="External"/><Relationship Id="rId10" Type="http://schemas.openxmlformats.org/officeDocument/2006/relationships/hyperlink" Target="https://www.google.com/maps?q=14.7491478,-17.3828617" TargetMode="External"/><Relationship Id="rId11" Type="http://schemas.openxmlformats.org/officeDocument/2006/relationships/hyperlink" Target="https://www.google.com/maps?q=14.74980589,-17.38270948" TargetMode="External"/><Relationship Id="rId12" Type="http://schemas.openxmlformats.org/officeDocument/2006/relationships/hyperlink" Target="https://www.google.com/maps?q=14.7503159,-17.3834948" TargetMode="External"/><Relationship Id="rId13" Type="http://schemas.openxmlformats.org/officeDocument/2006/relationships/hyperlink" Target="https://www.google.com/maps?q=14.74926882,-17.38274247" TargetMode="External"/><Relationship Id="rId14" Type="http://schemas.openxmlformats.org/officeDocument/2006/relationships/hyperlink" Target="https://www.google.com/maps?q=14.7498346,-17.3827468" TargetMode="External"/><Relationship Id="rId15" Type="http://schemas.openxmlformats.org/officeDocument/2006/relationships/hyperlink" Target="https://www.google.com/maps?q=14.7491801,-17.38404561" TargetMode="External"/><Relationship Id="rId16" Type="http://schemas.openxmlformats.org/officeDocument/2006/relationships/hyperlink" Target="https://www.google.com/maps?q=14.7499018,-17.3824628" TargetMode="External"/><Relationship Id="rId17" Type="http://schemas.openxmlformats.org/officeDocument/2006/relationships/hyperlink" Target="https://www.google.com/maps?q=14.7496852,-17.383574" TargetMode="External"/><Relationship Id="rId18" Type="http://schemas.openxmlformats.org/officeDocument/2006/relationships/hyperlink" Target="https://www.google.com/maps?q=14.7495965,-17.3829525" TargetMode="External"/><Relationship Id="rId19" Type="http://schemas.openxmlformats.org/officeDocument/2006/relationships/hyperlink" Target="https://www.google.com/maps?q=14.7499038,-17.38248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