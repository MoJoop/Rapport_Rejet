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EQ6_sup</w:t>
        <w:br/>
        <w:t>Grappe: 013301120044</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Section1</w:t>
            </w:r>
          </w:p>
        </w:tc>
        <w:tc>
          <w:tcPr>
            <w:tcW w:type="dxa" w:w="3324"/>
          </w:tcPr>
          <w:p>
            <w:r>
              <w:t>Caracteristiques des membres</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Section3</w:t>
            </w:r>
          </w:p>
        </w:tc>
        <w:tc>
          <w:tcPr>
            <w:tcW w:type="dxa" w:w="3324"/>
          </w:tcPr>
          <w:p>
            <w:r>
              <w:t>Sante</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Section6</w:t>
            </w:r>
          </w:p>
        </w:tc>
        <w:tc>
          <w:tcPr>
            <w:tcW w:type="dxa" w:w="3324"/>
          </w:tcPr>
          <w:p>
            <w:r>
              <w:t>Epargne et credit</w:t>
            </w:r>
          </w:p>
        </w:tc>
        <w:tc>
          <w:tcPr>
            <w:tcW w:type="dxa" w:w="3324"/>
          </w:tcPr>
          <w:p>
            <w:r>
              <w:t>7</w:t>
            </w:r>
          </w:p>
        </w:tc>
      </w:tr>
      <w:tr>
        <w:tc>
          <w:tcPr>
            <w:tcW w:type="dxa" w:w="3324"/>
          </w:tcPr>
          <w:p>
            <w:r>
              <w:t>Section13a</w:t>
            </w:r>
          </w:p>
        </w:tc>
        <w:tc>
          <w:tcPr>
            <w:tcW w:type="dxa" w:w="3324"/>
          </w:tcPr>
          <w:p>
            <w:r>
              <w:t>Transferts recus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01-15-49-00</w:t>
            </w:r>
          </w:p>
        </w:tc>
        <w:tc>
          <w:tcPr>
            <w:tcW w:type="dxa" w:w="1662"/>
          </w:tcPr>
          <w:p>
            <w:r>
              <w:rPr>
                <w:sz w:val="14"/>
              </w:rPr>
              <w:t>02fbfdebd1174fddbd4ae534c8c6478b</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SEYE</w:t>
            </w:r>
          </w:p>
        </w:tc>
        <w:tc>
          <w:tcPr>
            <w:tcW w:type="dxa" w:w="3324"/>
          </w:tcPr>
          <w:p>
            <w:r>
              <w:rPr>
                <w:sz w:val="18"/>
              </w:rPr>
              <w:t>N/A</w:t>
            </w:r>
          </w:p>
        </w:tc>
        <w:tc>
          <w:tcPr>
            <w:tcW w:type="dxa" w:w="3324"/>
          </w:tcPr>
          <w:p>
            <w:r/>
            <w:hyperlink r:id="rId9">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ADJI MARR  possède un téléphone android mais dit n'avoir pas accès à l'internet, prière de confirmer cette information avec le QG ou la corriger. Attention ! Le montant (7500 Fcfa) dépensé ou reçu en cadeau pour les cartes prépayées, les transferts de crédit et les abonnements de  ADJI MARR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ADJI MARR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FATOU DRAMÉ est relativement élevé par rapport aux autres montants depansés observés dans cette zone. Prière de corriger ou de confirmer avec le QG. </w:t>
        <w:br/>
        <w:t>- Attention ! Le montant (15000 Fcfa) dépensé ou reçu en cadeau pour les cartes prépayées, les transferts de crédit et les abonnements de  IBRAHIMA SEYE est relativement élevé par rapport aux autres montants depansés observés dans cette zone. Prière de corriger ou de confirmer avec le QG. Attention ! Le montant (15000 Fcfa) dépensé ou reçu en cadeau pour les recharges internet ou de forfaits de données mobiles(hors appels vocaux), aucours des 30 derniers jours de  IBRAHIMA SEYE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FATOU DRAMÉ bénéficié de cette formation est santé et semble exister dans les modalités, prière de prendre attache avec le QG pour plus d'explication afin de la classer bien. </w:t>
        <w:br/>
        <w:t>- Peu probable! IBRAHIMA SEYE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ADJI MARR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DRAMÉ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(16.66667 Fcfa) de Citron en Pièce (Petit) est relativement faible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68.90429 Kg  de cereale; Prière de revoir les quantités prises de ces produits. Attention ! Le prix unitaire d'achat (350 Fcfa) de Riz importé parfumé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IBRAHIMA SEYE a comme taille 3 personnes dont ils vivent à DAKAR Urbain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IBRAHIMA SEYE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25-35-24-30</w:t>
            </w:r>
          </w:p>
        </w:tc>
        <w:tc>
          <w:tcPr>
            <w:tcW w:type="dxa" w:w="1662"/>
          </w:tcPr>
          <w:p>
            <w:r>
              <w:rPr>
                <w:sz w:val="14"/>
              </w:rPr>
              <w:t>975e8f6716bb46ea8fdab926a2b9370f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FAYE</w:t>
            </w:r>
          </w:p>
        </w:tc>
        <w:tc>
          <w:tcPr>
            <w:tcW w:type="dxa" w:w="3324"/>
          </w:tcPr>
          <w:p>
            <w:r>
              <w:rPr>
                <w:sz w:val="18"/>
              </w:rPr>
              <w:t>N/A</w:t>
            </w:r>
          </w:p>
        </w:tc>
        <w:tc>
          <w:tcPr>
            <w:tcW w:type="dxa" w:w="3324"/>
          </w:tcPr>
          <w:p>
            <w:r/>
            <w:hyperlink r:id="rId10">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safietou faye  ne possède pas le téléphone android, n'utilise régulièrement pas un téléphone appartenant à une autre personne mais a accès à l'internet, merci de confirmer cette information avec le QG. L'utilisations de l'internet  de safietou faye est jouer regarde desdin anime et semble exister dans les modalités, prière de prendre attache avec le QG pour plus d'explication afin de la classer bien. </w:t>
        <w:br/>
        <w:t xml:space="preserve">- Attention ! Le montant (6000 Fcfa) dépensé ou reçu en cadeau pour les cartes prépayées, les transferts de crédit et les abonnements de  ibrahima faye est relativement élevé par rapport aux autres montants depansés observés dans cette zone. Prière de corriger ou de confirmer avec le QG. </w:t>
        <w:br/>
        <w:t>- Attention ! Le montant (9000 Fcfa) dépensé ou reçu en cadeau pour les cartes prépayées, les transferts de crédit et les abonnements de  fatou kine ndiaye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aby gueye  n'arrive pas  à comprendre un petit texte lu dans une langue locale (s02q03). Veuillez corriger ou donner des explications au QG. Peu probable! aby gueye  ne sait ni lire, ni écrire, ni comprendre dans aucune des langues  (s02q01,s02q02,s02q03). Veuillez corriger ou donner des explications au QG. </w:t>
        <w:br/>
        <w:t xml:space="preserve">- Peu probable! aida ndiaye  n'arrive pas  à comprendre un petit texte lu dans une langue locale (s02q03). Veuillez corriger ou donner des explications au QG. Peu probable! aida ndiaye  ne sait ni lire, ni écrire, ni comprendre dans aucune des langues  (s02q01,s02q02,s02q03). Veuillez corriger ou donner des explications au QG. </w:t>
        <w:br/>
        <w:t xml:space="preserve">- Peu probable! fatou kine ndiaye  n'arrive pas  à comprendre un petit texte lu dans une langue locale (s02q03). Veuillez corriger ou donner des explications au QG. </w:t>
        <w:br/>
        <w:t xml:space="preserve">- Peu probable! ibrahima faye  n'arrive pas  à comprendre un petit texte lu dans une langue locale (s02q03). Veuillez corriger ou donner des explications au QG. </w:t>
        <w:br/>
        <w:t xml:space="preserve">- Peu probable! idrissa faye  n'arrive pas  à comprendre un petit texte lu dans une langue locale (s02q03). Veuillez corriger ou donner des explications au QG. Peu probable! idrissa faye  ne sait ni lire, ni écrire, ni comprendre dans aucune des langues  (s02q01,s02q02,s02q03). Veuillez corriger ou donner des explications au QG. </w:t>
        <w:br/>
        <w:t xml:space="preserve">- Peu probable! ilimane faye  n'arrive pas  à comprendre un petit texte lu dans une langue locale (s02q03). Veuillez corriger ou donner des explications au QG. Le montant des autres depenses pour l'année scolaire de ilimane faye est faible ou élevé. veuillez, s'il vous plait, confirmer ces informations avec le QG ou apporter les corrections nécessaires. </w:t>
        <w:br/>
        <w:t xml:space="preserve">- Peu probable! ilimane faye 2  n'arrive pas  à comprendre un petit texte lu dans une langue locale (s02q03). Veuillez corriger ou donner des explications au QG. Peu probable! ilimane faye 2  ne sait ni lire, ni écrire, ni comprendre dans aucune des langues  (s02q01,s02q02,s02q03). Veuillez corriger ou donner des explications au QG. </w:t>
        <w:br/>
        <w:t xml:space="preserve">- Peu probable! ndeye fama faye  n'arrive pas  à comprendre un petit texte lu dans une langue locale (s02q03). Veuillez corriger ou donner des explications au QG. Peu probable! ndeye fama faye  ne sait ni lire, ni écrire, ni comprendre dans aucune des langues  (s02q01,s02q02,s02q03). Veuillez corriger ou donner des explications au QG. Peu plausible ndeye fama faye fréquente au minimum le fondamental 1 mais ne sait ni lire ni comprendre la langue française, prière de corriger ou de confirmer avec le QG merci. Avertissement!! ndeye fama faye fréquente au minimum la troisième année de fondamental 1 mais ne sait pas écrire, prière de corriger ou confirmer avec le QG. Dans les milieux urbains c'est peu probable de voir une école dont les élèves ou étudiants ne dépensent pas en frais d'uniformes, prière de verifier pour ndeye fama faye et corriger ou confirmer avec le QG. Le montant des autres depenses pour l'année scolaire de ndeye fama faye est faible ou élevé. veuillez, s'il vous plait, confirmer ces informations avec le QG ou apporter les corrections nécessaires. </w:t>
        <w:br/>
        <w:t xml:space="preserve">- Peu probable! pape amath faye  n'arrive pas  à comprendre un petit texte lu dans une langue locale (s02q03). Veuillez corriger ou donner des explications au QG. </w:t>
        <w:br/>
        <w:t>- Peu probable! safietou faye  n'arrive pas  à comprendre un petit texte lu dans une langue locale (s02q03). Veuillez corriger ou donner des explications au QG. Le montant des frais de cantines ou de restauration pour l'année scolaire de safietou faye est faible ou élevé. veuillez, s'il vous plait, confirmer ces informations avec le QG ou apporter les corrections nécessaires. Le montant des autres depenses pour l'année scolaire de safietou faye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Le principal problème de santé que abdoulaye faye a eu est maux de ventre et semble exister dans les modalités, prière de prendre attache avec le QG pour plus d'explication afin de la classer bien. </w:t>
        <w:br/>
        <w:t xml:space="preserve">- Le principal problème de santé que ilimane faye a eu est alergie et semble exister dans les modalités, prière de prendre attache avec le QG pour plus d'explication afin de la classer bien. </w:t>
        <w:br/>
        <w:t xml:space="preserve">- Le principal problème de santé que safietou faye a eu est maux de ventre et semble exister dans les modalités, prière de prendre attache avec le QG pour plus d'explication afin de la classer bien. </w:t>
        <w:br/>
        <w:t>- Vous déclarez que ilimane faye 2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ibrahima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idrissa faye n'a consacré aucune heure pour les travaux cités en s04q01, s04q02, s04q03, s04q04, s04q05, s04q06, s04q07 et s04q08.Prière de regarder pour corriger ou confirmer avec le QG. </w:t>
        <w:br/>
        <w:t xml:space="preserve">- Avertissement! aida ndiaye n'a consacré aucune heure pour aucun des travaux du ménage, prière de regarder les réponses prises dans les questions (s04q01 s04q02 s04q03 s04q04 s04q05 s04q06 s04q07 s04q08). </w:t>
        <w:br/>
        <w:t>- abdoulaye faye fait il se debrouie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Lait caillé en Sachets (Petit) est relativement élevé par rapport aux autres prix observés dans cette zone. Prière de corriger ou de confirmer avec le QG. Avertissement!! La quantité (3.87 litre) du produit Huile d'arachide raffinée consommée  par le ménage semble très élevé, prière de corriger ou confirmer avec le QG. Attention ! Soupçons de quantité anormale! Le ménage de abdoulaye faye avec une taille de 11 personnes a consommé 3.87 Litre en taille unique de Huile d'arachide raffinée qui est relativement élevé comme consommation par rapport à la condition de vie des autres ménages de même taille dans cette zone. Prière de corriger ou de confirmer avec le QG. Avertissement!!! Le ménage a consommé 2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faye a comme taille 11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abdoulaye faye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66-65-54-83</w:t>
            </w:r>
          </w:p>
        </w:tc>
        <w:tc>
          <w:tcPr>
            <w:tcW w:type="dxa" w:w="1662"/>
          </w:tcPr>
          <w:p>
            <w:r>
              <w:rPr>
                <w:sz w:val="14"/>
              </w:rPr>
              <w:t>5588156ebbc54ee8ac3d7ef6b7a83649</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ISAAC DIOP</w:t>
            </w:r>
          </w:p>
        </w:tc>
        <w:tc>
          <w:tcPr>
            <w:tcW w:type="dxa" w:w="3324"/>
          </w:tcPr>
          <w:p>
            <w:r>
              <w:rPr>
                <w:sz w:val="18"/>
              </w:rPr>
              <w:t>N/A</w:t>
            </w:r>
          </w:p>
        </w:tc>
        <w:tc>
          <w:tcPr>
            <w:tcW w:type="dxa" w:w="3324"/>
          </w:tcPr>
          <w:p>
            <w:r/>
            <w:hyperlink r:id="rId11">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Attention ! Le montant (10000 Fcfa) dépensé ou reçu en cadeau pour les recharges internet ou de forfaits de données mobiles(hors appels vocaux), aucours des 30 derniers jours de  YACINE LO est relativement élevé par rapport aux autres montants depansés observés dans cette zone. Prière de corriger ou de confirmer avec le QG. </w:t>
        <w:br/>
        <w:t>- Incoherence! EL HADJI MALICK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DIOP  n'arrive pas  à comprendre un petit texte lu dans une langue locale (s02q03). Veuillez corriger ou donner des explications au QG. </w:t>
        <w:br/>
        <w:t xml:space="preserve">- Peu probable! DIARRA DIOP  n'arrive pas  à comprendre un petit texte lu dans une langue locale (s02q03). Veuillez corriger ou donner des explications au QG. </w:t>
        <w:br/>
        <w:t xml:space="preserve">- Peu probable! IBRAHIMA LO  n'arrive pas  à comprendre un petit texte lu dans une langue locale (s02q03). Veuillez corriger ou donner des explications au QG. Le montant des frais de cantines ou de restauration pour l'année scolaire de IBRAHIMA LO est faible ou élevé. veuillez, s'il vous plait, confirmer ces informations avec le QG ou apporter les corrections nécessaires. </w:t>
        <w:br/>
        <w:t xml:space="preserve">- Peu probable! ISAAC DIOP  n'arrive pas  à comprendre un petit texte lu dans une langue locale (s02q03). Veuillez corriger ou donner des explications au QG. Le domaine que ISAAC DIOP bénéficié de cette formation est CET CERTIFICAT ENSEIGNAMENT TECHNIQUE et semble exister dans les modalités, prière de prendre attache avec le QG pour plus d'explication afin de la classer bien. </w:t>
        <w:br/>
        <w:t xml:space="preserve">- Peu probable! MAMADOU SALIF 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SALIF LO et corriger ou confirmer avec le QG. </w:t>
        <w:br/>
        <w:t xml:space="preserve">- Peu probable! MARIE ISAAC DIOP  n'arrive pas  à comprendre un petit texte lu dans une langue locale (s02q03). Veuillez corriger ou donner des explications au QG. </w:t>
        <w:br/>
        <w:t xml:space="preserve">- Peu probable! NDEYE KHADY GUEYE  n'arrive pas  à comprendre un petit texte lu dans une langue locale (s02q03). Veuillez corriger ou donner des explications au QG. </w:t>
        <w:br/>
        <w:t xml:space="preserve">- Peu probable! PAPE ISAAC LO  n'arrive pas  à comprendre un petit texte lu dans une langue locale (s02q03). Veuillez corriger ou donner des explications au QG. Le montant des frais de cantines ou de restauration pour l'année scolaire de PAPE ISAAC LO est faible ou élevé. veuillez, s'il vous plait, confirmer ces informations avec le QG ou apporter les corrections nécessaires. </w:t>
        <w:br/>
        <w:t xml:space="preserve">- Peu probable! SEYNABOU GUEYE  n'arrive pas  à comprendre un petit texte lu dans une langue locale (s02q03). Veuillez corriger ou donner des explications au QG. </w:t>
        <w:br/>
        <w:t>- Peu probable! YACINE LO  n'arrive pas  à comprendre un petit texte lu dans une langue locale (s02q03). Veuillez corriger ou donner des explications au QG. Attention ! Le frais de scolarité (195000 Fcfa) de YACINE LO en 2ème année de Secondaire 2 Général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montant(210000 FCFA) des frais des médicaments achetés dans les officines privées de SEYNABOU GUEYE semble trop faible ou élevé, veuillez revoir ce montant. </w:t>
        <w:br/>
        <w:t xml:space="preserve">- Le principal assuré ou qui paye la cotisation à la mutuelle de santé pour ISAAC DIOP est action sociale CPRS et IPRES et semble exister dans les modalités, prière de prendre attache avec le QG pour plus d'explication afin de la classer bien. </w:t>
        <w:br/>
        <w:t xml:space="preserve">- Le principal problème de santé que AMADOU DIOP a eu est maux de tête et semble exister dans les modalités, prière de prendre attache avec le QG pour plus d'explication afin de la classer bien. </w:t>
        <w:br/>
        <w:t xml:space="preserve">- Le principal problème de santé que DIARRA DIOP a eu est amygdales et semble exister dans les modalités, prière de prendre attache avec le QG pour plus d'explication afin de la classer bien. </w:t>
        <w:br/>
        <w:t xml:space="preserve">- Le principal problème de santé que MARIE ISAAC DIOP a eu est problème de nerf et semble exister dans les modalités, prière de prendre attache avec le QG pour plus d'explication afin de la classer bien. </w:t>
        <w:br/>
        <w:t>- Le principal problème de santé que NDEYE KHADY GUEYE a eu est maux de vente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MARIE ISAAC DIOP a travaillé par jour semble être inferieur à 4, veuillez s'il vous plait confirmer cette information avec le QG. </w:t>
        <w:br/>
        <w:t xml:space="preserve">- Incohérence détectée ! Il semble peu probable que DIARRA DIOP occupe un emploi pour l'ETAT/collectivités locales ou dans une entreprise publique/parapublique tout en travaillant moins de  6h par jour. Veuillez, s'il vous plaît, corriger cette information. Incoherence! DIARRA DIOP a comme secteur institutionel Etat/Collectivité locale ou Entreprise Publique/Parapublique et dit n'avoir pas un bulletin de salaire, prière de corriger cette incoherence. Le salaire de DIARRA DIOP est de 0, il ne doit pas être égal à 0 et doit être renseigné s'il est salarié. Prière de fournir d'effort pour estimer le salaire de DIARRA DIOP. Le revenu de DIARRA DIOP est de ., il ne doit pas être égal à 0. Prière de fournir d'effort pour estimer le revenu de DIARRA DIOP. </w:t>
        <w:br/>
        <w:t>- Nombre de mois exercé par AMADOU DIOP dans l'emploi au cours des 12 derniers mois semble faible, veuillez corriger s'il vous plait ou comfirmer avec le QG.</w:t>
      </w:r>
    </w:p>
    <w:p>
      <w:r>
        <w:rPr>
          <w:b/>
          <w:color w:val="4672C4"/>
          <w:sz w:val="22"/>
        </w:rPr>
        <w:t>&gt;&gt; Section4c - Emploi - Activite secondaire</w:t>
      </w:r>
    </w:p>
    <w:p>
      <w:pPr>
        <w:ind w:left="283"/>
      </w:pPr>
      <w:r>
        <w:rPr>
          <w:sz w:val="20"/>
        </w:rPr>
        <w:t>- Nombre de mois exercé par DIARRA DIOP dans l'emploi secondaire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(1000 Fcfa) de Carpe frais en Tas (Moyen) est relativement faible par rapport aux autres prix observés dans cette zone. Prière de corriger ou de confirmer avec le QG. Attention ! Le prix unitaire d'achat (25 Fcfa) de Poivre en Sachets (Tres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Attention ! Le prix unitaire d'achat (66.66666 Fcfa) de Cube alimentaire (Maggi, Jumbo, ) en Cube (Moyen) est relativement élevé par rapport aux autres prix observés dans cette zone. Prière de corriger ou de confirmer avec le QG. Avertissement!!! Le ménage a consommé 10 Pièce Moyen de Maquereau congelé, cette quantité semble anormale pour une consommation des 7 derniers jours.Prière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20.56818 Kg  de cereale; Prière de revoir les quantités prises de ces produits. Incohérence!! Dans ce ménage, chaque individus consomme par jour 20.56818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elle vend du café touba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Section12 - Actifs du menage</w:t>
      </w:r>
    </w:p>
    <w:p>
      <w:pPr>
        <w:ind w:left="283"/>
      </w:pPr>
      <w:r>
        <w:rPr>
          <w:sz w:val="20"/>
        </w:rPr>
        <w:t xml:space="preserve">- Attention ! Antenne parabolique / décodeur a été achété à 100000 Fcfa est relativement élevé par rapport aux autres prix d'achat observés dans cette zone. Prière de corriger ou de confirmer avec le QG. Attention ! Antenne parabolique / décodeur a été revendu à 90000 Fcfa qui est relativement élevé par rapport aux autres prix de revente observés dans cette zone. Prière de corriger ou de confirmer avec le QG. </w:t>
        <w:br/>
        <w:t xml:space="preserve">- Attention ! Salon  (Fauteuils et table basse) a été achété à 900000 Fcfa est relativement élevé par rapport aux autres prix d'achat observés dans cette zone. Prière de corriger ou de confirmer avec le QG. Attention ! Salon  (Fauteuils et table basse) a été revendu à 850000 Fcfa qui est relativement élevé par rapport aux autres prix de revente observés dans cette zone. Prière de corriger ou de confirmer avec le QG. </w:t>
        <w:br/>
        <w:t xml:space="preserve">- Avertissement!!! Le prix d'achat (1000000) de l'article  Appareil TV est inférieur aux prix de revente (9500000)  avec l'âge du bien atteignant 1 ans. Prière de vérifier ou confirmer avec l'enquêté et mettre les bonnes valeurs après verification, s'il le faut. Attention ! Appareil TV a été achété à 1000000 Fcfa est relativement élevé par rapport aux autres prix d'achat observés dans cette zone. Prière de corriger ou de confirmer avec le QG. Attention ! Appareil TV a été revendu à 9500000 Fcfa qui est relativement élevé par rapport aux autres prix de revente observés dans cette zone. Prière de corriger ou de confirmer avec le QG. </w:t>
        <w:br/>
        <w:t>- Avertissement!!! Le prix d'achat (1000000) de l'article  Congélateur est inférieur aux prix de revente (9500000)  avec l'âge du bien atteignant 5 ans. Prière de vérifier ou confirmer avec l'enquêté et mettre les bonnes valeurs après verification, s'il le faut. Attention ! Congélateur a été achété à 1000000 Fcfa est relativement élevé par rapport aux autres prix d'achat observés dans cette zone. Prière de corriger ou de confirmer avec le QG. Attention ! Congélateur a été revendu à 9500000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ISAAC DIOP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16-54-61-37</w:t>
            </w:r>
          </w:p>
        </w:tc>
        <w:tc>
          <w:tcPr>
            <w:tcW w:type="dxa" w:w="1662"/>
          </w:tcPr>
          <w:p>
            <w:r>
              <w:rPr>
                <w:sz w:val="14"/>
              </w:rPr>
              <w:t>8bd55c8ddad948f49cf8d7f341607d84</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SY</w:t>
            </w:r>
          </w:p>
        </w:tc>
        <w:tc>
          <w:tcPr>
            <w:tcW w:type="dxa" w:w="3324"/>
          </w:tcPr>
          <w:p>
            <w:r>
              <w:rPr>
                <w:sz w:val="18"/>
              </w:rPr>
              <w:t>N/A</w:t>
            </w:r>
          </w:p>
        </w:tc>
        <w:tc>
          <w:tcPr>
            <w:tcW w:type="dxa" w:w="3324"/>
          </w:tcPr>
          <w:p>
            <w:r/>
            <w:hyperlink r:id="rId12">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(18000 Fcfa) dépensé ou reçu en cadeau pour les cartes prépayées, les transferts de crédit et les abonnements de  KHADIM RASOUL SY est relativement élevé par rapport aux autres montants depansés observés dans cette zone. Prière de corriger ou de confirmer avec le QG. </w:t>
        <w:br/>
        <w:t xml:space="preserve">- Attention ! Le montant (7500 Fcfa) dépensé ou reçu en cadeau pour les cartes prépayées, les transferts de crédit et les abonnements de  ANTA THIAM est relativement élevé par rapport aux autres montants depansés observés dans cette zone. Prière de corriger ou de confirmer avec le QG. </w:t>
        <w:br/>
        <w:t xml:space="preserve">- Attention ! Vous avez déclaré en s01q00 que le répondant est la personne elle-même, or AISSATOU SY est trop jeune (10 ans) pour fournir des informations correctes. Prière de refaire la section 1 pour AISSATOU SY en demandant à un adulte de répondre aux questions à sa place. </w:t>
        <w:br/>
        <w:t xml:space="preserve">- Attention ! Vous avez déclaré en s01q00 que le répondant est la personne elle-même, or MOUHAMED SY est trop jeune (5 ans) pour fournir des informations correctes. Prière de refaire la section 1 pour MOUHAMED SY en demandant à un adulte de répondre aux questions à sa place. </w:t>
        <w:br/>
        <w:t>- Incoherence! CHEIKH SY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KHADIM RASOUL SY n'a pas été à l'école entre 2024/2025 est condition dificil et semble exister dans les modalités, prière de prendre attache avec le QG pour plus d'explication afin de la classer bien. La filière de KHADIM RASOUL SY est Taspor logitique et semble exister dans les modalités, prière de prendre attache avec le QG pour plus d'explication afin de la classer bien. </w:t>
        <w:br/>
        <w:t xml:space="preserve">- Le domaine que ANTA THIAM bénéficié de cette formation est alphabetisation et semble exister dans les modalités, prière de prendre attache avec le QG pour plus d'explication afin de la classer bien. </w:t>
        <w:br/>
        <w:t xml:space="preserve">- Peu probable! AISSATOU SY  n'arrive pas  à comprendre un petit texte lu dans une langue locale (s02q03). Veuillez corriger ou donner des explications au QG. Avertissement!! Les frais de livres de AISSATOU SYsemble élévés (s02q23). veuillez, s'il vous plait, confirmer ces informations avec le QG ou apporter les corrections nécessaires. </w:t>
        <w:br/>
        <w:t xml:space="preserve">- Peu probable! CHEIKH SY  n'arrive pas  à comprendre un petit texte lu dans une langue locale (s02q03). Veuillez corriger ou donner des explications au QG. La raison principale que CHEIKH SY n'a pas été à l'école entre 2024/2025 est retreté et semble exister dans les modalités, prière de prendre attache avec le QG pour plus d'explication afin de la classer bien. </w:t>
        <w:br/>
        <w:t>- Peu probable! MOUHAMED SY  n'arrive pas  à comprendre un petit texte lu dans une langue locale (s02q03). Veuillez corriger ou donner des explications au QG. Peu probable! MOUHAMED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AISSATOU SY a eu est Mal de tête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Attention! le nombre d'heure que OUMANE SY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Avertissement!!! OUMANE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PAPA SIDY SY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Poisson de mer séché (yayeboye) en Morceau (Portion) (Petit) est relativement élevé par rapport aux autres prix observés dans cette zone. Prière de corriger ou de confirmer avec le QG. Attention ! Le prix unitaire d'achat (2000 Fcfa) de Poisson frais type 9 en Tas (Grand) est relativement faible par rapport aux autres prix observés dans cette zone. Prière de corriger ou de confirmer avec le QG. Attention ! Le prix unitaire d'achat (400 Fcfa) de Spaghettis en Sachets industriel (Grand) est relativement faible par rapport aux autres prix observés dans cette zone. Prière de corriger ou de confirmer avec le QG. Avertissement!! La quantité (4.5 litre) du produit Huile d'arachide raffinée consommée  par le ménage semble très élevé,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12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28.08143 Kg  de cereale; Prière de revoir les quantités prises de ces produits. Incohérence!! Dans ce ménage, chaque individus consomme par jour 28.08143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vendeur de fruit sec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Bonbonne de gaz a été revendu à 16000 Fcfa qui est relativement élevé par rapport aux autres prix de revente observés dans cette zone. Prière de corriger ou de confirmer avec le QG. </w:t>
        <w:br/>
        <w:t>- Attention ! Ordinateur a été achété à 300000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CHEIKH SY n'est pas renseigné, prière de renseigner.</w:t>
      </w:r>
    </w:p>
    <w:p>
      <w:r>
        <w:rPr>
          <w:b/>
          <w:color w:val="4672C4"/>
          <w:sz w:val="22"/>
        </w:rPr>
        <w:t>&gt;&gt; Section17 - Elevage</w:t>
      </w:r>
    </w:p>
    <w:p>
      <w:pPr>
        <w:ind w:left="283"/>
      </w:pPr>
      <w:r>
        <w:rPr>
          <w:sz w:val="20"/>
        </w:rPr>
        <w:t>- Avertissement! la valeur de l'achat (2.214286 Fcfa) d'un Poules / poulets est trop petite ou élevée. Veuillez confirmer ces informations avec le QG ou apporter les corrections nécessaires. Avertissement! Le prix de vente (2.125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Abreuvoir / Mangeoire a été achété à 30000 Fcfa est relativement élevé par rapport aux autres prix d'achat observés dans cette zone. Prière de corriger ou de confirmer avec le QG. Attention ! Abreuvoir / Mangeoire a été revendu à 30000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99-79-42-33</w:t>
            </w:r>
          </w:p>
        </w:tc>
        <w:tc>
          <w:tcPr>
            <w:tcW w:type="dxa" w:w="1662"/>
          </w:tcPr>
          <w:p>
            <w:r>
              <w:rPr>
                <w:sz w:val="14"/>
              </w:rPr>
              <w:t>e2ac47fca6cd46f0b45d6d99907e0ac0</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ALIMA DIAW</w:t>
            </w:r>
          </w:p>
        </w:tc>
        <w:tc>
          <w:tcPr>
            <w:tcW w:type="dxa" w:w="3324"/>
          </w:tcPr>
          <w:p>
            <w:r>
              <w:rPr>
                <w:sz w:val="18"/>
              </w:rPr>
              <w:t>N/A</w:t>
            </w:r>
          </w:p>
        </w:tc>
        <w:tc>
          <w:tcPr>
            <w:tcW w:type="dxa" w:w="3324"/>
          </w:tcPr>
          <w:p>
            <w:r/>
            <w:hyperlink r:id="rId13">
              <w:r>
                <w:rPr>
                  <w:color w:val="0563C1"/>
                  <w:u w:val="single"/>
                </w:rPr>
                <w:t>bat en blanc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(15000 Fcfa) dépensé ou reçu en cadeau pour les cartes prépayées, les transferts de crédit et les abonnements de  ABDOULAYE NIANG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MAGUETTE NIANG est relativement élevé par rapport aux autres montants depansés observés dans cette zone. Prière de corriger ou de confirmer avec le QG. </w:t>
        <w:br/>
        <w:t xml:space="preserve">- Attention ! Le montant (5200 Fcfa) dépensé ou reçu en cadeau pour les cartes prépayées, les transferts de crédit et les abonnements de  OUSMANE MBAYE est relativement élevé par rapport aux autres montants depansés observés dans cette zone. Prière de corriger ou de confirmer avec le QG. </w:t>
        <w:br/>
        <w:t xml:space="preserve">- L'utilisations de l'internet  de NDEYE FATOU NIANG est jeux dessin animé et semble exister dans les modalités, prière de prendre attache avec le QG pour plus d'explication afin de la classer bien. </w:t>
        <w:br/>
        <w:t xml:space="preserve">- Le montant dépensé ou reçu en cadeau pour les cartes prépayées, les transferts de crédit et les abonnements de  ALPHA SY semble élevé ou faible , prière de corriger ou de confirmer l'information avec le QG. Attention ! Le montant (54200 Fcfa) dépensé ou reçu en cadeau pour les cartes prépayées, les transferts de crédit et les abonnements de  ALPHA SY est relativement élevé par rapport aux autres montants depansés observés dans cette zone. Prière de corriger ou de confirmer avec le QG. </w:t>
        <w:br/>
        <w:t xml:space="preserve">- Les catégories socioprofessionnelles du père biologique de  BABACAR NIANG  ne sont pas coherentes, prière de corriger. Attention ! Le montant (8000 Fcfa) dépensé ou reçu en cadeau pour les recharges internet ou de forfaits de données mobiles(hors appels vocaux), aucours des 30 derniers jours de  BABACAR NIANG est relativement élevé par rapport aux autres montants depansés observés dans cette zone. Prière de corriger ou de confirmer avec le QG. </w:t>
        <w:br/>
        <w:t xml:space="preserve">- Les catégories socioprofessionnelles du père biologique de  GANA GUEYE NIANG  ne sont pas coherentes, prière de corriger. L'utilisations de l'internet  de GANA GUEYE NIANG est jeux ball sort et semble exister dans les modalités, prière de prendre attache avec le QG pour plus d'explication afin de la classer bien. </w:t>
        <w:br/>
        <w:t xml:space="preserve">- Les catégories socioprofessionnelles du père biologique de  LATY POULA NIANG  ne sont pas coherentes, prière de corriger. </w:t>
        <w:br/>
        <w:t xml:space="preserve">- Les catégories socioprofessionnelles du père biologique de  MAMADOU NIANG  ne sont pas coherentes, prière de corriger. Attention ! Le montant (20000 Fcfa) dépensé ou reçu en cadeau pour les cartes prépayées, les transferts de crédit et les abonnements de  MAMADOU NIANG est relativement élevé par rapport aux autres montants depansés observés dans cette zone. Prière de corriger ou de confirmer avec le QG. </w:t>
        <w:br/>
        <w:t>- Les catégories socioprofessionnelles du père biologique de  WILLYAM  NIANG  ne sont pas coherentes, prière de corriger.</w:t>
      </w:r>
    </w:p>
    <w:p>
      <w:r>
        <w:rPr>
          <w:b/>
          <w:color w:val="4672C4"/>
          <w:sz w:val="22"/>
        </w:rPr>
        <w:t>&gt;&gt; Section2 - Education</w:t>
      </w:r>
    </w:p>
    <w:p>
      <w:pPr>
        <w:ind w:left="283"/>
      </w:pPr>
      <w:r>
        <w:rPr>
          <w:sz w:val="20"/>
        </w:rPr>
        <w:t xml:space="preserve">- Peu probable! ABDOULAYE NIANG  n'arrive pas  à comprendre un petit texte lu dans une langue locale (s02q03). Veuillez corriger ou donner des explications au QG. </w:t>
        <w:br/>
        <w:t xml:space="preserve">- Peu probable! ALIMA SY  n'arrive pas  à comprendre un petit texte lu dans une langue locale (s02q03). Veuillez corriger ou donner des explications au QG. Incohérence!! ALIMA SY étudie dans une école privé mais ne paie pas des frais de scolarités, prière de corriger. Incohérence!! ALIMA SY fréquente l'école  mais ne paie ni la scolarité ni la cotisation, prière de corriger ou fournir une explication à cela. </w:t>
        <w:br/>
        <w:t xml:space="preserve">- Peu probable! ALPHA SY  n'arrive pas  à comprendre un petit texte lu dans une langue locale (s02q03). Veuillez corriger ou donner des explications au QG. </w:t>
        <w:br/>
        <w:t xml:space="preserve">- Peu probable! ASTOU LO NIANG  n'arrive pas  à comprendre un petit texte lu dans une langue locale (s02q03). Veuillez corriger ou donner des explications au QG. Incohérence!! ASTOU LO NIANG étudie dans une école privé mais ne paie pas des frais de scolarités, prière de corriger. Incohérence!! La dépense liée à la cotisation de ASTOU LO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LO NIANG avec le QG ou apporter les corrections nécessaires. Dans les milieux urbains c'est peu probable de voir une école dont les élèves ou étudiants ne dépensent pas en frais d'uniformes, prière de verifier pour ASTOU LO NIANG et corriger ou confirmer avec le QG. Le montant des frais de cantines ou de restauration pour l'année scolaire de ASTOU LO NIANG est faible ou élevé. veuillez, s'il vous plait, confirmer ces informations avec le QG ou apporter les corrections nécessaires. Le montant des autres depenses pour l'année scolaire de ASTOU LO NIANG est faible ou élevé. veuillez, s'il vous plait, confirmer ces informations avec le QG ou apporter les corrections nécessaires. </w:t>
        <w:br/>
        <w:t xml:space="preserve">- Peu probable! BABACAR NIANG  n'arrive pas  à comprendre un petit texte lu dans une langue locale (s02q03). Veuillez corriger ou donner des explications au QG. Le domaine que BABACAR NIANG bénéficié de cette formation est formation protection santé dans société SONAGED et semble exister dans les modalités, prière de prendre attache avec le QG pour plus d'explication afin de la classer bien. </w:t>
        <w:br/>
        <w:t xml:space="preserve">- Peu probable! GANA GUEYE NIANG  n'arrive pas  à comprendre un petit texte lu dans une langue locale (s02q03). Veuillez corriger ou donner des explications au QG. </w:t>
        <w:br/>
        <w:t xml:space="preserve">- Peu probable! MAGUETTE NIANG  n'arrive pas  à comprendre un petit texte lu dans une langue locale (s02q03). Veuillez corriger ou donner des explications au QG. Le domaine que MAGUETTE NIANG bénéficié de cette formation est croix rouge et semble exister dans les modalités, prière de prendre attache avec le QG pour plus d'explication afin de la classer bien. </w:t>
        <w:br/>
        <w:t xml:space="preserve">- Peu probable! MAMADOU NIANG  n'arrive pas  à comprendre un petit texte lu dans une langue locale (s02q03). Veuillez corriger ou donner des explications au QG. Le domaine que MAMADOU NIANG bénéficié de cette formation est agriculture et industrie et semble exister dans les modalités, prière de prendre attache avec le QG pour plus d'explication afin de la classer bien. </w:t>
        <w:br/>
        <w:t xml:space="preserve">- Peu probable! MAMADOU NIANG 2  n'arrive pas  à comprendre un petit texte lu dans une langue locale (s02q03). Veuillez corriger ou donner des explications au QG. </w:t>
        <w:br/>
        <w:t xml:space="preserve">- Peu probable! MOUHAMED NIANG  n'arrive pas  à comprendre un petit texte lu dans une langue locale (s02q03). Veuillez corriger ou donner des explications au QG. Incohérence!! MOUHAMED NIANG étudie dans une école privé mais ne paie pas des frais de scolarités, prière de corriger. Incohérence!! La dépense liée à la cotisation de MOUHAMED NIANG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MOUHAMED NIANG avec le QG ou apporter les corrections nécessaires. Dans les milieux urbains c'est peu probable de voir une école dont les élèves ou étudiants ne dépensent pas en frais d'uniformes, prière de verifier pour MOUHAMED NIANG et corriger ou confirmer avec le QG. </w:t>
        <w:br/>
        <w:t xml:space="preserve">- Peu probable! NDEYE BINETA NDOYE  n'arrive pas  à comprendre un petit texte lu dans une langue locale (s02q03). Veuillez corriger ou donner des explications au QG. </w:t>
        <w:br/>
        <w:t xml:space="preserve">- Peu probable! NDEYE BINETA NIANG  n'arrive pas  à comprendre un petit texte lu dans une langue locale (s02q03). Veuillez corriger ou donner des explications au QG. Peu probable! NDEYE BINETA NIANG  ne sait ni lire, ni écrire, ni comprendre dans aucune des langues  (s02q01,s02q02,s02q03). Veuillez corriger ou donner des explications au QG. </w:t>
        <w:br/>
        <w:t xml:space="preserve">- Peu probable! NDEYE FATOU NIANG  n'arrive pas  à comprendre un petit texte lu dans une langue locale (s02q03). Veuillez corriger ou donner des explications au QG.  Incohérence ! le montant payé de NDEYE FATOU NIANG pour les frais de scolarité est très faible. veuillez, s'il vous plait, confirmer ces informations avec le QG ou apporter les corrections nécessaires. Incohérence ! NDEYE FATOU NIANG est âgé de 12 ans et fréquente le fondamental 2, tandis qu'il a débuté l'école à l'âge de 7 ans. Veuillez vérifier les informations renseignées aux questions s02q15, s02q08 ainsi que l'âge de l'individu, et corriger l'incohérence. </w:t>
        <w:br/>
        <w:t xml:space="preserve">- Peu probable! NDEYE MAREME NIANG  n'arrive pas  à comprendre un petit texte lu dans une langue locale (s02q03). Veuillez corriger ou donner des explications au QG. </w:t>
        <w:br/>
        <w:t xml:space="preserve">- Peu probable! OUSMANE MBAYE  n'arrive pas  à comprendre un petit texte lu dans une langue locale (s02q03). Veuillez corriger ou donner des explications au QG. Le domaine que OUSMANE MBAYE bénéficié de cette formation est sport et semble exister dans les modalités, prière de prendre attache avec le QG pour plus d'explication afin de la classer bien. </w:t>
        <w:br/>
        <w:t>- Peu probable! WILLYAM  NIANG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dernier problème de santé pour lequel NDEYE BINETA NIANG a été hospitalisé au cours des 12 derniers mois est anémies et semble exister dans les modalités, prière de prendre attache avec le QG pour plus d'explication afin de la classer bien. </w:t>
        <w:br/>
        <w:t xml:space="preserve">- Le principal assuré ou qui paye la cotisation à la mutuelle de santé pour NDEYE BINETA NDOYE est son mari et semble exister dans les modalités, prière de prendre attache avec le QG pour plus d'explication afin de la classer bien. </w:t>
        <w:br/>
        <w:t xml:space="preserve">- Le principal problème de santé que ALIMA SY a eu est maux de vente et semble exister dans les modalités, prière de prendre attache avec le QG pour plus d'explication afin de la classer bien. </w:t>
        <w:br/>
        <w:t xml:space="preserve">- Le principal problème de santé que MAGUETTE NIANG a eu est problème de jambes et semble exister dans les modalités, prière de prendre attache avec le QG pour plus d'explication afin de la classer bien. </w:t>
        <w:br/>
        <w:t>- Le principal problème de santé que WILLYAM  NIANG a eu est mal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ABDOULAYE NIANG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OUSMANE MBAYE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NDEYE BINETA NDOYE a travaillé par jour semble être inferieur à 4, veuillez s'il vous plait confirmer cette information avec le QG. </w:t>
        <w:br/>
        <w:t>- Incohérence détectée ! Il semble peu probable que BABACAR NIANG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Incohérence! ALPHA SY  evolue dans l'agriculture mais est  considéré comme salarié ou stagiaire/apprenti non renuméré, prière de revoir la question s04q66 et corriger. </w:t>
        <w:br/>
        <w:t xml:space="preserve">- Attention ! Le nombre de jours que NDEYE BINETA NDOYE a travaillés par mois semble être inférieur à 15. Veuillez, s'il vous plaît, confirmer cette information. Avertissement!!! les informations de NDEYE BINETA NDOYE sur le nombre de mois, jours ou heures de son emploi secondaire sont superieur a celles de son emploi principal , veuillez corriger ou confirmer aupres du QG. </w:t>
        <w:br/>
        <w:t>- Avertissement!!! les informations de BABACAR NIANG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BABACAR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MAMADOU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MAMADOU NIANG a fait de ce dernier crédit est raison familiale et semble exister dans les modalités, prière de prendre attache avec le QG pour plus d'explication afin de la classer bien. </w:t>
        <w:br/>
        <w:t xml:space="preserve">-  Avertissement!!! NDEYE BINETA NDOYE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La   principale utilisation que NDEYE BINETA NDOYE a fait de ce dernier crédit est commerce et semble exister dans les modalités, prière de prendre attache avec le QG pour plus d'explication afin de la classer bien. </w:t>
        <w:br/>
        <w:t>-  La  raison pourquoi ALPHA SY n'a pas demandé de crédit auprès d'une institution financière au cours des 12 derniers mois est il veut oublier un compte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Crevettes séchées en Sachets (Moyen) est relativement faible par rapport aux autres prix observés dans cette zone. Prière de corriger ou de confirmer avec le QG. Attention ! Le prix unitaire d'achat (2400 Fcfa) de Huile de palme brute en Litre (taille unique) est relativement élevé par rapport aux autres prix observés dans cette zone. Prière de corriger ou de confirmer avec le QG. Attention ! Le prix unitaire d'achat (50 Fcfa) de Lait en poudre en Sachets (Petit) est relativement faible par rapport aux autres prix observés dans cette zone. Prière de corriger ou de confirmer avec le QG. Attention ! Le prix unitaire d'achat (500 Fcfa) de Banane douce en Kg (taille unique) est relativement faible par rapport aux autres prix observés dans cette zone. Prière de corriger ou de confirmer avec le QG. Avertissement!! La quantité (.87) de Sucre en poudre  en Kg qui provient de la production du ménage et celle reçue en cadeau depasse la quantité consommée, prière de verifier et corriger. Avertissement!! La quantité (3.5 litre) du produit Huile de palme raffinée consommée  par le ménage semble très élevé, prière de corriger ou confirmer avec le QG. Avertissement!! le prix unitaire (150 Fcfa) de Thé en sachet (unité: Sachets) de taille Moyen est très faible ou élevé. Prière de corriger ou de confirmer avec le QG.</w:t>
      </w:r>
    </w:p>
    <w:p>
      <w:r>
        <w:rPr>
          <w:b/>
          <w:color w:val="4672C4"/>
          <w:sz w:val="22"/>
        </w:rPr>
        <w:t>&gt;&gt; Section9a - Depenses de fetes et ceremonies</w:t>
      </w:r>
    </w:p>
    <w:p>
      <w:pPr>
        <w:ind w:left="283"/>
      </w:pPr>
      <w:r>
        <w:rPr>
          <w:sz w:val="20"/>
        </w:rPr>
        <w:t>- La dépense en alimentation pour Gamou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femme de linge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produits cosmétiques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Le montant dépensé de l'entreprise vente de produits cosmétiques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produits cosmétiques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vente de produits cosmétiques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50 Mètre Carré (m^2) qui semble faible ou l'estimation ne semble pas bonne. Prière de corriger. La superficie de la parcelle parcelle1 selon les mesures GPS est de 37.52 hectare qui semble élevé ou faible, prière de corriger. </w:t>
        <w:br/>
        <w:t xml:space="preserve">-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La superficie de la parcelle parcelle1 selon l'exploitant est de 70 Mètre Carré (m^2) qui semble faible ou l'estimation ne semble pas bonne. Prière de corriger. La superficie de la parcelle parcelle1 selon les mesures GPS est de 101.71 hectare qui semble élevé ou faible, prière de corriger. </w:t>
        <w:br/>
        <w:t>- Avertissement!! Le champs a comme nom (1)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GANA GUEYE NIANG pour la main-d'oeuvre non-familiale sur la parcelle parcelle1 au cours de la campagne pour la période des récoltes est de 0 qui semble élevé ou faible. Merci de corriger. La superficie de la parcelle parcelle1 selon les mesures GPS est de 279.67 hectare qui semble élevé ou faible, prière de corriger. Le document légal (titre, acte, certificat etc. ) qui affirme votre possession de la parcelle parcelle1 est  et semble exister dans les modalités, prière de prendre attache avec le QG pour plus d'explication afin de la classer bien. La principale source de préoccupation de la parcelle parcelle1 est domaine national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xml:space="preserve">- Attention ! Epandeur d'engrais a été revendu à 15000 Fcfa qui est relativement élevé par rapport aux autres prix de revente observés dans cette zone. Prière de corriger ou de confirmer avec le QG. </w:t>
        <w:br/>
        <w:t>- Attention ! Epervier a été revendu à 8500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10-21-38-59</w:t>
            </w:r>
          </w:p>
        </w:tc>
        <w:tc>
          <w:tcPr>
            <w:tcW w:type="dxa" w:w="1662"/>
          </w:tcPr>
          <w:p>
            <w:r>
              <w:rPr>
                <w:sz w:val="14"/>
              </w:rPr>
              <w:t>255ce746b367481db56a052081079903</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THIABA WANE</w:t>
            </w:r>
          </w:p>
        </w:tc>
        <w:tc>
          <w:tcPr>
            <w:tcW w:type="dxa" w:w="3324"/>
          </w:tcPr>
          <w:p>
            <w:r>
              <w:rPr>
                <w:sz w:val="18"/>
              </w:rPr>
              <w:t>N/A</w:t>
            </w:r>
          </w:p>
        </w:tc>
        <w:tc>
          <w:tcPr>
            <w:tcW w:type="dxa" w:w="3324"/>
          </w:tcPr>
          <w:p>
            <w:r/>
            <w:hyperlink r:id="rId14">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NDEYE THIABA WANE dispose d'un téléphone portable à s01q39, donc la raison évoquée ne peut pas être (ne dispose pas d'appareil). </w:t>
        <w:br/>
        <w:t xml:space="preserve">- L'ethni de MARIE  SECK est sonike, prière de bien classer cet ethni qui existe soit dans la liste des ethni ou n'éxiste pas comme ethni. </w:t>
        <w:br/>
        <w:t xml:space="preserve">- L'utilisations de l'internet  de MOUHAMED DIALLO est jeux dessin animé et semble exister dans les modalités, prière de prendre attache avec le QG pour plus d'explication afin de la classer bien. </w:t>
        <w:br/>
        <w:t xml:space="preserve">- La raison principale que PAPE SERIGNE SENE envisage de migrer est son choix et semble exister dans les modalités, prière de prendre attache avec le QG pour plus d'explication afin de la classer bien. </w:t>
        <w:br/>
        <w:t>- La raison principale que SOFIATOU DIOP envisage de migrer est pour son business et semble exister dans les modalités, prière de prendre attache avec le QG pour plus d'explication afin de la classer bien. Attention ! Le montant (15000 Fcfa) dépensé ou reçu en cadeau pour les cartes prépayées, les transferts de crédit et les abonnements de  SOFIATOU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Le niveau d'études le plus élevé atteint par SOFIATOU DIOP est Secondaire Technique et Professionnel et le diplôme le plus elevé obtenu par SOFIATOU DIOP est CEP. Le domaine que SOFIATOU DIOP bénéficié de cette formation est agriculture et semble exister dans les modalités, prière de prendre attache avec le QG pour plus d'explication afin de la classer bien. </w:t>
        <w:br/>
        <w:t xml:space="preserve">- La filière de DJIBRIL CISSE est géographique et semble exister dans les modalités, prière de prendre attache avec le QG pour plus d'explication afin de la classer bien. </w:t>
        <w:br/>
        <w:t xml:space="preserve">- Peu probable! MARIE  SECK  n'arrive pas  à comprendre un petit texte lu dans une langue locale (s02q03). Veuillez corriger ou donner des explications au QG. Le domaine que MARIE  SECK bénéficié de cette formation est secourisme et semble exister dans les modalités, prière de prendre attache avec le QG pour plus d'explication afin de la classer bien. </w:t>
        <w:br/>
        <w:t xml:space="preserve">- Peu probable! MBAYAM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MBAYAM DIALLO avec le QG ou apporter les corrections nécessaires. Le montant des frais de cantines ou de restauration pour l'année scolaire de MBAYAM DIALLO est faible ou élevé. veuillez, s'il vous plait, confirmer ces informations avec le QG ou apporter les corrections nécessaires. </w:t>
        <w:br/>
        <w:t xml:space="preserve">- Peu probable! MOUHAMED DIALLO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DIALLO avec le QG ou apporter les corrections nécessaires. Le montant des frais de cantines ou de restauration pour l'année scolaire de MOUHAMED DIALLO est faible ou élevé. veuillez, s'il vous plait, confirmer ces informations avec le QG ou apporter les corrections nécessaires. </w:t>
        <w:br/>
        <w:t xml:space="preserve">- Peu probable! NAFISSATOU  NDOYE  n'arrive pas  à comprendre un petit texte lu dans une langue locale (s02q03). Veuillez corriger ou donner des explications au QG. </w:t>
        <w:br/>
        <w:t xml:space="preserve">- Peu probable! NDEYE THIABA WANE  n'arrive pas  à comprendre un petit texte lu dans une langue locale (s02q03). Veuillez corriger ou donner des explications au QG. Peu probable! NDEYE THIABA WANE  ne sait ni lire, ni écrire, ni comprendre dans aucune des langues  (s02q01,s02q02,s02q03). Veuillez corriger ou donner des explications au QG. </w:t>
        <w:br/>
        <w:t>- Peu probable! PAPE SERIGNE SENE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Le principal problème de santé que MARIE  SECK a eu est maux de tête et semble exister dans les modalités, prière de prendre attache avec le QG pour plus d'explication afin de la classer bien. </w:t>
        <w:br/>
        <w:t>- Le principal problème de santé que MBAYAM DIALLO a eu est maux de vente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PAPE SERIGNE SENE n'a pas cherché du travail au cours des 30 derniers jours est il fait une formation hôtelier pâtisserie et service et semble exister dans les modalités, prière de prendre attache avec le QG pour plus d'explication afin de la classer bien. </w:t>
        <w:br/>
        <w:t>- Avertissement! NDEYE THIABA WANE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NAFISSATOU  NDOYE a travaillés par mois semble être inférieur à 15. Veuillez, s'il vous plaît, confirmer cette information. </w:t>
        <w:br/>
        <w:t xml:space="preserve">- Nombre de mois exercé par DJIBRIL CISSE dans l'emploi au cours des 12 derniers mois semble faible, veuillez corriger s'il vous plait ou comfirmer avec le QG. Avertissement!!! DJIBRIL CISSE est un Techniciens de radio-télévision et d'enregistrement audio-visuel qui travaille dans Etat/Collectivités locales et a declaré comme catégorie socioprofessionnelle Stagiaire ou  Apprenti non rénuméré , prière de vérifier cette information de catégorie socioprofessionnelle auprès de l'enquêté (e) ou confirmer avec le QG. </w:t>
        <w:br/>
        <w:t>- Nombre de mois exercé par MARIE  SECK dans l'emploi au cours des 12 derniers mois semble faible, veuillez corriger s'il vous plait ou comfirmer avec le QG. Avertissement!!! MARIE  SECK est un Personnel infirmier (niveau intermédiaire)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SOFIATOU DIOP a travaillés par mois semble être inférieur à 15. Veuillez, s'il vous plaît, confirmer cette information. Avertissement!! Le montant de SOFIATOU DIOP semble trop élevé pour un revenu net gagné par mois. Veuillez, s'il vous plaît, confirmer cette information avec le QG ou la corriger. Avertissement!!! les informations de SOFIATOU DIOP sur le nombre de mois, jours ou heures de son emploi secondaire sont superieur a celles de son emploi principal , veuillez corriger ou confirmer aupres du QG. </w:t>
        <w:br/>
        <w:t>- Avertissement!!! les informations de MARIE  SECK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MARIE  SECK est un Personnel infirmier (niveau intermédiaire) qui travaille dans Entreprise Privée et est un Stagiaire ou  Apprenti non rénuméré mais dit n'avoir pas de compte dans une banque classique, prière de vérifier auprès de l'enquêté (e) ou confirmer avec le QG. </w:t>
        <w:br/>
        <w:t>- Il est impératif de renseigner la question : #Est-ce que FATOU NDOYE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FATOU NDOYE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(2000 Fcfa) de Orange  en Kg (taille unique) est relativement élevé par rapport aux autres prix observés dans cette zone. Prière de corriger ou de confirmer avec le QG. Attention ! Le prix unitaire d'achat (2000 Fcfa) de Poireau en Kg (taille unique) est relativement élevé par rapport aux autres prix observés dans cette zone. Prière de corriger ou de confirmer avec le QG. Avertissement!! le prix unitaire (150 Fcfa) de Thé en sachet (unité: Sachets) de taille Moyen est très faible ou élevé. Prière de corriger ou de confirmer avec le QG. Avertissement!!! Le ménage a consommé 43 Pièce Petit de Piment frais, cette quantité semble anormale pour une consommation des 7 derniers jours.Prière de corriger ou de confirmer avec le QG. Attention ! Soupçons de quantité anormale! Le ménage de NDEYE THIABA WANE avec une taille de 10 personnes a consommé 43 Pièce en Petit de Piment frais qui est relativement élevé comme consommation par rapport à la condition de vie des autres ménages de même taille dans cette zone. Prière de corriger ou de confirmer avec le QG. Incohérence!! Dans ce ménage, chaque individus consomme par jour 24.26743 Kg  de cereale; Prière de revoir les quantités prises de ces produits. Le prix d'achat unitaire (220 Fcfa) de Riz importé parfumé en Kg de taille  taille unique  est très faible, prière de regarder les reponses prises dans les questions s07bq07a s07bq07b s07bq07c s07bq08 pour mieux corriger. Attention ! Le prix unitaire d'achat (220 Fcfa) de Riz importé parfumé en Kg (taille unique) est relativement faible par rapport aux autres prix observés dans cette zone. Prière de corriger ou de confirmer avec le QG. Le prix d'achat unitaire (240 Fcfa) de Oignon frais en Kg de taille  taille unique  est très faible, prière de regarder les reponses prises dans les questions s07bq07a s07bq07b s07bq07c s07bq08 pour mieux corriger. Attention ! Le prix unitaire d'achat (240 Fcfa) de Oignon frais en Kg (taille unique) est relativement faible par rapport aux autres prix observés dans cette zone. Prière de corriger ou de confirmer avec le QG. Attention ! Soupçons de quantité anormale! Le ménage de NDEYE THIABA WANE avec une taille de 10 personnes a consommé 4.25 Kg en taille unique de Oignon frais qui est relativement élevé comme consommation par rapport à la condition de vie des autres ménages de même taille dans cette zone. Prière de corriger ou de confirmer avec le QG. Le prix d'achat unitaire (240 Fcfa) de Pomme de terre en Kg de taille  taille unique  est très faible, prière de regarder les reponses prises dans les questions s07bq07a s07bq07b s07bq07c s07bq08 pour mieux corriger. Attention ! Le prix unitaire d'achat (240 Fcfa) de Pomme de terre en Kg (taille unique) est relativement faible par rapport aux autres prix observés dans cette zone. Prière de corriger ou de confirmer avec le QG. Le prix d'achat unitaire (8000 Fcfa) de Silure séché en Kg de taille taille unique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L'entreprise vente en ligne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s10q36 pour vendeur de carrosserie et sanitaire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à charbon a été achété à 40000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NDEYE THIABA WANE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07-91-63-02</w:t>
            </w:r>
          </w:p>
        </w:tc>
        <w:tc>
          <w:tcPr>
            <w:tcW w:type="dxa" w:w="1662"/>
          </w:tcPr>
          <w:p>
            <w:r>
              <w:rPr>
                <w:sz w:val="14"/>
              </w:rPr>
              <w:t>fbd83761215f4d688a9c62f979e60aa6</w:t>
            </w:r>
          </w:p>
        </w:tc>
        <w:tc>
          <w:tcPr>
            <w:tcW w:type="dxa" w:w="1662"/>
          </w:tcPr>
          <w:p>
            <w:r>
              <w:rPr>
                <w:sz w:val="14"/>
              </w:rPr>
              <w:t>EQ6_enq3</w:t>
            </w:r>
          </w:p>
        </w:tc>
        <w:tc>
          <w:tcPr>
            <w:tcW w:type="dxa" w:w="1662"/>
          </w:tcPr>
          <w:p>
            <w:r>
              <w:rPr>
                <w:sz w:val="14"/>
              </w:rPr>
              <w:t>Equipe6</w:t>
            </w:r>
          </w:p>
        </w:tc>
        <w:tc>
          <w:tcPr>
            <w:tcW w:type="dxa" w:w="1662"/>
          </w:tcPr>
          <w:p>
            <w:r>
              <w:rPr>
                <w:sz w:val="14"/>
              </w:rPr>
              <w:t>Binetou MBAYE</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DIOUF 2</w:t>
            </w:r>
          </w:p>
        </w:tc>
        <w:tc>
          <w:tcPr>
            <w:tcW w:type="dxa" w:w="3324"/>
          </w:tcPr>
          <w:p>
            <w:r>
              <w:rPr>
                <w:sz w:val="18"/>
              </w:rPr>
              <w:t>N/A</w:t>
            </w:r>
          </w:p>
        </w:tc>
        <w:tc>
          <w:tcPr>
            <w:tcW w:type="dxa" w:w="3324"/>
          </w:tcPr>
          <w:p>
            <w:r/>
            <w:hyperlink r:id="rId14">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MOUHAMED DIOUF  possède un téléphone android mais dit n'avoir pas accès à l'internet, prière de confirmer cette information avec le QG ou la corriger. Incoherence! MOUHAMED DIOUF dispose d'un téléphone portable à s01q39, donc la raison évoquée ne peut pas être (ne dispose pas d'appareil). </w:t>
        <w:br/>
        <w:t xml:space="preserve">- Attention ! Vous avez déclaré en s01q00 que le répondant est la personne elle-même, or ISMAILA NGOM DIOUF est trop jeune (6 ans) pour fournir des informations correctes. Prière de refaire la section 1 pour ISMAILA NGOM DIOUF en demandant à un adulte de répondre aux questions à sa place. </w:t>
        <w:br/>
        <w:t>- L'utilisations de l'internet  de MAME MAREME DIENG DIOUF est dessin animé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ABOUBACAR SADIKH DIOUF  n'arrive pas  à comprendre un petit texte lu dans une langue locale (s02q03). Veuillez corriger ou donner des explications au QG. Incohérence!! ABOUBACAR SADIKH DIOUF fréquente l'école  mais ne paie ni la scolarité ni la cotisation, prière de corriger ou fournir une explication à cela. </w:t>
        <w:br/>
        <w:t xml:space="preserve">- Peu probable! ASSANE DIOUF  n'arrive pas  à comprendre un petit texte lu dans une langue locale (s02q03). Veuillez corriger ou donner des explications au QG. Le domaine que ASSANE DIOUF bénéficié de cette formation est certificat de bonne conduite dans l arme certificat de pratique maçonnerie dans l armée service génie et semble exister dans les modalités, prière de prendre attache avec le QG pour plus d'explication afin de la classer bien. </w:t>
        <w:br/>
        <w:t xml:space="preserve">- Peu probable! AWA NGOM DIOUF  n'arrive pas  à comprendre un petit texte lu dans une langue locale (s02q03). Veuillez corriger ou donner des explications au QG. Incohérence!! AWA NGOM DIOUF fréquente l'école  mais ne paie ni la scolarité ni la cotisation, prière de corriger ou fournir une explication à cela. </w:t>
        <w:br/>
        <w:t xml:space="preserve">- Peu probable! ISMAILA NGOM DIOUF  n'arrive pas  à comprendre un petit texte lu dans une langue locale (s02q03). Veuillez corriger ou donner des explications au QG. </w:t>
        <w:br/>
        <w:t xml:space="preserve">- Peu probable! MAME MAREME DIENG DIOUF  n'arrive pas  à comprendre un petit texte lu dans une langue locale (s02q03). Veuillez corriger ou donner des explications au QG. </w:t>
        <w:br/>
        <w:t xml:space="preserve">- Peu probable! MOUHAMED DIOUF  n'arrive pas  à comprendre un petit texte lu dans une langue locale (s02q03). Veuillez corriger ou donner des explications au QG. </w:t>
        <w:br/>
        <w:t xml:space="preserve">- Peu probable! NDEYE ANTA DIOP  n'arrive pas  à comprendre un petit texte lu dans une langue locale (s02q03). Veuillez corriger ou donner des explications au QG. </w:t>
        <w:br/>
        <w:t>- Peu probable! YOUSSOUPHA DIOUF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problème de santé que AWA NGOM DIOUF a eu est maux de tête et semble exister dans les modalités, prière de prendre attache avec le QG pour plus d'explication afin de la classer bien. </w:t>
        <w:br/>
        <w:t xml:space="preserve">- Le principal problème de santé que MAME MAREME DIENG DIOUF a eu est maux de tête et semble exister dans les modalités, prière de prendre attache avec le QG pour plus d'explication afin de la classer bien. </w:t>
        <w:br/>
        <w:t>- Le principal problème de santé que NDEYE ANTA DIOP a eu est maux de tête et semble exister dans les modalités, prière de prendre attache avec le QG pour plus d'explication afin de la classer bien. Le dernier problème de santé pour lequel NDEYE ANTA DIOP a été hospitalisé au cours des 12 derniers mois est accouchement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MOUHAMED DIOUF n'a pas cherché du travail au cours des 30 derniers jours est il aide son père et semble exister dans les modalités, prière de prendre attache avec le QG pour plus d'explication afin de la classer bien. </w:t>
        <w:br/>
        <w:t>- Avertissement! Le nombre d'heure consacré à faire des courses au cours des 7 derniers jours au marché ou travaux menager ou lessive etc.. pour NDEYE ANTA DIOP semble très élevés, prière de corriger ou confirmer avec le QG (s04q01 s04q02 s04q03 s04q04 s04q05 s04q06 s04q07 s04q08).  La  raison principale que NDEYE ANTA DIOP n'a pas cherché du travail au cours des 30 derniers jours est son bébé lui empêche de travailler et semble exister dans les modalités, prière de prendre attache avec le QG pour plus d'explication afin de la classer bien.</w:t>
      </w:r>
    </w:p>
    <w:p>
      <w:r>
        <w:rPr>
          <w:b/>
          <w:color w:val="4672C4"/>
          <w:sz w:val="22"/>
        </w:rPr>
        <w:t>&gt;&gt; Section6 - Epargne et credit</w:t>
      </w:r>
    </w:p>
    <w:p>
      <w:pPr>
        <w:ind w:left="283"/>
      </w:pPr>
      <w:r>
        <w:rPr>
          <w:sz w:val="20"/>
        </w:rPr>
        <w:t xml:space="preserve">- La  raison pourquoi ASSANE DIOUF n'a pas demandé de crédit auprès d'une institution financière au cours des 12 derniers mois est manque de moyen et semble exister dans les modalités, prière de prendre attache avec le QG pour plus d'explication afin de la classer bien. </w:t>
        <w:br/>
        <w:t>-  La  raison pourquoi NDEYE ANTA DIOP n'a pas demandé de crédit auprès d'une institution financière au cours des 12 derniers mois est manque de moyen et elle a pleur d emprunter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 Fcfa) de Poireau en Tas (Petit) est relativement faible par rapport aux autres prix observés dans cette zone. Prière de corriger ou de confirmer avec le QG. Attention ! Le prix unitaire d'achat (600 Fcfa) de Banane douce en Kg (taille unique) est relativement faible par rapport aux autres prix observés dans cette zone. Prière de corriger ou de confirmer avec le QG. Avertissement!!! Le ménage a consommé 7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29.4146 Kg  de cereale; Prière de revoir les quantités prises de ces produits.</w:t>
      </w:r>
    </w:p>
    <w:p>
      <w:r>
        <w:rPr>
          <w:b/>
          <w:color w:val="4672C4"/>
          <w:sz w:val="22"/>
        </w:rPr>
        <w:t>&gt;&gt; Section9e - Depenses non-alimentaires - 6 mois</w:t>
      </w:r>
    </w:p>
    <w:p>
      <w:pPr>
        <w:ind w:left="283"/>
      </w:pPr>
      <w:r>
        <w:rPr>
          <w:sz w:val="20"/>
        </w:rPr>
        <w:t>- Peu plausible! le montant de la dépense pour Frais de confection et de réparation de vêtements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ASSANE DIOUF 2 a comme taille 9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ASSANE DIOUF 2 n'est pas renseigné, prière de renseigner.</w:t>
      </w:r>
    </w:p>
    <w:p>
      <w:r>
        <w:rPr>
          <w:b/>
          <w:color w:val="4672C4"/>
          <w:sz w:val="22"/>
        </w:rPr>
        <w:t>&gt;&gt; Section17 - Elevage</w:t>
      </w:r>
    </w:p>
    <w:p>
      <w:pPr>
        <w:ind w:left="283"/>
      </w:pPr>
      <w:r>
        <w:rPr>
          <w:sz w:val="20"/>
        </w:rPr>
        <w:t>- Incoherence! Le prix unitaire (4000 Fcfa) d'un Lapins est trop petit ou élevé. Veuillez confirmer ces informations avec le QG ou apporter les corrections nécessaires.</w:t>
      </w:r>
    </w:p>
    <w:p>
      <w:r>
        <w:rPr>
          <w:b/>
          <w:color w:val="4672C4"/>
          <w:sz w:val="22"/>
        </w:rPr>
        <w:t>&gt;&gt; Section19 - Equipements agricoles</w:t>
      </w:r>
    </w:p>
    <w:p>
      <w:pPr>
        <w:ind w:left="283"/>
      </w:pPr>
      <w:r>
        <w:rPr>
          <w:sz w:val="20"/>
        </w:rPr>
        <w:t>- Avertissement!! Le prix d'achat (500 FCFA) de Autre (à préciser) est inférieur aux prix de revente (600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18-91-43-79</w:t>
            </w:r>
          </w:p>
        </w:tc>
        <w:tc>
          <w:tcPr>
            <w:tcW w:type="dxa" w:w="1662"/>
          </w:tcPr>
          <w:p>
            <w:r>
              <w:rPr>
                <w:sz w:val="14"/>
              </w:rPr>
              <w:t>4d34fff2818e493b92b685dd33bb1408</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DJIGUEUL</w:t>
            </w:r>
          </w:p>
        </w:tc>
        <w:tc>
          <w:tcPr>
            <w:tcW w:type="dxa" w:w="3324"/>
          </w:tcPr>
          <w:p>
            <w:r>
              <w:rPr>
                <w:sz w:val="18"/>
              </w:rPr>
              <w:t>N/A</w:t>
            </w:r>
          </w:p>
        </w:tc>
        <w:tc>
          <w:tcPr>
            <w:tcW w:type="dxa" w:w="3324"/>
          </w:tcPr>
          <w:p>
            <w:r/>
            <w:hyperlink r:id="rId15">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Attention ! Le montant (12000 Fcfa) dépensé ou reçu en cadeau pour les cartes prépayées, les transferts de crédit et les abonnements de  ismaila niang est relativement élevé par rapport aux autres montants depansés observés dans cette zone. Prière de corriger ou de confirmer avec le QG. </w:t>
        <w:br/>
        <w:t xml:space="preserve">-  Avertissement!!!  alimatou djigueul  possède un téléphone android mais dit n'avoir pas accès à l'internet, prière de confirmer cette information avec le QG ou la corriger. </w:t>
        <w:br/>
        <w:t xml:space="preserve">- Attention ! Le montant (5200 Fcfa) dépensé ou reçu en cadeau pour les recharges internet ou de forfaits de données mobiles(hors appels vocaux), aucours des 30 derniers jours de  mamadou semben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momadou niang est relativement élevé par rapport aux autres montants depansés observés dans cette zone. Prière de corriger ou de confirmer avec le QG. </w:t>
        <w:br/>
        <w:t>- Le montant dépensé ou reçu en cadeau pour les cartes prépayées, les transferts de crédit et les abonnements de  mam abdou aziz semben semble élevé ou faible , prière de corriger ou de confirmer l'information avec le QG. Attention ! Le montant (30000 Fcfa) dépensé ou reçu en cadeau pour les cartes prépayées, les transferts de crédit et les abonnements de  mam abdou aziz semben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mam abdou aziz semben et corriger ou confirmer avec le QG. </w:t>
        <w:br/>
        <w:t xml:space="preserve">- Dans les milieux urbains c'est peu probable de voir une école dont les élèves ou étudiants ne dépensent pas en frais d'uniformes, prière de verifier pour mouhamadou semben et corriger ou confirmer avec le QG. Le montant des frais de cantines ou de restauration pour l'année scolaire de mouhamadou semben est faible ou élevé. veuillez, s'il vous plait, confirmer ces informations avec le QG ou apporter les corrections nécessaires. </w:t>
        <w:br/>
        <w:t xml:space="preserve">- La raison principale que mame fatou fall n'a pas été à l'école entre 2024/2025 est formation et semble exister dans les modalités, prière de prendre attache avec le QG pour plus d'explication afin de la classer bien. </w:t>
        <w:br/>
        <w:t xml:space="preserve">- Le domaine que momadou niang bénéficié de cette formation est coutourier et semble exister dans les modalités, prière de prendre attache avec le QG pour plus d'explication afin de la classer bien. </w:t>
        <w:br/>
        <w:t xml:space="preserve">- Peu probable! alimatou djigueul  n'arrive pas  à comprendre un petit texte lu dans une langue locale (s02q03). Veuillez corriger ou donner des explications au QG. La raison principale que alimatou djigueul n'a pas été à l'école entre 2024/2025 est agee et semble exister dans les modalités, prière de prendre attache avec le QG pour plus d'explication afin de la classer bien. </w:t>
        <w:br/>
        <w:t xml:space="preserve">- Peu probable! ismaila niang  n'arrive pas  à comprendre un petit texte lu dans une langue locale (s02q03). Veuillez corriger ou donner des explications au QG. Peu probable! ismaila niang  ne sait ni lire, ni écrire, ni comprendre dans aucune des langues  (s02q01,s02q02,s02q03). Veuillez corriger ou donner des explications au QG. </w:t>
        <w:br/>
        <w:t xml:space="preserve">- Peu probable! mame diarra gueye  n'arrive pas  à comprendre un petit texte lu dans une langue locale (s02q03). Veuillez corriger ou donner des explications au QG. Peu probable! mame diarra gueye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niang et corriger ou confirmer avec le QG. </w:t>
        <w:br/>
        <w:t>- Peu probable! safietou niang  n'arrive pas  à comprendre un petit texte lu dans une langue locale (s02q03). Veuillez corriger ou donner des explications au QG. Peu probable! safietou niang  ne sait ni lire, ni écrire, ni comprendre dans aucune des langues  (s02q01,s02q02,s02q03). Veuillez corriger ou donner des explications au QG. Peu plausible safietou niang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safietou niang et corriger ou confirmer avec le QG. Montant de bourse de safietou niang à vérifier.</w:t>
      </w:r>
    </w:p>
    <w:p>
      <w:r>
        <w:rPr>
          <w:b/>
          <w:color w:val="4672C4"/>
          <w:sz w:val="22"/>
        </w:rPr>
        <w:t>&gt;&gt; Section4a - Emploi</w:t>
      </w:r>
    </w:p>
    <w:p>
      <w:pPr>
        <w:ind w:left="283"/>
      </w:pPr>
      <w:r>
        <w:rPr>
          <w:sz w:val="20"/>
        </w:rPr>
        <w:t xml:space="preserve">- Avertissement mame fatou fall est Etudiant/Elève de la 4.21 mais mame fatou fall n'a pas frequenté l'école en 2024-2025, prière de corriger ou confirmer cette information avec le QG. </w:t>
        <w:br/>
        <w:t xml:space="preserve">- Avertissement! Généralement les jeunes hommes (10 à 25ans) font des travaux ménager soit apprendre les enfants à reviser leurs léçons ou d'autres cours, mam abdou aziz semben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niang n'a consacré aucune heure pour les travaux cités en s04q01, s04q02, s04q03, s04q04, s04q05, s04q06, s04q07 et s04q08.Prière de regarder pour corriger ou confirmer avec le QG. </w:t>
        <w:br/>
        <w:t>- Avertissement! Nombre d'heure que mamadou semben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 Nombre de mois exercé par ismaila niang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(163.3663 Fcfa) de Pain moderne (Baguette) en miche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(33.33333 Fcfa) de Poivron frais en Pièce (Moyen)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La quantité (3.12 litre) du produit Autres huiles alimentaires n.d.a. (maïs, palmiste, tournesol, coco, lait de vache, etc.) consommée  par le ménage semble très élevé, prière de corriger ou confirmer avec le QG. Attention ! Soupçons de quantité anormale! Le ménage de momadou niang avec une taille de 12 personnes a consommé 3.12 Litre en taille unique de Autres huiles alimentaires n.d.a. (maïs, palmiste, tournesol, coco, lait de vache, etc.) qui est relativement élevé comme consommation par rapport à la condition de vie des autres ménages de même taille dans cette zone. Prière de corriger ou de confirmer avec le QG. Avertissement!!! Le ménage a consommé 21 Sachets Petit de Sucre en poudre , cette quantité semble anormale pour une consommation des 7 derniers jours.Prière de corriger ou de confirmer avec le QG. Avertissement!!!Le ménage a consommé 84 Sachets industriel de Tres petit de Café en poudre soluble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il est couturier.</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Réfrigérateur a été revendu à 250000 Fcfa qui est relativement élevé par rapport aux autres prix de revente observés dans cette zone. Prière de corriger ou de confirmer avec le QG. </w:t>
        <w:br/>
        <w:t>- Le prix de revente de l'article  Ventilateur sur pied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momadou niang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79-45-57-43</w:t>
            </w:r>
          </w:p>
        </w:tc>
        <w:tc>
          <w:tcPr>
            <w:tcW w:type="dxa" w:w="1662"/>
          </w:tcPr>
          <w:p>
            <w:r>
              <w:rPr>
                <w:sz w:val="14"/>
              </w:rPr>
              <w:t>2e9f6349d0a3428e90a3f04d7e4cb74a</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 SECK</w:t>
            </w:r>
          </w:p>
        </w:tc>
        <w:tc>
          <w:tcPr>
            <w:tcW w:type="dxa" w:w="3324"/>
          </w:tcPr>
          <w:p>
            <w:r>
              <w:rPr>
                <w:sz w:val="18"/>
              </w:rPr>
              <w:t>N/A</w:t>
            </w:r>
          </w:p>
        </w:tc>
        <w:tc>
          <w:tcPr>
            <w:tcW w:type="dxa" w:w="3324"/>
          </w:tcPr>
          <w:p>
            <w:r/>
            <w:hyperlink r:id="rId16">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ABYB GUEYE  possède un téléphone android mais dit n'avoir pas accès à l'internet, prière de confirmer cette information avec le QG ou la corriger. Attention ! Le montant (5200 Fcfa) dépensé ou reçu en cadeau pour les cartes prépayées, les transferts de crédit et les abonnements de  ABYB GUEYE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MOUHAMED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MOUHAMED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filière de MOUHAMED GUEYE est litterére et semble exister dans les modalités, prière de prendre attache avec le QG pour plus d'explication afin de la classer bien. </w:t>
        <w:br/>
        <w:t xml:space="preserve">- La raison principale que ABYB GUEYE n'a pas été à l'école entre 2024/2025 est prefere de faire une formation et semble exister dans les modalités, prière de prendre attache avec le QG pour plus d'explication afin de la classer bien. La filière de ABYB GUEYE est scientifique et semble exister dans les modalités, prière de prendre attache avec le QG pour plus d'explication afin de la classer bien. </w:t>
        <w:br/>
        <w:t>- La raison principale que KATERINE SECK n'a pas été à l'école entre 2024/2025 est arret a cause d’une année blanche en 1988 et semble exister dans les modalités, prière de prendre attache avec le QG pour plus d'explication afin de la classer bien. La filière de KATERINE SECK est scientiphique et semble exister dans les modalités, prière de prendre attache avec le QG pour plus d'explication afin de la classer bien.</w:t>
      </w:r>
    </w:p>
    <w:p>
      <w:r>
        <w:rPr>
          <w:b/>
          <w:color w:val="4672C4"/>
          <w:sz w:val="22"/>
        </w:rPr>
        <w:t>&gt;&gt; Section3 - Sante</w:t>
      </w:r>
    </w:p>
    <w:p>
      <w:pPr>
        <w:ind w:left="283"/>
      </w:pPr>
      <w:r>
        <w:rPr>
          <w:sz w:val="20"/>
        </w:rPr>
        <w:t>- Vous déclarez que ABYB GUEYE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ABYB GUEYE fait utilesé son épargne pour subvenir principalement à ses besoins et semble exister dans les modalités, prière de prendre attache avec le QG pour plus d'explication afin de la classer bien.  La  raison principale que ABYB GUEYE n'a pas cherché du travail au cours des 30 derniers jours est en formation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 Avertissement!!! FATOUMA SECK enquêté dans l'emploi principale n'a pas declaré son salaire prière de fournir plus d'effort pour lui demander son salire, vous pouvez utiliser des stratégies pour faire une estimation ou demander des conseils au QG. Avertissement!!! FATOUMA SECK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MOUHAMED GUEYE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MOUHAMED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(500 Fcfa) de Autres condiments (persil, céléri, etc.) en Tas (Petit) est relativement élevé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Avertissement!!! Le ménage a consommé 28 Pièce Petit de Sucre en morceaux,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52.12036 Kg  de cereale; Prière de revoir les quantités prises de ces produits.</w:t>
      </w:r>
    </w:p>
    <w:p>
      <w:r>
        <w:rPr>
          <w:b/>
          <w:color w:val="4672C4"/>
          <w:sz w:val="22"/>
        </w:rPr>
        <w:t>&gt;&gt; Section12 - Actifs du menage</w:t>
      </w:r>
    </w:p>
    <w:p>
      <w:pPr>
        <w:ind w:left="283"/>
      </w:pPr>
      <w:r>
        <w:rPr>
          <w:sz w:val="20"/>
        </w:rPr>
        <w:t xml:space="preserve">- Attention ! Appareil photo a été revendu à 310000 Fcfa qui est relativement élevé par rapport aux autres prix de revente observés dans cette zone. Prière de corriger ou de confirmer avec le QG. </w:t>
        <w:br/>
        <w:t>- Attention ! Bonbonne de gaz a été revendu à 16000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FATOUMA SECK n'est pas renseigné, prière de renseigner.</w:t>
      </w:r>
    </w:p>
    <w:p>
      <w:r>
        <w:rPr>
          <w:b/>
          <w:color w:val="4672C4"/>
          <w:sz w:val="22"/>
        </w:rPr>
        <w:t>&gt;&gt; Section17 - Elevage</w:t>
      </w:r>
    </w:p>
    <w:p>
      <w:pPr>
        <w:ind w:left="283"/>
      </w:pPr>
      <w:r>
        <w:rPr>
          <w:sz w:val="20"/>
        </w:rPr>
        <w:t>- Avertissement! la valeur de l'achat (768.4615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03-73-86-62</w:t>
            </w:r>
          </w:p>
        </w:tc>
        <w:tc>
          <w:tcPr>
            <w:tcW w:type="dxa" w:w="1662"/>
          </w:tcPr>
          <w:p>
            <w:r>
              <w:rPr>
                <w:sz w:val="14"/>
              </w:rPr>
              <w:t>1c20040719014d7ca4e20cc90bc749dc</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MOUHAMED BACHIR POUYE</w:t>
            </w:r>
          </w:p>
        </w:tc>
        <w:tc>
          <w:tcPr>
            <w:tcW w:type="dxa" w:w="3324"/>
          </w:tcPr>
          <w:p>
            <w:r>
              <w:rPr>
                <w:sz w:val="18"/>
              </w:rPr>
              <w:t>N/A</w:t>
            </w:r>
          </w:p>
        </w:tc>
        <w:tc>
          <w:tcPr>
            <w:tcW w:type="dxa" w:w="3324"/>
          </w:tcPr>
          <w:p>
            <w:r/>
            <w:hyperlink r:id="rId17">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raison principale que aissatou diallo envisage de migrer est faire la perlerinage a la mecque et semble exister dans les modalités, prière de prendre attache avec le QG pour plus d'explication afin de la classer bien. Attention ! Le montant (7500 Fcfa) dépensé ou reçu en cadeau pour les recharges internet ou de forfaits de données mobiles(hors appels vocaux), aucours des 30 derniers jours de  aissatou diallo est relativement élevé par rapport aux autres montants depansés observés dans cette zone. Prière de corriger ou de confirmer avec le QG. </w:t>
        <w:br/>
        <w:t>- La raison principale que mouhamadou bachir pouye envisage de migrer est faire le perlerinage a la mecque et semble exister dans les modalités, prière de prendre attache avec le QG pour plus d'explication afin de la classer bien. Attention ! Le montant (13200 Fcfa) dépensé ou reçu en cadeau pour les cartes prépayées, les transferts de crédit et les abonnements de  mouhamadou bachir pouye est relativement élevé par rapport aux autres montants depansés observés dans cette zone. Prière de corriger ou de confirmer avec le QG. Attention ! Le montant (4400 Fcfa) dépensé ou reçu en cadeau pour les recharges internet ou de forfaits de données mobiles(hors appels vocaux), aucours des 30 derniers jours de  mouhamadou bachir pouye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ngone pouye et corriger ou confirmer avec le QG. </w:t>
        <w:br/>
        <w:t xml:space="preserve">- La raison principale que mouhamadou bachir pouye n'a pas été à l'école entre 2024/2025 est retraite et semble exister dans les modalités, prière de prendre attache avec le QG pour plus d'explication afin de la classer bien. </w:t>
        <w:br/>
        <w:t xml:space="preserve">- Le domaine que ndeye grase pouye bénéficié de cette formation est commerce  internationale et semble exister dans les modalités, prière de prendre attache avec le QG pour plus d'explication afin de la classer bien. </w:t>
        <w:br/>
        <w:t xml:space="preserve">- Peu probable! abdou aziz tronce  n'arrive pas  à comprendre un petit texte lu dans une langue locale (s02q03). Veuillez corriger ou donner des explications au QG. Peu probable! abdou aziz tronce  ne sait ni lire, ni écrire, ni comprendre dans aucune des langues  (s02q01,s02q02,s02q03). Veuillez corriger ou donner des explications au QG. Peu plausible abdou aziz tronce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abdou aziz tronce avec le QG ou apporter les corrections nécessaires. Le montant des autres depenses pour l'année scolaire de abdou aziz tronce est faible ou élevé. veuillez, s'il vous plait, confirmer ces informations avec le QG ou apporter les corrections nécessaires. </w:t>
        <w:br/>
        <w:t>- Peu probable! aissatou diallo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principal assuré ou qui paye la cotisation à la mutuelle de santé pour aissatou diallo est son mari et semble exister dans les modalités, prière de prendre attache avec le QG pour plus d'explication afin de la classer bien. </w:t>
        <w:br/>
        <w:t>- Le principal problème de santé que ndeye grase pouye a eu est probleme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ndeye grase pouye n'a consacré aucune heure pour aucun des travaux du ménage, prière de regarder les réponses prises dans les questions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Attention ! Le prix unitaire d'achat (1000 Fcfa) de Citron en Sachets (Moyen) est relativement élevé par rapport aux autres prix observés dans cette zone. Prière de corriger ou de confirmer avec le QG. Attention ! Le prix unitaire d'achat (3000 Fcfa) de Concentré de tomate en Boite de tomate/Pot (Moyen)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Attention ! Le prix unitaire d'achat (500 Fcfa) de Soumbala (moutarde africaine) en Sachets (Moyen) est relativement élevé par rapport aux autres prix observés dans cette zone. Prière de corriger ou de confirmer avec le QG. Attention ! Le prix unitaire d'achat (800 Fcfa) de Huile de soja  en Bidon 20l (taille unique) est relativement faible par rapport aux autres prix observés dans cette zone. Prière de corriger ou de confirmer avec le QG. Avertissement!! le prix unitaire (1650 Fcfa) de Thé en sachet (unité: Paquet) de taille Moyen est très faible ou élevé. Prière de corriger ou de confirmer avec le QG. Attention ! Le prix unitaire d'achat (1650 Fcfa) de Thé en sachet en Paquet (Moyen) est relativement élevé par rapport aux autres prix observés dans cette zone. Prière de corriger ou de confirmer avec le QG. Le prix d'achat unitaire (1200 Fcfa) de Vermicelles en Kg de taille taille unique semble élevé,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mouhamed bachir pouye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mouhamed bachir pouye n'est pas renseigné, prière de renseigner.</w:t>
      </w:r>
    </w:p>
    <w:p>
      <w:r>
        <w:rPr>
          <w:b/>
          <w:color w:val="4672C4"/>
          <w:sz w:val="22"/>
        </w:rPr>
        <w:t>&gt;&gt; Section17 - Elevage</w:t>
      </w:r>
    </w:p>
    <w:p>
      <w:pPr>
        <w:ind w:left="283"/>
      </w:pPr>
      <w:r>
        <w:rPr>
          <w:sz w:val="20"/>
        </w:rPr>
        <w:t>- Attention ! Le ménage a acheté 1 Ovins (Moutons) à 150000 donc un prix unitaire d'achat (150000 Fcfa) qui  est relativement elevé par rapport aux autres prix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25-41-10-93</w:t>
            </w:r>
          </w:p>
        </w:tc>
        <w:tc>
          <w:tcPr>
            <w:tcW w:type="dxa" w:w="1662"/>
          </w:tcPr>
          <w:p>
            <w:r>
              <w:rPr>
                <w:sz w:val="14"/>
              </w:rPr>
              <w:t>a30864022bf44c47ba515eab9bc50d7e</w:t>
            </w:r>
          </w:p>
        </w:tc>
        <w:tc>
          <w:tcPr>
            <w:tcW w:type="dxa" w:w="1662"/>
          </w:tcPr>
          <w:p>
            <w:r>
              <w:rPr>
                <w:sz w:val="14"/>
              </w:rPr>
              <w:t>EQ6_enq2</w:t>
            </w:r>
          </w:p>
        </w:tc>
        <w:tc>
          <w:tcPr>
            <w:tcW w:type="dxa" w:w="1662"/>
          </w:tcPr>
          <w:p>
            <w:r>
              <w:rPr>
                <w:sz w:val="14"/>
              </w:rPr>
              <w:t>Equipe6</w:t>
            </w:r>
          </w:p>
        </w:tc>
        <w:tc>
          <w:tcPr>
            <w:tcW w:type="dxa" w:w="1662"/>
          </w:tcPr>
          <w:p>
            <w:r>
              <w:rPr>
                <w:sz w:val="14"/>
              </w:rPr>
              <w:t>Sira Idrissa DOUMBOUYA</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FATOU DIOUF</w:t>
            </w:r>
          </w:p>
        </w:tc>
        <w:tc>
          <w:tcPr>
            <w:tcW w:type="dxa" w:w="3324"/>
          </w:tcPr>
          <w:p>
            <w:r>
              <w:rPr>
                <w:sz w:val="18"/>
              </w:rPr>
              <w:t>N/A</w:t>
            </w:r>
          </w:p>
        </w:tc>
        <w:tc>
          <w:tcPr>
            <w:tcW w:type="dxa" w:w="3324"/>
          </w:tcPr>
          <w:p>
            <w:r/>
            <w:hyperlink r:id="rId18">
              <w:r>
                <w:rPr>
                  <w:color w:val="0563C1"/>
                  <w:u w:val="single"/>
                </w:rPr>
                <w:t>thiawlene pouyene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SOULEYEMANE NDIAYE  possède un téléphone android mais dit n'avoir pas accès à l'internet, prière de confirmer cette information avec le QG ou la corriger. Le montant dépensé ou reçu en cadeau pour les cartes prépayées, les transferts de crédit et les abonnements de  SOULEYEMANE NDIAYE semble élevé ou faible , prière de corriger ou de confirmer l'information avec le QG. Le montant dépensé ou reçu en cadeau pour les recharges internet ou de forfaits de données mobiles(hors appels vocaux), aucours des 30 derniers jours de SOULEYEMANE NDIAYE semble élevé ou faible, prière de corriger ou de confirmer l'information avec le QG. </w:t>
        <w:br/>
        <w:t>- Le chef de ménage ou le/la Conjoint ( e ) ( DOMINO FAYE ) est visiteur, veuillez  corriger cette incoherence (question 1.12 et 1.13) merci.</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w:t>
        <w:br/>
        <w:t xml:space="preserve">- Peu probable! MAYSSA DIOUF  n'arrive pas  à comprendre un petit texte lu dans une langue locale (s02q03). Veuillez corriger ou donner des explications au QG. </w:t>
        <w:br/>
        <w:t xml:space="preserve">- Peu probable! NDEYE FATOUMATA DIOUF  n'arrive pas  à comprendre un petit texte lu dans une langue locale (s02q03). Veuillez corriger ou donner des explications au QG. Peu probable! NDEYE FATOUMATA DIOUF  ne sait ni lire, ni écrire, ni comprendre dans aucune des langues  (s02q01,s02q02,s02q03). Veuillez corriger ou donner des explications au QG. </w:t>
        <w:br/>
        <w:t>- Peu probable! NDIKÉ NDIAYE  n'arrive pas  à comprendre un petit texte lu dans une langue locale (s02q03). Veuillez corriger ou donner des explications au QG. Peu probable! NDIKÉ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 Le montant(95000 FCFA) des dépenses liées à l'accouchement de NDEYE FATOUMATA DIOUF est faible ou élevé, prière de corriger.</w:t>
      </w:r>
    </w:p>
    <w:p>
      <w:r>
        <w:rPr>
          <w:b/>
          <w:color w:val="4672C4"/>
          <w:sz w:val="22"/>
        </w:rPr>
        <w:t>&gt;&gt; Section4b - Emploi - Activite principale</w:t>
      </w:r>
    </w:p>
    <w:p>
      <w:pPr>
        <w:ind w:left="283"/>
      </w:pPr>
      <w:r>
        <w:rPr>
          <w:sz w:val="20"/>
        </w:rPr>
        <w:t>- Avertissement!!! MAYSSA DIOUF enquêté dans l'emploi principale n'a pas declaré son salaire prière de fournir plus d'effort pour lui demander son salire, vous pouvez utiliser des stratégies pour faire une estimation ou demander des conseils au QG. Avertissement!!! MAYSSA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Il est impératif de renseigner la question : #Est-ce que SOULEYEMANE NDIAYE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La section sur le repas pris à l'extérieur du ménage du membre SOULEYEMANE NDIAYE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Le prix unitaire d'achat (500 Fcfa) de Melon en Pièce (Moyen) est relativement faible par rapport aux autres prix observés dans cette zone. Prière de corriger ou de confirmer avec le QG. Attention ! Le prix unitaire d'achat (500 Fcfa) de Pastèque en Pièce (Moyen) est relativement faible par rapport aux autres prix observés dans cette zone. Prière de corriger ou de confirmer avec le QG. Attention ! Soupçons de quantité anormale! Le ménage de NDEYE FATOU DIOUF avec une taille de 7 personnes a consommé 6 Sachets en Petit de Autres fruits de mer qui est relativement élevé comme consommation par rapport à la condition de vie des autres ménages de même taille dans cette zone. Prière de corriger ou de confirmer avec le QG. Avertissement!! Les quantités du Thé en feuille consommées en Sachets industriel semble incoherent car les ménages consomment géneralement en sachet ou en paquet, prière de corriger ou confirmer avec le QG. Avertissement!!! Le ménage a consommé 10 Cuillère Petit de Chocolat pâte à tartiner, cette quantité semble anormale pour une consommation des 7 derniers jours.Prière de corriger ou de confirmer avec le QG. Avertissement!!! Le ménage a consommé 12 Morceau (Portion) Petit de Saucisson/saucisses, cette quantité semble anormale pour une consommation des 7 derniers jours.Prière de corriger ou de confirmer avec le QG. Avertissement!!! Le ménage a consommé 5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Incohérence!! Dans ce ménage, chaque individus consomme par jour 33.52531 Kg  de cereale; Prière de revoir les quantités prises de ces produits. Le prix d'achat unitaire (200 Fcfa) de Citron en Kg de taille  taille unique  est très faible, prière de regarder les reponses prises dans les questions s07bq07a s07bq07b s07bq07c s07bq08 pour mieux corriger. Le prix d'achat unitaire (200 Fcfa) de Sel en Kg de taille  taille unique  est très faible, prière de regarder les reponses prises dans les questions s07bq07a s07bq07b s07bq07c s07bq08 pour mieux corriger. Difficile de consommer le Sel en Kg taille unique prière de verifier. Attention ! Le prix unitaire d'achat (200 Fcfa) de Sel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taxi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NDEYE FATOU DIOUF a comme taille 7 personnes dont ils vivent à DAKAR Urbain et aucune d'entre ne possède une entreprise non agricole, prière de revoir cette partie de la section 10 de ce menage.</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FATOU DIOUF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43-09-98-40</w:t>
            </w:r>
          </w:p>
        </w:tc>
        <w:tc>
          <w:tcPr>
            <w:tcW w:type="dxa" w:w="1662"/>
          </w:tcPr>
          <w:p>
            <w:r>
              <w:rPr>
                <w:sz w:val="14"/>
              </w:rPr>
              <w:t>5c6e9d2a694449d5966f9d5dccc5827f</w:t>
            </w:r>
          </w:p>
        </w:tc>
        <w:tc>
          <w:tcPr>
            <w:tcW w:type="dxa" w:w="1662"/>
          </w:tcPr>
          <w:p>
            <w:r>
              <w:rPr>
                <w:sz w:val="14"/>
              </w:rPr>
              <w:t>EQ6_enq1</w:t>
            </w:r>
          </w:p>
        </w:tc>
        <w:tc>
          <w:tcPr>
            <w:tcW w:type="dxa" w:w="1662"/>
          </w:tcPr>
          <w:p>
            <w:r>
              <w:rPr>
                <w:sz w:val="14"/>
              </w:rPr>
              <w:t>Equipe6</w:t>
            </w:r>
          </w:p>
        </w:tc>
        <w:tc>
          <w:tcPr>
            <w:tcW w:type="dxa" w:w="1662"/>
          </w:tcPr>
          <w:p>
            <w:r>
              <w:rPr>
                <w:sz w:val="14"/>
              </w:rPr>
              <w:t>Oumy BADJI</w:t>
            </w:r>
          </w:p>
        </w:tc>
        <w:tc>
          <w:tcPr>
            <w:tcW w:type="dxa" w:w="1662"/>
          </w:tcPr>
          <w:p>
            <w:r>
              <w:rPr>
                <w:sz w:val="14"/>
              </w:rPr>
              <w:t>Djibril BA</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ISSA DIOP FAYE</w:t>
            </w:r>
          </w:p>
        </w:tc>
        <w:tc>
          <w:tcPr>
            <w:tcW w:type="dxa" w:w="3324"/>
          </w:tcPr>
          <w:p>
            <w:r>
              <w:rPr>
                <w:sz w:val="18"/>
              </w:rPr>
              <w:t>N/A</w:t>
            </w:r>
          </w:p>
        </w:tc>
        <w:tc>
          <w:tcPr>
            <w:tcW w:type="dxa" w:w="3324"/>
          </w:tcPr>
          <w:p>
            <w:r/>
            <w:hyperlink r:id="rId10">
              <w:r>
                <w:rPr>
                  <w:color w:val="0563C1"/>
                  <w:u w:val="single"/>
                </w:rPr>
                <w:t>thiawlene pouyene</w:t>
              </w:r>
            </w:hyperlink>
          </w:p>
        </w:tc>
      </w:tr>
    </w:tbl>
    <w:p/>
    <w:p>
      <w:r>
        <w:rPr>
          <w:b/>
          <w:color w:val="4672C4"/>
          <w:sz w:val="22"/>
        </w:rPr>
        <w:t>&gt;&gt; Section1 - Caracteristiques des membres</w:t>
      </w:r>
    </w:p>
    <w:p>
      <w:pPr>
        <w:ind w:left="283"/>
      </w:pPr>
      <w:r>
        <w:rPr>
          <w:sz w:val="20"/>
        </w:rPr>
        <w:t xml:space="preserve">- Attention ! Le montant (6000 Fcfa) dépensé ou reçu en cadeau pour les recharges internet ou de forfaits de données mobiles(hors appels vocaux), aucours des 30 derniers jours de  abdou issa diop faye est relativement élevé par rapport aux autres montants depansés observés dans cette zone. Prière de corriger ou de confirmer avec le QG. </w:t>
        <w:br/>
        <w:t>- Incoherence! ndieme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issa diop faye  n'arrive pas  à comprendre un petit texte lu dans une langue locale (s02q03). Veuillez corriger ou donner des explications au QG. Le domaine que abdou issa diop faye bénéficié de cette formation est mecanique insdustriel et automobile et semble exister dans les modalités, prière de prendre attache avec le QG pour plus d'explication afin de la classer bien. </w:t>
        <w:br/>
        <w:t xml:space="preserve">- Peu probable! mademba faye  n'arrive pas  à comprendre un petit texte lu dans une langue locale (s02q03). Veuillez corriger ou donner des explications au QG. </w:t>
        <w:br/>
        <w:t>- Peu probable! ndieme dione  n'arrive pas  à comprendre un petit texte lu dans une langue locale (s02q03). Veuillez corriger ou donner des explications au QG. Peu probable! ndieme dione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mademba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le nombre d'heure que ndieme dione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le nombre d'heure que ndieme dione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Beurre en Morceau (Portion) (Tres petit) est relativement élevé par rapport aux autres prix observés dans cette zone. Prière de corriger ou de confirmer avec le QG. Attention ! Le prix unitaire d'achat (250 Fcfa) de Feuilles de  Haricot en Tas (Moyen) est relativement élevé par rapport aux autres prix observés dans cette zone. Prière de corriger ou de confirmer avec le QG. Attention ! Le prix unitaire d'achat (500 Fcfa) de Escargots en Morceau (Portion) (Moyen) est relativement élevé par rapport aux autres prix observés dans cette zone. Prière de corriger ou de confirmer avec le QG. Avertissement!!! Le ménage a consommé 21 Pièce Petit de Carpe frais, cette quantité semble anormale pour une consommation des 7 derniers jours.Prière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prepare et vendre le petit dejeuner dit avoir obtenu une valeur sur les marchandises vendu en etat, les marchandises vendu après transformation et les services rendus. Prière de corriger. Cette entreprise prepare et vendre le petit dejeuner dit avoir obtenu une valeur sur les marchandises vendu en etat et les marchandises vendu après transformation.</w:t>
      </w:r>
    </w:p>
    <w:p>
      <w:r>
        <w:rPr>
          <w:b/>
          <w:color w:val="4672C4"/>
          <w:sz w:val="22"/>
        </w:rPr>
        <w:t>&gt;&gt; Section11 - Caracteristiques logement</w:t>
      </w:r>
    </w:p>
    <w:p>
      <w:pPr>
        <w:ind w:left="283"/>
      </w:pPr>
      <w:r>
        <w:rPr>
          <w:sz w:val="20"/>
        </w:rPr>
        <w:t>- Le statut d'occupation actuel du ménage est heritage et semble exister dans les modalités, prière de prendre attache avec le QG pour plus d'explication afin de la classer bien.</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abdou issa diop faye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090099,-17.2619382" TargetMode="External"/><Relationship Id="rId10" Type="http://schemas.openxmlformats.org/officeDocument/2006/relationships/hyperlink" Target="https://www.google.com/maps?q=14.7369693,-17.2732303" TargetMode="External"/><Relationship Id="rId11" Type="http://schemas.openxmlformats.org/officeDocument/2006/relationships/hyperlink" Target="https://www.google.com/maps?q=14.709520866666667,-17.262827350000002" TargetMode="External"/><Relationship Id="rId12" Type="http://schemas.openxmlformats.org/officeDocument/2006/relationships/hyperlink" Target="https://www.google.com/maps?q=14.7098009,-17.2625776" TargetMode="External"/><Relationship Id="rId13" Type="http://schemas.openxmlformats.org/officeDocument/2006/relationships/hyperlink" Target="https://www.google.com/maps?q=14.7104761,-17.2623912" TargetMode="External"/><Relationship Id="rId14" Type="http://schemas.openxmlformats.org/officeDocument/2006/relationships/hyperlink" Target="https://www.google.com/maps?q=14.7615771,-17.3023699" TargetMode="External"/><Relationship Id="rId15" Type="http://schemas.openxmlformats.org/officeDocument/2006/relationships/hyperlink" Target="https://www.google.com/maps?q=14.7092904,-17.2619913" TargetMode="External"/><Relationship Id="rId16" Type="http://schemas.openxmlformats.org/officeDocument/2006/relationships/hyperlink" Target="https://www.google.com/maps?q=14.7132897,-17.2623912" TargetMode="External"/><Relationship Id="rId17" Type="http://schemas.openxmlformats.org/officeDocument/2006/relationships/hyperlink" Target="https://www.google.com/maps?q=14.7093307,-17.2620413" TargetMode="External"/><Relationship Id="rId18" Type="http://schemas.openxmlformats.org/officeDocument/2006/relationships/hyperlink" Target="https://www.google.com/maps?q=14.709124000000001,-17.262346583333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