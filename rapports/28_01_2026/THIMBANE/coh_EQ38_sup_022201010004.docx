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EQ38_sup</w:t>
        <w:br/>
        <w:t>Grappe: 022201010004</w:t>
        <w:br/>
        <w:t>Date: 28/01/2026 a 18:04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Section10a</w:t>
            </w:r>
          </w:p>
        </w:tc>
        <w:tc>
          <w:tcPr>
            <w:tcW w:type="dxa" w:w="3324"/>
          </w:tcPr>
          <w:p>
            <w:r>
              <w:t>Existence entreprise non agricole</w:t>
            </w:r>
          </w:p>
        </w:tc>
        <w:tc>
          <w:tcPr>
            <w:tcW w:type="dxa" w:w="3324"/>
          </w:tcPr>
          <w:p>
            <w:r>
              <w:t>9</w:t>
            </w:r>
          </w:p>
        </w:tc>
      </w:tr>
      <w:tr>
        <w:tc>
          <w:tcPr>
            <w:tcW w:type="dxa" w:w="3324"/>
          </w:tcPr>
          <w:p>
            <w:r>
              <w:t>Section11</w:t>
            </w:r>
          </w:p>
        </w:tc>
        <w:tc>
          <w:tcPr>
            <w:tcW w:type="dxa" w:w="3324"/>
          </w:tcPr>
          <w:p>
            <w:r>
              <w:t>Caracteristiques logement</w:t>
            </w:r>
          </w:p>
        </w:tc>
        <w:tc>
          <w:tcPr>
            <w:tcW w:type="dxa" w:w="3324"/>
          </w:tcPr>
          <w:p>
            <w:r>
              <w:t>8</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Section12</w:t>
            </w:r>
          </w:p>
        </w:tc>
        <w:tc>
          <w:tcPr>
            <w:tcW w:type="dxa" w:w="3324"/>
          </w:tcPr>
          <w:p>
            <w:r>
              <w:t>Actifs du menage</w:t>
            </w:r>
          </w:p>
        </w:tc>
        <w:tc>
          <w:tcPr>
            <w:tcW w:type="dxa" w:w="3324"/>
          </w:tcPr>
          <w:p>
            <w:r>
              <w:t>6</w:t>
            </w:r>
          </w:p>
        </w:tc>
      </w:tr>
      <w:tr>
        <w:tc>
          <w:tcPr>
            <w:tcW w:type="dxa" w:w="3324"/>
          </w:tcPr>
          <w:p>
            <w:r>
              <w:t>Section14</w:t>
            </w:r>
          </w:p>
        </w:tc>
        <w:tc>
          <w:tcPr>
            <w:tcW w:type="dxa" w:w="3324"/>
          </w:tcPr>
          <w:p>
            <w:r>
              <w:t>Chocs</w:t>
            </w:r>
          </w:p>
        </w:tc>
        <w:tc>
          <w:tcPr>
            <w:tcW w:type="dxa" w:w="3324"/>
          </w:tcPr>
          <w:p>
            <w:r>
              <w:t>6</w:t>
            </w:r>
          </w:p>
        </w:tc>
      </w:tr>
      <w:tr>
        <w:tc>
          <w:tcPr>
            <w:tcW w:type="dxa" w:w="3324"/>
          </w:tcPr>
          <w:p>
            <w:r>
              <w:t>Section0</w:t>
            </w:r>
          </w:p>
        </w:tc>
        <w:tc>
          <w:tcPr>
            <w:tcW w:type="dxa" w:w="3324"/>
          </w:tcPr>
          <w:p>
            <w:r>
              <w:t>Identification et renseignements de controle</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43-13-33-37</w:t>
            </w:r>
          </w:p>
        </w:tc>
        <w:tc>
          <w:tcPr>
            <w:tcW w:type="dxa" w:w="1662"/>
          </w:tcPr>
          <w:p>
            <w:r>
              <w:rPr>
                <w:sz w:val="14"/>
              </w:rPr>
              <w:t>d4f750818e2c491ab2b5e3234986c338</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GUILLAUME DIATTA</w:t>
            </w:r>
          </w:p>
        </w:tc>
        <w:tc>
          <w:tcPr>
            <w:tcW w:type="dxa" w:w="3324"/>
          </w:tcPr>
          <w:p>
            <w:r>
              <w:rPr>
                <w:sz w:val="18"/>
              </w:rPr>
              <w:t>N/A</w:t>
            </w:r>
          </w:p>
        </w:tc>
        <w:tc>
          <w:tcPr>
            <w:tcW w:type="dxa" w:w="3324"/>
          </w:tcPr>
          <w:p>
            <w:r/>
            <w:hyperlink r:id="rId9">
              <w:r>
                <w:rPr>
                  <w:color w:val="0563C1"/>
                  <w:u w:val="single"/>
                </w:rPr>
                <w:t>au fond</w:t>
              </w:r>
            </w:hyperlink>
          </w:p>
        </w:tc>
      </w:tr>
    </w:tbl>
    <w:p/>
    <w:p>
      <w:r>
        <w:rPr>
          <w:b/>
          <w:color w:val="4672C4"/>
          <w:sz w:val="22"/>
        </w:rPr>
        <w:t>&gt;&gt; Section2 - Education</w:t>
      </w:r>
    </w:p>
    <w:p>
      <w:pPr>
        <w:ind w:left="283"/>
      </w:pPr>
      <w:r>
        <w:rPr>
          <w:sz w:val="20"/>
        </w:rPr>
        <w:t xml:space="preserve">- Peu probable! Annette Diatta  n'arrive pas  à comprendre un petit texte lu dans une langue locale (s02q03). Veuillez corriger ou donner des explications au QG. </w:t>
        <w:br/>
        <w:t xml:space="preserve">- Peu probable! Cathy Diatta  n'arrive pas  à comprendre un petit texte lu dans une langue locale (s02q03). Veuillez corriger ou donner des explications au QG. </w:t>
        <w:br/>
        <w:t xml:space="preserve">- Peu probable! Guillaume Diatta  n'arrive pas  à comprendre un petit texte lu dans une langue locale (s02q03). Veuillez corriger ou donner des explications au QG. </w:t>
        <w:br/>
        <w:t xml:space="preserve">- Peu probable! Karine Diatta  n'arrive pas  à comprendre un petit texte lu dans une langue locale (s02q03). Veuillez corriger ou donner des explications au QG. </w:t>
        <w:br/>
        <w:t xml:space="preserve">- Peu probable! Madeleine Diatta  n'arrive pas  à comprendre un petit texte lu dans une langue locale (s02q03). Veuillez corriger ou donner des explications au QG. Peu probable! Madeleine Diatta  ne sait ni lire, ni écrire, ni comprendre dans aucune des langues  (s02q01,s02q02,s02q03). Veuillez corriger ou donner des explications au QG. </w:t>
        <w:br/>
        <w:t xml:space="preserve">- Peu probable! Patricia Diatta  n'arrive pas  à comprendre un petit texte lu dans une langue locale (s02q03). Veuillez corriger ou donner des explications au QG. Peu probable! Patricia Diatta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Patricia Diatta avec le QG ou apporter les corrections nécessaires. Attention ! Le frais de scolarité (95000 Fcfa) de Patricia Diatta en 1ére année de Maternelle est relativement élevé par rapport aux autres frais de scolarités observés dans cette zone. Prière de corriger ou de confirmer avec le QG. </w:t>
        <w:br/>
        <w:t xml:space="preserve">- Peu probable! Sophie Diatta  n'arrive pas  à comprendre un petit texte lu dans une langue locale (s02q03). Veuillez corriger ou donner des explications au QG. Peu probable! Sophie Diatta  ne sait ni lire, ni écrire, ni comprendre dans aucune des langues  (s02q01,s02q02,s02q03). Veuillez corriger ou donner des explications au QG. </w:t>
        <w:br/>
        <w:t>- Peu probable! Sylvain Diatta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Attention ! Le nombre de jours que Sylvain Diatta a travaillés par mois semble être inférieur à 15. Veuillez, s'il vous plaît, confirmer cette information. </w:t>
        <w:br/>
        <w:t>- Incohérence détectée ! Il semble peu probable que Madeleine Diatta occupe un emploi pour l'ETAT/collectivités locales ou dans une entreprise publique/parapublique tout en travaillant moins de 20 jours par mois. Veuillez, s'il vous plaît, corriger cette information. Attention ! Le nombre de jours que Madeleine Diatta a travaillés par mois semble être inférieur à 15. Veuillez, s'il vous plaît, confirmer cette information. Incohérence détectée ! Il semble peu probable que Madeleine Diatta occupe un emploi pour l'ETAT/collectivités locales ou dans une entreprise publique/parapublique tout en travaillant moins de  6h par jour. Veuillez, s'il vous plaît, corriger cette information. Attention! le nombre d'heure que Madeleine Diatta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(1100 Fcfa) de Huile de soja  en Litre (taille unique) est relativement faible par rapport aux autres prix observés dans cette zone. Prière de corriger ou de confirmer avec le QG. Attention ! Le prix unitaire d'achat (150 Fcfa) de Aubergine sauvage  en Pièce (Moyen) est relativement élevé par rapport aux autres prix observés dans cette zone. Prière de corriger ou de confirmer avec le QG. Attention ! Le prix unitaire d'achat (50 Fcfa) de Poivre en Sachets industriel (Petit) est relativement élevé par rapport aux autres prix observés dans cette zone. Prière de corriger ou de confirmer avec le QG. Avertissement!!!Le ménage a consommé 70 Sachets de Petit de Beurre  ce qui semble incoherent pour une consommation aucours des 7 derniers jours, prière de verifier et corriger. Le prix d'achat unitaire (1 Fcfa) de Vinaigre de vin en Sachets de taille Moyen  est invraisemblable, prière de regarder les reponses prises dans les questions s07bq07a s07bq07b s07bq07c s07bq08 pour mieux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En cas de coupure de courant du réseau, la source d’énergie que le ménage utilise est bougies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Bicyclette, vélo de course a été achété à 65000 Fcfa est relativement élevé par rapport aux autres prix d'achat observés dans cette zone. Prière de corriger ou de confirmer avec le QG. </w:t>
        <w:br/>
        <w:t xml:space="preserve">- Attention ! Matelas simple a été achété à 110000 Fcfa est relativement élevé par rapport aux autres prix d'achat observés dans cette zone. Prière de corriger ou de confirmer avec le QG. </w:t>
        <w:br/>
        <w:t>- Avertissement!!! Le prix d'achat (15000) de l'article  Bonbonne de gaz est inférieur aux prix de revente (18000)  avec l'âge du bien atteignant 11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Le nombre d'homme de 15 ans et plus (30) non membre du ménage de GUILLAUME DIATTA ayant travaillé dans la parcelle parcelle riz paddy pour la période d'entretien du sol semble élevé, prière de corriger. Le nombre de femme de 15 ans et plus (35) non membre du ménage de GUILLAUME DIATTA ayant travaillé dans la parcelle parcelle riz paddy pour la pour la période des récoltes semble élevé, prière de corriger. Le nombre de personnes toutes catégories confondues des main-d'oeuvre non-familiale sur la parcelle parcelle riz paddy au cours de la campagne pour la période d'entretien du sol (sarclage, etc.) est de 30 personnes qui semble faible ou élevé. Merci de corriger. Le nombre de personnes toutes catégories confondues des main-d'oeuvre non-familiale sur la parcelle parcelle riz paddy au cours de la campagne pour la période des récoltes est de 35 personnes qui semble faible ou élevé. Merci de corriger. La superficie de la parcelle parcelle riz paddy selon les mesures GPS est de 1666 hectare qui semble élevé ou faible, prière de corriger.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87-22-58-75</w:t>
            </w:r>
          </w:p>
        </w:tc>
        <w:tc>
          <w:tcPr>
            <w:tcW w:type="dxa" w:w="1662"/>
          </w:tcPr>
          <w:p>
            <w:r>
              <w:rPr>
                <w:sz w:val="14"/>
              </w:rPr>
              <w:t>5162c898a2a5462aaac0e646ef724cc4</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MARIE THERESE MANGA</w:t>
            </w:r>
          </w:p>
        </w:tc>
        <w:tc>
          <w:tcPr>
            <w:tcW w:type="dxa" w:w="3324"/>
          </w:tcPr>
          <w:p>
            <w:r>
              <w:rPr>
                <w:sz w:val="18"/>
              </w:rPr>
              <w:t>N/A</w:t>
            </w:r>
          </w:p>
        </w:tc>
        <w:tc>
          <w:tcPr>
            <w:tcW w:type="dxa" w:w="3324"/>
          </w:tcPr>
          <w:p>
            <w:r/>
            <w:hyperlink r:id="rId10">
              <w:r>
                <w:rPr>
                  <w:color w:val="0563C1"/>
                  <w:u w:val="single"/>
                </w:rPr>
                <w:t>en face</w:t>
              </w:r>
            </w:hyperlink>
          </w:p>
        </w:tc>
      </w:tr>
    </w:tbl>
    <w:p/>
    <w:p>
      <w:r>
        <w:rPr>
          <w:b/>
          <w:color w:val="4672C4"/>
          <w:sz w:val="22"/>
        </w:rPr>
        <w:t>&gt;&gt; Section1 - Caracteristiques des membres</w:t>
      </w:r>
    </w:p>
    <w:p>
      <w:pPr>
        <w:ind w:left="283"/>
      </w:pPr>
      <w:r>
        <w:rPr>
          <w:sz w:val="20"/>
        </w:rPr>
        <w:t>- L'ethni de Marguerite Jessica Hometowou est Langue beninois, prière de bien classer cet ethni qui existe soit dans la liste des ethni ou n'éxiste pas comme ethni.</w:t>
      </w:r>
    </w:p>
    <w:p>
      <w:r>
        <w:rPr>
          <w:b/>
          <w:color w:val="4672C4"/>
          <w:sz w:val="22"/>
        </w:rPr>
        <w:t>&gt;&gt; Section2 - Education</w:t>
      </w:r>
    </w:p>
    <w:p>
      <w:pPr>
        <w:ind w:left="283"/>
      </w:pPr>
      <w:r>
        <w:rPr>
          <w:sz w:val="20"/>
        </w:rPr>
        <w:t xml:space="preserve">- Peu probable! Abdou Malick Ndiaye  n'arrive pas  à comprendre un petit texte lu dans une langue locale (s02q03). Veuillez corriger ou donner des explications au QG. </w:t>
        <w:br/>
        <w:t xml:space="preserve">- Peu probable! Elisa Diatta  n'arrive pas  à comprendre un petit texte lu dans une langue locale (s02q03). Veuillez corriger ou donner des explications au QG. </w:t>
        <w:br/>
        <w:t xml:space="preserve">- Peu probable! Justine Gomes  n'arrive pas  à comprendre un petit texte lu dans une langue locale (s02q03). Veuillez corriger ou donner des explications au QG. Peu probable! Justine Gomes  ne sait ni lire, ni écrire, ni comprendre dans aucune des langues  (s02q01,s02q02,s02q03). Veuillez corriger ou donner des explications au QG. Peu plausible Justine Gomes fréquente au minimum le fondamental 1 mais ne sait ni lire ni comprendre la langue française, prière de corriger ou de confirmer avec le QG merci. </w:t>
        <w:br/>
        <w:t xml:space="preserve">- Peu probable! Marguerite Jessica Hometowou  n'arrive pas  à comprendre un petit texte lu dans une langue locale (s02q03). Veuillez corriger ou donner des explications au QG. </w:t>
        <w:br/>
        <w:t xml:space="preserve">- Peu probable! Marie Therese Manga  n'arrive pas  à comprendre un petit texte lu dans une langue locale (s02q03). Veuillez corriger ou donner des explications au QG. </w:t>
        <w:br/>
        <w:t>- Peu probable! Oumou Elia Khary Ndiaye  n'arrive pas  à comprendre un petit texte lu dans une langue locale (s02q03). Veuillez corriger ou donner des explications au QG. Peu probable! Oumou Elia Khary Ndiaye  ne sait ni lire, ni écrire, ni comprendre dans aucune des langues  (s02q01,s02q02,s02q03). Veuillez corriger ou donner des explications au QG. Peu plausible Oumou Elia Khary Ndiaye fréquente au minimum le fondamental 1 mais ne sait ni lire ni comprendre la langue française, prière de corriger ou de confirmer avec le QG merci.</w:t>
      </w:r>
    </w:p>
    <w:p>
      <w:r>
        <w:rPr>
          <w:b/>
          <w:color w:val="4672C4"/>
          <w:sz w:val="22"/>
        </w:rPr>
        <w:t>&gt;&gt; Section3 - Sante</w:t>
      </w:r>
    </w:p>
    <w:p>
      <w:pPr>
        <w:ind w:left="283"/>
      </w:pPr>
      <w:r>
        <w:rPr>
          <w:sz w:val="20"/>
        </w:rPr>
        <w:t>- Le dernier problème de santé pour lequel Marie Therese Manga a été hospitalisé au cours des 12 derniers mois est infection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Incohérence détectée ! Il semble peu probable que Marie Therese Manga occupe un emploi pour l'ETAT/collectivités locales ou dans une entreprise publique/parapublique tout en travaillant moins de  6h par jour. Veuillez, s'il vous plaît, corriger cette information.</w:t>
      </w:r>
    </w:p>
    <w:p>
      <w:r>
        <w:rPr>
          <w:b/>
          <w:color w:val="4672C4"/>
          <w:sz w:val="22"/>
        </w:rPr>
        <w:t>&gt;&gt; Section6 - Epargne et credit</w:t>
      </w:r>
    </w:p>
    <w:p>
      <w:pPr>
        <w:ind w:left="283"/>
      </w:pPr>
      <w:r>
        <w:rPr>
          <w:sz w:val="20"/>
        </w:rPr>
        <w:t>- Avertissement!!! Marie Therese Manga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(480 Fcfa) de Riz importé parfumé en Kg (taille unique) est relativement élevé par rapport aux autres prix observés dans cette zone. Prière de corriger ou de confirmer avec le QG. Avertissement!!! Le ménage a consommé 21 Cuillère Petit de Chocolat pâte à tartiner, cette quantité semble anormale pour une consommation des 7 derniers jours.Prière de corriger ou de confirmer avec le QG.</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MARIE THERESE MANGA a comme taille 6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mensuel du loyer est trop élevé dans un milieu rural, Veuillez s'il vous plaît corriger cette information.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(18000) de l'article  Bonbonne de gaz est inférieur aux prix de revente (19000)  avec l'âge du bien atteignant 2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MARIE THERESE MANGA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83-05-18-48</w:t>
            </w:r>
          </w:p>
        </w:tc>
        <w:tc>
          <w:tcPr>
            <w:tcW w:type="dxa" w:w="1662"/>
          </w:tcPr>
          <w:p>
            <w:r>
              <w:rPr>
                <w:sz w:val="14"/>
              </w:rPr>
              <w:t>9b618406564a4b3cb0a74c7c1236f518</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JEAN FAYE</w:t>
            </w:r>
          </w:p>
        </w:tc>
        <w:tc>
          <w:tcPr>
            <w:tcW w:type="dxa" w:w="3324"/>
          </w:tcPr>
          <w:p>
            <w:r>
              <w:rPr>
                <w:sz w:val="18"/>
              </w:rPr>
              <w:t>N/A</w:t>
            </w:r>
          </w:p>
        </w:tc>
        <w:tc>
          <w:tcPr>
            <w:tcW w:type="dxa" w:w="3324"/>
          </w:tcPr>
          <w:p>
            <w:r/>
            <w:hyperlink r:id="rId11">
              <w:r>
                <w:rPr>
                  <w:color w:val="0563C1"/>
                  <w:u w:val="single"/>
                </w:rPr>
                <w:t>porte 2</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JACQUELINE GOMIS  n'arrive pas  à comprendre un petit texte lu dans une langue locale (s02q03). Veuillez corriger ou donner des explications au QG. Le montant des autres depenses pour l'année scolaire de JACQUELINE GOMIS est faible ou élevé. veuillez, s'il vous plait, confirmer ces informations avec le QG ou apporter les corrections nécessaires.</w:t>
      </w:r>
    </w:p>
    <w:p>
      <w:r>
        <w:rPr>
          <w:b/>
          <w:color w:val="4672C4"/>
          <w:sz w:val="22"/>
        </w:rPr>
        <w:t>&gt;&gt; Section7b - Consommation alimentaire - 7 jours</w:t>
      </w:r>
    </w:p>
    <w:p>
      <w:pPr>
        <w:ind w:left="283"/>
      </w:pPr>
      <w:r>
        <w:rPr>
          <w:sz w:val="20"/>
        </w:rPr>
        <w:t>- Attention ! Le prix unitaire d'achat (200 Fcfa) de Poivron frais en Pièce (Moyen) est relativement élevé par rapport aux autres prix observés dans cette zone. Prière de corriger ou de confirmer avec le QG. Attention ! Le prix unitaire d'achat (200 Fcfa) de Tomate fraîche en Sachets (Petit) est relativement élevé par rapport aux autres prix observés dans cette zone. Prière de corriger ou de confirmer avec le QG.</w:t>
      </w:r>
    </w:p>
    <w:p>
      <w:r>
        <w:rPr>
          <w:b/>
          <w:color w:val="4672C4"/>
          <w:sz w:val="22"/>
        </w:rPr>
        <w:t>&gt;&gt; Section10a - Existence entreprise non agricole</w:t>
      </w:r>
    </w:p>
    <w:p>
      <w:pPr>
        <w:ind w:left="283"/>
      </w:pPr>
      <w:r>
        <w:rPr>
          <w:sz w:val="20"/>
        </w:rPr>
        <w:t>- Avertissement!!! Le ménage de JEAN FAYE a comme taille 3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mensuel du loyer est trop élevé dans un milieu rural, Veuillez s'il vous plaît corriger cette information.</w:t>
      </w:r>
    </w:p>
    <w:p>
      <w:r>
        <w:rPr>
          <w:b/>
          <w:color w:val="4672C4"/>
          <w:sz w:val="22"/>
        </w:rPr>
        <w:t>&gt;&gt; Section12 - Actifs du menage</w:t>
      </w:r>
    </w:p>
    <w:p>
      <w:pPr>
        <w:ind w:left="283"/>
      </w:pPr>
      <w:r>
        <w:rPr>
          <w:sz w:val="20"/>
        </w:rPr>
        <w:t>- Attention ! Fer à repasser électrique a été revendu à 12000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JEAN FAYE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20-36-26-82</w:t>
            </w:r>
          </w:p>
        </w:tc>
        <w:tc>
          <w:tcPr>
            <w:tcW w:type="dxa" w:w="1662"/>
          </w:tcPr>
          <w:p>
            <w:r>
              <w:rPr>
                <w:sz w:val="14"/>
              </w:rPr>
              <w:t>11d23259002d4b099ff8410f04a875de</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DIATTA</w:t>
            </w:r>
          </w:p>
        </w:tc>
        <w:tc>
          <w:tcPr>
            <w:tcW w:type="dxa" w:w="3324"/>
          </w:tcPr>
          <w:p>
            <w:r>
              <w:rPr>
                <w:sz w:val="18"/>
              </w:rPr>
              <w:t>N/A</w:t>
            </w:r>
          </w:p>
        </w:tc>
        <w:tc>
          <w:tcPr>
            <w:tcW w:type="dxa" w:w="3324"/>
          </w:tcPr>
          <w:p>
            <w:r/>
            <w:hyperlink r:id="rId12">
              <w:r>
                <w:rPr>
                  <w:color w:val="0563C1"/>
                  <w:u w:val="single"/>
                </w:rPr>
                <w:t>KADIAKAYE</w:t>
              </w:r>
            </w:hyperlink>
          </w:p>
        </w:tc>
      </w:tr>
    </w:tbl>
    <w:p/>
    <w:p>
      <w:r>
        <w:rPr>
          <w:b/>
          <w:color w:val="4672C4"/>
          <w:sz w:val="22"/>
        </w:rPr>
        <w:t>&gt;&gt; Section1 - Caracteristiques des membres</w:t>
      </w:r>
    </w:p>
    <w:p>
      <w:pPr>
        <w:ind w:left="283"/>
      </w:pPr>
      <w:r>
        <w:rPr>
          <w:sz w:val="20"/>
        </w:rPr>
        <w:t xml:space="preserve">- Attention ! Le montant (12500 Fcfa) dépensé ou reçu en cadeau pour les cartes prépayées, les transferts de crédit et les abonnements de  PAPÉ DIATTA est relativement élevé par rapport aux autres montants depansés observés dans cette zone. Prière de corriger ou de confirmer avec le QG. Attention ! Le montant (12500 Fcfa) dépensé ou reçu en cadeau pour les recharges internet ou de forfaits de données mobiles(hors appels vocaux), aucours des 30 derniers jours de  PAPÉ DIATTA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JEAN DIATTA est relativement élevé par rapport aux autres montants depansés observés dans cette zone. Prière de corriger ou de confirmer avec le QG. </w:t>
        <w:br/>
        <w:t>- Incoherence! La mère de ABDOU DIATTA est trop jeune ou vielle pour avoir ABDOU DIATTA selon l'écart (13) d'âge entre lui et sa mère, prière de revoir l'âge de ABDOU DIATTA ou de sa mère. Dans le cas contraire rassurez vous que c'est bien son fils/fille biologique.</w:t>
      </w:r>
    </w:p>
    <w:p>
      <w:r>
        <w:rPr>
          <w:b/>
          <w:color w:val="4672C4"/>
          <w:sz w:val="22"/>
        </w:rPr>
        <w:t>&gt;&gt; Section2 - Education</w:t>
      </w:r>
    </w:p>
    <w:p>
      <w:pPr>
        <w:ind w:left="283"/>
      </w:pPr>
      <w:r>
        <w:rPr>
          <w:sz w:val="20"/>
        </w:rPr>
        <w:t xml:space="preserve">- Peu probable! ABDOU DIATTA  n'arrive pas  à comprendre un petit texte lu dans une langue locale (s02q03). Veuillez corriger ou donner des explications au QG. Le domaine que ABDOU DIATTA bénéficié de cette formation est Traitement des déchets ménagers et semble exister dans les modalités, prière de prendre attache avec le QG pour plus d'explication afin de la classer bien. </w:t>
        <w:br/>
        <w:t xml:space="preserve">- Peu probable! JEAN DIATTA  n'arrive pas  à comprendre un petit texte lu dans une langue locale (s02q03). Veuillez corriger ou donner des explications au QG. </w:t>
        <w:br/>
        <w:t xml:space="preserve">- Peu probable! LAMINE DIATTA  n'arrive pas  à comprendre un petit texte lu dans une langue locale (s02q03). Veuillez corriger ou donner des explications au QG. </w:t>
        <w:br/>
        <w:t xml:space="preserve">- Peu probable! PAPÉ DIATTA  n'arrive pas  à comprendre un petit texte lu dans une langue locale (s02q03). Veuillez corriger ou donner des explications au QG. </w:t>
        <w:br/>
        <w:t>- Peu probable! ROSE DIATTA  n'arrive pas  à comprendre un petit texte lu dans une langue locale (s02q03). Veuillez corriger ou donner des explications au QG. Peu probable! ROSE DIATTA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PAPÉ DIATTA n'a consacré aucune heure pour les travaux cités en s04q01, s04q02, s04q03, s04q04, s04q05, s04q06, s04q07 et s04q08.Prière de regarder pour corriger ou confirmer avec le QG. Avertissement! Nombre d'heure que PAPÉ DIATTA a consacré à son emploi au cours des 7 derniers jours est trop faible, veuillez revoir s'il vous plait ou confirmer cette information avec QG. </w:t>
        <w:br/>
        <w:t>- Avertissement! ROSE DIATTA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Nombre de mois exercé par JEAN DIATTA dans l'emploi au cours des 12 derniers mois semble faible, veuillez corriger s'il vous plait ou comfirmer avec le QG. </w:t>
        <w:br/>
        <w:t>- Nombre de mois exercé par LAMINE DIATTA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Attention ! Le nombre de jours que LAMINE DIATTA a travaillés par mois semble être inférieur à 15. Veuillez, s'il vous plaît, confirmer cette information. Avertissement!!! les informations de LAMINE DIATTA sur le nombre de mois, jours ou heures de son emploi secondaire sont superieur a celles de son emploi principal , veuillez corriger ou confirmer aupres du QG. </w:t>
        <w:br/>
        <w:t>- Prière de changer la branche d'activité de ABDOU DIATTA, les agriculteurs dont leurs cultures est principalement destiné à la consommation du ménage sont des (Agriculteurs, subsistances) et ceux qui le font avec l'élevage sont des (Agriculteurs et eleveurs, subsistances). Nombre de mois exercé par ABDOU DIATTA dans l'emploi secondaire au cours des 12 derniers mois semble faible, veuillez corriger s'il vous plait ou comfirmer avec le QG. Attention ! Le nombre de jours que ABDOU DIATTA a travaillés par mois semble être inférieur à 15. Veuillez, s'il vous plaît, confirmer cette information.</w:t>
      </w:r>
    </w:p>
    <w:p>
      <w:r>
        <w:rPr>
          <w:b/>
          <w:color w:val="4672C4"/>
          <w:sz w:val="22"/>
        </w:rPr>
        <w:t>&gt;&gt; Section7a2 - Repas pris a l'exterieur du menage</w:t>
      </w:r>
    </w:p>
    <w:p>
      <w:pPr>
        <w:ind w:left="283"/>
      </w:pPr>
      <w:r>
        <w:rPr>
          <w:sz w:val="20"/>
        </w:rPr>
        <w:t>- La section sur le repas pris à l'extérieur du ménage du membre ABDOU DIATTA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La dernière fois que vous avez acheté Viande de porc: côtelettes est Maison du voisin et semble exister dans les modalités, prière de prendre attache avec le QG pour plus d'explication afin de la classer bien. Attention ! Le prix unitaire d'achat (1200 Fcfa) de Pomme de terre en Kg (taille unique) est relativement élevé par rapport aux autres prix observés dans cette zone. Prière de corriger ou de confirmer avec le QG. Attention ! Le prix unitaire d'achat (50 Fcfa) de Piment séché en Sachets industriel (Petit) est relativement élevé par rapport aux autres prix observés dans cette zone. Prière de corriger ou de confirmer avec le QG. Avertissement!!! Le ménage a consommé 12 Cuillère Petit de Chocolat pâte à tartiner, cette quantité semble anormale pour une consommation des 7 derniers jours.Prière de corriger ou de confirmer avec le QG. Le prix d'achat unitaire (150 Fcfa) de Sel en Kg de taille  taille unique  est très faible,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ABDOU DIATTA a comme taille 5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revendu à 195000 Fcfa qui est relativement élevé par rapport aux autres prix de revente observés dans cette zone. Prière de corriger ou de confirmer avec le QG. </w:t>
        <w:br/>
        <w:t xml:space="preserve">- Attention ! Réfrigérateur a été revendu à 300000 Fcfa qui est relativement élevé par rapport aux autres prix de revente observés dans cette zone. Prière de corriger ou de confirmer avec le QG. </w:t>
        <w:br/>
        <w:t>- Attention ! Ventilateur sur pied a été achété à 55000 Fcfa est relativement élevé par rapport aux autres prix d'achat observés dans cette zone. Prière de corriger ou de confirmer avec le QG. Attention ! Ventilateur sur pied a été revendu à 55000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superficie de la parcelle Champs Double est de 9999 Mètre Carré (m^2), elle doit être renseignée et ne doit pas contenir des chiffres de 9999 ou 0. Prière de corriger. La superficie de la parcelle Champs Double selon les mesures GPS est de 3597.31 hectare qui semble élevé ou faible, prière de corriger. Le document légal (titre, acte, certificat etc. ) qui affirme votre possession de la parcelle Champs Double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de vente (30000 Fcfa) d'un Porcin est trop petit . Veuillez confirmer ces informations avec le QG ou apporter les corrections nécessaires.</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51-46-99-84</w:t>
            </w:r>
          </w:p>
        </w:tc>
        <w:tc>
          <w:tcPr>
            <w:tcW w:type="dxa" w:w="1662"/>
          </w:tcPr>
          <w:p>
            <w:r>
              <w:rPr>
                <w:sz w:val="14"/>
              </w:rPr>
              <w:t>f3a24539c6184b1fa755b5990ed30a46</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SEL DIATTA</w:t>
            </w:r>
          </w:p>
        </w:tc>
        <w:tc>
          <w:tcPr>
            <w:tcW w:type="dxa" w:w="3324"/>
          </w:tcPr>
          <w:p>
            <w:r>
              <w:rPr>
                <w:sz w:val="18"/>
              </w:rPr>
              <w:t>N/A</w:t>
            </w:r>
          </w:p>
        </w:tc>
        <w:tc>
          <w:tcPr>
            <w:tcW w:type="dxa" w:w="3324"/>
          </w:tcPr>
          <w:p>
            <w:r/>
            <w:hyperlink r:id="rId13">
              <w:r>
                <w:rPr>
                  <w:color w:val="0563C1"/>
                  <w:u w:val="single"/>
                </w:rPr>
                <w:t>KADIAKAYE</w:t>
              </w:r>
            </w:hyperlink>
          </w:p>
        </w:tc>
      </w:tr>
    </w:tbl>
    <w:p/>
    <w:p>
      <w:r>
        <w:rPr>
          <w:b/>
          <w:color w:val="4672C4"/>
          <w:sz w:val="22"/>
        </w:rPr>
        <w:t>&gt;&gt; Section2 - Education</w:t>
      </w:r>
    </w:p>
    <w:p>
      <w:pPr>
        <w:ind w:left="283"/>
      </w:pPr>
      <w:r>
        <w:rPr>
          <w:sz w:val="20"/>
        </w:rPr>
        <w:t xml:space="preserve">- Peu probable! Elisabeth Diatta  n'arrive pas  à comprendre un petit texte lu dans une langue locale (s02q03). Veuillez corriger ou donner des explications au QG. Peu probable! Elisabeth Diatta  ne sait ni lire, ni écrire, ni comprendre dans aucune des langues  (s02q01,s02q02,s02q03). Veuillez corriger ou donner des explications au QG. La raison principale que Elisabeth Diatta n'a pas fait des études dans une école formelle est pas nécessaire et semble exister dans les modalités, prière de prendre attache avec le QG pour plus d'explication afin de la classer bien. </w:t>
        <w:br/>
        <w:t>- Peu probable! Sel Diatta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Elisabeth Diatta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Sel Diatta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Poisson frais type 11 est berge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Bois de chauffe ramassé/coupé (estimer la valeur) est n’a jamais acheté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SEL DIATTA a comme taille 2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Avertissement!!! Le prix d'achat (5000) de l'article  Foyers améliorés est inférieur aux prix de revente (6000)  avec l'âge du bien atteignant 2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Le nombre d'homme de 15 ans et plus (20) non membre du ménage de SEL DIATTA ayant travaillé dans la parcelle parcelle kadiakaye pour la préparation du sol (labour) et des semis semble élevé, prière de corriger. Le nombre d'homme de 15 ans et plus (20) non membre du ménage de SEL DIATTA ayant travaillé dans la parcelle parcelle kadiakaye pour la période d'entretien du sol semble élevé, prière de corriger. Le nombre de femme de 15 ans et plus (21) non membre du ménage de SEL DIATTA ayant travaillé dans la parcelle parcelle kadiakaye pour la pour la période des récoltes semble élevé, prière de corriger. Le nombre de personnes toutes catégories confondues des main-d'oeuvre non-familiale sur la parcelle parcelle kadiakaye au cours de la campagne pour la période de préparation du sol (labour) et des semis est de 20 personnes qui semble faible ou élevé. Merci de corriger. Le nombre de personnes toutes catégories confondues des main-d'oeuvre non-familiale sur la parcelle parcelle kadiakaye au cours de la campagne pour la période d'entretien du sol (sarclage, etc.) est de 20 personnes qui semble faible ou élevé. Merci de corriger. Le nombre de personnes toutes catégories confondues des main-d'oeuvre non-familiale sur la parcelle parcelle kadiakaye au cours de la campagne pour la période des récoltes est de 21 personnes qui semble faible ou élevé. Merci de corriger. Le salaire d'un homme de 15ans et plus ayant travaillé sur la parcelle parcelle kadiakaye par jours au moment de la période de préparation du sol (labour) et des semis est de 400 FCFA qui semble faible ou  élevé, prière de corriger. Le salaire d'une femme de 15ans et plus ayant travaillé sur la parcelle parcelle kadiakaye par jours au moment de la période des récoltes est de 317.4603 FCFA qui semble faible ou  élevé, prière de corriger. La superficie de la parcelle parcelle kadiakaye selon les mesures GPS est de 5328.92 hectare qui semble élevé ou faible, prière de corriger.</w:t>
      </w:r>
    </w:p>
    <w:p>
      <w:r>
        <w:rPr>
          <w:b/>
          <w:color w:val="4672C4"/>
          <w:sz w:val="22"/>
        </w:rPr>
        <w:t>&gt;&gt; Section17 - Elevage</w:t>
      </w:r>
    </w:p>
    <w:p>
      <w:pPr>
        <w:ind w:left="283"/>
      </w:pPr>
      <w:r>
        <w:rPr>
          <w:sz w:val="20"/>
        </w:rPr>
        <w:t>- Avertissement! Le prix unitaire (3000 Fcfa) d'un Porcin est trop petit. Veuillez confirmer ces informations avec le QG ou apporter les corrections nécessaires.</w:t>
      </w:r>
    </w:p>
    <w:p>
      <w:r>
        <w:rPr>
          <w:b/>
          <w:color w:val="4672C4"/>
          <w:sz w:val="22"/>
        </w:rPr>
        <w:t>&gt;&gt; Section19 - Equipements agricoles</w:t>
      </w:r>
    </w:p>
    <w:p>
      <w:pPr>
        <w:ind w:left="283"/>
      </w:pPr>
      <w:r>
        <w:rPr>
          <w:sz w:val="20"/>
        </w:rPr>
        <w:t xml:space="preserve">- Attention ! Abreuvoir / Mangeoire a été achété à 12000 Fcfa est relativement élevé par rapport aux autres prix d'achat observés dans cette zone. Prière de corriger ou de confirmer avec le QG. </w:t>
        <w:br/>
        <w:t>- Attention ! Houe/daba/hilaire a été achété à 40000 Fcfa est relativement élevé par rapport aux autres prix d'achat observés dans cette zone. Prière de corriger ou de confirmer avec le QG. Attention ! Houe/daba/hilaire a été revendu à 40000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76-29-10-40</w:t>
            </w:r>
          </w:p>
        </w:tc>
        <w:tc>
          <w:tcPr>
            <w:tcW w:type="dxa" w:w="1662"/>
          </w:tcPr>
          <w:p>
            <w:r>
              <w:rPr>
                <w:sz w:val="14"/>
              </w:rPr>
              <w:t>19196beb2d0147b5841cc11c6a60084f</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SAMATE</w:t>
            </w:r>
          </w:p>
        </w:tc>
        <w:tc>
          <w:tcPr>
            <w:tcW w:type="dxa" w:w="3324"/>
          </w:tcPr>
          <w:p>
            <w:r>
              <w:rPr>
                <w:sz w:val="18"/>
              </w:rPr>
              <w:t>N/A</w:t>
            </w:r>
          </w:p>
        </w:tc>
        <w:tc>
          <w:tcPr>
            <w:tcW w:type="dxa" w:w="3324"/>
          </w:tcPr>
          <w:p>
            <w:r/>
            <w:hyperlink r:id="rId14">
              <w:r>
                <w:rPr>
                  <w:color w:val="0563C1"/>
                  <w:u w:val="single"/>
                </w:rPr>
                <w:t>KADIAKAYE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(4000 Fcfa) dépensé ou reçu en cadeau pour les cartes prépayées, les transferts de crédit et les abonnements de  OUSSEYNOU DIOUF est relativement élevé par rapport aux autres montants depansés observés dans cette zone. Prière de corriger ou de confirmer avec le QG. Attention ! Le montant (4000 Fcfa) dépensé ou reçu en cadeau pour les recharges internet ou de forfaits de données mobiles(hors appels vocaux), aucours des 30 derniers jours de  OUSSEYNOU DIOUF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FODE SANE  n'arrive pas  à comprendre un petit texte lu dans une langue locale (s02q03). Veuillez corriger ou donner des explications au QG. Le domaine que FODE SANE bénéficié de cette formation est Elevage et semble exister dans les modalités, prière de prendre attache avec le QG pour plus d'explication afin de la classer bien. </w:t>
        <w:br/>
        <w:t xml:space="preserve">- Peu probable! JEAN BAPTISTE BADJI  n'arrive pas  à comprendre un petit texte lu dans une langue locale (s02q03). Veuillez corriger ou donner des explications au QG. </w:t>
        <w:br/>
        <w:t>- Peu probable! MOUSSA SAMATE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moyen principal que [NOM] utilise pour se protéger des piqûres de moustiques en dehors de la moustiquaire est vitfé et semble exister dans les modalités, prière de prendre attache avec le QG pour plus d'explication afin de la classer bien.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Avertissement!!! OUSSEYNOU DIOUF est un Sous-officiers des forces armées qui travaille dans Entreprise publique/ parapublique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FODE SANE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Attention ! Le prix unitaire d'achat (1300 Fcfa) de Huile de soja  en Litre (taille unique)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Attention ! Le prix unitaire d'achat (125 Fcfa) de Thé en sachet en Paquet (Petit) est relativement élevé par rapport aux autres prix observés dans cette zone. Prière de corriger ou de confirmer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Peu plausible! le montant de la dépense pour Transport urbain/rural en moto-taxi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MOUSSA SAMATE a comme taille 4 personnes dont ils vivent à ZIGUINCHOR Rural et aucune d'entre ne possède une entreprise non agricole, prière de revoir cette partie de la section 10 de ce menage.</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MOUSSA SAMATE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15-17-11-32</w:t>
            </w:r>
          </w:p>
        </w:tc>
        <w:tc>
          <w:tcPr>
            <w:tcW w:type="dxa" w:w="1662"/>
          </w:tcPr>
          <w:p>
            <w:r>
              <w:rPr>
                <w:sz w:val="14"/>
              </w:rPr>
              <w:t>9993141f6b7f4c1eb61929d036153711</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JUSTIN DIATTA</w:t>
            </w:r>
          </w:p>
        </w:tc>
        <w:tc>
          <w:tcPr>
            <w:tcW w:type="dxa" w:w="3324"/>
          </w:tcPr>
          <w:p>
            <w:r>
              <w:rPr>
                <w:sz w:val="18"/>
              </w:rPr>
              <w:t>N/A</w:t>
            </w:r>
          </w:p>
        </w:tc>
        <w:tc>
          <w:tcPr>
            <w:tcW w:type="dxa" w:w="3324"/>
          </w:tcPr>
          <w:p>
            <w:r/>
            <w:hyperlink r:id="rId15">
              <w:r>
                <w:rPr>
                  <w:color w:val="0563C1"/>
                  <w:u w:val="single"/>
                </w:rPr>
                <w:t>1er</w:t>
              </w:r>
            </w:hyperlink>
          </w:p>
        </w:tc>
      </w:tr>
    </w:tbl>
    <w:p/>
    <w:p>
      <w:r>
        <w:rPr>
          <w:b/>
          <w:color w:val="4672C4"/>
          <w:sz w:val="22"/>
        </w:rPr>
        <w:t>&gt;&gt; Section1 - Caracteristiques des membres</w:t>
      </w:r>
    </w:p>
    <w:p>
      <w:pPr>
        <w:ind w:left="283"/>
      </w:pPr>
      <w:r>
        <w:rPr>
          <w:sz w:val="20"/>
        </w:rPr>
        <w:t>- Attention ! Vous avez déclaré en s01q00 que le répondant est la personne elle-même, or ESPÉRANCE DIATTA est trop jeune (9 ans) pour fournir des informations correctes. Prière de refaire la section 1 pour ESPÉRANCE DIATTA en demandant à un adulte de répondre aux questions à sa place.</w:t>
      </w:r>
    </w:p>
    <w:p>
      <w:r>
        <w:rPr>
          <w:b/>
          <w:color w:val="4672C4"/>
          <w:sz w:val="22"/>
        </w:rPr>
        <w:t>&gt;&gt; Section2 - Education</w:t>
      </w:r>
    </w:p>
    <w:p>
      <w:pPr>
        <w:ind w:left="283"/>
      </w:pPr>
      <w:r>
        <w:rPr>
          <w:sz w:val="20"/>
        </w:rPr>
        <w:t xml:space="preserve">- Peu probable! ESPÉRANCE DIATTA  n'arrive pas  à comprendre un petit texte lu dans une langue locale (s02q03). Veuillez corriger ou donner des explications au QG. </w:t>
        <w:br/>
        <w:t xml:space="preserve">- Peu probable! FRÉDÉRIC DIATTA  n'arrive pas  à comprendre un petit texte lu dans une langue locale (s02q03). Veuillez corriger ou donner des explications au QG. </w:t>
        <w:br/>
        <w:t xml:space="preserve">- Peu probable! JUSTIN DIATTA  n'arrive pas  à comprendre un petit texte lu dans une langue locale (s02q03). Veuillez corriger ou donner des explications au QG. </w:t>
        <w:br/>
        <w:t>- Peu probable! Pierre DIATTA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 Nombre de mois exercé par FRÉDÉRIC DIATTA dans l'emploi au cours des 12 derniers mois semble faible, veuillez corriger s'il vous plait ou comfirmer avec le QG. Attention ! Le nombre de jours que FRÉDÉRIC DIATTA a travaillés par mois semble être inférieur à 15. Veuillez, s'il vous plaît, confirmer cette information. Avertissement!!! FRÉDÉRIC DIATTA enquêté dans l'emploi principale n'a pas declaré son salaire prière de fournir plus d'effort pour lui demander son salire, vous pouvez utiliser des stratégies pour faire une estimation ou demander des conseils au QG. Avertissement!!! FRÉDÉRIC DIATTA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les informations de JUSTIN DIATTA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(200 Fcfa) de Feuilles de  Haricot en Tas (Moyen) est relativement élevé par rapport aux autres prix observés dans cette zone. Prière de corriger ou de confirmer avec le QG. Attention ! Le prix unitaire d'achat (2500 Fcfa) de Oignon frais en Kg (taille unique) est relativement élevé par rapport aux autres prix observés dans cette zone. Prière de corriger ou de confirmer avec le QG. Attention ! Le prix unitaire d'achat (600 Fcfa) de Huile de soja  en Litre (taille unique) est relativement faible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Attention ! Le prix unitaire d'achat (83.33334 Fcfa) de Poisson frais type 11 en Tas (Petit) est relativement faible par rapport aux autres prix observés dans cette zone. Prière de corriger ou de confirmer avec le QG. Incohérence!! Dans ce ménage, chaque individus consomme par jour .625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 en taxi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JUSTIN DIATTA a comme taille 4 personnes dont ils vivent à ZIGUINCHOR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superficie de la parcelle CHAMP RIZ est de 9999 Mètre Carré (m^2), elle doit être renseignée et ne doit pas contenir des chiffres de 9999 ou 0. Prière de corriger. Le nombre de femme de 15 ans et plus (38) non membre du ménage de JUSTIN DIATTA ayant travaillé dans la parcelle CHAMP RIZ pour la période d'entretien du sol semble élevé, prière de corriger. Le nombre d'homme de 15 ans et plus (55) non membre du ménage de JUSTIN DIATTA ayant travaillé dans la parcelle CHAMP RIZ pour la période des récoltes semble élevé, prière de corriger. Le nombre de personnes toutes catégories confondues des main-d'oeuvre non-familiale sur la parcelle CHAMP RIZ au cours de la campagne pour la période d'entretien du sol (sarclage, etc.) est de 43 personnes qui semble faible ou élevé. Merci de corriger. Le nombre de personnes toutes catégories confondues des main-d'oeuvre non-familiale sur la parcelle CHAMP RIZ au cours de la campagne pour la période des récoltes est de 55 personnes qui semble faible ou élevé. Merci de corriger. Le salaire d'un garçons (moins de 15 ans) ayant travaillé sur la parcelle CHAMP RIZ par jours au moment de la période d'entretien du sol (sarclage, etc.) est de 2000 FCFA qui semble faible ou  élevé, prière de corriger. Le salaire d'un homme de 15ans et plus ayant travaillé sur la parcelle CHAMP RIZ par jours au moment de la période des récoltes est de 272.7273 FCFA qui semble faible ou  élevé, prière de corriger. La superficie de la parcelle CHAMP RIZ selon les mesures GPS est de 9444.8 hectare qui semble élevé ou faible, prière de corriger. Le document légal (titre, acte, certificat etc. ) qui affirme votre possession de la parcelle CHAMP RIZ est  et semble exister dans les modalités, prière de prendre attache avec le QG pour plus d'explication afin de la classer bien.</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13-05-26-95</w:t>
            </w:r>
          </w:p>
        </w:tc>
        <w:tc>
          <w:tcPr>
            <w:tcW w:type="dxa" w:w="1662"/>
          </w:tcPr>
          <w:p>
            <w:r>
              <w:rPr>
                <w:sz w:val="14"/>
              </w:rPr>
              <w:t>50f7def6e53d4e6d88db0339fcc1bbad</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SAMUEL DIATTA</w:t>
            </w:r>
          </w:p>
        </w:tc>
        <w:tc>
          <w:tcPr>
            <w:tcW w:type="dxa" w:w="3324"/>
          </w:tcPr>
          <w:p>
            <w:r>
              <w:rPr>
                <w:sz w:val="18"/>
              </w:rPr>
              <w:t>N/A</w:t>
            </w:r>
          </w:p>
        </w:tc>
        <w:tc>
          <w:tcPr>
            <w:tcW w:type="dxa" w:w="3324"/>
          </w:tcPr>
          <w:p>
            <w:r/>
            <w:hyperlink r:id="rId16">
              <w:r>
                <w:rPr>
                  <w:color w:val="0563C1"/>
                  <w:u w:val="single"/>
                </w:rPr>
                <w:t>KADIAKAYE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VIRGINIE DIATTA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SAMUEL DIATTA  n'arrive pas  à comprendre un petit texte lu dans une langue locale (s02q03). Veuillez corriger ou donner des explications au QG. Peu probable! SAMUEL DIATTA  ne sait ni lire, ni écrire, ni comprendre dans aucune des langues  (s02q01,s02q02,s02q03). Veuillez corriger ou donner des explications au QG. </w:t>
        <w:br/>
        <w:t>- Peu probable! VIRGINIE DIATTA  n'arrive pas  à comprendre un petit texte lu dans une langue locale (s02q03). Veuillez corriger ou donner des explications au QG. Peu probable! VIRGINIE DIATTA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VIRGINIE DIATTA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(1300 Fcfa) de Huile de soja  en Litre (taille unique) est relativement élevé par rapport aux autres prix observés dans cette zone. Prière de corriger ou de confirmer avec le QG. Le prix d'achat unitaire (150 Fcfa) de Sel en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dépense en alimentation pour Autre événement  ne peut être 0. Veuillez s'il vous plaît revoir ce montant. La somme des dépenses pour Autre événement  pour ce ménage semble  faible, merci de regarder les montants pris dans les questions s09Aq03 s09Aq04 s09Aq05 s09Aq06 s09Aq07 et corriger.</w:t>
      </w:r>
    </w:p>
    <w:p>
      <w:r>
        <w:rPr>
          <w:b/>
          <w:color w:val="4672C4"/>
          <w:sz w:val="22"/>
        </w:rPr>
        <w:t>&gt;&gt; Section9c - Depenses non-alimentaires - 30 jours</w:t>
      </w:r>
    </w:p>
    <w:p>
      <w:pPr>
        <w:ind w:left="283"/>
      </w:pPr>
      <w:r>
        <w:rPr>
          <w:sz w:val="20"/>
        </w:rPr>
        <w:t>- La dernière fois que vous avez acheté Bois de chauffe ramassé/coupé (estimer la valeur) est Dans la nature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SAMUEL DIATTA a comme taille 2 personnes dont ils vivent à ZIGUINCHOR Rural et aucune d'entre ne possède une entreprise non agricole, prière de revoir cette partie de la section 10 de ce menage.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superficie de la parcelle CHAMP RIZ est de 9999 Mètre Carré (m^2), elle doit être renseignée et ne doit pas contenir des chiffres de 9999 ou 0. Prière de corriger. Le nombre d'homme de 15 ans et plus (35) non membre du ménage de SAMUEL DIATTA ayant travaillé dans la parcelle CHAMP RIZ pour la période des récoltes semble élevé, prière de corriger. Le nombre de personnes toutes catégories confondues des main-d'oeuvre non-familiale sur la parcelle CHAMP RIZ au cours de la campagne pour la période de préparation du sol (labour) et des semis est de 20 personnes qui semble faible ou élevé. Merci de corriger. Le nombre de personnes toutes catégories confondues des main-d'oeuvre non-familiale sur la parcelle CHAMP RIZ au cours de la campagne pour la période des récoltes est de 35 personnes qui semble faible ou élevé. Merci de corriger. Le salaire d'une fille (moins de 15 ans) ayant travaillé sur la parcelle CHAMP RIZ par jours au moment de la période de préparation du sol (labour) et des semis est de 2000 FCFA qui semble faible ou  élevé, prière de corriger. Le salaire d'un homme de 15ans et plus ayant travaillé sur la parcelle CHAMP RIZ par jours au moment de la période des récoltes est de 285.7143 FCFA qui semble faible ou  élevé, prière de corriger. La superficie de la parcelle CHAMP RIZ selon les mesures GPS est de 7240.43 hectare qui semble élevé ou faible, prière de corriger. Le document légal (titre, acte, certificat etc. ) qui affirme votre possession de la parcelle CHAMP RIZ est  et semble exister dans les modalités, prière de prendre attache avec le QG pour plus d'explication afin de la classer bien.</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Avertissement!! L'âge (25 ans)  de Machette dans ce ménage semble être élevé, prière de corriger ou confirmer avec le QG. </w:t>
        <w:b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56-37-02-21</w:t>
            </w:r>
          </w:p>
        </w:tc>
        <w:tc>
          <w:tcPr>
            <w:tcW w:type="dxa" w:w="1662"/>
          </w:tcPr>
          <w:p>
            <w:r>
              <w:rPr>
                <w:sz w:val="14"/>
              </w:rPr>
              <w:t>b086af67cb054856bef3ea1689403363</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SADIO BA</w:t>
            </w:r>
          </w:p>
        </w:tc>
        <w:tc>
          <w:tcPr>
            <w:tcW w:type="dxa" w:w="3324"/>
          </w:tcPr>
          <w:p>
            <w:r>
              <w:rPr>
                <w:sz w:val="18"/>
              </w:rPr>
              <w:t>N/A</w:t>
            </w:r>
          </w:p>
        </w:tc>
        <w:tc>
          <w:tcPr>
            <w:tcW w:type="dxa" w:w="3324"/>
          </w:tcPr>
          <w:p>
            <w:r/>
            <w:hyperlink r:id="rId17">
              <w:r>
                <w:rPr>
                  <w:color w:val="0563C1"/>
                  <w:u w:val="single"/>
                </w:rPr>
                <w:t>4 ere porte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AMADOU SADIO BA  n'arrive pas  à comprendre un petit texte lu dans une langue locale (s02q03). Veuillez corriger ou donner des explications au QG. Peu probable! AMADOU SADIO BA  ne sait ni lire, ni écrire, ni comprendre dans aucune des langues  (s02q01,s02q02,s02q03). Veuillez corriger ou donner des explications au QG. </w:t>
        <w:br/>
        <w:t xml:space="preserve">- Peu probable! AMAYA FERNANDEZ  n'arrive pas  à comprendre un petit texte lu dans une langue locale (s02q03). Veuillez corriger ou donner des explications au QG. </w:t>
        <w:br/>
        <w:t xml:space="preserve">- Peu probable! KHADY CAMARA  n'arrive pas  à comprendre un petit texte lu dans une langue locale (s02q03). Veuillez corriger ou donner des explications au QG. </w:t>
        <w:br/>
        <w:t xml:space="preserve">- Peu probable! MAMADOU LAMINE CAMARA  n'arrive pas  à comprendre un petit texte lu dans une langue locale (s02q03). Veuillez corriger ou donner des explications au QG. </w:t>
        <w:br/>
        <w:t>- Peu probable! MOUHAMADOU NIAKHATE BA  n'arrive pas  à comprendre un petit texte lu dans une langue locale (s02q03). Veuillez corriger ou donner des explications au QG. Incohérence ! MOUHAMADOU NIAKHATE BA est âgé de 12 ans et fréquente le fondamental 2, tandis qu'il a débuté l'école à l'âge de 7 ans. Veuillez vérifier les informations renseignées aux questions s02q15, s02q08 ainsi que l'âge de l'individu, et corriger l'incohérence.</w:t>
      </w:r>
    </w:p>
    <w:p>
      <w:r>
        <w:rPr>
          <w:b/>
          <w:color w:val="4672C4"/>
          <w:sz w:val="22"/>
        </w:rPr>
        <w:t>&gt;&gt; Section3 - Sante</w:t>
      </w:r>
    </w:p>
    <w:p>
      <w:pPr>
        <w:ind w:left="283"/>
      </w:pPr>
      <w:r>
        <w:rPr>
          <w:sz w:val="20"/>
        </w:rPr>
        <w:t>- Vous déclarez que MOUHAMADOU NIAKHATE BA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Section7b - Consommation alimentaire - 7 jours</w:t>
      </w:r>
    </w:p>
    <w:p>
      <w:pPr>
        <w:ind w:left="283"/>
      </w:pPr>
      <w:r>
        <w:rPr>
          <w:sz w:val="20"/>
        </w:rPr>
        <w:t>- Incohérence!! Dans ce ménage, chaque individus consomme par jour .6714286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Peu plausible! le montant de la dépense pour Transport urbain en taxi semble faible.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AMADOU SADIO BA a comme taille 5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mensuel du loyer est trop élevé dans un milieu rural, Veuillez s'il vous plaît corriger cette information.</w:t>
      </w:r>
    </w:p>
    <w:p>
      <w:r>
        <w:rPr>
          <w:b/>
          <w:color w:val="4672C4"/>
          <w:sz w:val="22"/>
        </w:rPr>
        <w:t>&gt;&gt; Section16a - Champs et parcelles</w:t>
      </w:r>
    </w:p>
    <w:p>
      <w:pPr>
        <w:ind w:left="283"/>
      </w:pPr>
      <w:r>
        <w:rPr>
          <w:sz w:val="20"/>
        </w:rPr>
        <w:t>- La section 16 du ménage de AMADOU SADIO BA n'est pas renseigné, prière de renseigner.</w:t>
      </w:r>
    </w:p>
    <w:p>
      <w:r>
        <w:rPr>
          <w:b/>
          <w:color w:val="4672C4"/>
          <w:sz w:val="22"/>
        </w:rPr>
        <w:t>&gt;&gt; Section17 - Elevage</w:t>
      </w:r>
    </w:p>
    <w:p>
      <w:pPr>
        <w:ind w:left="283"/>
      </w:pPr>
      <w:r>
        <w:rPr>
          <w:sz w:val="20"/>
        </w:rPr>
        <w:t>- Avertissement! la valeur de l'achat (804.0936 Fcfa) d'un Poules / poulets est trop petite ou élevée. Veuillez confirmer ces informations avec le QG ou apporter les corrections nécessaires. Avertissement! Le prix de vente (1 Fcfa) d'un Poules / poulets est trop petit. Veuillez confirmer ces informations avec le QG ou apporter les corrections nécessaires.</w:t>
      </w:r>
    </w:p>
    <w:p>
      <w:r>
        <w:rPr>
          <w:b/>
          <w:color w:val="4672C4"/>
          <w:sz w:val="22"/>
        </w:rPr>
        <w:t>&gt;&gt; Section19 - Equipements agricoles</w:t>
      </w:r>
    </w:p>
    <w:p>
      <w:pPr>
        <w:ind w:left="283"/>
      </w:pPr>
      <w:r>
        <w:rPr>
          <w:sz w:val="20"/>
        </w:rPr>
        <w:t>- Avertissement!! Le nombre (20)  de Abreuvoir / Mangeoire est élevé, prière de corriger ou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36-85-56-90</w:t>
            </w:r>
          </w:p>
        </w:tc>
        <w:tc>
          <w:tcPr>
            <w:tcW w:type="dxa" w:w="1662"/>
          </w:tcPr>
          <w:p>
            <w:r>
              <w:rPr>
                <w:sz w:val="14"/>
              </w:rPr>
              <w:t>d5e2a8253561472baeeba1296f31e093</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LEOPOLD MOUHAMED BASSENE</w:t>
            </w:r>
          </w:p>
        </w:tc>
        <w:tc>
          <w:tcPr>
            <w:tcW w:type="dxa" w:w="3324"/>
          </w:tcPr>
          <w:p>
            <w:r>
              <w:rPr>
                <w:sz w:val="18"/>
              </w:rPr>
              <w:t>N/A</w:t>
            </w:r>
          </w:p>
        </w:tc>
        <w:tc>
          <w:tcPr>
            <w:tcW w:type="dxa" w:w="3324"/>
          </w:tcPr>
          <w:p>
            <w:r/>
            <w:hyperlink r:id="rId18">
              <w:r>
                <w:rPr>
                  <w:color w:val="0563C1"/>
                  <w:u w:val="single"/>
                </w:rPr>
                <w:t>2 porte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Vous avez déclaré en s01q00 que le répondant est la personne elle-même, or BÉATRICE BASSENE est trop jeune (4 ans) pour fournir des informations correctes. Prière de refaire la section 1 pour BÉATRICE BASSENE en demandant à un adulte de répondre aux questions à sa place.</w:t>
      </w:r>
    </w:p>
    <w:p>
      <w:r>
        <w:rPr>
          <w:b/>
          <w:color w:val="4672C4"/>
          <w:sz w:val="22"/>
        </w:rPr>
        <w:t>&gt;&gt; Section2 - Education</w:t>
      </w:r>
    </w:p>
    <w:p>
      <w:pPr>
        <w:ind w:left="283"/>
      </w:pPr>
      <w:r>
        <w:rPr>
          <w:sz w:val="20"/>
        </w:rPr>
        <w:t xml:space="preserve">- Peu probable! BÉATRICE BASSENE  n'arrive pas  à comprendre un petit texte lu dans une langue locale (s02q03). Veuillez corriger ou donner des explications au QG. Le montant des frais de transport pour l'année scolaire de BÉATRICE BASSENE est faible ou élevé. veuillez, s'il vous plait, confirmer ces informations avec le QG ou apporter les corrections nécessaires. </w:t>
        <w:br/>
        <w:t xml:space="preserve">- Peu probable! DELPHINE BASSENE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DELPHINE BASSENE avec le QG ou apporter les corrections nécessaires. Attention ! Le frais de scolarité (74000 Fcfa) de DELPHINE BASSENE en 3ème année de Secondaire 1 (Moyen) Général est relativement élevé par rapport aux autres frais de scolarités observés dans cette zone. Prière de corriger ou de confirmer avec le QG. </w:t>
        <w:br/>
        <w:t xml:space="preserve">- Peu probable! LEOPOLD MOUHAMED BASSENE  n'arrive pas  à comprendre un petit texte lu dans une langue locale (s02q03). Veuillez corriger ou donner des explications au QG. </w:t>
        <w:br/>
        <w:t xml:space="preserve">- Peu probable! MARCELLA BASSENE  n'arrive pas  à comprendre un petit texte lu dans une langue locale (s02q03). Veuillez corriger ou donner des explications au QG. </w:t>
        <w:br/>
        <w:t xml:space="preserve">- Peu probable! MARIE HÉLÈNE BASSENE  n'arrive pas  à comprendre un petit texte lu dans une langue locale (s02q03). Veuillez corriger ou donner des explications au QG. </w:t>
        <w:br/>
        <w:t>- Peu probable! MIMI JEANNE NYAFOUNA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MIMI JEANNE NYAFOUNA n'a consacré aucune heure pour aucun des travaux du ménage, prière de regarder les réponses prises dans les questions (s04q01 s04q02 s04q03 s04q04 s04q05 s04q06 s04q07 s04q08).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LEOPOLD MOUHAMED BASSENE a comme taille 6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type de logement est Duplex/ Villa ou Immeuble à plusieurs Appartements mais le principal matériau de toit est de tôle et autres.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LEOPOLD MOUHAMED BASSENE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24-63-14-45</w:t>
            </w:r>
          </w:p>
        </w:tc>
        <w:tc>
          <w:tcPr>
            <w:tcW w:type="dxa" w:w="1662"/>
          </w:tcPr>
          <w:p>
            <w:r>
              <w:rPr>
                <w:sz w:val="14"/>
              </w:rPr>
              <w:t>343ee38602984c229110ffe55b838c82</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BERNADETTE DIATTA</w:t>
            </w:r>
          </w:p>
        </w:tc>
        <w:tc>
          <w:tcPr>
            <w:tcW w:type="dxa" w:w="3324"/>
          </w:tcPr>
          <w:p>
            <w:r>
              <w:rPr>
                <w:sz w:val="18"/>
              </w:rPr>
              <w:t>N/A</w:t>
            </w:r>
          </w:p>
        </w:tc>
        <w:tc>
          <w:tcPr>
            <w:tcW w:type="dxa" w:w="3324"/>
          </w:tcPr>
          <w:p>
            <w:r/>
            <w:hyperlink r:id="rId19">
              <w:r>
                <w:rPr>
                  <w:color w:val="0563C1"/>
                  <w:u w:val="single"/>
                </w:rPr>
                <w:t>2iem</w:t>
              </w:r>
            </w:hyperlink>
          </w:p>
        </w:tc>
      </w:tr>
    </w:tbl>
    <w:p/>
    <w:p>
      <w:r>
        <w:rPr>
          <w:b/>
          <w:color w:val="4672C4"/>
          <w:sz w:val="22"/>
        </w:rPr>
        <w:t>&gt;&gt; Section1 - Caracteristiques des membres</w:t>
      </w:r>
    </w:p>
    <w:p>
      <w:pPr>
        <w:ind w:left="283"/>
      </w:pPr>
      <w:r>
        <w:rPr>
          <w:sz w:val="20"/>
        </w:rPr>
        <w:t>- Attention ! Le montant (3600 Fcfa) dépensé ou reçu en cadeau pour les cartes prépayées, les transferts de crédit et les abonnements de  Bernadette Diatta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Bernadette Diatta  n'arrive pas  à comprendre un petit texte lu dans une langue locale (s02q03). Veuillez corriger ou donner des explications au QG. </w:t>
        <w:br/>
        <w:t>- Peu probable! Marie Bernadette Diatta  n'arrive pas  à comprendre un petit texte lu dans une langue locale (s02q03). Veuillez corriger ou donner des explications au QG.</w:t>
      </w:r>
    </w:p>
    <w:p>
      <w:r>
        <w:rPr>
          <w:b/>
          <w:color w:val="4672C4"/>
          <w:sz w:val="22"/>
        </w:rPr>
        <w:t>&gt;&gt; Section4c - Emploi - Activite secondaire</w:t>
      </w:r>
    </w:p>
    <w:p>
      <w:pPr>
        <w:ind w:left="283"/>
      </w:pPr>
      <w:r>
        <w:rPr>
          <w:sz w:val="20"/>
        </w:rPr>
        <w:t>- Attention ! Le nombre de jours que Bernadette Diatta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(200 Fcfa) de Lait en poudre en Sachets industriel (Petit) est relativement élevé par rapport aux autres prix observés dans cette zone. Prière de corriger ou de confirmer avec le QG. Attention ! Le prix unitaire d'achat (2000 Fcfa) de Niébé/Haricots secs en Kg (taille unique) est relativement élevé par rapport aux autres prix observés dans cette zone. Prière de corriger ou de confirmer avec le QG. Attention ! Le prix unitaire d'achat (50 Fcfa) de Poivre en Sachets industriel (Petit) est relativement élevé par rapport aux autres prix observés dans cette zone. Prière de corriger ou de confirmer avec le QG. Avertissement!!! Le ménage a consommé 14 Cuillère Petit de Miel, cette quantité semble anormale pour une consommation des 7 derniers jours.Prière de corriger ou de confirmer avec le QG.</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  La personne non-membre du ménage qui figure sur le titre de propriété est epoux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Matelas simple a été revendu à 80000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BERNADETTE DIATTA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96-56-17-90</w:t>
            </w:r>
          </w:p>
        </w:tc>
        <w:tc>
          <w:tcPr>
            <w:tcW w:type="dxa" w:w="1662"/>
          </w:tcPr>
          <w:p>
            <w:r>
              <w:rPr>
                <w:sz w:val="14"/>
              </w:rPr>
              <w:t>82420fd8ee03477292353636fcea2581</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ABY DIATTA</w:t>
            </w:r>
          </w:p>
        </w:tc>
        <w:tc>
          <w:tcPr>
            <w:tcW w:type="dxa" w:w="3324"/>
          </w:tcPr>
          <w:p>
            <w:r>
              <w:rPr>
                <w:sz w:val="18"/>
              </w:rPr>
              <w:t>N/A</w:t>
            </w:r>
          </w:p>
        </w:tc>
        <w:tc>
          <w:tcPr>
            <w:tcW w:type="dxa" w:w="3324"/>
          </w:tcPr>
          <w:p>
            <w:r/>
            <w:hyperlink r:id="rId20">
              <w:r>
                <w:rPr>
                  <w:color w:val="0563C1"/>
                  <w:u w:val="single"/>
                </w:rPr>
                <w:t>droite</w:t>
              </w:r>
            </w:hyperlink>
          </w:p>
        </w:tc>
      </w:tr>
    </w:tbl>
    <w:p/>
    <w:p>
      <w:r>
        <w:rPr>
          <w:b/>
          <w:color w:val="4672C4"/>
          <w:sz w:val="22"/>
        </w:rPr>
        <w:t>&gt;&gt; Section2 - Education</w:t>
      </w:r>
    </w:p>
    <w:p>
      <w:pPr>
        <w:ind w:left="283"/>
      </w:pPr>
      <w:r>
        <w:rPr>
          <w:sz w:val="20"/>
        </w:rPr>
        <w:t xml:space="preserve">- Peu probable! ABY DIATTA  n'arrive pas  à comprendre un petit texte lu dans une langue locale (s02q03). Veuillez corriger ou donner des explications au QG. </w:t>
        <w:br/>
        <w:t xml:space="preserve">- Peu probable! MARTHA DIATTA  n'arrive pas  à comprendre un petit texte lu dans une langue locale (s02q03). Veuillez corriger ou donner des explications au QG. </w:t>
        <w:br/>
        <w:t>- Peu probable! MOUHAMED MATAR SECK  n'arrive pas  à comprendre un petit texte lu dans une langue locale (s02q03). Veuillez corriger ou donner des explications au QG.</w:t>
      </w:r>
    </w:p>
    <w:p>
      <w:r>
        <w:rPr>
          <w:b/>
          <w:color w:val="4672C4"/>
          <w:sz w:val="22"/>
        </w:rPr>
        <w:t>&gt;&gt; Section3 - Sante</w:t>
      </w:r>
    </w:p>
    <w:p>
      <w:pPr>
        <w:ind w:left="283"/>
      </w:pPr>
      <w:r>
        <w:rPr>
          <w:sz w:val="20"/>
        </w:rPr>
        <w:t>- Le montant(11000 FCFA) des dépenses pour chaque visite prénatale de ABY DIATTA semble faible (voir nul) ou élevé, prière de corriger.</w:t>
      </w:r>
    </w:p>
    <w:p>
      <w:r>
        <w:rPr>
          <w:b/>
          <w:color w:val="4672C4"/>
          <w:sz w:val="22"/>
        </w:rPr>
        <w:t>&gt;&gt; Section4a - Emploi</w:t>
      </w:r>
    </w:p>
    <w:p>
      <w:pPr>
        <w:ind w:left="283"/>
      </w:pPr>
      <w:r>
        <w:rPr>
          <w:sz w:val="20"/>
        </w:rPr>
        <w:t>- Avertissement! Nombre d'heure que MOUHAMED MATAR SECK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Attention! le nombre d'heure que ABY DIATTA a travaillé par jour semble être inferieur à 4, veuillez s'il vous plait confirmer cette information avec le QG.</w:t>
      </w:r>
    </w:p>
    <w:p>
      <w:r>
        <w:rPr>
          <w:b/>
          <w:color w:val="4672C4"/>
          <w:sz w:val="22"/>
        </w:rPr>
        <w:t>&gt;&gt; Section6 - Epargne et credit</w:t>
      </w:r>
    </w:p>
    <w:p>
      <w:pPr>
        <w:ind w:left="283"/>
      </w:pPr>
      <w:r>
        <w:rPr>
          <w:sz w:val="20"/>
        </w:rPr>
        <w:t>- Avertissement!!! ABY DIATTA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Attention ! Le prix unitaire d'achat (150 Fcfa) de Concentré de tomate en Sachets industriel (Moyen) est relativement élevé par rapport aux autres prix observés dans cette zone. Prière de corriger ou de confirmer avec le QG. Attention ! Le prix unitaire d'achat (200 Fcfa) de Farine de blé locale ou importée en Sachets (Petit) est relativement élevé par rapport aux autres prix observés dans cette zone. Prière de corriger ou de confirmer avec le QG. Avertissement!!! Le ménage a consommé 10 Pièce Moyen de Mâchoiron Frais, cette quantité semble anormale pour une consommation des 7 derniers jours.Prière de corriger ou de confirmer avec le QG. Avertissement!!! Le ménage a consommé 3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Attention ! Le prix unitaire d'achat (125 Fcfa) de Thé en sachet en Paquet (Petit) est relativement élevé par rapport aux autres prix observés dans cette zone. Prière de corriger ou de confirmer avec le QG. Incohérence!! Dans ce ménage, chaque individus consomme par jour .6666667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Section16a - Champs et parcelles</w:t>
      </w:r>
    </w:p>
    <w:p>
      <w:pPr>
        <w:ind w:left="283"/>
      </w:pPr>
      <w:r>
        <w:rPr>
          <w:sz w:val="20"/>
        </w:rPr>
        <w:t>- Avertissement!! Le champs a comme nom (JARDIN 1) qui ne semble pas être un bon nom ou contient des lettres, prière de mettre le vrai nom du champs. Avertissement!! La parcelle a comme nom (JARDIN 1) qui ne semble pas être un bon nom ou contient des lettres, prière de mettre le vrai nom de la parcelle. La superficie de la parcelle JARDIN 1 selon l'exploitant est de 40 Mètre Carré (m^2) qui semble faible ou l'estimation ne semble pas bonne. Prière de corriger. Incoherence! Le nombre de cultures dans la parcelle JARDIN 1 est de 4 cultures qui semble trop élévé ou non renseigné, prière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356962,-16.70852" TargetMode="External"/><Relationship Id="rId10" Type="http://schemas.openxmlformats.org/officeDocument/2006/relationships/hyperlink" Target="https://www.google.com/maps?q=12.3586642,-16.7097571" TargetMode="External"/><Relationship Id="rId11" Type="http://schemas.openxmlformats.org/officeDocument/2006/relationships/hyperlink" Target="https://www.google.com/maps?q=12.3571875,-16.7138767" TargetMode="External"/><Relationship Id="rId12" Type="http://schemas.openxmlformats.org/officeDocument/2006/relationships/hyperlink" Target="https://www.google.com/maps?q=12.3572671,-16.7136345" TargetMode="External"/><Relationship Id="rId13" Type="http://schemas.openxmlformats.org/officeDocument/2006/relationships/hyperlink" Target="https://www.google.com/maps?q=12.355764883333332,-16.711615133333332" TargetMode="External"/><Relationship Id="rId14" Type="http://schemas.openxmlformats.org/officeDocument/2006/relationships/hyperlink" Target="https://www.google.com/maps?q=12.3598369,-16.7077534" TargetMode="External"/><Relationship Id="rId15" Type="http://schemas.openxmlformats.org/officeDocument/2006/relationships/hyperlink" Target="https://www.google.com/maps?q=12.35848989,-16.7128514" TargetMode="External"/><Relationship Id="rId16" Type="http://schemas.openxmlformats.org/officeDocument/2006/relationships/hyperlink" Target="https://www.google.com/maps?q=12.35544671,-16.71164067" TargetMode="External"/><Relationship Id="rId17" Type="http://schemas.openxmlformats.org/officeDocument/2006/relationships/hyperlink" Target="https://www.google.com/maps?q=12.3589059,-16.7113701" TargetMode="External"/><Relationship Id="rId18" Type="http://schemas.openxmlformats.org/officeDocument/2006/relationships/hyperlink" Target="https://www.google.com/maps?q=12.35668167,-16.70132599" TargetMode="External"/><Relationship Id="rId19" Type="http://schemas.openxmlformats.org/officeDocument/2006/relationships/hyperlink" Target="https://www.google.com/maps?q=12.3579254,-16.7186144" TargetMode="External"/><Relationship Id="rId20" Type="http://schemas.openxmlformats.org/officeDocument/2006/relationships/hyperlink" Target="https://www.google.com/maps?q=12.3563662,-16.7118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