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012301250024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Section15</w:t>
            </w:r>
          </w:p>
        </w:tc>
        <w:tc>
          <w:tcPr>
            <w:tcW w:type="dxa" w:w="3324"/>
          </w:tcPr>
          <w:p>
            <w:r>
              <w:t>Filets sociaux</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49-53-65-83</w:t>
            </w:r>
          </w:p>
        </w:tc>
        <w:tc>
          <w:tcPr>
            <w:tcW w:type="dxa" w:w="1662"/>
          </w:tcPr>
          <w:p>
            <w:r>
              <w:rPr>
                <w:sz w:val="14"/>
              </w:rPr>
              <w:t>b66a4b984541453a8872f292df3eff1f</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ABDOU NGOM</w:t>
            </w:r>
          </w:p>
        </w:tc>
        <w:tc>
          <w:tcPr>
            <w:tcW w:type="dxa" w:w="3324"/>
          </w:tcPr>
          <w:p>
            <w:r>
              <w:rPr>
                <w:sz w:val="18"/>
              </w:rPr>
              <w:t>N/A</w:t>
            </w:r>
          </w:p>
        </w:tc>
        <w:tc>
          <w:tcPr>
            <w:tcW w:type="dxa" w:w="3324"/>
          </w:tcPr>
          <w:p>
            <w:r/>
            <w:hyperlink r:id="rId9">
              <w:r>
                <w:rPr>
                  <w:color w:val="0563C1"/>
                  <w:u w:val="single"/>
                </w:rPr>
                <w:t>rez-de-chauss�e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maman bambi NGOM avec le QG ou apporter les corrections nécessaires. Le montant des autres depenses pour l'année scolaire de maman bambi NGOM est faible ou élevé. veuillez, s'il vous plait, confirmer ces informations avec le QG ou apporter les corrections nécessaires. </w:t>
        <w:br/>
        <w:t xml:space="preserve">- Peu probable! dieynaba ngom  n'arrive pas  à comprendre un petit texte lu dans une langue locale (s02q03). Veuillez corriger ou donner des explications au QG. Peu probable! dieynaba ngom  ne sait ni lire, ni écrire, ni comprendre dans aucune des langues  (s02q01,s02q02,s02q03). Veuillez corriger ou donner des explications au QG. Le montant des frais pour les cahiers et autres matériels scolaires pour l'année scolaire de dieynaba ngom est de 0 FCFA, dieynaba ngom a fait comment pour payer ces cahiers et autres matériels scolaires (SAC, stylo, craie, ardoise, crayon...) ? prière de corriger. </w:t>
        <w:br/>
        <w:t>- Peu probable! pape matar ngom  n'arrive pas  à comprendre un petit texte lu dans une langue locale (s02q03). Veuillez corriger ou donner des explications au QG. Le montant des autres depenses pour l'année scolaire de pape matar ngom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(1800 Fcfa) de Pomme de terre en Kg (taille unique) est relativement élevé par rapport aux autres prix observés dans cette zone. Prière de corriger ou de confirmer avec le QG. Attention ! Le prix unitaire d'achat (200 Fcfa) de Arachides fraîches en coques en cornet (Moyen) est relativement élevé par rapport aux autres prix observés dans cette zone. Prière de corriger ou de confirmer avec le QG. Attention ! Le prix unitaire d'achat (200 Fcfa) de Vinaigre de vin en Verre ( à thé)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Attention ! Le prix unitaire d'achat (83.33334 Fcfa) de Aubergine   en Pièce (Petit) est relativement faible par rapport aux autres prix observés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amy fall avec une taille de 5 personnes a consommé .12 Kg en taille unique de Poivre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Attention ! Bonbonne de gaz a été revendu à 3000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89-41-39-16</w:t>
            </w:r>
          </w:p>
        </w:tc>
        <w:tc>
          <w:tcPr>
            <w:tcW w:type="dxa" w:w="1662"/>
          </w:tcPr>
          <w:p>
            <w:r>
              <w:rPr>
                <w:sz w:val="14"/>
              </w:rPr>
              <w:t>c829b34326ce47ea9ac62dd7b79beafe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GADIO</w:t>
            </w:r>
          </w:p>
        </w:tc>
        <w:tc>
          <w:tcPr>
            <w:tcW w:type="dxa" w:w="3324"/>
          </w:tcPr>
          <w:p>
            <w:r>
              <w:rPr>
                <w:sz w:val="18"/>
              </w:rPr>
              <w:t>N/A</w:t>
            </w:r>
          </w:p>
        </w:tc>
        <w:tc>
          <w:tcPr>
            <w:tcW w:type="dxa" w:w="3324"/>
          </w:tcPr>
          <w:p>
            <w:r/>
            <w:hyperlink r:id="rId10">
              <w:r>
                <w:rPr>
                  <w:color w:val="0563C1"/>
                  <w:u w:val="single"/>
                </w:rPr>
                <w:t>Touba Pikine</w:t>
              </w:r>
            </w:hyperlink>
          </w:p>
        </w:tc>
      </w:tr>
    </w:tbl>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MOUSSA GADIO avec une taille de 5 personnes a consommé 14 Pièce en Moyen de Carotte qui est relativement élevé comme consommation par rapport à la condition de vie des autres ménages de même taille dans cette zone. Prière de corriger ou de confirmer avec le QG. Avertissement!!! Le ménage a consommé 28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MOUSSA GADIO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MOUSSA GADIO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15-44-14-00</w:t>
            </w:r>
          </w:p>
        </w:tc>
        <w:tc>
          <w:tcPr>
            <w:tcW w:type="dxa" w:w="1662"/>
          </w:tcPr>
          <w:p>
            <w:r>
              <w:rPr>
                <w:sz w:val="14"/>
              </w:rPr>
              <w:t>b4cf679383cc4903a2528efedfb60d30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AIDA SIDIBE</w:t>
            </w:r>
          </w:p>
        </w:tc>
        <w:tc>
          <w:tcPr>
            <w:tcW w:type="dxa" w:w="3324"/>
          </w:tcPr>
          <w:p>
            <w:r>
              <w:rPr>
                <w:sz w:val="18"/>
              </w:rPr>
              <w:t>N/A</w:t>
            </w:r>
          </w:p>
        </w:tc>
        <w:tc>
          <w:tcPr>
            <w:tcW w:type="dxa" w:w="3324"/>
          </w:tcPr>
          <w:p>
            <w:r/>
            <w:hyperlink r:id="rId11">
              <w:r>
                <w:rPr>
                  <w:color w:val="0563C1"/>
                  <w:u w:val="single"/>
                </w:rPr>
                <w:t>touba pikine  villa 7028 pr�miere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DJIBRIL GUEYE  n'arrive pas  à comprendre un petit texte lu dans une langue locale (s02q03). Veuillez corriger ou donner des explications au QG. Le montant des autres depenses pour l'année scolaire de DJIBRIL GUEYE est faible ou élevé. veuillez, s'il vous plait, confirmer ces informations avec le QG ou apporter les corrections nécessaires. </w:t>
        <w:br/>
        <w:t xml:space="preserve">- Peu probable! NDEYE AIDA SIDIBE  n'arrive pas  à comprendre un petit texte lu dans une langue locale (s02q03). Veuillez corriger ou donner des explications au QG. </w:t>
        <w:br/>
        <w:t xml:space="preserve">- Peu probable! PAPE SAGNA GUEYE  n'arrive pas  à comprendre un petit texte lu dans une langue locale (s02q03). Veuillez corriger ou donner des explications au QG. Le montant des autres depenses pour l'année scolaire de PAPE SAGNA GUEYE est faible ou élevé. veuillez, s'il vous plait, confirmer ces informations avec le QG ou apporter les corrections nécessaires. </w:t>
        <w:br/>
        <w:t>- Peu probable! SERIGNE TOUBA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(1100 Fcfa) de Sucre en poudre  en Kg (taille unique) est relativement élevé par rapport aux autres prix observés dans cette zone. Prière de corriger ou de confirmer avec le QG. Attention ! Soupçons de quantité anormale! Le ménage de SERIGNE TOUBA GUEYE avec une taille de 4 personnes a consommé 5 Kg en taille unique de Sucre en poudre  qui est relativement élevé comme consommation par rapport à la condition de vie des autres ménages de même taille dans cette zone. Prière de corriger ou de confirmer avec le QG. Avertissement!! La quantité (5 litre) du produit Huile d'arachide raffinée consommée  par le ménage semble très élevé, prière de corriger ou confirmer avec le QG. Avertissement!!! Le ménage a consommé 12 Morceau (Portion) Tres petit de Saucisson/saucisses,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SERIGNE TOUBA GUEYE a comme taille 4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TOUBA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61-04-13-72</w:t>
            </w:r>
          </w:p>
        </w:tc>
        <w:tc>
          <w:tcPr>
            <w:tcW w:type="dxa" w:w="1662"/>
          </w:tcPr>
          <w:p>
            <w:r>
              <w:rPr>
                <w:sz w:val="14"/>
              </w:rPr>
              <w:t>526651a120f746ca8cd8c0f0ccc50bfd</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FATOU DEME</w:t>
            </w:r>
          </w:p>
        </w:tc>
        <w:tc>
          <w:tcPr>
            <w:tcW w:type="dxa" w:w="3324"/>
          </w:tcPr>
          <w:p>
            <w:r>
              <w:rPr>
                <w:sz w:val="18"/>
              </w:rPr>
              <w:t>N/A</w:t>
            </w:r>
          </w:p>
        </w:tc>
        <w:tc>
          <w:tcPr>
            <w:tcW w:type="dxa" w:w="3324"/>
          </w:tcPr>
          <w:p>
            <w:r/>
            <w:hyperlink r:id="rId12">
              <w:r>
                <w:rPr>
                  <w:color w:val="0563C1"/>
                  <w:u w:val="single"/>
                </w:rPr>
                <w:t>Touba Pikine villa 7062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FATOU DEME dispose d'un téléphone portable à s01q39, donc la raison évoquée ne peut pas être (ne dispose pas d'appareil). </w:t>
        <w:br/>
        <w:t xml:space="preserve">- Les informations sur l'acte de naissance (ni Jours, ni mois et ni années) de  BATHIE NDAO  manquent, s'il vous plait pouvez-vous fournir d'effort pour avoir ces informations. </w:t>
        <w:br/>
        <w:t xml:space="preserve">- Les informations sur l'acte de naissance (ni Jours, ni mois et ni années) de  BEKAYE TOP  manquent, s'il vous plait pouvez-vous fournir d'effort pour avoir ces informations. </w:t>
        <w:br/>
        <w:t xml:space="preserve">- Les informations sur l'acte de naissance (ni Jours, ni mois et ni années) de  MAGUETE SENE  manquent, s'il vous plait pouvez-vous fournir d'effort pour avoir ces informations. </w:t>
        <w:br/>
        <w:t>- Les informations sur l'acte de naissance (ni Jours, ni mois et ni années) de  PAPA TOP  manquent, s'il vous plait pouvez-vous fournir d'effort pour avoir ces informations.</w:t>
      </w:r>
    </w:p>
    <w:p>
      <w:r>
        <w:rPr>
          <w:b/>
          <w:color w:val="4672C4"/>
          <w:sz w:val="22"/>
        </w:rPr>
        <w:t>&gt;&gt; Section2 - Education</w:t>
      </w:r>
    </w:p>
    <w:p>
      <w:pPr>
        <w:ind w:left="283"/>
      </w:pPr>
      <w:r>
        <w:rPr>
          <w:sz w:val="20"/>
        </w:rPr>
        <w:t xml:space="preserve">- Peu probable! BATHIE NDAO  n'arrive pas  à comprendre un petit texte lu dans une langue locale (s02q03). Veuillez corriger ou donner des explications au QG. </w:t>
        <w:br/>
        <w:t xml:space="preserve">- Peu probable! BEKAYE TOP  n'arrive pas  à comprendre un petit texte lu dans une langue locale (s02q03). Veuillez corriger ou donner des explications au QG. </w:t>
        <w:br/>
        <w:t xml:space="preserve">- Peu probable! KO DEME  n'arrive pas  à comprendre un petit texte lu dans une langue locale (s02q03). Veuillez corriger ou donner des explications au QG. Peu probable! KO DEME  ne sait ni lire, ni écrire, ni comprendre dans aucune des langues  (s02q01,s02q02,s02q03). Veuillez corriger ou donner des explications au QG. </w:t>
        <w:br/>
        <w:t xml:space="preserve">- Peu probable! MAGUETE SENE  n'arrive pas  à comprendre un petit texte lu dans une langue locale (s02q03). Veuillez corriger ou donner des explications au QG. Peu probable! MAGUETE SENE  ne sait ni lire, ni écrire, ni comprendre dans aucune des langues  (s02q01,s02q02,s02q03). Veuillez corriger ou donner des explications au QG. </w:t>
        <w:br/>
        <w:t xml:space="preserve">- Peu probable! MAMADOU DEME  n'arrive pas  à comprendre un petit texte lu dans une langue locale (s02q03). Veuillez corriger ou donner des explications au QG. </w:t>
        <w:br/>
        <w:t xml:space="preserve">- Peu probable! MAME FATOU DEME  n'arrive pas  à comprendre un petit texte lu dans une langue locale (s02q03). Veuillez corriger ou donner des explications au QG. Peu probable! MAME FATOU DEME  ne sait ni lire, ni écrire, ni comprendre dans aucune des langues  (s02q01,s02q02,s02q03). Veuillez corriger ou donner des explications au QG. </w:t>
        <w:br/>
        <w:t xml:space="preserve">- Peu probable! MBAYE DEME  n'arrive pas  à comprendre un petit texte lu dans une langue locale (s02q03). Veuillez corriger ou donner des explications au QG. </w:t>
        <w:br/>
        <w:t xml:space="preserve">- Peu probable! PA KHALIDOU DEME  n'arrive pas  à comprendre un petit texte lu dans une langue locale (s02q03). Veuillez corriger ou donner des explications au QG. </w:t>
        <w:br/>
        <w:t>- Peu probable! PAPA TOP  n'arrive pas  à comprendre un petit texte lu dans une langue locale (s02q03). Veuillez corriger ou donner des explications au QG. Peu probable! PAPA TOP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BEKAYE TOP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w:t>
      </w:r>
    </w:p>
    <w:p>
      <w:r>
        <w:rPr>
          <w:b/>
          <w:color w:val="4672C4"/>
          <w:sz w:val="22"/>
        </w:rPr>
        <w:t>&gt;&gt; Section10b - caracteristiques entreprise non agricole</w:t>
      </w:r>
    </w:p>
    <w:p>
      <w:pPr>
        <w:ind w:left="283"/>
      </w:pPr>
      <w:r>
        <w:rPr>
          <w:sz w:val="20"/>
        </w:rPr>
        <w:t>- Le montant dépensé de l'entreprise menuise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FATOU DEME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14-93-61-46</w:t>
            </w:r>
          </w:p>
        </w:tc>
        <w:tc>
          <w:tcPr>
            <w:tcW w:type="dxa" w:w="1662"/>
          </w:tcPr>
          <w:p>
            <w:r>
              <w:rPr>
                <w:sz w:val="14"/>
              </w:rPr>
              <w:t>1939d7ae93c54b9d81a9571b32ed4ba5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FAYE</w:t>
            </w:r>
          </w:p>
        </w:tc>
        <w:tc>
          <w:tcPr>
            <w:tcW w:type="dxa" w:w="3324"/>
          </w:tcPr>
          <w:p>
            <w:r>
              <w:rPr>
                <w:sz w:val="18"/>
              </w:rPr>
              <w:t>N/A</w:t>
            </w:r>
          </w:p>
        </w:tc>
        <w:tc>
          <w:tcPr>
            <w:tcW w:type="dxa" w:w="3324"/>
          </w:tcPr>
          <w:p>
            <w:r/>
            <w:hyperlink r:id="rId13">
              <w:r>
                <w:rPr>
                  <w:color w:val="0563C1"/>
                  <w:u w:val="single"/>
                </w:rPr>
                <w:t>Touba Pikine villa 7061</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Gano et corriger ou confirmer avec le QG. </w:t>
        <w:br/>
        <w:t xml:space="preserve">- Dans les milieux urbains c'est peu probable de voir une école dont les élèves ou étudiants ne dépensent pas en frais d'uniformes, prière de verifier pour Pape Matar Gano et corriger ou confirmer avec le QG.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Aramame ka  n'arrive pas  à comprendre un petit texte lu dans une langue locale (s02q03). Veuillez corriger ou donner des explications au QG. Peu probable! Aramame ka  ne sait ni lire, ni écrire, ni comprendre dans aucune des langues  (s02q01,s02q02,s02q03). Veuillez corriger ou donner des explications au QG. </w:t>
        <w:br/>
        <w:t xml:space="preserve">- Peu probable! Ndeye Seynabou Diop  n'arrive pas  à comprendre un petit texte lu dans une langue locale (s02q03). Veuillez corriger ou donner des explications au QG. Peu probable! Ndeye Seynabou Diop  ne sait ni lire, ni écrire, ni comprendre dans aucune des langues  (s02q01,s02q02,s02q03). Veuillez corriger ou donner des explications au QG. </w:t>
        <w:br/>
        <w:t>- Peu probable! Sadio Gano  n'arrive pas  à comprendre un petit texte lu dans une langue locale (s02q03). Veuillez corriger ou donner des explications au QG. Peu probable! Sadio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Abou kane Gano a été hospitalisé au cours des 12 derniers mois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Ahmet Gano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ASTOU FAYE avec une taille de 12 personnes a consommé 14 Pièce en Moyen de Carotte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21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ASTOU FAYE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51-70-73-36</w:t>
            </w:r>
          </w:p>
        </w:tc>
        <w:tc>
          <w:tcPr>
            <w:tcW w:type="dxa" w:w="1662"/>
          </w:tcPr>
          <w:p>
            <w:r>
              <w:rPr>
                <w:sz w:val="14"/>
              </w:rPr>
              <w:t>401d4df502ef4963a71bdf0fc514f2ca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SECK</w:t>
            </w:r>
          </w:p>
        </w:tc>
        <w:tc>
          <w:tcPr>
            <w:tcW w:type="dxa" w:w="3324"/>
          </w:tcPr>
          <w:p>
            <w:r>
              <w:rPr>
                <w:sz w:val="18"/>
              </w:rPr>
              <w:t>N/A</w:t>
            </w:r>
          </w:p>
        </w:tc>
        <w:tc>
          <w:tcPr>
            <w:tcW w:type="dxa" w:w="3324"/>
          </w:tcPr>
          <w:p>
            <w:r/>
            <w:hyperlink r:id="rId14">
              <w:r>
                <w:rPr>
                  <w:color w:val="0563C1"/>
                  <w:u w:val="single"/>
                </w:rPr>
                <w:t>1�re �tage</w:t>
              </w:r>
            </w:hyperlink>
          </w:p>
        </w:tc>
      </w:tr>
    </w:tbl>
    <w:p/>
    <w:p>
      <w:r>
        <w:rPr>
          <w:b/>
          <w:color w:val="4672C4"/>
          <w:sz w:val="22"/>
        </w:rPr>
        <w:t>&gt;&gt; Section1 - Caracteristiques des membres</w:t>
      </w:r>
    </w:p>
    <w:p>
      <w:pPr>
        <w:ind w:left="283"/>
      </w:pPr>
      <w:r>
        <w:rPr>
          <w:sz w:val="20"/>
        </w:rPr>
        <w:t>- Les informations sur l'acte de naissance (ni Jours, ni mois et ni années) de  YIDALY GNIGUE  manquent, s'il vous plait pouvez-vous fournir d'effort pour avoir ces informations. Attention ! Le montant (5000 Fcfa) dépensé ou reçu en cadeau pour les cartes prépayées, les transferts de crédit et les abonnements de  YIDALY GNIGUE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KARIME GNIGUE  n'arrive pas  à comprendre un petit texte lu dans une langue locale (s02q03). Veuillez corriger ou donner des explications au QG. </w:t>
        <w:br/>
        <w:t xml:space="preserve">- Peu probable! ASTOU GNIGUE  n'arrive pas  à comprendre un petit texte lu dans une langue locale (s02q03). Veuillez corriger ou donner des explications au QG. Peu probable! ASTOU GNIGUE  ne sait ni lire, ni écrire, ni comprendre dans aucune des langues  (s02q01,s02q02,s02q03). Veuillez corriger ou donner des explications au QG. </w:t>
        <w:br/>
        <w:t xml:space="preserve">- Peu probable! DIOR GNIGUE  n'arrive pas  à comprendre un petit texte lu dans une langue locale (s02q03). Veuillez corriger ou donner des explications au QG. </w:t>
        <w:br/>
        <w:t xml:space="preserve">- Peu probable! RAMA SECK  n'arrive pas  à comprendre un petit texte lu dans une langue locale (s02q03). Veuillez corriger ou donner des explications au QG. </w:t>
        <w:br/>
        <w:t>- Peu probable! YIDALY GNIGUE  n'arrive pas  à comprendre un petit texte lu dans une langue locale (s02q03). Veuillez corriger ou donner des explications au QG. Peu probable! YIDALY GNIGUE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ABDOU KARIME GNIGUE est Etudiant/Elève de la 4.21 mais ABDOU KARIME GNIGUE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RAMA SECK avec une taille de 7 personnes a consommé 12 Pièce en Petit de Poivron frais qui est relativement élevé comme consommation par rapport à la condition de vie des autres ménages de même taille dans cette zone. Prière de corriger ou de confirmer avec le QG. Attention ! Soupçons de quantité anormale! Le ménage de RAMA SECK avec une taille de 7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Morceau (Portion) Tres petit de Saucisson/saucisses,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RAMA SECK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RAMA SECK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80-45-32-84</w:t>
            </w:r>
          </w:p>
        </w:tc>
        <w:tc>
          <w:tcPr>
            <w:tcW w:type="dxa" w:w="1662"/>
          </w:tcPr>
          <w:p>
            <w:r>
              <w:rPr>
                <w:sz w:val="14"/>
              </w:rPr>
              <w:t>6d5f03e8158f4372a25e08d1681c1fb2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SY</w:t>
            </w:r>
          </w:p>
        </w:tc>
        <w:tc>
          <w:tcPr>
            <w:tcW w:type="dxa" w:w="3324"/>
          </w:tcPr>
          <w:p>
            <w:r>
              <w:rPr>
                <w:sz w:val="18"/>
              </w:rPr>
              <w:t>N/A</w:t>
            </w:r>
          </w:p>
        </w:tc>
        <w:tc>
          <w:tcPr>
            <w:tcW w:type="dxa" w:w="3324"/>
          </w:tcPr>
          <w:p>
            <w:r/>
            <w:hyperlink r:id="rId15">
              <w:r>
                <w:rPr>
                  <w:color w:val="0563C1"/>
                  <w:u w:val="single"/>
                </w:rPr>
                <w:t>Touba Pikine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MAMADOU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RAHMANE SY  n'arrive pas  à comprendre un petit texte lu dans une langue locale (s02q03). Veuillez corriger ou donner des explications au QG. Le montant des frais pour les cahiers et autres matériels scolaires pour l'année scolaire de ABDOU RAHMANE SY est de 0 FCFA, ABDOU RAHMANE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 RAHMANE SY et corriger ou confirmer avec le QG. Le montant des autres depenses pour l'année scolaire de ABDOU RAHMANE SY est faible ou élevé. veuillez, s'il vous plait, confirmer ces informations avec le QG ou apporter les corrections nécessaires. </w:t>
        <w:br/>
        <w:t xml:space="preserve">- Peu probable! AMINATA DIAWARA  n'arrive pas  à comprendre un petit texte lu dans une langue locale (s02q03). Veuillez corriger ou donner des explications au QG. Avertissement!!! L'âge de AMINATA DIAWARA avec son niveau d'étude (Fondamental 2) semble incoherent, veuillez confirmer cette information avec le QG ou corriger l'incohérence. </w:t>
        <w:br/>
        <w:t xml:space="preserve">- Peu probable! FATY LO  n'arrive pas  à comprendre un petit texte lu dans une langue locale (s02q03). Veuillez corriger ou donner des explications au QG. </w:t>
        <w:br/>
        <w:t xml:space="preserve">- Peu probable! KHADIATA SY  n'arrive pas  à comprendre un petit texte lu dans une langue locale (s02q03). Veuillez corriger ou donner des explications au QG. Peu probable! KHADIATA SY  ne sait ni lire, ni écrire, ni comprendre dans aucune des langues  (s02q01,s02q02,s02q03). Veuillez corriger ou donner des explications au QG. </w:t>
        <w:br/>
        <w:t xml:space="preserve">- Peu probable! MAMADOU SY  n'arrive pas  à comprendre un petit texte lu dans une langue locale (s02q03). Veuillez corriger ou donner des explications au QG. </w:t>
        <w:br/>
        <w:t xml:space="preserve">- Peu probable! MAMADOU SY junior  n'arrive pas  à comprendre un petit texte lu dans une langue locale (s02q03). Veuillez corriger ou donner des explications au QG. Peu probable! MAMADOU SY junior  ne sait ni lire, ni écrire, ni comprendre dans aucune des langues  (s02q01,s02q02,s02q03). Veuillez corriger ou donner des explications au QG. </w:t>
        <w:br/>
        <w:t xml:space="preserve">- Peu probable! OUMOU NDONG  n'arrive pas  à comprendre un petit texte lu dans une langue locale (s02q03). Veuillez corriger ou donner des explications au QG. </w:t>
        <w:br/>
        <w:t xml:space="preserve">- Peu probable! SAMBA SY  n'arrive pas  à comprendre un petit texte lu dans une langue locale (s02q03). Veuillez corriger ou donner des explications au QG. Peu probable! SAMBA SY  ne sait ni lire, ni écrire, ni comprendre dans aucune des langues  (s02q01,s02q02,s02q03). Veuillez corriger ou donner des explications au QG. </w:t>
        <w:br/>
        <w:t>- Peu probable! kadidiatou DIAWARA  n'arrive pas  à comprendre un petit texte lu dans une langue locale (s02q03). Veuillez corriger ou donner des explications au QG. Le montant des autres depenses pour l'année scolaire de kadidiatou DIAWARA est faible ou élevé. veuillez, s'il vous plait, confirmer ces informations avec le QG ou apporter les corrections nécessaires.</w:t>
      </w:r>
    </w:p>
    <w:p>
      <w:r>
        <w:rPr>
          <w:b/>
          <w:color w:val="4672C4"/>
          <w:sz w:val="22"/>
        </w:rPr>
        <w:t>&gt;&gt; Section3 - Sante</w:t>
      </w:r>
    </w:p>
    <w:p>
      <w:pPr>
        <w:ind w:left="283"/>
      </w:pPr>
      <w:r>
        <w:rPr>
          <w:sz w:val="20"/>
        </w:rPr>
        <w:t>- La raison principale que ARONA SY n'as pas consulté est il avais des surops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(14.28571 Fcfa) de Poireau en Tas (Petit) est relativement faible par rapport aux autres prix observés dans cette zone. Prière de corriger ou de confirmer avec le QG. Attention ! Le prix unitaire d'achat (16.66667 Fcfa) de Carotte en Pièce (Petit) est relativement faible par rapport aux autres prix observés dans cette zone. Prière de corriger ou de confirmer avec le QG. Attention ! Le prix unitaire d'achat (650 Fcfa) de Riz local Gambiaka en Kg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Attention ! Appareil TV a été achété à 800000 Fcfa est relativement élevé par rapport aux autres prix d'achat observés dans cette zone. Prière de corriger ou de confirmer avec le QG. Attention ! Appareil TV a été revendu à 800000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73-48-70-32</w:t>
            </w:r>
          </w:p>
        </w:tc>
        <w:tc>
          <w:tcPr>
            <w:tcW w:type="dxa" w:w="1662"/>
          </w:tcPr>
          <w:p>
            <w:r>
              <w:rPr>
                <w:sz w:val="14"/>
              </w:rPr>
              <w:t>3cf80a9896ff40668a5abd07ace69c42</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Touba Pikine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Soupçons de quantité anormale! Le ménage de MAMADOU DIALLO avec une taille de 3 personnes a consommé 7 Sachets en Petit de Moutarde qui est relativement élevé comme consommation par rapport à la condition de vie des autres ménages de même taille dans cette zone. Prière de corriger ou de confirmer avec le QG. Le prix d'achat unitaire (1 Fcfa) de Poivre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300000 Fcfa est relativement élevé par rapport aux autres prix d'achat observés dans cette zone. Prière de corriger ou de confirmer avec le QG. </w:t>
        <w:br/>
        <w:t>- Attention ! Téléphone portable a été achété à 190000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64-31-48-18</w:t>
            </w:r>
          </w:p>
        </w:tc>
        <w:tc>
          <w:tcPr>
            <w:tcW w:type="dxa" w:w="1662"/>
          </w:tcPr>
          <w:p>
            <w:r>
              <w:rPr>
                <w:sz w:val="14"/>
              </w:rPr>
              <w:t>0f28b253b8f34efebf0f46288eab6a75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KHADIATOU BA</w:t>
            </w:r>
          </w:p>
        </w:tc>
        <w:tc>
          <w:tcPr>
            <w:tcW w:type="dxa" w:w="3324"/>
          </w:tcPr>
          <w:p>
            <w:r>
              <w:rPr>
                <w:sz w:val="18"/>
              </w:rPr>
              <w:t>N/A</w:t>
            </w:r>
          </w:p>
        </w:tc>
        <w:tc>
          <w:tcPr>
            <w:tcW w:type="dxa" w:w="3324"/>
          </w:tcPr>
          <w:p>
            <w:r/>
            <w:hyperlink r:id="rId17">
              <w:r>
                <w:rPr>
                  <w:color w:val="0563C1"/>
                  <w:u w:val="single"/>
                </w:rPr>
                <w:t>Touba Pikine villa 7057</w:t>
              </w:r>
            </w:hyperlink>
          </w:p>
        </w:tc>
      </w:tr>
    </w:tbl>
    <w:p/>
    <w:p>
      <w:r>
        <w:rPr>
          <w:b/>
          <w:color w:val="4672C4"/>
          <w:sz w:val="22"/>
        </w:rPr>
        <w:t>&gt;&gt; Section1 - Caracteristiques des membres</w:t>
      </w:r>
    </w:p>
    <w:p>
      <w:pPr>
        <w:ind w:left="283"/>
      </w:pPr>
      <w:r>
        <w:rPr>
          <w:sz w:val="20"/>
        </w:rPr>
        <w:t xml:space="preserve">- Attention ! Le montant (4900 Fcfa) dépensé ou reçu en cadeau pour les cartes prépayées, les transferts de crédit et les abonnements de  FATOUMATA RASSOUL BA est relativement élevé par rapport aux autres montants depansés observés dans cette zone. Prière de corriger ou de confirmer avec le QG. </w:t>
        <w:br/>
        <w:t xml:space="preserve">- Attention ! Le montant (4900 Fcfa) dépensé ou reçu en cadeau pour les cartes prépayées, les transferts de crédit et les abonnements de  OUMOU RABY NDIATH est relativement élevé par rapport aux autres montants depansés observés dans cette zone. Prière de corriger ou de confirmer avec le QG. </w:t>
        <w:br/>
        <w:t>- Incohérence!! Le nombre d'année (9999) que ALPHA OUMAR DEH a vécu dans la localité est superieur à son âge (11) ou ne sait pas. Prière de corriger.</w:t>
      </w:r>
    </w:p>
    <w:p>
      <w:r>
        <w:rPr>
          <w:b/>
          <w:color w:val="4672C4"/>
          <w:sz w:val="22"/>
        </w:rPr>
        <w:t>&gt;&gt; Section2 - Education</w:t>
      </w:r>
    </w:p>
    <w:p>
      <w:pPr>
        <w:ind w:left="283"/>
      </w:pPr>
      <w:r>
        <w:rPr>
          <w:sz w:val="20"/>
        </w:rPr>
        <w:t xml:space="preserve">- Peu probable! ALIOU  NDIATh  n'arrive pas  à comprendre un petit texte lu dans une langue locale (s02q03). Veuillez corriger ou donner des explications au QG. </w:t>
        <w:br/>
        <w:t xml:space="preserve">- Peu probable! ALPHA OUMAR DEH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OUMAR DEH avec le QG ou apporter les corrections nécessaires. </w:t>
        <w:br/>
        <w:t xml:space="preserve">- Peu probable! FATOUMATA BINETOU NDIATH  n'arrive pas  à comprendre un petit texte lu dans une langue locale (s02q03). Veuillez corriger ou donner des explications au QG. Avertissement!! FATOUMATA BINETOU NDIATH qui sait écrire en français doit pouvoir lire en français. </w:t>
        <w:br/>
        <w:t xml:space="preserve">- Peu probable! OUMOU RABY NDIATH  n'arrive pas  à comprendre un petit texte lu dans une langue locale (s02q03). Veuillez corriger ou donner des explications au QG. </w:t>
        <w:br/>
        <w:t>- Peu probable! khadidiatou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RABY NDIATH Perçoit une pension en 4.19 mais OUMOU RABY NDIATH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Attention ! Le nombre de jours que FATOUMATA RASSOUL BA a travaillés par mois semble être inférieur à 15. Veuillez, s'il vous plaît, confirmer cette information. Avertissement!!! FATOUMATA RASSOUL BA est un Spécialistes des ventes, technologies de l'information et des communications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OUMOU RABY NDIATH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OUMOU RABY NDIATH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(12.5 Fcfa) de Beurre en Morceau (Portion) (Tres petit)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(125 Fcfa) de Spaghettis en Sachets industriel (Petit) est relativement faible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(300 Fcfa) de Riz importé parfumé en Kg (taille unique)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Soupçons de quantité anormale! Le ménage de khadidiatou Ba avec une taille de 7 personnes a consommé 15 Sachets en Petit de Lait caillé qui est relativement élevé comme consommation par rapport à la condition de vie des autres ménages de même taille dans cette zone. Prière de corriger ou de confirmer avec le QG. Attention ! Soupçons de quantité anormale! Le ménage de khadidiatou Ba avec une taille de 7 personnes a consommé 2 Tas en Moyen de Chinchard (Tièkè Dièguè) qui est relativement élevé comme consommation par rapport à la condition de vie des autres ménages de même taille dans cette zone. Prière de corriger ou de confirmer avec le QG. Attention ! Soupçons de quantité anormale! Le ménage de khadidiatou Ba avec une taille de 7 personnes a consommé 9 Sachets en Tres petit de Piment séché qui est relativement élevé comme consommation par rapport à la condition de vie des autres ménages de même taille dans cette zone. Prière de corriger ou de confirmer avec le QG. Avertissement!!!Le ménage a consommé 49 Sachets industriel de Tres petit de Café en poudre soluble  ce qui semble incoherent pour une consommation aucours des 7 derniers jours, prière de verifier et corriger. Attention ! Le prix unitaire d'achat (7.142857 Fcfa) de Café en poudre soluble en Sachets industriel (Tres petit) est relativement faible par rapport aux autres prix observés dans cette zone. Prière de corriger ou de confirmer avec le QG. Difficile de consommer le Sel en Sachets industriel Tres petit prière de verifier.</w:t>
      </w:r>
    </w:p>
    <w:p>
      <w:r>
        <w:rPr>
          <w:b/>
          <w:color w:val="4672C4"/>
          <w:sz w:val="22"/>
        </w:rPr>
        <w:t>&gt;&gt; Section10a - Existence entreprise non agricole</w:t>
      </w:r>
    </w:p>
    <w:p>
      <w:pPr>
        <w:ind w:left="283"/>
      </w:pPr>
      <w:r>
        <w:rPr>
          <w:sz w:val="20"/>
        </w:rPr>
        <w:t>- Avertissement!!! Le ménage de khadidiatou Ba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33-20-28-78</w:t>
            </w:r>
          </w:p>
        </w:tc>
        <w:tc>
          <w:tcPr>
            <w:tcW w:type="dxa" w:w="1662"/>
          </w:tcPr>
          <w:p>
            <w:r>
              <w:rPr>
                <w:sz w:val="14"/>
              </w:rPr>
              <w:t>6d9f7c10f92d4064ab0e0c6ab34aeefb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GUILE NDIAYE</w:t>
            </w:r>
          </w:p>
        </w:tc>
        <w:tc>
          <w:tcPr>
            <w:tcW w:type="dxa" w:w="3324"/>
          </w:tcPr>
          <w:p>
            <w:r>
              <w:rPr>
                <w:sz w:val="18"/>
              </w:rPr>
              <w:t>N/A</w:t>
            </w:r>
          </w:p>
        </w:tc>
        <w:tc>
          <w:tcPr>
            <w:tcW w:type="dxa" w:w="3324"/>
          </w:tcPr>
          <w:p>
            <w:r/>
            <w:hyperlink r:id="rId18">
              <w:r>
                <w:rPr>
                  <w:color w:val="0563C1"/>
                  <w:u w:val="single"/>
                </w:rPr>
                <w:t>TOUBA PIKINE</w:t>
              </w:r>
            </w:hyperlink>
          </w:p>
        </w:tc>
      </w:tr>
    </w:tbl>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AWA SAMB avec le QG ou apporter les corrections nécessaires.</w:t>
      </w:r>
    </w:p>
    <w:p>
      <w:r>
        <w:rPr>
          <w:b/>
          <w:color w:val="4672C4"/>
          <w:sz w:val="22"/>
        </w:rPr>
        <w:t>&gt;&gt; Section7b - Consommation alimentaire - 7 jours</w:t>
      </w:r>
    </w:p>
    <w:p>
      <w:pPr>
        <w:ind w:left="283"/>
      </w:pPr>
      <w:r>
        <w:rPr>
          <w:sz w:val="20"/>
        </w:rPr>
        <w:t>- Attention ! Le prix unitaire d'achat (2500 Fcfa) de Maquereau congelé en Tas (Petit) est relativement élevé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MAMADOU SAMB avec une taille de 7 personnes a consommé 38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MAMADOU SAMB avec une taille de 7 personnes a consommé 8 Pièce en Moyen de Concombre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8 Morceau (Portion) Petit de Escargots,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MAMADOU SAMB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13-32-98-57</w:t>
            </w:r>
          </w:p>
        </w:tc>
        <w:tc>
          <w:tcPr>
            <w:tcW w:type="dxa" w:w="1662"/>
          </w:tcPr>
          <w:p>
            <w:r>
              <w:rPr>
                <w:sz w:val="14"/>
              </w:rPr>
              <w:t>cb95489cd9f246d1a97f66f7624d435a</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DIEYE</w:t>
            </w:r>
          </w:p>
        </w:tc>
        <w:tc>
          <w:tcPr>
            <w:tcW w:type="dxa" w:w="3324"/>
          </w:tcPr>
          <w:p>
            <w:r>
              <w:rPr>
                <w:sz w:val="18"/>
              </w:rPr>
              <w:t>N/A</w:t>
            </w:r>
          </w:p>
        </w:tc>
        <w:tc>
          <w:tcPr>
            <w:tcW w:type="dxa" w:w="3324"/>
          </w:tcPr>
          <w:p>
            <w:r/>
            <w:hyperlink r:id="rId19">
              <w:r>
                <w:rPr>
                  <w:color w:val="0563C1"/>
                  <w:u w:val="single"/>
                </w:rPr>
                <w:t>Rez-de-chauss�e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Demba DIALLO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DIALLO et corriger ou confirmer avec le QG. </w:t>
        <w:br/>
        <w:t xml:space="preserve">- Dans les milieux urbains c'est peu probable de voir une école dont les élèves ou étudiants ne dépensent pas en frais d'uniformes, prière de verifier pour bakary DIALLO et corriger ou confirmer avec le QG. </w:t>
        <w:br/>
        <w:t>- La filière de khady DIALLO est archiviste et bibliothèquaire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bakary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djibril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(2000 Fcfa) de Piment séché en Sachets (Petit) est relativement élevé par rapport aux autres prix observés dans cette zone. Prière de corriger ou de confirmer avec le QG. Attention ! Le prix unitaire d'achat (2500 Fcfa) de Jus de fruits type 1 (orange, ananas, bissap, gingembre, jus de cajou, etc.) en Bouteille 1l (taille unique) est relativement élevé par rapport aux autres prix observés dans cette zone. Prière de corriger ou de confirmer avec le QG. Attention ! Soupçons de quantité anormale! Le ménage de Demba DIALLO avec une taille de 7 personnes a consommé 1.5 Sachets en Tres petit de Sel qui est relativement élevé comme consommation par rapport à la condition de vie des autres ménages de même taille dans cette zone. Prière de corriger ou de confirmer avec le QG. Attention ! Soupçons de quantité anormale! Le ménage de Demba DIALLO avec une taille de 7 personnes a consommé 7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.8367347 Kg  de cereale; Prière de revoir les quantités prises de ces produits. Incohérence!! Dans ce ménage, chaque individus consomme par jour .8367347 Kg  de cereale; Prière de revoir les quantités prises de ces produits. Le prix d'achat unitaire (2000 Fcfa) de Macaroni en Kg de taille taille unique semble élevé, prière de regarder les reponses prises dans les questions s07bq07a s07bq07b s07bq07c s07bq08 pour mieux corriger. Attention ! Le prix unitaire d'achat (2000 Fcfa) de Macaroni en Kg (taille unique) est relativement élevé par rapport aux autres prix observés dans cette zone. Prière de corriger ou de confirmer avec le QG. Le prix d'achat unitaire (5500 Fcfa) de Lait en poudre en Kg de taille taille unique prière de regarder les reponses prises dans les questions s07bq07a s07bq07b s07bq07c s07bq08 pour mieux corriger. Attention ! Le prix unitaire d'achat (5500 Fcfa) de Lait en poudre en Kg (taille unique) est relativement élevé par rapport aux autres prix observés dans cette zone.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Demba DIALLO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32-29-54-92</w:t>
            </w:r>
          </w:p>
        </w:tc>
        <w:tc>
          <w:tcPr>
            <w:tcW w:type="dxa" w:w="1662"/>
          </w:tcPr>
          <w:p>
            <w:r>
              <w:rPr>
                <w:sz w:val="14"/>
              </w:rPr>
              <w:t>f657a5cb7ec04899ba58427e859a3b88</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DIONE</w:t>
            </w:r>
          </w:p>
        </w:tc>
        <w:tc>
          <w:tcPr>
            <w:tcW w:type="dxa" w:w="3324"/>
          </w:tcPr>
          <w:p>
            <w:r>
              <w:rPr>
                <w:sz w:val="18"/>
              </w:rPr>
              <w:t>N/A</w:t>
            </w:r>
          </w:p>
        </w:tc>
        <w:tc>
          <w:tcPr>
            <w:tcW w:type="dxa" w:w="3324"/>
          </w:tcPr>
          <w:p>
            <w:r/>
            <w:hyperlink r:id="rId20">
              <w:r>
                <w:rPr>
                  <w:color w:val="0563C1"/>
                  <w:u w:val="single"/>
                </w:rPr>
                <w:t>Touba Pikine villa 7021 deuxieme etage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L'utilisations de l'internet  de NDEYE KHEWE DIEYE est netflix, prime video,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KHEWE DIEYE et corriger ou confirmer avec le QG. </w:t>
        <w:br/>
        <w:t xml:space="preserve">- Peu probable! ASSATOU LEYE  n'arrive pas  à comprendre un petit texte lu dans une langue locale (s02q03). Veuillez corriger ou donner des explications au QG. Peu probable! ASSATOU LEYE  ne sait ni lire, ni écrire, ni comprendre dans aucune des langues  (s02q01,s02q02,s02q03). Veuillez corriger ou donner des explications au QG. </w:t>
        <w:br/>
        <w:t xml:space="preserve">- Peu probable! DJIBRIL DIEYE  n'arrive pas  à comprendre un petit texte lu dans une langue locale (s02q03). Veuillez corriger ou donner des explications au QG. </w:t>
        <w:br/>
        <w:t xml:space="preserve">- Peu probable! IBRAHIMA DIEYE  n'arrive pas  à comprendre un petit texte lu dans une langue locale (s02q03). Veuillez corriger ou donner des explications au QG. Peu probable! IBRAHIMA DIEYE  ne sait ni lire, ni écrire, ni comprendre dans aucune des langues  (s02q01,s02q02,s02q03). Veuillez corriger ou donner des explications au QG. Le montant des frais pour les cahiers et autres matériels scolaires pour l'année scolaire de IBRAHIMA DIEYE est de 0 FCFA, IBRAHIMA DIEYE a fait comment pour payer ces cahiers et autres matériels scolaires (SAC, stylo, craie, ardoise, crayon...) ? prière de corriger. </w:t>
        <w:br/>
        <w:t xml:space="preserve">- Peu probable! MAME BOUSSO FALL  n'arrive pas  à comprendre un petit texte lu dans une langue locale (s02q03). Veuillez corriger ou donner des explications au QG. </w:t>
        <w:br/>
        <w:t xml:space="preserve">- Peu probable! MOUHAMED DIEYE  n'arrive pas  à comprendre un petit texte lu dans une langue locale (s02q03). Veuillez corriger ou donner des explications au QG. Avertissement!! MOUHAMED DIEYE fréquente au minimum la troisième année de fondamental 1 mais ne sait pas écrire, prière de corriger ou confirmer avec le QG. Avertissement!! MOUHAMED DIEYE qui sait écrire en français doit pouvoir lire en français. </w:t>
        <w:br/>
        <w:t>- Peu probable! SERIGNE SALIOU DIEYE  n'arrive pas  à comprendre un petit texte lu dans une langue locale (s02q03). Veuillez corriger ou donner des explications au QG. Le montant des autres depenses pour l'année scolaire de SERIGNE SALIOU DIEYE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DIEYE Bénéficie de CMU et les actes couverts sont différents de tiers payant.</w:t>
      </w:r>
    </w:p>
    <w:p>
      <w:r>
        <w:rPr>
          <w:b/>
          <w:color w:val="4672C4"/>
          <w:sz w:val="22"/>
        </w:rPr>
        <w:t>&gt;&gt; Section4a - Emploi</w:t>
      </w:r>
    </w:p>
    <w:p>
      <w:pPr>
        <w:ind w:left="283"/>
      </w:pPr>
      <w:r>
        <w:rPr>
          <w:sz w:val="20"/>
        </w:rPr>
        <w:t xml:space="preserve">- Avertissement! ASSATOU LEYE est trop âgé ou en retraite mais il a moins de 58 ans, prière de corriger. </w:t>
        <w:br/>
        <w:t>- Avertissement! Généralement les jeunes hommes (10 à 25ans) font des travaux ménager soit apprendre les enfants à reviser leurs léçons ou d'autres cours, SERIGNE SALIOU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MAME BOUSSO FALL a travaillés par mois semble être inférieur à 15. Veuillez, s'il vous plaît, confirmer cette information.</w:t>
      </w:r>
    </w:p>
    <w:p>
      <w:r>
        <w:rPr>
          <w:b/>
          <w:color w:val="4672C4"/>
          <w:sz w:val="22"/>
        </w:rPr>
        <w:t>&gt;&gt; Section5 - Revenus hors emploi</w:t>
      </w:r>
    </w:p>
    <w:p>
      <w:pPr>
        <w:ind w:left="283"/>
      </w:pPr>
      <w:r>
        <w:rPr>
          <w:sz w:val="20"/>
        </w:rPr>
        <w:t xml:space="preserve">- Avertissement!! Le monatant annuel du revenu de mobiliers et fianaciers de ASSATOU LEYE est aberrant, veuillez revoir et corriger ou confirmer le montant avec le QG. </w:t>
        <w:br/>
        <w:t xml:space="preserve">- Avertissement!! Le monatant annuel du revenu de mobiliers et fianaciers de DJIBRIL DIEYE est aberrant, veuillez revoir et corriger ou confirmer le montant avec le QG. </w:t>
        <w:br/>
        <w:t xml:space="preserve">- Avertissement!! Le monatant annuel du revenu de mobiliers et fianaciers de MAME BOUSSO FALL est aberrant, veuillez revoir et corriger ou confirmer le montant avec le QG. </w:t>
        <w:br/>
        <w:t xml:space="preserve">- Avertissement!! Le monatant annuel du revenu de mobiliers et fianaciers de NDEYE KHEWE DIEYE est aberrant, veuillez revoir et corriger ou confirmer le montant avec le QG. </w:t>
        <w:br/>
        <w:t xml:space="preserve">- Avertissement!! Le monatant annuel du revenu de mobiliers et fianaciers de OUMAR DIEYE est aberrant, veuillez revoir et corriger ou confirmer le montant avec le QG. </w:t>
        <w:br/>
        <w:t>- Avertissement!! Le monatant annuel du revenu de mobiliers et fianaciers de THIANE DIEYE est aberrant, veuillez revoir et corriger ou confirmer le montant avec le QG.</w:t>
      </w:r>
    </w:p>
    <w:p>
      <w:r>
        <w:rPr>
          <w:b/>
          <w:color w:val="4672C4"/>
          <w:sz w:val="22"/>
        </w:rPr>
        <w:t>&gt;&gt; Section6 - Epargne et credit</w:t>
      </w:r>
    </w:p>
    <w:p>
      <w:pPr>
        <w:ind w:left="283"/>
      </w:pPr>
      <w:r>
        <w:rPr>
          <w:sz w:val="20"/>
        </w:rPr>
        <w:t>- Avertissement!!! MAME BOUSSO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(2200 Fcfa) de Lait en poudre en Sachets (Moyen) est relativement élevé par rapport aux autres prix observés dans cette zone. Prière de corriger ou de confirmer avec le QG. Attention ! Le prix unitaire d'achat (266.6667 Fcfa) de Vermicelles en Kg (taille unique) est relativement faible par rapport aux autres prix observés dans cette zone. Prière de corriger ou de confirmer avec le QG. Attention ! Le prix unitaire d'achat (50 Fcfa) de Jus de fruits type 1 (orange, ananas, bissap, gingembre, jus de cajou, etc.) en Bouteille (Petit) est relativement faible par rapport aux autres prix observés dans cette zone. Prière de corriger ou de confirmer avec le QG. Attention ! Le prix unitaire d'achat (75 Fcfa) de Poivron frais en Pièce (Moyen) est relativement faible par rapport aux autres prix observés dans cette zone. Prière de corriger ou de confirmer avec le QG. Attention ! Soupçons de quantité anormale! Le ménage de DJIBRIL DIEYE avec une taille de 9 personnes a consommé 20 Pièce en Moyen de Poivron frais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12 Sachets en Moyen de Piment séché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12 Sachets en Tres petit de Niébé/Haricots secs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14 Tas en Petit de Poireau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Morceau (Portion) en Moyen de Courge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Aubergine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Aubergine sauvage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Carotte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25 Morceau (Portion) en Petit de Beurre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Avertissement!!! Le ménage a consommé 12 Morceau (Portion) Petit de Silure séché, cette quantité semble anormale pour une consommation des 7 derniers jours.Prière de corriger ou de confirmer avec le QG. Attention ! Soupçons de quantité anormale! Le ménage de DJIBRIL DIEYE avec une taille de 9 personnes a consommé 12 Morceau (Portion) en Petit de Silure séché qui est relativement élevé comme consommation par rapport à la condition de vie des autres ménages de même taille dans cette zone. 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14 Morceau (Portion) Petit de Escargots, cette quantité semble anormale pour une consommation des 7 derniers jours.Prière de corriger ou de confirmer avec le QG. Attention ! Soupçons de quantité anormale! Le ménage de DJIBRIL DIEYE avec une taille de 9 personnes a consommé 14 Morceau (Portion) en Petit de Escargots qui est relativement élevé comme consommation par rapport à la condition de vie des autres ménages de même taille dans cette zone. Prière de corriger ou de confirmer avec le QG. Avertissement!!! Le ménage a consommé 21 Pièce Moyen de Capitaine frais, cette quantité semble anormale pour une consommation des 7 derniers jours.Prière de corriger ou de confirmer avec le QG. Attention ! Soupçons de quantité anormale! Le ménage de DJIBRIL DIEYE avec une taille de 9 personnes a consommé 21 Pièce en Moyen de Capitaine frais qui est relativement élevé comme consommation par rapport à la condition de vie des autres ménages de même taille dans cette zone. Prière de corriger ou de confirmer avec le QG. Avertissement!!! Le ménage a consommé 21 Pièce Petit de Caramel, bonbons, confiseries, etc., cette quantité semble anormale pour une consommation des 7 derniers jours.Prière de corriger ou de confirmer avec le QG. Avertissement!!! Le ménage a consommé 39 Cube Moyen de Cube alimentaire (Maggi, Jumbo, ), cette quantité semble anormale pour une consommation des 7 derniers jours.Prière de corriger ou de confirmer avec le QG. Attention ! Soupçons de quantité anormale! Le ménage de DJIBRIL DIEYE avec une taille de 9 personnes a consommé 39 Cube en Moyen de Cube alimentaire (Maggi, Jumbo, ) qui est relativement élevé comme consommation par rapport à la condition de vie des autres ménages de même taille dans cette zone. Prière de corriger ou de confirmer avec le QG. Avertissement!!! Le ménage a consommé 9 Pièce Moyen de Poisson frais type 9, cette quantité semble anormale pour une consommation des 7 derniers jours.Prière de corriger ou de confirmer avec le QG. Difficile de consommer le Sel en Sachets industriel Moyen prière de verifier. Attention ! Le prix unitaire d'achat (50 Fcfa) de Sel en Sachets industriel (Moyen) est relativement faible par rapport aux autres prix observés dans cette zone. Prière de corriger ou de confirmer avec le QG. Le prix d'achat unitaire (300 Fcfa) de Riz importé parfumé en Sac (50 Kg) de taille taille unique est très faible, prière de regarder les reponses prises dans les questions s07bq07a s07bq07b s07bq07c s07bq08 pour mieux corriger. Attention ! Le prix unitaire d'achat (300 Fcfa) de Riz importé parfumé en Sac (50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Service de portefaix (pousse-pousse, wotro, etc. )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DJIBRIL DIEYE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98625,-17.4246178" TargetMode="External"/><Relationship Id="rId10" Type="http://schemas.openxmlformats.org/officeDocument/2006/relationships/hyperlink" Target="https://www.google.com/maps?q=14.76437955,-17.38750724" TargetMode="External"/><Relationship Id="rId11" Type="http://schemas.openxmlformats.org/officeDocument/2006/relationships/hyperlink" Target="https://www.google.com/maps?q=14.7635096,-17.3877517" TargetMode="External"/><Relationship Id="rId12" Type="http://schemas.openxmlformats.org/officeDocument/2006/relationships/hyperlink" Target="https://www.google.com/maps?q=14.7642295,-17.3869705" TargetMode="External"/><Relationship Id="rId13" Type="http://schemas.openxmlformats.org/officeDocument/2006/relationships/hyperlink" Target="https://www.google.com/maps?q=14.76444091,-17.38723741" TargetMode="External"/><Relationship Id="rId14" Type="http://schemas.openxmlformats.org/officeDocument/2006/relationships/hyperlink" Target="https://www.google.com/maps?q=14.7641803,-17.3871797" TargetMode="External"/><Relationship Id="rId15" Type="http://schemas.openxmlformats.org/officeDocument/2006/relationships/hyperlink" Target="https://www.google.com/maps?q=14.7648702,-17.3869715" TargetMode="External"/><Relationship Id="rId16" Type="http://schemas.openxmlformats.org/officeDocument/2006/relationships/hyperlink" Target="https://www.google.com/maps?q=14.7639199,-17.3873676" TargetMode="External"/><Relationship Id="rId17" Type="http://schemas.openxmlformats.org/officeDocument/2006/relationships/hyperlink" Target="https://www.google.com/maps?q=14.76467398,-17.38702344" TargetMode="External"/><Relationship Id="rId18" Type="http://schemas.openxmlformats.org/officeDocument/2006/relationships/hyperlink" Target="https://www.google.com/maps?q=14.7637867,-17.38768833" TargetMode="External"/><Relationship Id="rId19" Type="http://schemas.openxmlformats.org/officeDocument/2006/relationships/hyperlink" Target="https://www.google.com/maps?q=14.7717452,-17.3987434" TargetMode="External"/><Relationship Id="rId20" Type="http://schemas.openxmlformats.org/officeDocument/2006/relationships/hyperlink" Target="https://www.google.com/maps?q=14.7637163,-17.3874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