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022202020002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87-27-90-34</w:t>
            </w:r>
          </w:p>
        </w:tc>
        <w:tc>
          <w:tcPr>
            <w:tcW w:type="dxa" w:w="1662"/>
          </w:tcPr>
          <w:p>
            <w:r>
              <w:rPr>
                <w:sz w:val="14"/>
              </w:rPr>
              <w:t>70ea07a9ac654709ad8ec098ae1f1d9c</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MATHIEU KELOUNTANG DIATTA</w:t>
            </w:r>
          </w:p>
        </w:tc>
        <w:tc>
          <w:tcPr>
            <w:tcW w:type="dxa" w:w="3324"/>
          </w:tcPr>
          <w:p>
            <w:r>
              <w:rPr>
                <w:sz w:val="18"/>
              </w:rPr>
              <w:t>N/A</w:t>
            </w:r>
          </w:p>
        </w:tc>
        <w:tc>
          <w:tcPr>
            <w:tcW w:type="dxa" w:w="3324"/>
          </w:tcPr>
          <w:p>
            <w:r/>
            <w:hyperlink r:id="rId9">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Mathieu Kelountang Diatta dispose d'un téléphone portable à s01q39, donc la raison évoquée ne peut pas être (ne dispose pas d'appareil).</w:t>
      </w:r>
    </w:p>
    <w:p>
      <w:r>
        <w:rPr>
          <w:b/>
          <w:color w:val="4672C4"/>
          <w:sz w:val="22"/>
        </w:rPr>
        <w:t>&gt;&gt; Section2 - Education</w:t>
      </w:r>
    </w:p>
    <w:p>
      <w:pPr>
        <w:ind w:left="283"/>
      </w:pPr>
      <w:r>
        <w:rPr>
          <w:sz w:val="20"/>
        </w:rPr>
        <w:t>- Peu probable! Mathieu Kelountang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Mathieu Kelountang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MATHIEU KELOUNTANG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MATHIEU KELOUNTANG DIATTA n'est pas renseigné, prière de renseigner.</w:t>
      </w:r>
    </w:p>
    <w:p>
      <w:r>
        <w:rPr>
          <w:b/>
          <w:color w:val="4672C4"/>
          <w:sz w:val="22"/>
        </w:rPr>
        <w:t>&gt;&gt; Section19 - Equipements agricoles</w:t>
      </w:r>
    </w:p>
    <w:p>
      <w:pPr>
        <w:ind w:left="283"/>
      </w:pPr>
      <w:r>
        <w:rPr>
          <w:sz w:val="20"/>
        </w:rPr>
        <w:t>- Attention ! Hache/pioche a été achété à 14000 Fcfa est relativement élevé par rapport aux autres prix d'achat observés dans cette zone. Prière de corriger ou de confirmer avec le QG. Attention ! Hache/pioche a été revendu à 14000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48-33-96-92</w:t>
            </w:r>
          </w:p>
        </w:tc>
        <w:tc>
          <w:tcPr>
            <w:tcW w:type="dxa" w:w="1662"/>
          </w:tcPr>
          <w:p>
            <w:r>
              <w:rPr>
                <w:sz w:val="14"/>
              </w:rPr>
              <w:t>b09495856460476c8f7a6d70db21cd2a</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FERNAND DIATTA</w:t>
            </w:r>
          </w:p>
        </w:tc>
        <w:tc>
          <w:tcPr>
            <w:tcW w:type="dxa" w:w="3324"/>
          </w:tcPr>
          <w:p>
            <w:r>
              <w:rPr>
                <w:sz w:val="18"/>
              </w:rPr>
              <w:t>N/A</w:t>
            </w:r>
          </w:p>
        </w:tc>
        <w:tc>
          <w:tcPr>
            <w:tcW w:type="dxa" w:w="3324"/>
          </w:tcPr>
          <w:p>
            <w:r/>
            <w:hyperlink r:id="rId10">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FERNAND DIATTA  possède un téléphone android mais dit n'avoir pas accès à l'internet, prière de confirmer cette information avec le QG ou la corriger. Incoherence! FERNAND DIATTA dispose d'un téléphone portable à s01q39, donc la raison évoquée ne peut pas être (ne dispose pas d'appareil). Attention ! Le montant (4500 Fcfa) dépensé ou reçu en cadeau pour les cartes prépayées, les transferts de crédit et les abonnements de  FERNAND DIATTA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Nombre de mois exercé par FERNAND DIATTA dans l'emploi au cours des 12 derniers mois semble faible, veuillez corriger s'il vous plait ou comfirmer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FERNAND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1511.26 hectare qui semble élevé ou faible, prière de corriger. Le document légal (titre, acte, certificat etc. ) qui affirme votre possession de la parcelle RIZ 1 DJIGNITENE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299.52 hectare qui semble élevé ou faible, prière de corriger. Le document légal (titre, acte, certificat etc. ) qui affirme votre possession de la parcelle RIZ 1 DJIGNITENE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53-61-69-39</w:t>
            </w:r>
          </w:p>
        </w:tc>
        <w:tc>
          <w:tcPr>
            <w:tcW w:type="dxa" w:w="1662"/>
          </w:tcPr>
          <w:p>
            <w:r>
              <w:rPr>
                <w:sz w:val="14"/>
              </w:rPr>
              <w:t>0e698c31087245d68dda1a31ad83d981</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FRANCOIS DIATTA</w:t>
            </w:r>
          </w:p>
        </w:tc>
        <w:tc>
          <w:tcPr>
            <w:tcW w:type="dxa" w:w="3324"/>
          </w:tcPr>
          <w:p>
            <w:r>
              <w:rPr>
                <w:sz w:val="18"/>
              </w:rPr>
              <w:t>N/A</w:t>
            </w:r>
          </w:p>
        </w:tc>
        <w:tc>
          <w:tcPr>
            <w:tcW w:type="dxa" w:w="3324"/>
          </w:tcPr>
          <w:p>
            <w:r/>
            <w:hyperlink r:id="rId11">
              <w:r>
                <w:rPr>
                  <w:color w:val="0563C1"/>
                  <w:u w:val="single"/>
                </w:rPr>
                <w:t>a gauche</w:t>
              </w:r>
            </w:hyperlink>
          </w:p>
        </w:tc>
      </w:tr>
    </w:tbl>
    <w:p/>
    <w:p>
      <w:r>
        <w:rPr>
          <w:b/>
          <w:color w:val="4672C4"/>
          <w:sz w:val="22"/>
        </w:rPr>
        <w:t>&gt;&gt; Section1 - Caracteristiques des membres</w:t>
      </w:r>
    </w:p>
    <w:p>
      <w:pPr>
        <w:ind w:left="283"/>
      </w:pPr>
      <w:r>
        <w:rPr>
          <w:sz w:val="20"/>
        </w:rPr>
        <w:t xml:space="preserve">- Incoherence! ANGÉLIQUE DIATTA dispose d'un téléphone portable à s01q39, donc la raison évoquée ne peut pas être (ne dispose pas d'appareil). </w:t>
        <w:br/>
        <w:t>- Incoherence! FRANCOIS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ANGÉLIQUE DIATTA  n'arrive pas  à comprendre un petit texte lu dans une langue locale (s02q03). Veuillez corriger ou donner des explications au QG. Peu probable! ANGÉLIQUE DIATTA  ne sait ni lire, ni écrire, ni comprendre dans aucune des langues  (s02q01,s02q02,s02q03). Veuillez corriger ou donner des explications au QG. </w:t>
        <w:br/>
        <w:t xml:space="preserve">- Peu probable! FRANCOIS DIATTA  n'arrive pas  à comprendre un petit texte lu dans une langue locale (s02q03). Veuillez corriger ou donner des explications au QG. </w:t>
        <w:br/>
        <w:t xml:space="preserve">- Peu probable! GENEVIÈVE MANGA  n'arrive pas  à comprendre un petit texte lu dans une langue locale (s02q03). Veuillez corriger ou donner des explications au QG. </w:t>
        <w:br/>
        <w:t>- Peu probable! JEANNOT BAHOUNDIA DIATTA  n'arrive pas  à comprendre un petit texte lu dans une langue locale (s02q03). Veuillez corriger ou donner des explications au QG. Attention ! Le frais de scolarité (50000 Fcfa) de JEANNOT BAHOUNDIA DIATTA en 1ére année de Maternelle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FRANCOIS DIATTA dans l'emploi au cours des 12 derniers mois semble faible, veuillez corriger s'il vous plait ou comfirmer avec le QG. </w:t>
        <w:br/>
        <w:t>- Nombre de mois exercé par GENEVIÈVE MANGA dans l'emploi au cours des 12 derniers mois semble faible, veuillez corriger s'il vous plait ou comfirmer avec le QG. Attention ! Le nombre de jours que GENEVIÈVE MANGA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FRANCOIS DIATTA a travaillés par mois semble être inférieur à 15. Veuillez, s'il vous plaît, confirmer cette information. Avertissement!!! les informations de FRANCOIS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FRANCOIS DIATTA avec une taille de 4 personnes a consommé 5 Tas en Moyen de Mâchoiron Frais qui est relativement élevé comme consommation par rapport à la condition de vie des autres ménages de même taille dans cette zone. Prière de corriger ou de confirmer avec le QG.</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(RIZ 2) qui ne semble pas être un bon nom ou contient des lettres, prière de mettre le vrai nom de la parcelle. La superficie de la parcelle RIZ 2 selon l'exploitant est de 6 Mètre Carré (m^2) qui semble faible ou l'estimation ne semble pas bonne. Prière de corriger. La parcelle RIZ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2 est  et semble exister dans les modalités, prière de prendre attache avec le QG pour plus d'explication afin de la classer bien. </w:t>
        <w:br/>
        <w:t xml:space="preserve">- Avertissement!! La parcelle a comme nom (RIZ 3) qui ne semble pas être un bon nom ou contient des lettres, prière de mettre le vrai nom de la parcelle. La superficie de la parcelle RIZ 3 selon l'exploitant est de 30 Mètre Carré (m^2) qui semble faible ou l'estimation ne semble pas bonne. Prière de corriger. La parcelle RIZ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3 est  et semble exister dans les modalités, prière de prendre attache avec le QG pour plus d'explication afin de la classer bien. </w:t>
        <w:br/>
        <w:t xml:space="preserve">- Avertissement!! La parcelle a comme nom (RIZ 6) qui ne semble pas être un bon nom ou contient des lettres, prière de mettre le vrai nom de la parcelle. La superficie de la parcelle RIZ 6 selon l'exploitant est de 10 Mètre Carré (m^2) qui semble faible ou l'estimation ne semble pas bonne. Prière de corriger. La superficie de la parcelle RIZ 6 selon les mesures GPS est de 203.98 hectare qui semble élevé ou faible, prière de corriger. Le document légal (titre, acte, certificat etc. ) qui affirme votre possession de la parcelle RIZ 6 est  et semble exister dans les modalités, prière de prendre attache avec le QG pour plus d'explication afin de la classer bien. </w:t>
        <w:br/>
        <w:t xml:space="preserve">- Avertissement!! La parcelle a comme nom (Riz 1 A CÔTÉ DE LA ROUTE) qui ne semble pas être un bon nom ou contient des lettres, prière de mettre le vrai nom de la parcelle. La superficie de la parcelle Riz 1 A CÔTÉ DE LA ROUTE selon l'exploitant est de 25 Mètre Carré (m^2) qui semble faible ou l'estimation ne semble pas bonne. Prière de corriger. La superficie de la parcelle Riz 1 A CÔTÉ DE LA ROUTE selon les mesures GPS est de 1133.26 hectare qui semble élevé ou faible, prière de corriger. Le document légal (titre, acte, certificat etc. ) qui affirme votre possession de la parcelle Riz 1 A CÔTÉ DE LA ROUTE est  et semble exister dans les modalités, prière de prendre attache avec le QG pour plus d'explication afin de la classer bien. </w:t>
        <w:br/>
        <w:t xml:space="preserve">- La superficie de la parcelle ARACHIDE selon les mesures GPS est de 8365.42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PATATE selon l'exploitant est de 30 Mètre Carré (m^2) qui semble faible ou l'estimation ne semble pas bonne. Prière de corriger. La superficie de la parcelle PATATE selon les mesures GPS est de 1058.13 hectare qui semble élevé ou faible, prière de corriger. Le document légal (titre, acte, certificat etc. ) qui affirme votre possession de la parcelle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92-26-06-61</w:t>
            </w:r>
          </w:p>
        </w:tc>
        <w:tc>
          <w:tcPr>
            <w:tcW w:type="dxa" w:w="1662"/>
          </w:tcPr>
          <w:p>
            <w:r>
              <w:rPr>
                <w:sz w:val="14"/>
              </w:rPr>
              <w:t>76e9026a77254bd59439f32e4302c168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MATHIAS A DIATTA</w:t>
            </w:r>
          </w:p>
        </w:tc>
        <w:tc>
          <w:tcPr>
            <w:tcW w:type="dxa" w:w="3324"/>
          </w:tcPr>
          <w:p>
            <w:r>
              <w:rPr>
                <w:sz w:val="18"/>
              </w:rPr>
              <w:t>N/A</w:t>
            </w:r>
          </w:p>
        </w:tc>
        <w:tc>
          <w:tcPr>
            <w:tcW w:type="dxa" w:w="3324"/>
          </w:tcPr>
          <w:p>
            <w:r/>
            <w:hyperlink r:id="rId12">
              <w:r>
                <w:rPr>
                  <w:color w:val="0563C1"/>
                  <w:u w:val="single"/>
                </w:rPr>
                <w:t>adroite</w:t>
              </w:r>
            </w:hyperlink>
          </w:p>
        </w:tc>
      </w:tr>
    </w:tbl>
    <w:p/>
    <w:p>
      <w:r>
        <w:rPr>
          <w:b/>
          <w:color w:val="4672C4"/>
          <w:sz w:val="22"/>
        </w:rPr>
        <w:t>&gt;&gt; Section2 - Education</w:t>
      </w:r>
    </w:p>
    <w:p>
      <w:pPr>
        <w:ind w:left="283"/>
      </w:pPr>
      <w:r>
        <w:rPr>
          <w:sz w:val="20"/>
        </w:rPr>
        <w:t xml:space="preserve">- Peu probable! ANNETTE YACINE DIATTA  n'arrive pas  à comprendre un petit texte lu dans une langue locale (s02q03). Veuillez corriger ou donner des explications au QG. </w:t>
        <w:br/>
        <w:t xml:space="preserve">- Peu probable! BERTHILE PASCALINE MANGA  n'arrive pas  à comprendre un petit texte lu dans une langue locale (s02q03). Veuillez corriger ou donner des explications au QG. </w:t>
        <w:br/>
        <w:t xml:space="preserve">- Peu probable! ELISA DIEDHIOU  n'arrive pas  à comprendre un petit texte lu dans une langue locale (s02q03). Veuillez corriger ou donner des explications au QG. Peu probable! ELISA DIEDHIOU  ne sait ni lire, ni écrire, ni comprendre dans aucune des langues  (s02q01,s02q02,s02q03). Veuillez corriger ou donner des explications au QG. </w:t>
        <w:br/>
        <w:t xml:space="preserve">- Peu probable! JEAN CLAUDE DIATTA  n'arrive pas  à comprendre un petit texte lu dans une langue locale (s02q03). Veuillez corriger ou donner des explications au QG. </w:t>
        <w:br/>
        <w:t xml:space="preserve">- Peu probable! LUCIE DIATTA  n'arrive pas  à comprendre un petit texte lu dans une langue locale (s02q03). Veuillez corriger ou donner des explications au QG. </w:t>
        <w:br/>
        <w:t xml:space="preserve">- Peu probable! MATHIAS A DIATTA  n'arrive pas  à comprendre un petit texte lu dans une langue locale (s02q03). Veuillez corriger ou donner des explications au QG. </w:t>
        <w:br/>
        <w:t>- Peu probable! PAUL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Nombre de mois que ELISA DIEDHIOU a exercé dans l'emploi au cours des 12 derniers mois est de 0 mois, veuillez corriger s'il vous plait.Nombre de mois exercé par ELISA DIEDHIOU dans l'emploi au cours des 12 derniers mois semble faible, veuillez corriger s'il vous plait ou comfirmer avec le QG. Attention ! Le nombre de jours que ELISA DIEDHIOU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MATHIAS A DIATTA sur le nombre de mois, jours ou heures de son emploi secondaire sont superieur a celles de son emploi principal , veuillez corriger ou confirmer aupres du QG.</w:t>
      </w:r>
    </w:p>
    <w:p>
      <w:r>
        <w:rPr>
          <w:b/>
          <w:color w:val="4672C4"/>
          <w:sz w:val="22"/>
        </w:rPr>
        <w:t>&gt;&gt; Section10a - Existence entreprise non agricole</w:t>
      </w:r>
    </w:p>
    <w:p>
      <w:pPr>
        <w:ind w:left="283"/>
      </w:pPr>
      <w:r>
        <w:rPr>
          <w:sz w:val="20"/>
        </w:rPr>
        <w:t>- Avertissement!!! Le ménage de MATHIAS A DIATTA a comme taille 7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Des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de fumure appliquée dans la parcelle RIZ est de 100 Kg qui semble élevé ou ne sait pas, prière de fournir d'effort pour estimer la quantité afin de corriger. La superficie de la parcelle RIZ selon les mesures GPS est de 608.15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La quantité de fumure appliquée dans la parcelle RIZ est de 150 Kg qui semble élevé ou ne sait pas, prière de fournir d'effort pour estimer la quantité afin de corriger. La superficie de la parcelle RIZ selon les mesures GPS est de 1616.35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La superficie de la parcelle ARACHIDES selon l'exploitant est de 30 Mètre Carré (m^2) qui semble faible ou l'estimation ne semble pas bonne. Prière de corriger. La quantité de fumure appliquée dans la parcelle ARACHIDES est de 150 Kg qui semble élevé ou ne sait pas, prière de fournir d'effort pour estimer la quantité afin de corriger. La superficie de la parcelle ARACHIDES selon les mesures GPS est de 5434.33 hectare qui semble élevé ou faible, prière de corriger. Le document légal (titre, acte, certificat etc. ) qui affirme votre possession de la parcelle ARACHIDES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12-83-25-01</w:t>
            </w:r>
          </w:p>
        </w:tc>
        <w:tc>
          <w:tcPr>
            <w:tcW w:type="dxa" w:w="1662"/>
          </w:tcPr>
          <w:p>
            <w:r>
              <w:rPr>
                <w:sz w:val="14"/>
              </w:rPr>
              <w:t>232d0b805bf543c89a2049d6ea51f0f5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EMMANUEL DIEDHIOU</w:t>
            </w:r>
          </w:p>
        </w:tc>
        <w:tc>
          <w:tcPr>
            <w:tcW w:type="dxa" w:w="3324"/>
          </w:tcPr>
          <w:p>
            <w:r>
              <w:rPr>
                <w:sz w:val="18"/>
              </w:rPr>
              <w:t>N/A</w:t>
            </w:r>
          </w:p>
        </w:tc>
        <w:tc>
          <w:tcPr>
            <w:tcW w:type="dxa" w:w="3324"/>
          </w:tcPr>
          <w:p>
            <w:r/>
            <w:hyperlink r:id="rId13">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EMMANUEL DIEDHIOU dispose d'un téléphone portable à s01q39, donc la raison évoquée ne peut pas être (ne dispose pas d'appareil). </w:t>
        <w:br/>
        <w:t>- Incoherence! MADELEINE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ALAIN DIEDHIOU  n'arrive pas  à comprendre un petit texte lu dans une langue locale (s02q03). Veuillez corriger ou donner des explications au QG. </w:t>
        <w:br/>
        <w:t xml:space="preserve">- Peu probable! EMMANUEL DIEDHIOU  n'arrive pas  à comprendre un petit texte lu dans une langue locale (s02q03). Veuillez corriger ou donner des explications au QG. Peu probable! EMMANUEL DIEDHIOU  ne sait ni lire, ni écrire, ni comprendre dans aucune des langues  (s02q01,s02q02,s02q03). Veuillez corriger ou donner des explications au QG. </w:t>
        <w:br/>
        <w:t xml:space="preserve">- Peu probable! EMMANUEL DIEDHIOU JUNIOR  n'arrive pas  à comprendre un petit texte lu dans une langue locale (s02q03). Veuillez corriger ou donner des explications au QG. </w:t>
        <w:br/>
        <w:t xml:space="preserve">- Peu probable! ERNESTINE DIEDHIOU  n'arrive pas  à comprendre un petit texte lu dans une langue locale (s02q03). Veuillez corriger ou donner des explications au QG. Le montant des autres depenses pour l'année scolaire de ERNESTINE DIEDHIOU est faible ou élevé. veuillez, s'il vous plait, confirmer ces informations avec le QG ou apporter les corrections nécessaires. </w:t>
        <w:br/>
        <w:t xml:space="preserve">- Peu probable! FATOU DIATTA  n'arrive pas  à comprendre un petit texte lu dans une langue locale (s02q03). Veuillez corriger ou donner des explications au QG. </w:t>
        <w:br/>
        <w:t>- Peu probable! MADELEINE DIATTA  n'arrive pas  à comprendre un petit texte lu dans une langue locale (s02q03). Veuillez corriger ou donner des explications au QG. Peu probable! MADELEINE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ALAIN DIEDHIOU n'a consacré aucune heure pour les travaux cités en s04q01, s04q02, s04q03, s04q04, s04q05, s04q06, s04q07 et s04q08.Prière de regarder pour corriger ou confirmer avec le QG. </w:t>
        <w:br/>
        <w:t>- Avertissement! MADELEINE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ALAIN DIEDHIOU a travaillés par mois semble être inférieur à 15. Veuillez, s'il vous plaît, confirmer cette information. Attention! le nombre d'heure que ALAIN DIEDHIOU a travaillé par jour semble être inferieur à 4, veuillez s'il vous plait confirmer cette information avec le QG. </w:t>
        <w:br/>
        <w:t xml:space="preserve">- Attention ! Le nombre de jours que ERNESTINE DIEDHIOU a travaillés par mois semble être inférieur à 15. Veuillez, s'il vous plaît, confirmer cette information. </w:t>
        <w:br/>
        <w:t xml:space="preserve">- Attention! le nombre d'heure que EMMANUEL DIEDHIOU a travaillé par jour semble être inferieur à 4, veuillez s'il vous plait confirmer cette information avec le QG. </w:t>
        <w:br/>
        <w:t xml:space="preserve">- Incohérence! EMMANUEL DIEDHIOU JUNIOR est agriculteur mais dit avoir bénéficié de congé de maladie, prière de corriger ou de confirmer cette information avec le QG. Nombre de mois exercé par EMMANUEL DIEDHIOU JUNIOR dans l'emploi au cours des 12 derniers mois semble faible, veuillez corriger s'il vous plait ou comfirmer avec le QG. Attention! le nombre d'heure que EMMANUEL DIEDHIOU JUNIOR a travaillé par jour semble être inferieur à 4, veuillez s'il vous plait confirmer cette information avec le QG. </w:t>
        <w:br/>
        <w:t>- Incohérence! FATOU DIATTA est agriculteur mais dit avoir bénéficié de congé de maladie, prière de corriger ou de confirmer cette information avec le QG.  FATOU DIATTA est un agriculteur dans un milieu rural donc il travaille principalement  pour son propre compte ou contribue à une entreprise familiale, prière de regarder la question s04q46.  Incohérence! FATOU DIATTA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FATOU DIATTA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EMMANUEL DIEDHIOU a comme taille 6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EMMANUEL DIEDHIOU ayant travaillé dans la parcelle Parcelles 1 pour la préparation du sol (labour) et des semis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La superficie de la parcelle Parcelles 1 selon les mesures GPS est de 1433.31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quantité d'utilisation d'urée dans la parcelle parcelles 1 est de 75 Kilogramme et semble élevé, prière de corriger. Le nombre de femmes de 15 ans et plus (20) non membre du ménage de EMMANUEL DIEDHIOU ayant travaillé dans la parcelle parcelles 1 pour la préparation du sol (labour) et des semis semble élevé, prière de corriger. Le nombre de femme de 15 ans et plus (20) non membre du ménage de EMMANUEL DIEDHIOU ayant travaillé dans la parcelle parcelles 1 pour la période d'entretien du sol semble élevé, prière de corriger. Le nombre de filles moins de 15 ans (150) non membre du ménage de EMMANUEL DIEDHIOU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170 personnes qui semble faible ou élevé. Merci de corriger. Le salaire total payé de toutes catégories confondues par le ménage EMMANUEL DIEDHIOU pour la main-d'oeuvre non-familiale sur la parcelle parcelles 1 au cours de la campagne pour la période d'entretien du sol (sarclage, etc.) est de 120000 qui semble élevé ou faible. Merci de corriger. Le salaire d'une fille (moins de 15 ans) ayant travaillé sur la parcelle parcelles 1 par jours au moment de la période d'entretien du sol (sarclage, etc.) est de 333.3333 FCFA qui semble faible ou  élevé, prière de corriger. La superficie de la parcelle parcelles 1 selon les mesures GPS est de 4040.81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106.29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143.23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179.08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72-05-67-48</w:t>
            </w:r>
          </w:p>
        </w:tc>
        <w:tc>
          <w:tcPr>
            <w:tcW w:type="dxa" w:w="1662"/>
          </w:tcPr>
          <w:p>
            <w:r>
              <w:rPr>
                <w:sz w:val="14"/>
              </w:rPr>
              <w:t>7d8a3084209549c980d0999231cfee75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SONDY DIEDHIOU</w:t>
            </w:r>
          </w:p>
        </w:tc>
        <w:tc>
          <w:tcPr>
            <w:tcW w:type="dxa" w:w="3324"/>
          </w:tcPr>
          <w:p>
            <w:r>
              <w:rPr>
                <w:sz w:val="18"/>
              </w:rPr>
              <w:t>N/A</w:t>
            </w:r>
          </w:p>
        </w:tc>
        <w:tc>
          <w:tcPr>
            <w:tcW w:type="dxa" w:w="3324"/>
          </w:tcPr>
          <w:p>
            <w:r/>
            <w:hyperlink r:id="rId14">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SONDY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LOUIS MARCELAIN DIATTA  n'arrive pas  à comprendre un petit texte lu dans une langue locale (s02q03). Veuillez corriger ou donner des explications au QG. </w:t>
        <w:br/>
        <w:t xml:space="preserve">- Peu probable! MERYANA BASSENE  n'arrive pas  à comprendre un petit texte lu dans une langue locale (s02q03). Veuillez corriger ou donner des explications au QG. Peu probable! MERYANA BASSENE  ne sait ni lire, ni écrire, ni comprendre dans aucune des langues  (s02q01,s02q02,s02q03). Veuillez corriger ou donner des explications au QG. </w:t>
        <w:br/>
        <w:t>- Peu probable! SONDY DIEDHIOU  n'arrive pas  à comprendre un petit texte lu dans une langue locale (s02q03). Veuillez corriger ou donner des explications au QG. Peu probable! SONDY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SONDY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Nombre de mois exercé par LOUIS MARCELAIN DIATTA dans l'emploi au cours des 12 derniers mois semble faible, veuillez corriger s'il vous plait ou comfirmer avec le QG. </w:t>
        <w:br/>
        <w:t>- Prière de changer la branche d'activité de MERYANA BASSENE, les agriculteurs dont leurs cultures est principalement destiné à la consommation du ménage sont des (Agriculteurs, subsistances) et ceux qui le font avec l'élevage sont des (Agriculteurs et eleveurs, subsistances)</w:t>
        <w:br/>
        <w:t>- Prière de changer la branche d'activité de SONDY DIEDHIOU,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Incohérence!! Dans ce ménage, chaque individus consomme par jour .8333333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SONDY DIEDHIOU a comme taille 3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(parcelles 1 arachide EMAYE) qui ne semble pas être un bon nom ou contient des lettres, prière de mettre le vrai nom de la parcelle. La superficie de la parcelle parcelles 1 arachide EMAYE selon les mesures GPS est de 5420 hectare qui semble élevé ou faible, prière de corriger. Le document légal (titre, acte, certificat etc. ) qui affirme votre possession de la parcelle parcelles 1 arachide EMAYE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(parcelles 1 arachide EMAYE) qui ne semble pas être un bon nom ou contient des lettres, prière de mettre le vrai nom de la parcelle. Le salaire d'un homme de 15ans et plus ayant travaillé sur la parcelle parcelles 1 arachide EMAYE par jours au moment de la période des récoltes est de 166.6667 FCFA qui semble faible ou  élevé, prière de corriger. La superficie de la parcelle parcelles 1 arachide EMAYE selon les mesures GPS est de 713.42 hectare qui semble élevé ou faible, prière de corriger. Le document légal (titre, acte, certificat etc. ) qui affirme votre possession de la parcelle parcelles 1 arachide EMAYE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(parcelles 1 riz) qui ne semble pas être un bon nom ou contient des lettres, prière de mettre le vrai nom de la parcelle. La quantité de fumure appliquée dans la parcelle parcelles 1 riz est de 100 Kg qui semble élevé ou ne sait pas, prière de fournir d'effort pour estimer la quantité afin de corriger. Le salaire d'une femme de 15ans et plus ayant travaillé sur la parcelle parcelles 1 riz par jours au moment de la période de préparation du sol (labour) et des semis est de 333.3333 FCFA qui semble faible ou  élevé, prière de corriger. La superficie de la parcelle parcelles 1 riz selon les mesures GPS est de 3319.43 hectare qui semble élevé ou faible, prière de corriger. Le document légal (titre, acte, certificat etc. ) qui affirme votre possession de la parcelle parcelles 1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44-96-43-15</w:t>
            </w:r>
          </w:p>
        </w:tc>
        <w:tc>
          <w:tcPr>
            <w:tcW w:type="dxa" w:w="1662"/>
          </w:tcPr>
          <w:p>
            <w:r>
              <w:rPr>
                <w:sz w:val="14"/>
              </w:rPr>
              <w:t>a1390117dd4b4bfb8353ae998a1ca86f</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LOUIS DIATTA</w:t>
            </w:r>
          </w:p>
        </w:tc>
        <w:tc>
          <w:tcPr>
            <w:tcW w:type="dxa" w:w="3324"/>
          </w:tcPr>
          <w:p>
            <w:r>
              <w:rPr>
                <w:sz w:val="18"/>
              </w:rPr>
              <w:t>N/A</w:t>
            </w:r>
          </w:p>
        </w:tc>
        <w:tc>
          <w:tcPr>
            <w:tcW w:type="dxa" w:w="3324"/>
          </w:tcPr>
          <w:p>
            <w:r/>
            <w:hyperlink r:id="rId15">
              <w:r>
                <w:rPr>
                  <w:color w:val="0563C1"/>
                  <w:u w:val="single"/>
                </w:rPr>
                <w:t>BOUKITINGHO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JEAN LOUIS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LOUIS DIATTA  n'arrive pas  à comprendre un petit texte lu dans une langue locale (s02q03). Veuillez corriger ou donner des explications au QG. </w:t>
        <w:br/>
        <w:t>- Peu probable! OlGha Diatta  n'arrive pas  à comprendre un petit texte lu dans une langue locale (s02q03). Veuillez corriger ou donner des explications au QG. Peu probable! OlGha Diatta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JEAN LOUIS DIATTA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n’à jamais acheté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JEAN LOUIS DIATTA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manioc selon les mesures GPS est de 172.51 hectare qui semble élevé ou faible, prière de corriger. </w:t>
        <w:br/>
        <w:t xml:space="preserve">- La superficie de la parcelle Parcelle d’arachide selon les mesures GPS est de 6116.16 hectare qui semble élevé ou faible, prière de corriger. </w:t>
        <w:br/>
        <w:t>- Le salaire d'un homme de 15ans et plus ayant travaillé sur la parcelle Parcelle de riz par jours au moment de la période d'entretien du sol (sarclage, etc.) est de 400 FCFA qui semble faible ou  élevé, prière de corriger. La superficie de la parcelle Parcelle de riz selon les mesures GPS est de 1623.86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74-25-50-28</w:t>
            </w:r>
          </w:p>
        </w:tc>
        <w:tc>
          <w:tcPr>
            <w:tcW w:type="dxa" w:w="1662"/>
          </w:tcPr>
          <w:p>
            <w:r>
              <w:rPr>
                <w:sz w:val="14"/>
              </w:rPr>
              <w:t>ad5c5197f85246ee94b1538050aa9ef3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BARTHELEMY DIEDHIOU</w:t>
            </w:r>
          </w:p>
        </w:tc>
        <w:tc>
          <w:tcPr>
            <w:tcW w:type="dxa" w:w="3324"/>
          </w:tcPr>
          <w:p>
            <w:r>
              <w:rPr>
                <w:sz w:val="18"/>
              </w:rPr>
              <w:t>N/A</w:t>
            </w:r>
          </w:p>
        </w:tc>
        <w:tc>
          <w:tcPr>
            <w:tcW w:type="dxa" w:w="3324"/>
          </w:tcPr>
          <w:p>
            <w:r/>
            <w:hyperlink r:id="rId16">
              <w:r>
                <w:rPr>
                  <w:color w:val="0563C1"/>
                  <w:u w:val="single"/>
                </w:rPr>
                <w:t>DIANTENE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MARIE LOUISE DIATTA  manquent, s'il vous plait pouvez-vous fournir d'effort pour avoir ces informations. </w:t>
        <w:br/>
        <w:t>- Les informations sur l'acte de naissance (ni Jours, ni mois et ni années) de  SEYDOU DIEDHIOU  manquent, s'il vous plait pouvez-vous fournir d'effort pour avoir ces informations. Incohérence!! Le nombre d'année (9999) que SEYDOU DIEDHIOU a vécu dans la localité est superieur à son âge (78) ou ne sait pas. Prière de corriger.</w:t>
      </w:r>
    </w:p>
    <w:p>
      <w:r>
        <w:rPr>
          <w:b/>
          <w:color w:val="4672C4"/>
          <w:sz w:val="22"/>
        </w:rPr>
        <w:t>&gt;&gt; Section2 - Education</w:t>
      </w:r>
    </w:p>
    <w:p>
      <w:pPr>
        <w:ind w:left="283"/>
      </w:pPr>
      <w:r>
        <w:rPr>
          <w:sz w:val="20"/>
        </w:rPr>
        <w:t xml:space="preserve">- Peu probable! BARTHELEMY DIEDHIOU  n'arrive pas  à comprendre un petit texte lu dans une langue locale (s02q03). Veuillez corriger ou donner des explications au QG. </w:t>
        <w:br/>
        <w:t xml:space="preserve">- Peu probable! MARIE LOUISE DIATTA  n'arrive pas  à comprendre un petit texte lu dans une langue locale (s02q03). Veuillez corriger ou donner des explications au QG. Peu probable! MARIE LOUISE DIATTA  ne sait ni lire, ni écrire, ni comprendre dans aucune des langues  (s02q01,s02q02,s02q03). Veuillez corriger ou donner des explications au QG. </w:t>
        <w:br/>
        <w:t>- Peu probable! SEYDOU DIEDHIOU  n'arrive pas  à comprendre un petit texte lu dans une langue locale (s02q03). Veuillez corriger ou donner des explications au QG. Peu probable! SEYDOU DIEDHIOU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SEYDOU DIEDHIOU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BARTHELEMY DIEDHIOU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Capitaine frais en Kg (taille unique) est relativement faible par rapport aux autres prix observés dans cette zone. Prière de corriger ou de confirmer avec le QG. Incohérence!! Dans ce ménage, chaque individus consomme par jour 1.119048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des fruits de cajou en alcool (Kadiou)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Avertissement!!! Le prix d'achat (6000) de l'article  Bonbonne de gaz est inférieur aux prix de revente (15000)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ALEM MBAMOLOON) qui ne semble pas être un bon nom ou contient des lettres, prière de mettre le vrai nom du champs. Avertissement!! La parcelle a comme nom (RIZ 1) qui ne semble pas être un bon nom ou contient des lettres, prière de mettre le vrai nom de la parcelle. La quantité de fumure appliquée dans la parcelle RIZ 1 est de 250 Kg qui semble élevé ou ne sait pas, prière de fournir d'effort pour estimer la quantité afin de corriger. La superficie de la parcelle RIZ 1 selon les mesures GPS est de 1479.7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Avertissement!! Le champs a comme nom (CHAMPS 1 ALEM MBAMOLOON) qui ne semble pas être un bon nom ou contient des lettres, prière de mettre le vrai nom du champs. Avertissement!! La parcelle a comme nom (RIZ 2) qui ne semble pas être un bon nom ou contient des lettres, prière de mettre le vrai nom de la parcelle. La quantité de fumure appliquée dans la parcelle RIZ 2 est de 350 Kg qui semble élevé ou ne sait pas, prière de fournir d'effort pour estimer la quantité afin de corriger. Le salaire d'une femme de 15ans et plus ayant travaillé sur la parcelle RIZ 2 par jours au moment de la période d'entretien du sol (sarclage, etc.) est de 166.6667 FCFA qui semble faible ou  élevé, prière de corriger. La superficie de la parcelle RIZ 2 selon les mesures GPS est de 1974.9 hectare qui semble élevé ou faible, prière de corriger. Le document légal (titre, acte, certificat etc. ) qui affirme votre possession de la parcelle RIZ 2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70-06-53-02</w:t>
            </w:r>
          </w:p>
        </w:tc>
        <w:tc>
          <w:tcPr>
            <w:tcW w:type="dxa" w:w="1662"/>
          </w:tcPr>
          <w:p>
            <w:r>
              <w:rPr>
                <w:sz w:val="14"/>
              </w:rPr>
              <w:t>446c6bc5d2ed496b9c8df68726d889a2</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CHRISTINE ATOME SAMBOU</w:t>
            </w:r>
          </w:p>
        </w:tc>
        <w:tc>
          <w:tcPr>
            <w:tcW w:type="dxa" w:w="3324"/>
          </w:tcPr>
          <w:p>
            <w:r>
              <w:rPr>
                <w:sz w:val="18"/>
              </w:rPr>
              <w:t>N/A</w:t>
            </w:r>
          </w:p>
        </w:tc>
        <w:tc>
          <w:tcPr>
            <w:tcW w:type="dxa" w:w="3324"/>
          </w:tcPr>
          <w:p>
            <w:r/>
            <w:hyperlink r:id="rId17">
              <w:r>
                <w:rPr>
                  <w:color w:val="0563C1"/>
                  <w:u w:val="single"/>
                </w:rPr>
                <w:t>DIANTENE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CHRISTINE ATOME SAMBOU  n'arrive pas  à comprendre un petit texte lu dans une langue locale (s02q03). Veuillez corriger ou donner des explications au QG. Peu probable! CHRISTINE ATOME SAMBOU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CHRISTINE ATOME SAMBOU,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CHRISTINE ATOME SAMBOU a travaillés par mois semble être inférieur à 15. Veuillez, s'il vous plaît, confirmer cette information. Avertissement!!! les informations de CHRISTINE ATOME SAMBOU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1.5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Avertissement!! Le champs a comme nom (faro 1) qui ne semble pas être un bon nom ou contient des lettres, prière de mettre le vrai nom du champs. Avertissement!! La parcelle a comme nom (Parcelles 1) qui ne semble pas être un bon nom ou contient des lettres, prière de mettre le vrai nom de la parcelle. Le nombre de jours total de la main-d'oeuvre non-familiale sur cette parcelle Parcelles 1 au cours de la campagne pour la période de préparation du sol (labour) est de 20 jours qui semble faible ou élevé. Merci de corriger. Le salaire total payé de toutes catégories confondues par le ménage CHRISTINE ATOME SAMBOU pour la main-d'oeuvre non-familiale sur la parcelle Parcelles 1 au cours de la campagne pour la période de préparation du sol (labour) et des semis est de 0 qui semble élevé ou faible. Merci de corriger. La parcelle Parcelles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11-23-33-88</w:t>
            </w:r>
          </w:p>
        </w:tc>
        <w:tc>
          <w:tcPr>
            <w:tcW w:type="dxa" w:w="1662"/>
          </w:tcPr>
          <w:p>
            <w:r>
              <w:rPr>
                <w:sz w:val="14"/>
              </w:rPr>
              <w:t>8b184e9fec694f74882a22a4f08d5ead</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CLEMENT BASSENE</w:t>
            </w:r>
          </w:p>
        </w:tc>
        <w:tc>
          <w:tcPr>
            <w:tcW w:type="dxa" w:w="3324"/>
          </w:tcPr>
          <w:p>
            <w:r>
              <w:rPr>
                <w:sz w:val="18"/>
              </w:rPr>
              <w:t>N/A</w:t>
            </w:r>
          </w:p>
        </w:tc>
        <w:tc>
          <w:tcPr>
            <w:tcW w:type="dxa" w:w="3324"/>
          </w:tcPr>
          <w:p>
            <w:r/>
            <w:hyperlink r:id="rId17">
              <w:r>
                <w:rPr>
                  <w:color w:val="0563C1"/>
                  <w:u w:val="single"/>
                </w:rPr>
                <w:t>DIANTENE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CAROLINE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CAROLINE DIEDHIOU  n'arrive pas  à comprendre un petit texte lu dans une langue locale (s02q03). Veuillez corriger ou donner des explications au QG. </w:t>
        <w:br/>
        <w:t xml:space="preserve">- Peu probable! CECILE EVA DIEDHIOU  n'arrive pas  à comprendre un petit texte lu dans une langue locale (s02q03). Veuillez corriger ou donner des explications au QG. </w:t>
        <w:br/>
        <w:t>- Peu probable! CLEMENT BASSENE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CAROLINE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Nombre de mois exercé par CECILE EVA DIEDHIOU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CLEMENT BASSENE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CLEMENT BASSENE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CLEMENT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(faro1) qui ne semble pas être un bon nom ou contient des lettres, prière de mettre le vrai nom du champs. Avertissement!! La parcelle a comme nom (parcelle6) qui ne semble pas être un bon nom ou contient des lettres, prière de mettre le vrai nom de la parcelle. Le nombre de femmes de 15 ans et plus (20) non membre du ménage de CLEMENT BASSENE ayant travaillé dans la parcelle parcelle6 pour la préparation du sol (labour) et des semis semble élevé, prière de corriger. Le nombre de femme de 15 ans et plus (20) non membre du ménage de CLEMENT BASSENE ayant travaillé dans la parcelle parcelle6 pour la période d'entretien du sol semble élevé, prière de corriger. Le nombre de personnes toutes catégories confondues des main-d'oeuvre non-familiale sur la parcelle parcelle6 au cours de la campagne pour la période de préparation du sol (labour) et des semis est de 20 personnes qui semble faible ou élevé. Merci de corriger. Le nombre de personnes toutes catégories confondues des main-d'oeuvre non-familiale sur la parcelle parcelle6 au cours de la campagne pour la période d'entretien du sol (sarclage, etc.) est de 20 personnes qui semble faible ou élevé. Merci de corriger. La superficie de la parcelle parcelle6 selon les mesures GPS est de 2145.44 hectare qui semble élevé ou faible, prière de corriger. Le document légal (titre, acte, certificat etc. ) qui affirme votre possession de la parcelle parcelle6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quantité de fumure appliquée dans la parcelle parcelles 1 est de 100 Kg qui semble élevé ou ne sait pas, prière de fournir d'effort pour estimer la quantité afin de corriger.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La superficie de la parcelle parcelles 1 selon les mesures GPS est de 1524.88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2879.78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2972.35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femme de 15 ans et plus (20) non membre du ménage de CLEMENT BASSENE ayant travaillé dans la parcelle parcelles 1 pour la pour la période des récoltes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Le nombre de personnes toutes catégories confondues des main-d'oeuvre non-familiale sur la parcelle parcelles 1 au cours de la campagne pour la période des récoltes est de 20 personnes qui semble faible ou élevé. Merci de corriger. La superficie de la parcelle parcelles 1 selon les mesures GPS est de 262.66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La superficie de la parcelle parcelles 1 selon les mesures GPS est de 1311.43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 </w:t>
        <w:br/>
        <w:t>- Avertissement!! Le champs a comme nom (faro1) qui ne semble pas être un bon nom ou contient des lettres, prière de mettre le vrai nom du champs. Avertissement!! La parcelle a comme nom (parcelles 7) qui ne semble pas être un bon nom ou contient des lettres, prière de mettre le vrai nom de la parcelle. La quantité de fumure appliquée dans la parcelle parcelles 7 est de 100 Kg qui semble élevé ou ne sait pas, prière de fournir d'effort pour estimer la quantité afin de corriger. Le nombre de femmes de 15 ans et plus (20) non membre du ménage de CLEMENT BASSENE ayant travaillé dans la parcelle parcelles 7 pour la préparation du sol (labour) et des semis semble élevé, prière de corriger. Le nombre de femme de 15 ans et plus (20) non membre du ménage de CLEMENT BASSENE ayant travaillé dans la parcelle parcelles 7 pour la période d'entretien du sol semble élevé, prière de corriger. Le nombre de personnes toutes catégories confondues des main-d'oeuvre non-familiale sur la parcelle parcelles 7 au cours de la campagne pour la période de préparation du sol (labour) et des semis est de 20 personnes qui semble faible ou élevé. Merci de corriger. Le nombre de personnes toutes catégories confondues des main-d'oeuvre non-familiale sur la parcelle parcelles 7 au cours de la campagne pour la période d'entretien du sol (sarclage, etc.) est de 20 personnes qui semble faible ou élevé. Merci de corriger. La superficie de la parcelle parcelles 7 selon les mesures GPS est de 2281.12 hectare qui semble élevé ou faible, prière de corriger. Le document légal (titre, acte, certificat etc. ) qui affirme votre possession de la parcelle parcelles 7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62-88-86-17</w:t>
            </w:r>
          </w:p>
        </w:tc>
        <w:tc>
          <w:tcPr>
            <w:tcW w:type="dxa" w:w="1662"/>
          </w:tcPr>
          <w:p>
            <w:r>
              <w:rPr>
                <w:sz w:val="14"/>
              </w:rPr>
              <w:t>ad90ba1a86e4435f87f123aed1a2e3cd</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BERTRAND DIATTA</w:t>
            </w:r>
          </w:p>
        </w:tc>
        <w:tc>
          <w:tcPr>
            <w:tcW w:type="dxa" w:w="3324"/>
          </w:tcPr>
          <w:p>
            <w:r>
              <w:rPr>
                <w:sz w:val="18"/>
              </w:rPr>
              <w:t>N/A</w:t>
            </w:r>
          </w:p>
        </w:tc>
        <w:tc>
          <w:tcPr>
            <w:tcW w:type="dxa" w:w="3324"/>
          </w:tcPr>
          <w:p>
            <w:r/>
            <w:hyperlink r:id="rId18">
              <w:r>
                <w:rPr>
                  <w:color w:val="0563C1"/>
                  <w:u w:val="single"/>
                </w:rPr>
                <w:t>DIANTENE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Bertrand Diatta dispose d'un téléphone portable à s01q39, donc la raison évoquée ne peut pas être (ne dispose pas d'appareil). </w:t>
        <w:br/>
        <w:t xml:space="preserve">- Incoherence! Estela Diatta dispose d'un téléphone portable à s01q39, donc la raison évoquée ne peut pas être (ne dispose pas d'appareil). </w:t>
        <w:br/>
        <w:t>- Prière de renseigner le sexe ou le lien de parenté de  Bacary Mane  merci. Les données sur les niveaux d'études, les fonctions et les caracteristiques sociodemographiques du père biologique de Bacary Mane manquent. Veuillez les renseigner. Les données sur les niveaux d'études, les fonctions et les caracteristiques sociodemographiques de la mère biologique de  Bacary Mane  manquent.</w:t>
      </w:r>
    </w:p>
    <w:p>
      <w:r>
        <w:rPr>
          <w:b/>
          <w:color w:val="4672C4"/>
          <w:sz w:val="22"/>
        </w:rPr>
        <w:t>&gt;&gt; Section2 - Education</w:t>
      </w:r>
    </w:p>
    <w:p>
      <w:pPr>
        <w:ind w:left="283"/>
      </w:pPr>
      <w:r>
        <w:rPr>
          <w:sz w:val="20"/>
        </w:rPr>
        <w:t xml:space="preserve">- Peu probable! Bertrand Diatta  n'arrive pas  à comprendre un petit texte lu dans une langue locale (s02q03). Veuillez corriger ou donner des explications au QG. </w:t>
        <w:br/>
        <w:t xml:space="preserve">- Peu probable! Estela Diatta  n'arrive pas  à comprendre un petit texte lu dans une langue locale (s02q03). Veuillez corriger ou donner des explications au QG. </w:t>
        <w:br/>
        <w:t xml:space="preserve">- Peu probable! Ndeye Diatta  n'arrive pas  à comprendre un petit texte lu dans une langue locale (s02q03). Veuillez corriger ou donner des explications au QG. Incohérence ! Ndeye Diatta est âgé de 12 ans et fréquente le fondamental 2, tandis qu'il a débuté l'école à l'âge de 7 ans. Veuillez vérifier les informations renseignées aux questions s02q15, s02q08 ainsi que l'âge de l'individu, et corriger l'incohérence. Attention ! Le frais de scolarité (5000 Fcfa) de Ndeye Diatta en 2ème année de Secondaire 1 (Moyen) Général est relativement élevé par rapport aux autres frais de scolarités observés dans cette zone. Prière de corriger ou de confirmer avec le QG. </w:t>
        <w:br/>
        <w:t xml:space="preserve">- Peu probable! Oulimata Diatta  n'arrive pas  à comprendre un petit texte lu dans une langue locale (s02q03). Veuillez corriger ou donner des explications au QG. </w:t>
        <w:br/>
        <w:t>- Peu probable! Zahra Diatta  n'arrive pas  à comprendre un petit texte lu dans une langue locale (s02q03). Veuillez corriger ou donner des explications au QG. Attention ! Le frais de scolarité (5000 Fcfa) de Zahra Diatta en 2ème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La section n'est pas renseignée pour Bacary Mane, prière de la renseigner.</w:t>
      </w:r>
    </w:p>
    <w:p>
      <w:r>
        <w:rPr>
          <w:b/>
          <w:color w:val="4672C4"/>
          <w:sz w:val="22"/>
        </w:rPr>
        <w:t>&gt;&gt; Section4b - Emploi - Activite principale</w:t>
      </w:r>
    </w:p>
    <w:p>
      <w:pPr>
        <w:ind w:left="283"/>
      </w:pPr>
      <w:r>
        <w:rPr>
          <w:sz w:val="20"/>
        </w:rPr>
        <w:t>- || Attention ! Le nombre de jours que Zahra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46.93543 Kg  de cereale; Prière de revoir les quantités prises de ces produits. Attention ! Le prix unitaire d'achat (330 Fcfa) de Riz local Gambiaka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BERTRAND DIATTA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sanitaire que le ménage utilise est Chez les voisins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d'homme de 15 ans et plus (24) non membre du ménage de BERTRAND DIATTA ayant travaillé dans la parcelle parcelles de riz paddy pour la période d'entretien du sol semble élevé, prière de corriger. Le nombre de femme de 15 ans et plus (26) non membre du ménage de BERTRAND DIATTA ayant travaillé dans la parcelle parcelles de riz paddy pour la pour la période des récoltes semble élevé, prière de corriger. Le nombre de personnes toutes catégories confondues des main-d'oeuvre non-familiale sur la parcelle parcelles de riz paddy au cours de la campagne pour la période d'entretien du sol (sarclage, etc.) est de 24 personnes qui semble faible ou élevé. Merci de corriger. Le nombre de personnes toutes catégories confondues des main-d'oeuvre non-familiale sur la parcelle parcelles de riz paddy au cours de la campagne pour la période des récoltes est de 26 personnes qui semble faible ou élevé. Merci de corriger. La superficie de la parcelle parcelles de riz paddy selon les mesures GPS est de 725.36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97-62-09-03</w:t>
            </w:r>
          </w:p>
        </w:tc>
        <w:tc>
          <w:tcPr>
            <w:tcW w:type="dxa" w:w="1662"/>
          </w:tcPr>
          <w:p>
            <w:r>
              <w:rPr>
                <w:sz w:val="14"/>
              </w:rPr>
              <w:t>3b3ed41f8fcb438aab7e531e09939d8a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BAÎLO KANTE</w:t>
            </w:r>
          </w:p>
        </w:tc>
        <w:tc>
          <w:tcPr>
            <w:tcW w:type="dxa" w:w="3324"/>
          </w:tcPr>
          <w:p>
            <w:r>
              <w:rPr>
                <w:sz w:val="18"/>
              </w:rPr>
              <w:t>N/A</w:t>
            </w:r>
          </w:p>
        </w:tc>
        <w:tc>
          <w:tcPr>
            <w:tcW w:type="dxa" w:w="3324"/>
          </w:tcPr>
          <w:p>
            <w:r/>
            <w:hyperlink r:id="rId19">
              <w:r>
                <w:rPr>
                  <w:color w:val="0563C1"/>
                  <w:u w:val="single"/>
                </w:rPr>
                <w:t>boutique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Bailo Kante dispose d'un téléphone portable à s01q39, donc la raison évoquée ne peut pas être (ne dispose pas d'appareil). </w:t>
        <w:br/>
        <w:t>- Le chef de ménage ou le/la Conjoint ( e ) ( Aminata Sidibe ) est visiteur, veuillez  corriger cette incoherence (question 1.12 et 1.13) merci.</w:t>
      </w:r>
    </w:p>
    <w:p>
      <w:r>
        <w:rPr>
          <w:b/>
          <w:color w:val="4672C4"/>
          <w:sz w:val="22"/>
        </w:rPr>
        <w:t>&gt;&gt; Section4a - Emploi</w:t>
      </w:r>
    </w:p>
    <w:p>
      <w:pPr>
        <w:ind w:left="283"/>
      </w:pPr>
      <w:r>
        <w:rPr>
          <w:sz w:val="20"/>
        </w:rPr>
        <w:t>- Avertissement! Nombre d'heure que Aliou Bailo Kante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ALIOU BAÎLO KANTE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47966633333332,-16.59149215" TargetMode="External"/><Relationship Id="rId10" Type="http://schemas.openxmlformats.org/officeDocument/2006/relationships/hyperlink" Target="https://www.google.com/maps?q=12.44903761,-16.59060463" TargetMode="External"/><Relationship Id="rId11" Type="http://schemas.openxmlformats.org/officeDocument/2006/relationships/hyperlink" Target="https://www.google.com/maps?q=12.44515102,-16.58676571" TargetMode="External"/><Relationship Id="rId12" Type="http://schemas.openxmlformats.org/officeDocument/2006/relationships/hyperlink" Target="https://www.google.com/maps?q=12.44712905,-16.58673164" TargetMode="External"/><Relationship Id="rId13" Type="http://schemas.openxmlformats.org/officeDocument/2006/relationships/hyperlink" Target="https://www.google.com/maps?q=12.4438548,-16.600212" TargetMode="External"/><Relationship Id="rId14" Type="http://schemas.openxmlformats.org/officeDocument/2006/relationships/hyperlink" Target="https://www.google.com/maps?q=12.446447599999999,-16.587713983333334" TargetMode="External"/><Relationship Id="rId15" Type="http://schemas.openxmlformats.org/officeDocument/2006/relationships/hyperlink" Target="https://www.google.com/maps?q=12.4414309,-16.590734983333334" TargetMode="External"/><Relationship Id="rId16" Type="http://schemas.openxmlformats.org/officeDocument/2006/relationships/hyperlink" Target="https://www.google.com/maps?q=12.46969287,-16.62077085" TargetMode="External"/><Relationship Id="rId17" Type="http://schemas.openxmlformats.org/officeDocument/2006/relationships/hyperlink" Target="https://www.google.com/maps?q=12.5241161,-16.6293145" TargetMode="External"/><Relationship Id="rId18" Type="http://schemas.openxmlformats.org/officeDocument/2006/relationships/hyperlink" Target="https://www.google.com/maps?q=12.471326199999998,-16.6209925" TargetMode="External"/><Relationship Id="rId19" Type="http://schemas.openxmlformats.org/officeDocument/2006/relationships/hyperlink" Target="https://www.google.com/maps?q=12.473518316666665,-16.6199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