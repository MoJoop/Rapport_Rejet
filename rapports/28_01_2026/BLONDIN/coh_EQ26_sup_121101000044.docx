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EQ26_sup</w:t>
        <w:br/>
        <w:t>Grappe: 121101000044</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Section2</w:t>
            </w:r>
          </w:p>
        </w:tc>
        <w:tc>
          <w:tcPr>
            <w:tcW w:type="dxa" w:w="3324"/>
          </w:tcPr>
          <w:p>
            <w:r>
              <w:t>Education</w:t>
            </w:r>
          </w:p>
        </w:tc>
        <w:tc>
          <w:tcPr>
            <w:tcW w:type="dxa" w:w="3324"/>
          </w:tcPr>
          <w:p>
            <w:r>
              <w:t>8</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Section4a</w:t>
            </w:r>
          </w:p>
        </w:tc>
        <w:tc>
          <w:tcPr>
            <w:tcW w:type="dxa" w:w="3324"/>
          </w:tcPr>
          <w:p>
            <w:r>
              <w:t>Emploi</w:t>
            </w:r>
          </w:p>
        </w:tc>
        <w:tc>
          <w:tcPr>
            <w:tcW w:type="dxa" w:w="3324"/>
          </w:tcPr>
          <w:p>
            <w:r>
              <w:t>6</w:t>
            </w:r>
          </w:p>
        </w:tc>
      </w:tr>
      <w:tr>
        <w:tc>
          <w:tcPr>
            <w:tcW w:type="dxa" w:w="3324"/>
          </w:tcPr>
          <w:p>
            <w:r>
              <w:t>Section7a1</w:t>
            </w:r>
          </w:p>
        </w:tc>
        <w:tc>
          <w:tcPr>
            <w:tcW w:type="dxa" w:w="3324"/>
          </w:tcPr>
          <w:p>
            <w:r>
              <w:t>Repas pris a l'exterieur du menage</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Section7a2</w:t>
            </w:r>
          </w:p>
        </w:tc>
        <w:tc>
          <w:tcPr>
            <w:tcW w:type="dxa" w:w="3324"/>
          </w:tcPr>
          <w:p>
            <w:r>
              <w:t>Repas pris a l'exterieur du menage</w:t>
            </w:r>
          </w:p>
        </w:tc>
        <w:tc>
          <w:tcPr>
            <w:tcW w:type="dxa" w:w="3324"/>
          </w:tcPr>
          <w:p>
            <w:r>
              <w:t>5</w:t>
            </w:r>
          </w:p>
        </w:tc>
      </w:tr>
      <w:tr>
        <w:tc>
          <w:tcPr>
            <w:tcW w:type="dxa" w:w="3324"/>
          </w:tcPr>
          <w:p>
            <w:r>
              <w:t>Section7b</w:t>
            </w:r>
          </w:p>
        </w:tc>
        <w:tc>
          <w:tcPr>
            <w:tcW w:type="dxa" w:w="3324"/>
          </w:tcPr>
          <w:p>
            <w:r>
              <w:t>Consommation alimentaire - 7 jours</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50-91-47-81</w:t>
            </w:r>
          </w:p>
        </w:tc>
        <w:tc>
          <w:tcPr>
            <w:tcW w:type="dxa" w:w="1662"/>
          </w:tcPr>
          <w:p>
            <w:r>
              <w:rPr>
                <w:sz w:val="14"/>
              </w:rPr>
              <w:t>5ca1e3b3b5034ab69faaef5856ea2bfa</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AMINATA DAF</w:t>
            </w:r>
          </w:p>
        </w:tc>
        <w:tc>
          <w:tcPr>
            <w:tcW w:type="dxa" w:w="3324"/>
          </w:tcPr>
          <w:p>
            <w:r>
              <w:rPr>
                <w:sz w:val="18"/>
              </w:rPr>
              <w:t>N/A</w:t>
            </w:r>
          </w:p>
        </w:tc>
        <w:tc>
          <w:tcPr>
            <w:tcW w:type="dxa" w:w="3324"/>
          </w:tcPr>
          <w:p>
            <w:r/>
            <w:hyperlink r:id="rId9">
              <w:r>
                <w:rPr>
                  <w:color w:val="0563C1"/>
                  <w:u w:val="single"/>
                </w:rPr>
                <w:t>PEYE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Attention ! Le montant (6000 Fcfa) dépensé ou reçu en cadeau pour les recharges internet ou de forfaits de données mobiles(hors appels vocaux), aucours des 30 derniers jours de  Seydou Camara est relativement élevé par rapport aux autres montants depansés observés dans cette zone. Prière de corriger ou de confirmer avec le QG. </w:t>
        <w:br/>
        <w:t xml:space="preserve">- Incoherence! Aminata Daf dispose d'un téléphone portable à s01q39, donc la raison évoquée ne peut pas être (ne dispose pas d'appareil). </w:t>
        <w:br/>
        <w:t>- Incoherence! Fatou Camara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Aminata Daf  n'arrive pas  à comprendre un petit texte lu dans une langue locale (s02q03). Veuillez corriger ou donner des explications au QG. </w:t>
        <w:br/>
        <w:t xml:space="preserve">- Peu probable! Cheikh Tidiane Gueye  n'arrive pas  à comprendre un petit texte lu dans une langue locale (s02q03). Veuillez corriger ou donner des explications au QG. Avertissement!!! L'âge de Cheikh Tidiane Gueye avec son niveau d'étude (Fondamental 2) semble incoherent, veuillez confirmer cette information avec le QG ou corriger l'incohérence. Le montant des autres depenses pour l'année scolaire de Cheikh Tidiane Gueye est faible ou élevé. veuillez, s'il vous plait, confirmer ces informations avec le QG ou apporter les corrections nécessaires. </w:t>
        <w:br/>
        <w:t xml:space="preserve">- Peu probable! Daba Toure  n'arrive pas  à comprendre un petit texte lu dans une langue locale (s02q03). Veuillez corriger ou donner des explications au QG. Le montant des autres depenses pour l'année scolaire de Daba Toure est faible ou élevé. veuillez, s'il vous plait, confirmer ces informations avec le QG ou apporter les corrections nécessaires. </w:t>
        <w:br/>
        <w:t xml:space="preserve">- Peu probable! Fatou Camara  n'arrive pas  à comprendre un petit texte lu dans une langue locale (s02q03). Veuillez corriger ou donner des explications au QG. </w:t>
        <w:br/>
        <w:t xml:space="preserve">- Peu probable! Mamadou Sakho  n'arrive pas  à comprendre un petit texte lu dans une langue locale (s02q03). Veuillez corriger ou donner des explications au QG. Avertissement!! Mamadou Sakho qui sait écrire en français doit pouvoir lire en français. </w:t>
        <w:br/>
        <w:t xml:space="preserve">- Peu probable! Oumou Gaye  n'arrive pas  à comprendre un petit texte lu dans une langue locale (s02q03). Veuillez corriger ou donner des explications au QG. Le montant des autres depenses pour l'année scolaire de Oumou Gaye est faible ou élevé. veuillez, s'il vous plait, confirmer ces informations avec le QG ou apporter les corrections nécessaires. </w:t>
        <w:br/>
        <w:t xml:space="preserve">- Peu probable! Rougui Camara  n'arrive pas  à comprendre un petit texte lu dans une langue locale (s02q03). Veuillez corriger ou donner des explications au QG. Avertissement!! Rougui Camara qui sait écrire en français doit pouvoir lire en français. </w:t>
        <w:br/>
        <w:t xml:space="preserve">- Peu probable! Seydou Camara  n'arrive pas  à comprendre un petit texte lu dans une langue locale (s02q03). Veuillez corriger ou donner des explications au QG. </w:t>
        <w:br/>
        <w:t>- Peu probable! Sofietou Mangane  n'arrive pas  à comprendre un petit texte lu dans une langue locale (s02q03). Veuillez corriger ou donner des explications au QG. Le montant des frais de transport pour l'année scolaire de Sofietou Mangane est faible ou élevé. veuillez, s'il vous plait, confirmer ces informations avec le QG ou apporter les corrections nécessaires. Le montant des autres depenses pour l'année scolaire de Sofietou Mangane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Daba Toure est trop jeune mais il a plus de 15 ans, prière de corriger ou confirmer. </w:t>
        <w:br/>
        <w:t xml:space="preserve">- Avertissement! Généralement les jeunes hommes (10 à 25ans) font des travaux ménager soit apprendre les enfants à reviser leurs léçons ou d'autres cours, Cheikh Tidiane Gueye n'a consacré aucune heure pour les travaux cités en s04q01, s04q02, s04q03, s04q04, s04q05, s04q06, s04q07 et s04q08.Prière de regarder pour corriger ou confirmer avec le QG. Incoherent! Cheikh Tidiane Gueye est (Ménagère) de la 4.21 et Cheikh Tidiane Gueye est un homme, prière de corriger. </w:t>
        <w:br/>
        <w:t xml:space="preserve">- Avertissement! Généralement les jeunes hommes (10 à 25ans) font des travaux ménager soit apprendre les enfants à reviser leurs léçons ou d'autres cours, Mamadou Sakho n'a consacré aucune heure pour les travaux cités en s04q01, s04q02, s04q03, s04q04, s04q05, s04q06, s04q07 et s04q08.Prière de regarder pour corriger ou confirmer avec le QG. Incoherent! Mamadou Sakho est (Ménagère) de la 4.21 et Mamadou Sakho est un homme, prière de corriger. </w:t>
        <w:br/>
        <w:t xml:space="preserve">- Avertissement! Oumou Gaye est trop jeune mais il a plus de 15 ans, prière de corriger ou confirmer. </w:t>
        <w:br/>
        <w:t>- Avertissement! Sofietou Mangane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Avertissement! Nombre de mois que Fatou Camara a exercé dans l'emploi au cours des 12 derniers mois est de 0 mois, veuillez corriger s'il vous plait.Nombre de mois exercé par Fatou Camara dans l'emploi au cours des 12 derniers mois semble faible, veuillez corriger s'il vous plait ou comfirmer avec le QG. Attention! le nombre d'heure que Fatou Camara a travaillé par jour semble être inferieur à 4, veuillez s'il vous plait confirmer cette information avec le QG. Avertissement!!! Fatou Camara enquêté dans l'emploi principale n'a pas declaré son salaire prière de fournir plus d'effort pour lui demander son salire, vous pouvez utiliser des stratégies pour faire une estimation ou demander des conseils au QG. Avertissement!!! Fatou Camara enquêté dans l'emploi principale n'a pas declaré son revenu prière de fournir plus d'effort pour lui demander son revenu, vous pouvez utiliser des stratégies pour faire une estimation ou demander des conseils au QG. </w:t>
        <w:br/>
        <w:t>- Avertissement!! Seydou Camara travaille dans le commerce, Esthéticiens, coiffeurs, cuisinier etc... dit avoir bénéficié de congé payer ou des congés de maladie, prière de confirmer avec le QG ou corriger ces informations.Avertissement!!! Seydou Camara enquêté dans l'emploi principale n'a pas declaré son salaire prière de fournir plus d'effort pour lui demander son salire, vous pouvez utiliser des stratégies pour faire une estimation ou demander des conseils au QG. Avertissement!!! Seydou Camara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Section9e - Depenses non-alimentaires - 6 mois</w:t>
      </w:r>
    </w:p>
    <w:p>
      <w:pPr>
        <w:ind w:left="283"/>
      </w:pPr>
      <w:r>
        <w:rPr>
          <w:sz w:val="20"/>
        </w:rPr>
        <w:t xml:space="preserve">- Peu plausible! le montant de la dépense pour Ampoules électriques pour le logement semble élevé. Veuillez, s'il vous plaît, confirmer cette information avec le QG ou la corriger. </w:t>
        <w:b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Droit d'entrée (achat d'un ticket) à des manifestations sportives semble élevé. Veuillez, s'il vous plaît, confirmer cette information avec le QG ou la corriger. </w:t>
        <w:b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Transport inter-localité par voitures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vente de jus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Cette entreprise vente de jus dit avoir obtenu une valeur sur les marchandises vendu en etat et les marchandises vendu après transformation. L'entreprise vente de jus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xml:space="preserve">- Avertissement!! La question s12q04 n'a pas été renseigner pour l'article: Appareil TV, prière de renseigner. </w:t>
        <w:br/>
        <w:t xml:space="preserve">- Avertissement!! La question s12q04 n'a pas été renseigner pour l'article: Armoires et autres meubles, prière de renseigner. </w:t>
        <w:br/>
        <w:t xml:space="preserve">- Avertissement!! La question s12q04 n'a pas été renseigner pour l'article: Bonbonne de gaz, prière de renseigner. </w:t>
        <w:br/>
        <w:t xml:space="preserve">- Avertissement!! La question s12q04 n'a pas été renseigner pour l'article: Fer à repasser à charbon,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xml:space="preserve">- Avertissement!! La question s12q04 n'a pas été renseigner pour l'article: Réfrigérateur, prière de renseigner. </w:t>
        <w:br/>
        <w:t xml:space="preserve">- Avertissement!! La question s12q04 n'a pas été renseigner pour l'article: Téléphone portable, prière de renseigner. </w:t>
        <w:br/>
        <w:t>- Avertissement!! La question s12q04 n'a pas été renseigner pour l'article: Ventilateur sur pied, prière de renseigner.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AMINATA DAF n'est pas renseigné, prière de renseigner.</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51-88-53-09</w:t>
            </w:r>
          </w:p>
        </w:tc>
        <w:tc>
          <w:tcPr>
            <w:tcW w:type="dxa" w:w="1662"/>
          </w:tcPr>
          <w:p>
            <w:r>
              <w:rPr>
                <w:sz w:val="14"/>
              </w:rPr>
              <w:t>c0abe1191dcd4977a75bc9895c186d55</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 DIA</w:t>
            </w:r>
          </w:p>
        </w:tc>
        <w:tc>
          <w:tcPr>
            <w:tcW w:type="dxa" w:w="3324"/>
          </w:tcPr>
          <w:p>
            <w:r>
              <w:rPr>
                <w:sz w:val="18"/>
              </w:rPr>
              <w:t>N/A</w:t>
            </w:r>
          </w:p>
        </w:tc>
        <w:tc>
          <w:tcPr>
            <w:tcW w:type="dxa" w:w="3324"/>
          </w:tcPr>
          <w:p>
            <w:r/>
            <w:hyperlink r:id="rId10">
              <w:r>
                <w:rPr>
                  <w:color w:val="0563C1"/>
                  <w:u w:val="single"/>
                </w:rPr>
                <w:t>peye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Le montant (6000 Fcfa) dépensé ou reçu en cadeau pour les recharges internet ou de forfaits de données mobiles(hors appels vocaux), aucours des 30 derniers jours de  Ali Dia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 Dia  n'arrive pas  à comprendre un petit texte lu dans une langue locale (s02q03). Veuillez corriger ou donner des explications au QG. Avertissement!! Abdou Dia qui sait écrire en français doit pouvoir lire en français. </w:t>
        <w:br/>
        <w:t xml:space="preserve">- Peu probable! Abdou ndogal Dia  n'arrive pas  à comprendre un petit texte lu dans une langue locale (s02q03). Veuillez corriger ou donner des explications au QG. Avertissement!! Abdou ndogal Dia qui sait écrire en français doit pouvoir lire en français. </w:t>
        <w:br/>
        <w:t xml:space="preserve">- Peu probable! Ada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 Dia et corriger ou confirmer avec le QG. Le montant des autres depenses pour l'année scolaire de Ada Dia est faible ou élevé. veuillez, s'il vous plait, confirmer ces informations avec le QG ou apporter les corrections nécessaires. Montant de bourse de Ada Dia à vérifier. Attention ! Le frais de scolarité (15000 Fcfa) de Ada Dia en 3ème année de Primaire est relativement élevé par rapport aux autres frais de scolarités observés dans cette zone. Prière de corriger ou de confirmer avec le QG. </w:t>
        <w:br/>
        <w:t xml:space="preserve">- Peu probable! Ali Dia  n'arrive pas  à comprendre un petit texte lu dans une langue locale (s02q03). Veuillez corriger ou donner des explications au QG. Avertissement!! Ali Dia qui sait écrire en français doit pouvoir lire en français. </w:t>
        <w:br/>
        <w:t xml:space="preserve">- Peu probable! Aliou Cisse  n'arrive pas  à comprendre un petit texte lu dans une langue locale (s02q03). Veuillez corriger ou donner des explications au QG. Avertissement!! Aliou Cisse qui sait écrire en français doit pouvoir lire en français. </w:t>
        <w:br/>
        <w:t xml:space="preserve">- Peu probable! Assane Dia  n'arrive pas  à comprendre un petit texte lu dans une langue locale (s02q03). Veuillez corriger ou donner des explications au QG. Avertissement!! Assane Dia qui sait écrire en français doit pouvoir lire en français. </w:t>
        <w:br/>
        <w:t xml:space="preserve">- Peu probable! Cheikh Ngom  n'arrive pas  à comprendre un petit texte lu dans une langue locale (s02q03). Veuillez corriger ou donner des explications au QG. Avertissement!! Cheikh Ngom qui sait écrire en français doit pouvoir lire en français. </w:t>
        <w:br/>
        <w:t xml:space="preserve">- Peu probable! Coumba Dia  n'arrive pas  à comprendre un petit texte lu dans une langue locale (s02q03). Veuillez corriger ou donner des explications au QG. Avertissement!! Coumba Dia qui sait écrire en français doit pouvoir lire en français. </w:t>
        <w:br/>
        <w:t xml:space="preserve">- Peu probable! Nafi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Nafi Dia et corriger ou confirmer avec le QG. Le montant des autres depenses pour l'année scolaire de Nafi Dia est faible ou élevé. veuillez, s'il vous plait, confirmer ces informations avec le QG ou apporter les corrections nécessaires. </w:t>
        <w:br/>
        <w:t xml:space="preserve">- Peu probable! Ndey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 Dia et corriger ou confirmer avec le QG. Le montant des autres depenses pour l'année scolaire de Ndey Dia est faible ou élevé. veuillez, s'il vous plait, confirmer ces informations avec le QG ou apporter les corrections nécessaires. </w:t>
        <w:br/>
        <w:t xml:space="preserve">- Peu probable! Ndeye Dia  n'arrive pas  à comprendre un petit texte lu dans une langue locale (s02q03). Veuillez corriger ou donner des explications au QG. Avertissement!! Ndeye Dia qui sait écrire en français doit pouvoir lire en français. </w:t>
        <w:br/>
        <w:t xml:space="preserve">- Peu probable! Ndeye Mbengue  n'arrive pas  à comprendre un petit texte lu dans une langue locale (s02q03). Veuillez corriger ou donner des explications au QG. Peu probable! Ndeye Mbengue  ne sait ni lire, ni écrire, ni comprendre dans aucune des langues  (s02q01,s02q02,s02q03). Veuillez corriger ou donner des explications au QG. </w:t>
        <w:br/>
        <w:t xml:space="preserve">- Peu probable! Ousmane Sy  n'arrive pas  à comprendre un petit texte lu dans une langue locale (s02q03). Veuillez corriger ou donner des explications au QG. Avertissement!! Ousmane Sy qui sait écrire en français doit pouvoir lire en français. </w:t>
        <w:br/>
        <w:t>- Peu probable! Rokhy Dia  n'arrive pas  à comprendre un petit texte lu dans une langue locale (s02q03). Veuillez corriger ou donner des explications au QG. Avertissement!! Rokhy Dia qui sait écrire en français doit pouvoir lire en français.</w:t>
      </w:r>
    </w:p>
    <w:p>
      <w:r>
        <w:rPr>
          <w:b/>
          <w:color w:val="4672C4"/>
          <w:sz w:val="22"/>
        </w:rPr>
        <w:t>&gt;&gt; Section4a - Emploi</w:t>
      </w:r>
    </w:p>
    <w:p>
      <w:pPr>
        <w:ind w:left="283"/>
      </w:pPr>
      <w:r>
        <w:rPr>
          <w:sz w:val="20"/>
        </w:rPr>
        <w:t>- Incoherent! Ali Dia est (Ménagère) de la 4.21 et Ali Dia est un homme, prière de corriger.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 Dia n'est pas renseignée à 100 %. Prière de vérifier l'ensemble des questions relatives à ce membre et de les renseigner en totalité. </w:t>
        <w:br/>
        <w:t xml:space="preserve">- La section sur le repas pris à l'extérieur du ménage du membre Abdou ndogal Dia n'est pas renseignée à 100 %. Prière de vérifier l'ensemble des questions relatives à ce membre et de les renseigner en totalité. </w:t>
        <w:br/>
        <w:t xml:space="preserve">- La section sur le repas pris à l'extérieur du ménage du membre Ada Dia n'est pas renseignée à 100 %. Prière de vérifier l'ensemble des questions relatives à ce membre et de les renseigner en totalité. </w:t>
        <w:br/>
        <w:t xml:space="preserve">- La section sur le repas pris à l'extérieur du ménage du membre Ali Dia n'est pas renseignée à 100 %. Prière de vérifier l'ensemble des questions relatives à ce membre et de les renseigner en totalité. </w:t>
        <w:br/>
        <w:t xml:space="preserve">- La section sur le repas pris à l'extérieur du ménage du membre Aliou Cisse n'est pas renseignée à 100 %. Prière de vérifier l'ensemble des questions relatives à ce membre et de les renseigner en totalité. </w:t>
        <w:br/>
        <w:t xml:space="preserve">- La section sur le repas pris à l'extérieur du ménage du membre Assane Dia n'est pas renseignée à 100 %. Prière de vérifier l'ensemble des questions relatives à ce membre et de les renseigner en totalité. </w:t>
        <w:br/>
        <w:t xml:space="preserve">- La section sur le repas pris à l'extérieur du ménage du membre Cheikh Ngom n'est pas renseignée à 100 %. Prière de vérifier l'ensemble des questions relatives à ce membre et de les renseigner en totalité. </w:t>
        <w:br/>
        <w:t xml:space="preserve">- La section sur le repas pris à l'extérieur du ménage du membre Coumba Dia n'est pas renseignée à 100 %. Prière de vérifier l'ensemble des questions relatives à ce membre et de les renseigner en totalité. </w:t>
        <w:br/>
        <w:t xml:space="preserve">- La section sur le repas pris à l'extérieur du ménage du membre Nafi Dia n'est pas renseignée à 100 %. Prière de vérifier l'ensemble des questions relatives à ce membre et de les renseigner en totalité. </w:t>
        <w:br/>
        <w:t xml:space="preserve">- La section sur le repas pris à l'extérieur du ménage du membre Ndey Dia n'est pas renseignée à 100 %. Prière de vérifier l'ensemble des questions relatives à ce membre et de les renseigner en totalité. </w:t>
        <w:br/>
        <w:t xml:space="preserve">- La section sur le repas pris à l'extérieur du ménage du membre Ndeye Dia n'est pas renseignée à 100 %. Prière de vérifier l'ensemble des questions relatives à ce membre et de les renseigner en totalité. </w:t>
        <w:br/>
        <w:t xml:space="preserve">- La section sur le repas pris à l'extérieur du ménage du membre Ndeye Mbengue n'est pas renseignée à 100 %. Prière de vérifier l'ensemble des questions relatives à ce membre et de les renseigner en totalité. </w:t>
        <w:br/>
        <w:t xml:space="preserve">- La section sur le repas pris à l'extérieur du ménage du membre Ousmane Sy n'est pas renseignée à 100 %. Prière de vérifier l'ensemble des questions relatives à ce membre et de les renseigner en totalité. </w:t>
        <w:br/>
        <w:t>- La section sur le repas pris à l'extérieur du ménage du membre Rokhy Dia n'est pas renseignée à 100 %. Prière de vérifier l'ensemble des questions relatives à ce membre et de les renseigner en totalité.</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xml:space="preserve">- Peu plausible! le montant de la dépense pour Ampoules électriques pour le logement semble élevé. Veuillez, s'il vous plaît, confirmer cette information avec le QG ou la corriger. </w:t>
        <w:b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Transport inter-localité par voitures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Avertissement!! La question s12q04 n'a pas été renseigner pour l'article: Appareil TV, prière de renseigner. </w:t>
        <w:br/>
        <w:t xml:space="preserve">- Avertissement!! La question s12q04 n'a pas été renseigner pour l'article: Armoires et autres meubles, prière de renseigner. </w:t>
        <w:br/>
        <w:t xml:space="preserve">- Avertissement!! La question s12q04 n'a pas été renseigner pour l'article: Bonbonne de gaz, prière de renseigner. </w:t>
        <w:br/>
        <w:t xml:space="preserve">- Avertissement!! La question s12q04 n'a pas été renseigner pour l'article: Fer à repasser à charbon,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xml:space="preserve">- Avertissement!! La question s12q04 n'a pas été renseigner pour l'article: Moto/Vélomoteur/Tricycle à moteur, prière de renseigner. </w:t>
        <w:br/>
        <w:t xml:space="preserve">- Avertissement!! La question s12q04 n'a pas été renseigner pour l'article: Téléphone portable, prière de renseigner. </w:t>
        <w:br/>
        <w:t>- Avertissement!! La question s12q04 n'a pas été renseigner pour l'article: Ventilateur sur pied,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ALI DIA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59-94-73-22</w:t>
            </w:r>
          </w:p>
        </w:tc>
        <w:tc>
          <w:tcPr>
            <w:tcW w:type="dxa" w:w="1662"/>
          </w:tcPr>
          <w:p>
            <w:r>
              <w:rPr>
                <w:sz w:val="14"/>
              </w:rPr>
              <w:t>a7417908a4104febb41a21dd9b017a35</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KHADY SARR</w:t>
            </w:r>
          </w:p>
        </w:tc>
        <w:tc>
          <w:tcPr>
            <w:tcW w:type="dxa" w:w="3324"/>
          </w:tcPr>
          <w:p>
            <w:r>
              <w:rPr>
                <w:sz w:val="18"/>
              </w:rPr>
              <w:t>N/A</w:t>
            </w:r>
          </w:p>
        </w:tc>
        <w:tc>
          <w:tcPr>
            <w:tcW w:type="dxa" w:w="3324"/>
          </w:tcPr>
          <w:p>
            <w:r/>
            <w:hyperlink r:id="rId11">
              <w:r>
                <w:rPr>
                  <w:color w:val="0563C1"/>
                  <w:u w:val="single"/>
                </w:rPr>
                <w:t>peye</w:t>
              </w:r>
            </w:hyperlink>
          </w:p>
        </w:tc>
      </w:tr>
    </w:tbl>
    <w:p/>
    <w:p>
      <w:r>
        <w:rPr>
          <w:b/>
          <w:color w:val="4672C4"/>
          <w:sz w:val="22"/>
        </w:rPr>
        <w:t>&gt;&gt; Section1 - Caracteristiques des membres</w:t>
      </w:r>
    </w:p>
    <w:p>
      <w:pPr>
        <w:ind w:left="283"/>
      </w:pPr>
      <w:r>
        <w:rPr>
          <w:sz w:val="20"/>
        </w:rPr>
        <w:t xml:space="preserve">- Incoherence! Babou Wilane dispose d'un téléphone portable à s01q39, donc la raison évoquée ne peut pas être (ne dispose pas d'appareil). </w:t>
        <w:br/>
        <w:t>- Incoherence! Khady Sarr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Alpha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Alpha Diallo et corriger ou confirmer avec le QG. Le montant des autres depenses pour l'année scolaire de Alpha Diallo est faible ou élevé. veuillez, s'il vous plait, confirmer ces informations avec le QG ou apporter les corrections nécessaires. </w:t>
        <w:br/>
        <w:t xml:space="preserve">- Peu probable! Babou Wilane  n'arrive pas  à comprendre un petit texte lu dans une langue locale (s02q03). Veuillez corriger ou donner des explications au QG.  Incohérence ! le montant payé de Babou Wilane pour les frais de scolarité est très faible. veuillez, s'il vous plait, confirmer ces informations avec le QG ou apporter les corrections nécessaires. </w:t>
        <w:br/>
        <w:t xml:space="preserve">- Peu probable! Khady Sarr  n'arrive pas  à comprendre un petit texte lu dans une langue locale (s02q03). Veuillez corriger ou donner des explications au QG. Peu probable! Khady Sarr  ne sait ni lire, ni écrire, ni comprendre dans aucune des langues  (s02q01,s02q02,s02q03). Veuillez corriger ou donner des explications au QG. </w:t>
        <w:br/>
        <w:t xml:space="preserve">- Peu probable! Khady gaye  n'arrive pas  à comprendre un petit texte lu dans une langue locale (s02q03). Veuillez corriger ou donner des explications au QG. </w:t>
        <w:br/>
        <w:t>- Peu probable! Mouhamed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Diallo et corriger ou confirmer avec le QG. Le montant des autres depenses pour l'année scolaire de Mouhamed Diallo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Khady Sarr n'a consacré aucune heure pour aucun des travaux du ménage, prière de regarder les réponses prises dans les questions (s04q01 s04q02 s04q03 s04q04 s04q05 s04q06 s04q07 s04q08).</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Alpha Diallo n'est pas renseignée à 100 %. Prière de vérifier l'ensemble des questions relatives à ce membre et de les renseigner en totalité. </w:t>
        <w:br/>
        <w:t xml:space="preserve">- La section sur le repas pris à l'extérieur du ménage du membre Babou Wilane n'est pas renseignée à 100 %. Prière de vérifier l'ensemble des questions relatives à ce membre et de les renseigner en totalité. </w:t>
        <w:br/>
        <w:t xml:space="preserve">- La section sur le repas pris à l'extérieur du ménage du membre Khady Sarr n'est pas renseignée à 100 %. Prière de vérifier l'ensemble des questions relatives à ce membre et de les renseigner en totalité. </w:t>
        <w:br/>
        <w:t xml:space="preserve">- La section sur le repas pris à l'extérieur du ménage du membre Khady gaye n'est pas renseignée à 100 %. Prière de vérifier l'ensemble des questions relatives à ce membre et de les renseigner en totalité. </w:t>
        <w:br/>
        <w:t>- La section sur le repas pris à l'extérieur du ménage du membre Mouhamed Diallo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xml:space="preserve">- Peu plausible! le montant de la dépense pour Transport urbain en taxi est trop élevé. Veuillez, s'il vous plaît, confirmer cette information avec le QG ou la corriger s09Bq03. </w:t>
        <w:br/>
        <w:t>- Peu plausible! le montant de la dépense pour Transport urbain/rural en moto-taxi est trop élevé. Veuillez, s'il vous plaît, confirmer cette information avec le QG ou la corriger s09Bq03.</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KHADY SARR a comme taille 5 personnes dont ils vivent à KAFFRINE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La question s12q04 n'a pas été renseigner pour l'article: Appareil TV, prière de renseigner. </w:t>
        <w:br/>
        <w:t xml:space="preserve">- Avertissement!! La question s12q04 n'a pas été renseigner pour l'article: Armoires et autres meubles, prière de renseigner. </w:t>
        <w:br/>
        <w:t xml:space="preserve">- Avertissement!! La question s12q04 n'a pas été renseigner pour l'article: Bonbonne de gaz, prière de renseigner. </w:t>
        <w:br/>
        <w:t xml:space="preserve">- Avertissement!! La question s12q04 n'a pas été renseigner pour l'article: Fer à repasser à charbon,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xml:space="preserve">- Avertissement!! La question s12q04 n'a pas été renseigner pour l'article: Réfrigérateur, prière de renseigner. </w:t>
        <w:br/>
        <w:t xml:space="preserve">- Avertissement!! La question s12q04 n'a pas été renseigner pour l'article: Téléphone portable, prière de renseigner. </w:t>
        <w:br/>
        <w:t>- Avertissement!! La question s12q04 n'a pas été renseigner pour l'article: Ventilateur sur pied, prière de renseigner.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KHADY SARR n'est pas renseigné, prière de renseigner.</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61-15-32-85</w:t>
            </w:r>
          </w:p>
        </w:tc>
        <w:tc>
          <w:tcPr>
            <w:tcW w:type="dxa" w:w="1662"/>
          </w:tcPr>
          <w:p>
            <w:r>
              <w:rPr>
                <w:sz w:val="14"/>
              </w:rPr>
              <w:t>16b60850f60f43a19738703fb8434684</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MOUHAMED NDAO</w:t>
            </w:r>
          </w:p>
        </w:tc>
        <w:tc>
          <w:tcPr>
            <w:tcW w:type="dxa" w:w="3324"/>
          </w:tcPr>
          <w:p>
            <w:r>
              <w:rPr>
                <w:sz w:val="18"/>
              </w:rPr>
              <w:t>N/A</w:t>
            </w:r>
          </w:p>
        </w:tc>
        <w:tc>
          <w:tcPr>
            <w:tcW w:type="dxa" w:w="3324"/>
          </w:tcPr>
          <w:p>
            <w:r/>
            <w:hyperlink r:id="rId12">
              <w:r>
                <w:rPr>
                  <w:color w:val="0563C1"/>
                  <w:u w:val="single"/>
                </w:rPr>
                <w:t>PEYE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MOuhamed ndao  ne possède pas le téléphone android, a accès à l'internet , prière de confirmer cette information. </w:t>
        <w:br/>
        <w:t xml:space="preserve">- Avertissement!! L'âge (0) ans du premier mariage de Ibrahima ndao n2 semble incoherent. Prière de vérifier cette information auprès de l'enquêté et de corriger si nécessaire. </w:t>
        <w:br/>
        <w:t xml:space="preserve">- Incoherence! Arame wilane dispose d'un téléphone portable à s01q39, donc la raison évoquée ne peut pas être (ne dispose pas d'appareil). </w:t>
        <w:br/>
        <w:t>- Incoherence! Arame wilane n2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Arame wilane  n'arrive pas  à comprendre un petit texte lu dans une langue locale (s02q03). Veuillez corriger ou donner des explications au QG. </w:t>
        <w:br/>
        <w:t xml:space="preserve">- Peu probable! Arame wilane n2  n'arrive pas  à comprendre un petit texte lu dans une langue locale (s02q03). Veuillez corriger ou donner des explications au QG. Peu probable! Arame wilane n2  ne sait ni lire, ni écrire, ni comprendre dans aucune des langues  (s02q01,s02q02,s02q03). Veuillez corriger ou donner des explications au QG. </w:t>
        <w:br/>
        <w:t xml:space="preserve">- Peu probable! Ibrahima ndao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ndao et corriger ou confirmer avec le QG. </w:t>
        <w:br/>
        <w:t xml:space="preserve">- Peu probable! Mariama ndao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ndao et corriger ou confirmer avec le QG. Attention ! Le frais de scolarité (5000 Fcfa) de Mariama ndao en 4ème année de Primaire est relativement élevé par rapport aux autres frais de scolarités observés dans cette zone. Prière de corriger ou de confirmer avec le QG. </w:t>
        <w:br/>
        <w:t xml:space="preserve">- Peu probable! Ndeye Arame ndao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Arame ndao et corriger ou confirmer avec le QG. Attention ! Le frais de scolarité (5000 Fcfa) de Ndeye Arame ndao en 3ème année de Primaire est relativement élevé par rapport aux autres frais de scolarités observés dans cette zone. Prière de corriger ou de confirmer avec le QG. </w:t>
        <w:br/>
        <w:t>- Peu probable! Ndeye khordia ndao  n'arrive pas  à comprendre un petit texte lu dans une langue locale (s02q03). Veuillez corriger ou donner des explications au QG. Peu probable! Ndeye khordia ndao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montant(0 FCFA) des dépenses pour chaque visite prénatale de Arame wilane semble faible (voir nul) ou élevé, prière de corriger.</w:t>
      </w:r>
    </w:p>
    <w:p>
      <w:r>
        <w:rPr>
          <w:b/>
          <w:color w:val="4672C4"/>
          <w:sz w:val="22"/>
        </w:rPr>
        <w:t>&gt;&gt; Section4a - Emploi</w:t>
      </w:r>
    </w:p>
    <w:p>
      <w:pPr>
        <w:ind w:left="283"/>
      </w:pPr>
      <w:r>
        <w:rPr>
          <w:sz w:val="20"/>
        </w:rPr>
        <w:t>- Avertissement! Arame wilane n2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Incohérence détectée ! Il semble peu probable que Arame wilane occupe un emploi pour l'ETAT/collectivités locales ou dans une entreprise publique/parapublique tout en travaillant moins de  6h par jour. Veuillez, s'il vous plaît, corriger cette information. Attention! le nombre d'heure que Arame wilane a travaillé par jour semble être inferieur à 4, veuillez s'il vous plait confirmer cette information avec le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(200 Fcfa) de Lait en poudre en Sachets (Petit) est relativement élevé par rapport aux autres prix observés dans cette zone. Prière de corriger ou de confirmer avec le QG. Attention ! Le prix unitaire d'achat (25 Fcfa) de Vinaigre de vin en Sachets (Petit) est relativement faible par rapport aux autres prix observés dans cette zone. Prière de corriger ou de confirmer avec le QG. Incohérence!! Dans ce ménage, chaque individus consomme par jour 25.25651 Kg  de cereale; Prière de revoir les quantités prises de ces produits. Incohérence!! Dans ce ménage, chaque individus consomme par jour 25.25651 Kg  de cereale; Prière de revoir les quantités prises de ces produits. Incohérence!! Dans ce ménage, chaque individus consomme par jour 25.25651 Kg  de cereale; Prière de revoir les quantités prises de ces produits. Le prix d'achat unitaire (200 Fcfa) de Maïs en grain en Kg de taille  taille unique  est très faible,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MOUHAMED NDAO a comme taille 9 personnes dont ils vivent à KAFFRINE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Section16a - Champs et parcelles</w:t>
      </w:r>
    </w:p>
    <w:p>
      <w:pPr>
        <w:ind w:left="283"/>
      </w:pPr>
      <w:r>
        <w:rPr>
          <w:sz w:val="20"/>
        </w:rPr>
        <w:t>- Avertissement!! La parcelle a comme nom (Champ Guinte ngouniani 2 parcelles) qui ne semble pas être un bon nom ou contient des lettres, prière de mettre le vrai nom de la parcelle. La quantité de fumure appliquée dans la parcelle Champ Guinte ngouniani 2 parcelles est de 300 Kg qui semble élevé ou ne sait pas, prière de fournir d'effort pour estimer la quantité afin de corriger. Nous constatons que la question qui porte sur la mésure du champs de la parcelle Champ Guinte ngouniani 2 parcelles n'a pas été renseigné, la collecte était-il encours ou s'agit-il de quoi ? prière de verifier et corriger.</w:t>
      </w:r>
    </w:p>
    <w:p>
      <w:r>
        <w:rPr>
          <w:b/>
          <w:color w:val="4672C4"/>
          <w:sz w:val="22"/>
        </w:rPr>
        <w:t>&gt;&gt; Section17 - Elevage</w:t>
      </w:r>
    </w:p>
    <w:p>
      <w:pPr>
        <w:ind w:left="283"/>
      </w:pPr>
      <w:r>
        <w:rPr>
          <w:sz w:val="20"/>
        </w:rPr>
        <w:t xml:space="preserve">- Attention ! Le ménage a vendu  2 Poules / poulets à 3500 donc un prix unitaire d'achat (1750 Fcfa) qui  est relativement faible par rapport aux autres prix observés dans cette zone. Prière de corriger ou de confirmer avec le QG. </w:t>
        <w:br/>
        <w:t>- Avertissement! Le prix unitaire (12500 Fcfa) d'un Asins (Anes,  mules, mulets), Equins (Chevaux) est trop petit ou élevé. Veuillez confirmer ces informations avec le QG ou apporter les corrections nécessaires.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36-00-33-56</w:t>
            </w:r>
          </w:p>
        </w:tc>
        <w:tc>
          <w:tcPr>
            <w:tcW w:type="dxa" w:w="1662"/>
          </w:tcPr>
          <w:p>
            <w:r>
              <w:rPr>
                <w:sz w:val="14"/>
              </w:rPr>
              <w:t>3cccbb51e4a64d70a985674e8a3c5332</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ALASSANE NDIAYE</w:t>
            </w:r>
          </w:p>
        </w:tc>
        <w:tc>
          <w:tcPr>
            <w:tcW w:type="dxa" w:w="3324"/>
          </w:tcPr>
          <w:p>
            <w:r>
              <w:rPr>
                <w:sz w:val="18"/>
              </w:rPr>
              <w:t>N/A</w:t>
            </w:r>
          </w:p>
        </w:tc>
        <w:tc>
          <w:tcPr>
            <w:tcW w:type="dxa" w:w="3324"/>
          </w:tcPr>
          <w:p>
            <w:r/>
            <w:hyperlink r:id="rId13">
              <w:r>
                <w:rPr>
                  <w:color w:val="0563C1"/>
                  <w:u w:val="single"/>
                </w:rPr>
                <w:t>peye</w:t>
              </w:r>
            </w:hyperlink>
          </w:p>
        </w:tc>
      </w:tr>
    </w:tbl>
    <w:p/>
    <w:p>
      <w:r>
        <w:rPr>
          <w:b/>
          <w:color w:val="4672C4"/>
          <w:sz w:val="22"/>
        </w:rPr>
        <w:t>&gt;&gt; Section1 - Caracteristiques des membres</w:t>
      </w:r>
    </w:p>
    <w:p>
      <w:pPr>
        <w:ind w:left="283"/>
      </w:pPr>
      <w:r>
        <w:rPr>
          <w:sz w:val="20"/>
        </w:rPr>
        <w:t xml:space="preserve">- Avertissement!!!  malick ndiaye  ne possède pas le téléphone android, a accès à l'internet , prière de confirmer cette information. </w:t>
        <w:br/>
        <w:t xml:space="preserve">-  Avertissement!!!  ndeye amy ndiaye  ne possède pas le téléphone android, a accès à l'internet , prière de confirmer cette information. </w:t>
        <w:br/>
        <w:t>- Les informations sur l'acte de naissance (ni Jours, ni mois et ni années) de  pape matar ndiaye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ndeye amy ndiaye et corriger ou confirmer avec le QG. </w:t>
        <w:b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Peu probable! pape matar ndiaye  n'arrive pas  à comprendre un petit texte lu dans une langue locale (s02q03). Veuillez corriger ou donner des explications au QG.</w:t>
      </w:r>
    </w:p>
    <w:p>
      <w:r>
        <w:rPr>
          <w:b/>
          <w:color w:val="4672C4"/>
          <w:sz w:val="22"/>
        </w:rPr>
        <w:t>&gt;&gt; Section3 - Sante</w:t>
      </w:r>
    </w:p>
    <w:p>
      <w:pPr>
        <w:ind w:left="283"/>
      </w:pPr>
      <w:r>
        <w:rPr>
          <w:sz w:val="20"/>
        </w:rPr>
        <w:t>- || La section n'est pas renseignée pour pape matar ndiaye, prière de la renseigner.</w:t>
      </w:r>
    </w:p>
    <w:p>
      <w:r>
        <w:rPr>
          <w:b/>
          <w:color w:val="4672C4"/>
          <w:sz w:val="22"/>
        </w:rPr>
        <w:t>&gt;&gt; Section6 - Epargne et credit</w:t>
      </w:r>
    </w:p>
    <w:p>
      <w:pPr>
        <w:ind w:left="283"/>
      </w:pPr>
      <w:r>
        <w:rPr>
          <w:sz w:val="20"/>
        </w:rPr>
        <w:t xml:space="preserve">- Il est impératif de renseigner la question : #Est-ce que ALASSANE NDIAYE possède un compte dans les établissements financiers suivants ou une carte prépayée ?# même si la personne ne dispose pas de compte, veuillez les renseigner s'il vous plaît. </w:t>
        <w:br/>
        <w:t xml:space="preserve">- Il est impératif de renseigner la question : #Est-ce que Fatou ndiaye possède un compte dans les établissements financiers suivants ou une carte prépayée ?# même si la personne ne dispose pas de compte, veuillez les renseigner s'il vous plaît. </w:t>
        <w:br/>
        <w:t xml:space="preserve">- Il est impératif de renseigner la question : #Est-ce que abdou aziz ndiaye possède un compte dans les établissements financiers suivants ou une carte prépayée ?# même si la personne ne dispose pas de compte, veuillez les renseigner s'il vous plaît. </w:t>
        <w:br/>
        <w:t xml:space="preserve">- Il est impératif de renseigner la question : #Est-ce que malick ndiaye possède un compte dans les établissements financiers suivants ou une carte prépayée ?# même si la personne ne dispose pas de compte, veuillez les renseigner s'il vous plaît. </w:t>
        <w:br/>
        <w:t xml:space="preserve">- Il est impératif de renseigner la question : #Est-ce que ndeye amy ndiaye possède un compte dans les établissements financiers suivants ou une carte prépayée ?# même si la personne ne dispose pas de compte, veuillez les renseigner s'il vous plaît. </w:t>
        <w:br/>
        <w:t>- Il est impératif de renseigner la question : #Est-ce que pape matar ndiaye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ALASSANE NDIAYE n'est pas renseignée à 100 %. Prière de vérifier l'ensemble des questions relatives à ce membre et de les renseigner en totalité. </w:t>
        <w:br/>
        <w:t xml:space="preserve">- La section sur le repas pris à l'extérieur du ménage du membre Fatou ndiaye n'est pas renseignée à 100 %. Prière de vérifier l'ensemble des questions relatives à ce membre et de les renseigner en totalité. </w:t>
        <w:br/>
        <w:t xml:space="preserve">- La section sur le repas pris à l'extérieur du ménage du membre abdou aziz ndiaye n'est pas renseignée à 100 %. Prière de vérifier l'ensemble des questions relatives à ce membre et de les renseigner en totalité. </w:t>
        <w:br/>
        <w:t xml:space="preserve">- La section sur le repas pris à l'extérieur du ménage du membre malick ndiaye n'est pas renseignée à 100 %. Prière de vérifier l'ensemble des questions relatives à ce membre et de les renseigner en totalité. </w:t>
        <w:br/>
        <w:t xml:space="preserve">- La section sur le repas pris à l'extérieur du ménage du membre ndeye amy ndiaye n'est pas renseignée à 100 %. Prière de vérifier l'ensemble des questions relatives à ce membre et de les renseigner en totalité. </w:t>
        <w:br/>
        <w:t>- La section sur le repas pris à l'extérieur du ménage du membre pape matar ndiaye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ALASSANE NDIAYE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type de logement du ménage doit être renseigné, prière de renseigner</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ALASSANE NDIAYE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70-66-05-06</w:t>
            </w:r>
          </w:p>
        </w:tc>
        <w:tc>
          <w:tcPr>
            <w:tcW w:type="dxa" w:w="1662"/>
          </w:tcPr>
          <w:p>
            <w:r>
              <w:rPr>
                <w:sz w:val="14"/>
              </w:rPr>
              <w:t>303219346abf4499813d3bbedfcfd112</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PENDA FAYE</w:t>
            </w:r>
          </w:p>
        </w:tc>
        <w:tc>
          <w:tcPr>
            <w:tcW w:type="dxa" w:w="3324"/>
          </w:tcPr>
          <w:p>
            <w:r>
              <w:rPr>
                <w:sz w:val="18"/>
              </w:rPr>
              <w:t>N/A</w:t>
            </w:r>
          </w:p>
        </w:tc>
        <w:tc>
          <w:tcPr>
            <w:tcW w:type="dxa" w:w="3324"/>
          </w:tcPr>
          <w:p>
            <w:r/>
            <w:hyperlink r:id="rId14">
              <w:r>
                <w:rPr>
                  <w:color w:val="0563C1"/>
                  <w:u w:val="single"/>
                </w:rPr>
                <w:t>PEYE</w:t>
              </w:r>
            </w:hyperlink>
          </w:p>
        </w:tc>
      </w:tr>
    </w:tbl>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Fatou Biaye et corriger ou confirmer avec le QG. </w:t>
        <w:br/>
        <w:t xml:space="preserve">- Peu probable! Mouhamed pouye  n'arrive pas  à comprendre un petit texte lu dans une langue locale (s02q03). Veuillez corriger ou donner des explications au QG. </w:t>
        <w:br/>
        <w:t xml:space="preserve">- Peu probable! Mouhamed top  n'arrive pas  à comprendre un petit texte lu dans une langue locale (s02q03). Veuillez corriger ou donner des explications au QG. </w:t>
        <w:br/>
        <w:t xml:space="preserve">- Peu probable! Penda faye  n'arrive pas  à comprendre un petit texte lu dans une langue locale (s02q03). Veuillez corriger ou donner des explications au QG. Peu probable! Penda faye  ne sait ni lire, ni écrire, ni comprendre dans aucune des langues  (s02q01,s02q02,s02q03). Veuillez corriger ou donner des explications au QG. </w:t>
        <w:br/>
        <w:t>- Peu probable! khady Biaye  n'arrive pas  à comprendre un petit texte lu dans une langue locale (s02q03). Veuillez corriger ou donner des explications au QG. Peu probable! khady Biaye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top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Avertissement!!! la branche d'activité de Penda faye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Attention ! Le prix unitaire d'achat (400 Fcfa) de Capitaine frais en Tas (Petit) est relativement faible par rapport aux autres prix observés dans cette zone. Prière de corriger ou de confirmer avec le QG. Attention ! Le prix unitaire d'achat (50 Fcfa) de Lait en poudre en Sachets (Petit)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Incohérence!! Dans ce ménage, chaque individus consomme par jour 55.90714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Pâte dentifrice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Incohérence!! L'entreprise transformation des produits alimentaires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Cette entreprise transformation des produits alimentaires dit avoir obtenu une valeur sur les marchandises vendu en etat et les marchandises vendu après transformation. </w:t>
        <w:br/>
        <w:t>- Incohérence!! L'entreprise transformation des produits alimentaires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Cette entreprise transformation des produits alimentaires dit avoir obtenu une valeur sur les marchandises vendu en etat et les marchandises vendu après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Section16a - Champs et parcelles</w:t>
      </w:r>
    </w:p>
    <w:p>
      <w:pPr>
        <w:ind w:left="283"/>
      </w:pPr>
      <w:r>
        <w:rPr>
          <w:sz w:val="20"/>
        </w:rPr>
        <w:t>- La section 16 du ménage de PENDA FAYE n'est pas renseigné, prière de renseigner.</w:t>
      </w:r>
    </w:p>
    <w:p>
      <w:r>
        <w:rPr>
          <w:b/>
          <w:color w:val="4672C4"/>
          <w:sz w:val="22"/>
        </w:rPr>
        <w:t>&gt;&gt; Section17 - Elevage</w:t>
      </w:r>
    </w:p>
    <w:p>
      <w:pPr>
        <w:ind w:left="283"/>
      </w:pPr>
      <w:r>
        <w:rPr>
          <w:sz w:val="20"/>
        </w:rPr>
        <w:t>- Avertissement!! Le montant dépensé (500) est trop faible  pour le soins au cours des 12 derniers mois. Merci de confirmer ces informations auprès du QG ou d'apporter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39-57-25-73</w:t>
            </w:r>
          </w:p>
        </w:tc>
        <w:tc>
          <w:tcPr>
            <w:tcW w:type="dxa" w:w="1662"/>
          </w:tcPr>
          <w:p>
            <w:r>
              <w:rPr>
                <w:sz w:val="14"/>
              </w:rPr>
              <w:t>fbbb7b1679034715843c27277adfda6f</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MARIETOU SAMB</w:t>
            </w:r>
          </w:p>
        </w:tc>
        <w:tc>
          <w:tcPr>
            <w:tcW w:type="dxa" w:w="3324"/>
          </w:tcPr>
          <w:p>
            <w:r>
              <w:rPr>
                <w:sz w:val="18"/>
              </w:rPr>
              <w:t>N/A</w:t>
            </w:r>
          </w:p>
        </w:tc>
        <w:tc>
          <w:tcPr>
            <w:tcW w:type="dxa" w:w="3324"/>
          </w:tcPr>
          <w:p>
            <w:r/>
            <w:hyperlink r:id="rId15">
              <w:r>
                <w:rPr>
                  <w:color w:val="0563C1"/>
                  <w:u w:val="single"/>
                </w:rPr>
                <w:t>PEYE</w:t>
              </w:r>
            </w:hyperlink>
          </w:p>
        </w:tc>
      </w:tr>
    </w:tbl>
    <w:p/>
    <w:p>
      <w:r>
        <w:rPr>
          <w:b/>
          <w:color w:val="4672C4"/>
          <w:sz w:val="22"/>
        </w:rPr>
        <w:t>&gt;&gt; Section4a - Emploi</w:t>
      </w:r>
    </w:p>
    <w:p>
      <w:pPr>
        <w:ind w:left="283"/>
      </w:pPr>
      <w:r>
        <w:rPr>
          <w:sz w:val="20"/>
        </w:rPr>
        <w:t>- Avertissement! Mariétou samb est trop âgé ou en retraite mais il a moins de 58 ans, prière de corriger.</w:t>
      </w:r>
    </w:p>
    <w:p>
      <w:r>
        <w:rPr>
          <w:b/>
          <w:color w:val="4672C4"/>
          <w:sz w:val="22"/>
        </w:rPr>
        <w:t>&gt;&gt; Section4b - Emploi - Activite principale</w:t>
      </w:r>
    </w:p>
    <w:p>
      <w:pPr>
        <w:ind w:left="283"/>
      </w:pPr>
      <w:r>
        <w:rPr>
          <w:sz w:val="20"/>
        </w:rPr>
        <w:t>- Avertissement!!! Birane diop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Birane diop est un Employés administratifs non classés ailleurs qui travaille dans Etat/Collectivités locales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(1600 Fcfa) de Café moulu en Sachets industriel (Moyen) est relativement élevé par rapport aux autres prix observés dans cette zone. Prière de corriger ou de confirmer avec le QG. Attention ! Le prix unitaire d'achat (500 Fcfa) de Poivre en Sachets (Moyen) est relativement élevé par rapport aux autres prix observés dans cette zone. Prière de corriger ou de confirmer avec le QG. Avertissement!!! Le ménage a consommé 14 Kg taille unique de Sucre en poudre , cette quantité semble anormale pour une consommation des 7 derniers jours.Prière de corriger ou de confirmer avec le QG.</w:t>
      </w:r>
    </w:p>
    <w:p>
      <w:r>
        <w:rPr>
          <w:b/>
          <w:color w:val="4672C4"/>
          <w:sz w:val="22"/>
        </w:rPr>
        <w:t>&gt;&gt; Section9e - Depenses non-alimentaires - 6 mois</w:t>
      </w:r>
    </w:p>
    <w:p>
      <w:pPr>
        <w:ind w:left="283"/>
      </w:pPr>
      <w:r>
        <w:rPr>
          <w:sz w:val="20"/>
        </w:rP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MARIETOU SAMB a comme taille 2 personnes dont ils vivent à KAFFRINE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faible, Veuillez s'il vous plaît corriger cette information.</w:t>
      </w:r>
    </w:p>
    <w:p>
      <w:r>
        <w:rPr>
          <w:b/>
          <w:color w:val="4672C4"/>
          <w:sz w:val="22"/>
        </w:rPr>
        <w:t>&gt;&gt; Section12 - Actifs du menage</w:t>
      </w:r>
    </w:p>
    <w:p>
      <w:pPr>
        <w:ind w:left="283"/>
      </w:pPr>
      <w:r>
        <w:rPr>
          <w:sz w:val="20"/>
        </w:rPr>
        <w:t xml:space="preserve">- Attention ! Climatiseurs/splits (non installés au mur) a été achété à 180000 Fcfa est relativement élevé par rapport aux autres prix d'achat observés dans cette zone. Prière de corriger ou de confirmer avec le QG. </w:t>
        <w:br/>
        <w:t xml:space="preserve">- Attention ! Matelas simple a été achété à 150000 Fcfa est relativement élevé par rapport aux autres prix d'achat observés dans cette zone. Prière de corriger ou de confirmer avec le QG. </w:t>
        <w:br/>
        <w:t>- Attention ! Ventilateur sur pied a été achété à 40000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MARIETOU SAMB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63-76-43-72</w:t>
            </w:r>
          </w:p>
        </w:tc>
        <w:tc>
          <w:tcPr>
            <w:tcW w:type="dxa" w:w="1662"/>
          </w:tcPr>
          <w:p>
            <w:r>
              <w:rPr>
                <w:sz w:val="14"/>
              </w:rPr>
              <w:t>3278b7cdba5940d5b44ef97f0d18647e</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NDIAYE</w:t>
            </w:r>
          </w:p>
        </w:tc>
        <w:tc>
          <w:tcPr>
            <w:tcW w:type="dxa" w:w="3324"/>
          </w:tcPr>
          <w:p>
            <w:r>
              <w:rPr>
                <w:sz w:val="18"/>
              </w:rPr>
              <w:t>N/A</w:t>
            </w:r>
          </w:p>
        </w:tc>
        <w:tc>
          <w:tcPr>
            <w:tcW w:type="dxa" w:w="3324"/>
          </w:tcPr>
          <w:p>
            <w:r/>
            <w:hyperlink r:id="rId16">
              <w:r>
                <w:rPr>
                  <w:color w:val="0563C1"/>
                  <w:u w:val="single"/>
                </w:rPr>
                <w:t>peye</w:t>
              </w:r>
            </w:hyperlink>
          </w:p>
        </w:tc>
      </w:tr>
    </w:tbl>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khady ndao et corriger ou confirmer avec le QG. </w:t>
        <w:br/>
        <w:t xml:space="preserve">- Incohérence!! Le niveau d'études le plus élevé atteint par Khady ndao thioye est Secondaire Technique et Professionnel et le diplôme le plus elevé obtenu par Khady ndao thioye est CEP. </w:t>
        <w:br/>
        <w:t>- Le domaine que elhadji modou tall bénéficié de cette formation est machiciste imprimerie et semble exister dans les modalités, prière de prendre attache avec le QG pour plus d'explication afin de la classer bien.</w:t>
      </w:r>
    </w:p>
    <w:p>
      <w:r>
        <w:rPr>
          <w:b/>
          <w:color w:val="4672C4"/>
          <w:sz w:val="22"/>
        </w:rPr>
        <w:t>&gt;&gt; Section3 - Sante</w:t>
      </w:r>
    </w:p>
    <w:p>
      <w:pPr>
        <w:ind w:left="283"/>
      </w:pPr>
      <w:r>
        <w:rPr>
          <w:sz w:val="20"/>
        </w:rPr>
        <w:t>- Avertissement!!! Khady ndao thioye a été malade aucours des 03 derniers mois mais n'a effectuée aucune dépense. Prière de corriger ces cas ou de confirmer avec le QG.</w:t>
      </w:r>
    </w:p>
    <w:p>
      <w:r>
        <w:rPr>
          <w:b/>
          <w:color w:val="4672C4"/>
          <w:sz w:val="22"/>
        </w:rPr>
        <w:t>&gt;&gt; Section4b - Emploi - Activite principale</w:t>
      </w:r>
    </w:p>
    <w:p>
      <w:pPr>
        <w:ind w:left="283"/>
      </w:pPr>
      <w:r>
        <w:rPr>
          <w:sz w:val="20"/>
        </w:rPr>
        <w:t xml:space="preserve">- Avertissement!!! ALIOU NDIAYE est un Directeurs et gérants, services non classés ailleurs qui travaille dans Entreprise Privée et a declaré comme catégorie socioprofessionnelle Travailleur pour compte propre , prière de vérifier cette information de catégorie socioprofessionnelle auprès de l'enquêté (e) ou confirmer avec le QG. </w:t>
        <w:br/>
        <w:t xml:space="preserve">- Avertissement!!! Khady ndao thioye est un Employés de bureau, fonctions générales qui travaille dans Entreprise Privée et a declaré comme catégorie socioprofessionnelle Stagiaire ou  Apprenti non rénuméré , prière de vérifier cette information de catégorie socioprofessionnelle auprès de l'enquêté (e) ou confirmer avec le QG. </w:t>
        <w:br/>
        <w:t xml:space="preserve">- Avertissement!!! khady ndiaye est un Autres membres des forces armées qui travaille dans Entreprise publique/ parapublique et a declaré comme catégorie socioprofessionnelle Ouvrier ou employé qualifié , prière de vérifier cette information de catégorie socioprofessionnelle auprès de l'enquêté (e) ou confirmer avec le QG. </w:t>
        <w:br/>
        <w:t>- Nombre de mois exercé par elhadji modou tall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khady ndiaye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ALIOU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ALIOU NDIAYE n'est pas renseignée à 100 %. Prière de vérifier l'ensemble des questions relatives à ce membre et de les renseigner en totalité. </w:t>
        <w:br/>
        <w:t xml:space="preserve">- La section sur le repas pris à l'extérieur du ménage du membre Khady ndao thioye n'est pas renseignée à 100 %. Prière de vérifier l'ensemble des questions relatives à ce membre et de les renseigner en totalité. </w:t>
        <w:br/>
        <w:t xml:space="preserve">- La section sur le repas pris à l'extérieur du ménage du membre elhadji modou tall n'est pas renseignée à 100 %. Prière de vérifier l'ensemble des questions relatives à ce membre et de les renseigner en totalité. </w:t>
        <w:br/>
        <w:t xml:space="preserve">- La section sur le repas pris à l'extérieur du ménage du membre khady ndao n'est pas renseignée à 100 %. Prière de vérifier l'ensemble des questions relatives à ce membre et de les renseigner en totalité. </w:t>
        <w:br/>
        <w:t>- La section sur le repas pris à l'extérieur du ménage du membre khady ndiaye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frais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Petit pois secs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10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Frais de blanchiment des vêtements, linge, etc. (Pressing) est voisine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 montant dépensé de L'entreprise confection tirage carnet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confection tirage carnet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p>
      <w:r>
        <w:rPr>
          <w:b/>
          <w:color w:val="4672C4"/>
          <w:sz w:val="22"/>
        </w:rPr>
        <w:t>&gt;&gt; Section12 - Actifs du menage</w:t>
      </w:r>
    </w:p>
    <w:p>
      <w:pPr>
        <w:ind w:left="283"/>
      </w:pPr>
      <w:r>
        <w:rPr>
          <w:sz w:val="20"/>
        </w:rPr>
        <w:t xml:space="preserve">- Avertissement!! La question s12q04 n'a pas été renseigner pour l'article: Appareil TV, prière de renseigner. </w:t>
        <w:br/>
        <w:t xml:space="preserve">- Avertissement!! La question s12q04 n'a pas été renseigner pour l'article: Armoires et autres meubles, prière de renseigner. </w:t>
        <w:br/>
        <w:t xml:space="preserve">- Avertissement!! La question s12q04 n'a pas été renseigner pour l'article: Bonbonne de gaz, prière de renseigner. </w:t>
        <w:br/>
        <w:t xml:space="preserve">- Avertissement!! La question s12q04 n'a pas été renseigner pour l'article: Congélateur, prière de renseigner. </w:t>
        <w:br/>
        <w:t xml:space="preserve">- Avertissement!! La question s12q04 n'a pas été renseigner pour l'article: Cuisinière à gaz ou électrique, prière de renseigner. </w:t>
        <w:br/>
        <w:t xml:space="preserve">- Avertissement!! La question s12q04 n'a pas été renseigner pour l'article: Fer à repasser à charbon, prière de renseigner. </w:t>
        <w:br/>
        <w:t xml:space="preserve">- Avertissement!! La question s12q04 n'a pas été renseigner pour l'article: Fer à repasser électrique, prière de renseigner. </w:t>
        <w:br/>
        <w:t xml:space="preserve">- Avertissement!! La question s12q04 n'a pas été renseigner pour l'article: Imprimante/Fax,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xml:space="preserve">- Avertissement!! La question s12q04 n'a pas été renseigner pour l'article: Mixeur/Presse-fruits non électrique, prière de renseigner. </w:t>
        <w:br/>
        <w:t xml:space="preserve">- Avertissement!! La question s12q04 n'a pas été renseigner pour l'article: Ordinateur, prière de renseigner. </w:t>
        <w:br/>
        <w:t xml:space="preserve">- Avertissement!! La question s12q04 n'a pas été renseigner pour l'article: Radio simple/Radiocassette, prière de renseigner. </w:t>
        <w:br/>
        <w:t xml:space="preserve">- Avertissement!! La question s12q04 n'a pas été renseigner pour l'article: Téléphone portable, prière de renseigner. </w:t>
        <w:br/>
        <w:t xml:space="preserve">- Avertissement!! La question s12q04 n'a pas été renseigner pour l'article: Ventilateur sur pied, prière de renseigner. </w:t>
        <w:br/>
        <w:t>- Avertissement!! La question s12q04 n'a pas été renseigner pour l'article: Voiture personnelle,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ALIOU NDIAYE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56-96-77-78</w:t>
            </w:r>
          </w:p>
        </w:tc>
        <w:tc>
          <w:tcPr>
            <w:tcW w:type="dxa" w:w="1662"/>
          </w:tcPr>
          <w:p>
            <w:r>
              <w:rPr>
                <w:sz w:val="14"/>
              </w:rPr>
              <w:t>0be9bf4463be48edab82639b3e50054a</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BANDAL</w:t>
            </w:r>
          </w:p>
        </w:tc>
        <w:tc>
          <w:tcPr>
            <w:tcW w:type="dxa" w:w="3324"/>
          </w:tcPr>
          <w:p>
            <w:r>
              <w:rPr>
                <w:sz w:val="18"/>
              </w:rPr>
              <w:t>N/A</w:t>
            </w:r>
          </w:p>
        </w:tc>
        <w:tc>
          <w:tcPr>
            <w:tcW w:type="dxa" w:w="3324"/>
          </w:tcPr>
          <w:p>
            <w:r/>
            <w:hyperlink r:id="rId17">
              <w:r>
                <w:rPr>
                  <w:color w:val="0563C1"/>
                  <w:u w:val="single"/>
                </w:rPr>
                <w:t>peye</w:t>
              </w:r>
            </w:hyperlink>
          </w:p>
        </w:tc>
      </w:tr>
    </w:tbl>
    <w:p/>
    <w:p>
      <w:r>
        <w:rPr>
          <w:b/>
          <w:color w:val="4672C4"/>
          <w:sz w:val="22"/>
        </w:rPr>
        <w:t>&gt;&gt; Section1 - Caracteristiques des membres</w:t>
      </w:r>
    </w:p>
    <w:p>
      <w:pPr>
        <w:ind w:left="283"/>
      </w:pPr>
      <w:r>
        <w:rPr>
          <w:sz w:val="20"/>
        </w:rPr>
        <w:t>- Les informations sur l'acte de naissance (ni Jours, ni mois et ni années) de  mor khar ndao  manquent, s'il vous plait pouvez-vous fournir d'effort pour avoir ces informations.</w:t>
      </w:r>
    </w:p>
    <w:p>
      <w:r>
        <w:rPr>
          <w:b/>
          <w:color w:val="4672C4"/>
          <w:sz w:val="22"/>
        </w:rPr>
        <w:t>&gt;&gt; Section2 - Education</w:t>
      </w:r>
    </w:p>
    <w:p>
      <w:pPr>
        <w:ind w:left="283"/>
      </w:pPr>
      <w:r>
        <w:rPr>
          <w:sz w:val="20"/>
        </w:rPr>
        <w:t xml:space="preserve">- Peu probable! Bigué Mbodje Ndao  n'arrive pas  à comprendre un petit texte lu dans une langue locale (s02q03). Veuillez corriger ou donner des explications au QG. Peu probable! Bigué Mbodje Ndao  ne sait ni lire, ni écrire, ni comprendre dans aucune des langues  (s02q01,s02q02,s02q03). Veuillez corriger ou donner des explications au QG. </w:t>
        <w:br/>
        <w:t xml:space="preserve">- Peu probable! Ndeye Marie gueye  n'arrive pas  à comprendre un petit texte lu dans une langue locale (s02q03). Veuillez corriger ou donner des explications au QG. Peu probable! Ndeye Marie gueye  ne sait ni lire, ni écrire, ni comprendre dans aucune des langues  (s02q01,s02q02,s02q03). Veuillez corriger ou donner des explications au QG. </w:t>
        <w:br/>
        <w:t xml:space="preserve">- Peu probable! ndeye marie ba  n'arrive pas  à comprendre un petit texte lu dans une langue locale (s02q03). Veuillez corriger ou donner des explications au QG. Le montant des autres depenses pour l'année scolaire de ndeye marie ba est faible ou élevé. veuillez, s'il vous plait, confirmer ces informations avec le QG ou apporter les corrections nécessaires. Attention ! Le frais de scolarité (93500 Fcfa) de ndeye marie ba en 1ére année de Primaire est relativement élevé par rapport aux autres frais de scolarités observés dans cette zone. Prière de corriger ou de confirmer avec le QG. </w:t>
        <w:br/>
        <w:t xml:space="preserve">- Peu probable! ndiaté ndao  n'arrive pas  à comprendre un petit texte lu dans une langue locale (s02q03). Veuillez corriger ou donner des explications au QG. Peu probable! ndiaté ndao  ne sait ni lire, ni écrire, ni comprendre dans aucune des langues  (s02q01,s02q02,s02q03). Veuillez corriger ou donner des explications au QG. </w:t>
        <w:br/>
        <w:t>- Peu probable! souleymane diène  n'arrive pas  à comprendre un petit texte lu dans une langue locale (s02q03). Veuillez corriger ou donner des explications au QG. Peu probable! souleymane diène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 balé ngérare ndao est un Directeurs et gérants, commerce de détail et de gros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xml:space="preserve">- Avertissement!!! les informations de balé ngérare ndao sur le nombre de mois, jours ou heures de son emploi secondaire sont superieur a celles de son emploi principal , veuillez corriger ou confirmer aupres du QG. </w:t>
        <w:br/>
        <w:t>- Incohérence détectée ! Il semble peu probable que Bigué Mbodje Ndao occupe un emploi secondaire pour l'ETAT/collectivités locales ou dans une entreprise publique/parapublique tout en travaillant moins de  8h par jour. Veuillez, s'il vous plaît, corriger cette information.</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Bigué Mbodje Ndao n'est pas renseignée à 100 %. Prière de vérifier l'ensemble des questions relatives à ce membre et de les renseigner en totalité. </w:t>
        <w:br/>
        <w:t xml:space="preserve">- La section sur le repas pris à l'extérieur du ménage du membre Ndeye Marie gueye n'est pas renseignée à 100 %. Prière de vérifier l'ensemble des questions relatives à ce membre et de les renseigner en totalité. </w:t>
        <w:br/>
        <w:t xml:space="preserve">- La section sur le repas pris à l'extérieur du ménage du membre balé ngérare ndao n'est pas renseignée à 100 %. Prière de vérifier l'ensemble des questions relatives à ce membre et de les renseigner en totalité. </w:t>
        <w:br/>
        <w:t xml:space="preserve">- La section sur le repas pris à l'extérieur du ménage du membre ndeye boury ndao n'est pas renseignée à 100 %. Prière de vérifier l'ensemble des questions relatives à ce membre et de les renseigner en totalité. </w:t>
        <w:br/>
        <w:t xml:space="preserve">- La section sur le repas pris à l'extérieur du ménage du membre ndeye marie ba n'est pas renseignée à 100 %. Prière de vérifier l'ensemble des questions relatives à ce membre et de les renseigner en totalité. </w:t>
        <w:br/>
        <w:t xml:space="preserve">- La section sur le repas pris à l'extérieur du ménage du membre ndiaté ndao n'est pas renseignée à 100 %. Prière de vérifier l'ensemble des questions relatives à ce membre et de les renseigner en totalité. </w:t>
        <w:br/>
        <w:t>- La section sur le repas pris à l'extérieur du ménage du membre souleymane diène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Abats et tripes de mouton et de chèvre mais les informations sur la quantité, l'unité ou la taille ne sont pas renseignées.Prière de renseigner. Le ménage a consommé Ail mais les informations sur la quantité, l'unité ou la taille ne sont pas renseignées.Prière de renseigner. Le ménage a consommé Arachides grillées décortiquées mais les informations sur la quantité, l'unité ou la taille ne sont pas renseignées.Prière de renseigner. Le ménage a consommé Arachides pilées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 légumes frais n.d.a.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Banane douce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Beignets de maïs, mil, haricot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Boissons énergisantes (cody's, 3X, rinho, doppel, okalamar, etc.)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Concombre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bouteille locale mais les informations sur la quantité, l'unité ou la taille ne sont pas renseignées.Prière de renseigner. Le ménage a consommé Escargots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Gingembre frais mais les informations sur la quantité, l'unité ou la taille ne sont pas renseignées.Prière de renseigner. Le ménage a consommé Gombo frais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Noix de cola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Papaye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Petit pois secs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 Le ménage a consommé Yaourt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voisine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vente de beignet et café touba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Section12 - Actifs du menage</w:t>
      </w:r>
    </w:p>
    <w:p>
      <w:pPr>
        <w:ind w:left="283"/>
      </w:pPr>
      <w:r>
        <w:rPr>
          <w:sz w:val="20"/>
        </w:rPr>
        <w:t>- Attention ! Tapis a été achété à 21000 Fcfa est relativement élevé par rapport aux autres prix d'achat observés dans cette zone. Prière de corriger ou de confirmer avec le QG. Attention ! Tapis a été revendu à 19000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AMADOU BA NDAO n'est pas renseigné, prière de renseigner.</w:t>
      </w:r>
    </w:p>
    <w:p>
      <w:r>
        <w:rPr>
          <w:b/>
          <w:color w:val="4672C4"/>
          <w:sz w:val="22"/>
        </w:rPr>
        <w:t>&gt;&gt; Section19 - Equipements agricoles</w:t>
      </w:r>
    </w:p>
    <w:p>
      <w:pPr>
        <w:ind w:left="283"/>
      </w:pPr>
      <w:r>
        <w:rPr>
          <w:sz w:val="20"/>
        </w:rPr>
        <w:t xml:space="preserve">- Attention ! Couveuse a été revendu à 30000 Fcfa qui est relativement élevé par rapport aux autres prix de revente observés dans cette zone. Prière de corriger ou de confirmer avec le QG. </w:t>
        <w:b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075881,-15.5436345" TargetMode="External"/><Relationship Id="rId10" Type="http://schemas.openxmlformats.org/officeDocument/2006/relationships/hyperlink" Target="https://www.google.com/maps?q=14.109175416666668,-15.546391333333334" TargetMode="External"/><Relationship Id="rId11" Type="http://schemas.openxmlformats.org/officeDocument/2006/relationships/hyperlink" Target="https://www.google.com/maps?q=14.108189,-15.546832" TargetMode="External"/><Relationship Id="rId12" Type="http://schemas.openxmlformats.org/officeDocument/2006/relationships/hyperlink" Target="https://www.google.com/maps?q=14.1094527,-15.5439568" TargetMode="External"/><Relationship Id="rId13" Type="http://schemas.openxmlformats.org/officeDocument/2006/relationships/hyperlink" Target="https://www.google.com/maps?q=14.1088245,-15.5451725" TargetMode="External"/><Relationship Id="rId14" Type="http://schemas.openxmlformats.org/officeDocument/2006/relationships/hyperlink" Target="https://www.google.com/maps?q=14.1091653,-15.54398" TargetMode="External"/><Relationship Id="rId15" Type="http://schemas.openxmlformats.org/officeDocument/2006/relationships/hyperlink" Target="https://www.google.com/maps?q=14.1085053,-15.544037" TargetMode="External"/><Relationship Id="rId16" Type="http://schemas.openxmlformats.org/officeDocument/2006/relationships/hyperlink" Target="https://www.google.com/maps?q=14.1099028,-15.5461515" TargetMode="External"/><Relationship Id="rId17" Type="http://schemas.openxmlformats.org/officeDocument/2006/relationships/hyperlink" Target="https://www.google.com/maps?q=14.107664633333332,-15.5474155833333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