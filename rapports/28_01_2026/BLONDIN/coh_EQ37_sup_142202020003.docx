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EQ37_sup</w:t>
        <w:br/>
        <w:t>Grappe: 142202020003</w:t>
        <w:br/>
        <w:t>Date: 28/01/2026 a 18:04</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12</w:t>
            </w:r>
          </w:p>
        </w:tc>
      </w:tr>
      <w:tr>
        <w:tc>
          <w:tcPr>
            <w:tcW w:type="dxa" w:w="4986"/>
          </w:tcPr>
          <w:p>
            <w:r>
              <w:t>Nombre total de sections avec erreurs</w:t>
            </w:r>
          </w:p>
        </w:tc>
        <w:tc>
          <w:tcPr>
            <w:tcW w:type="dxa" w:w="4986"/>
          </w:tcPr>
          <w:p>
            <w:r>
              <w:t>28</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Section2</w:t>
            </w:r>
          </w:p>
        </w:tc>
        <w:tc>
          <w:tcPr>
            <w:tcW w:type="dxa" w:w="3324"/>
          </w:tcPr>
          <w:p>
            <w:r>
              <w:t>Education</w:t>
            </w:r>
          </w:p>
        </w:tc>
        <w:tc>
          <w:tcPr>
            <w:tcW w:type="dxa" w:w="3324"/>
          </w:tcPr>
          <w:p>
            <w:r>
              <w:t>12</w:t>
            </w:r>
          </w:p>
        </w:tc>
      </w:tr>
      <w:tr>
        <w:tc>
          <w:tcPr>
            <w:tcW w:type="dxa" w:w="3324"/>
          </w:tcPr>
          <w:p>
            <w:r>
              <w:t>Section4a</w:t>
            </w:r>
          </w:p>
        </w:tc>
        <w:tc>
          <w:tcPr>
            <w:tcW w:type="dxa" w:w="3324"/>
          </w:tcPr>
          <w:p>
            <w:r>
              <w:t>Emploi</w:t>
            </w:r>
          </w:p>
        </w:tc>
        <w:tc>
          <w:tcPr>
            <w:tcW w:type="dxa" w:w="3324"/>
          </w:tcPr>
          <w:p>
            <w:r>
              <w:t>12</w:t>
            </w:r>
          </w:p>
        </w:tc>
      </w:tr>
      <w:tr>
        <w:tc>
          <w:tcPr>
            <w:tcW w:type="dxa" w:w="3324"/>
          </w:tcPr>
          <w:p>
            <w:r>
              <w:t>Section4b</w:t>
            </w:r>
          </w:p>
        </w:tc>
        <w:tc>
          <w:tcPr>
            <w:tcW w:type="dxa" w:w="3324"/>
          </w:tcPr>
          <w:p>
            <w:r>
              <w:t>Emploi - Activite principale</w:t>
            </w:r>
          </w:p>
        </w:tc>
        <w:tc>
          <w:tcPr>
            <w:tcW w:type="dxa" w:w="3324"/>
          </w:tcPr>
          <w:p>
            <w:r>
              <w:t>12</w:t>
            </w:r>
          </w:p>
        </w:tc>
      </w:tr>
      <w:tr>
        <w:tc>
          <w:tcPr>
            <w:tcW w:type="dxa" w:w="3324"/>
          </w:tcPr>
          <w:p>
            <w:r>
              <w:t>Section7b</w:t>
            </w:r>
          </w:p>
        </w:tc>
        <w:tc>
          <w:tcPr>
            <w:tcW w:type="dxa" w:w="3324"/>
          </w:tcPr>
          <w:p>
            <w:r>
              <w:t>Consommation alimentaire - 7 jours</w:t>
            </w:r>
          </w:p>
        </w:tc>
        <w:tc>
          <w:tcPr>
            <w:tcW w:type="dxa" w:w="3324"/>
          </w:tcPr>
          <w:p>
            <w:r>
              <w:t>12</w:t>
            </w:r>
          </w:p>
        </w:tc>
      </w:tr>
      <w:tr>
        <w:tc>
          <w:tcPr>
            <w:tcW w:type="dxa" w:w="3324"/>
          </w:tcPr>
          <w:p>
            <w:r>
              <w:t>Section16a</w:t>
            </w:r>
          </w:p>
        </w:tc>
        <w:tc>
          <w:tcPr>
            <w:tcW w:type="dxa" w:w="3324"/>
          </w:tcPr>
          <w:p>
            <w:r>
              <w:t>Champs et parcelles</w:t>
            </w:r>
          </w:p>
        </w:tc>
        <w:tc>
          <w:tcPr>
            <w:tcW w:type="dxa" w:w="3324"/>
          </w:tcPr>
          <w:p>
            <w:r>
              <w:t>12</w:t>
            </w:r>
          </w:p>
        </w:tc>
      </w:tr>
      <w:tr>
        <w:tc>
          <w:tcPr>
            <w:tcW w:type="dxa" w:w="3324"/>
          </w:tcPr>
          <w:p>
            <w:r>
              <w:t>Section10b</w:t>
            </w:r>
          </w:p>
        </w:tc>
        <w:tc>
          <w:tcPr>
            <w:tcW w:type="dxa" w:w="3324"/>
          </w:tcPr>
          <w:p>
            <w:r>
              <w:t>caracteristiques entreprise non agricole</w:t>
            </w:r>
          </w:p>
        </w:tc>
        <w:tc>
          <w:tcPr>
            <w:tcW w:type="dxa" w:w="3324"/>
          </w:tcPr>
          <w:p>
            <w:r>
              <w:t>11</w:t>
            </w:r>
          </w:p>
        </w:tc>
      </w:tr>
      <w:tr>
        <w:tc>
          <w:tcPr>
            <w:tcW w:type="dxa" w:w="3324"/>
          </w:tcPr>
          <w:p>
            <w:r>
              <w:t>Section19</w:t>
            </w:r>
          </w:p>
        </w:tc>
        <w:tc>
          <w:tcPr>
            <w:tcW w:type="dxa" w:w="3324"/>
          </w:tcPr>
          <w:p>
            <w:r>
              <w:t>Equipements agricoles</w:t>
            </w:r>
          </w:p>
        </w:tc>
        <w:tc>
          <w:tcPr>
            <w:tcW w:type="dxa" w:w="3324"/>
          </w:tcPr>
          <w:p>
            <w:r>
              <w:t>11</w:t>
            </w:r>
          </w:p>
        </w:tc>
      </w:tr>
      <w:tr>
        <w:tc>
          <w:tcPr>
            <w:tcW w:type="dxa" w:w="3324"/>
          </w:tcPr>
          <w:p>
            <w:r>
              <w:t>Section4c</w:t>
            </w:r>
          </w:p>
        </w:tc>
        <w:tc>
          <w:tcPr>
            <w:tcW w:type="dxa" w:w="3324"/>
          </w:tcPr>
          <w:p>
            <w:r>
              <w:t>Emploi - Activite secondaire</w:t>
            </w:r>
          </w:p>
        </w:tc>
        <w:tc>
          <w:tcPr>
            <w:tcW w:type="dxa" w:w="3324"/>
          </w:tcPr>
          <w:p>
            <w:r>
              <w:t>9</w:t>
            </w:r>
          </w:p>
        </w:tc>
      </w:tr>
      <w:tr>
        <w:tc>
          <w:tcPr>
            <w:tcW w:type="dxa" w:w="3324"/>
          </w:tcPr>
          <w:p>
            <w:r>
              <w:t>Section9c</w:t>
            </w:r>
          </w:p>
        </w:tc>
        <w:tc>
          <w:tcPr>
            <w:tcW w:type="dxa" w:w="3324"/>
          </w:tcPr>
          <w:p>
            <w:r>
              <w:t>Depenses non-alimentaires - 30 jours</w:t>
            </w:r>
          </w:p>
        </w:tc>
        <w:tc>
          <w:tcPr>
            <w:tcW w:type="dxa" w:w="3324"/>
          </w:tcPr>
          <w:p>
            <w:r>
              <w:t>8</w:t>
            </w:r>
          </w:p>
        </w:tc>
      </w:tr>
      <w:tr>
        <w:tc>
          <w:tcPr>
            <w:tcW w:type="dxa" w:w="3324"/>
          </w:tcPr>
          <w:p>
            <w:r>
              <w:t>Section14</w:t>
            </w:r>
          </w:p>
        </w:tc>
        <w:tc>
          <w:tcPr>
            <w:tcW w:type="dxa" w:w="3324"/>
          </w:tcPr>
          <w:p>
            <w:r>
              <w:t>Chocs</w:t>
            </w:r>
          </w:p>
        </w:tc>
        <w:tc>
          <w:tcPr>
            <w:tcW w:type="dxa" w:w="3324"/>
          </w:tcPr>
          <w:p>
            <w:r>
              <w:t>8</w:t>
            </w:r>
          </w:p>
        </w:tc>
      </w:tr>
    </w:tbl>
    <w:p/>
    <w:p>
      <w:pPr>
        <w:pStyle w:val="Heading1"/>
      </w:pPr>
      <w:r>
        <w:t>Details des erreurs par menage</w:t>
      </w:r>
    </w:p>
    <w:p>
      <w:pPr>
        <w:pStyle w:val="Heading2"/>
      </w:pPr>
      <w:r>
        <w:t>Menage 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22-15-03-52</w:t>
            </w:r>
          </w:p>
        </w:tc>
        <w:tc>
          <w:tcPr>
            <w:tcW w:type="dxa" w:w="1662"/>
          </w:tcPr>
          <w:p>
            <w:r>
              <w:rPr>
                <w:sz w:val="14"/>
              </w:rPr>
              <w:t>110b9932231e424781e487abb3ec159b</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ANSOU SEYDI</w:t>
            </w:r>
          </w:p>
        </w:tc>
        <w:tc>
          <w:tcPr>
            <w:tcW w:type="dxa" w:w="3324"/>
          </w:tcPr>
          <w:p>
            <w:r>
              <w:rPr>
                <w:sz w:val="18"/>
              </w:rPr>
              <w:t>N/A</w:t>
            </w:r>
          </w:p>
        </w:tc>
        <w:tc>
          <w:tcPr>
            <w:tcW w:type="dxa" w:w="3324"/>
          </w:tcPr>
          <w:p>
            <w:r/>
            <w:hyperlink r:id="rId9">
              <w:r>
                <w:rPr>
                  <w:color w:val="0563C1"/>
                  <w:u w:val="single"/>
                </w:rPr>
                <w:t>ALLOUTE MANDINGUE</w:t>
              </w:r>
            </w:hyperlink>
          </w:p>
        </w:tc>
      </w:tr>
    </w:tbl>
    <w:p/>
    <w:p>
      <w:r>
        <w:rPr>
          <w:b/>
          <w:color w:val="4672C4"/>
          <w:sz w:val="22"/>
        </w:rPr>
        <w:t>&gt;&gt; Section0 - Identification et renseignements de controle</w:t>
      </w:r>
    </w:p>
    <w:p>
      <w:pPr>
        <w:ind w:left="283"/>
      </w:pPr>
      <w:r>
        <w:rPr>
          <w:sz w:val="20"/>
        </w:rPr>
        <w:t>- Prière de renseigner toutes les informations du ménage dans la section 0 avant d'entamer les autres informations.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Ansou seydi  ne possède pas le téléphone android, a accès à l'internet , prière de confirmer cette information. </w:t>
        <w:br/>
        <w:t xml:space="preserve">-  Avertissement!!!  Maïmouna seydi  ne possède pas le téléphone android, a accès à l'internet , prière de confirmer cette information. </w:t>
        <w:br/>
        <w:t xml:space="preserve">- Attention ! Le montant (9999 Fcfa) dépensé ou reçu en cadeau pour les cartes prépayées, les transferts de crédit et les abonnements de  mouhamed seydi est relativement élevé par rapport aux autres montants depansés observés dans cette zone. Prière de corriger ou de confirmer avec le QG. </w:t>
        <w:br/>
        <w:t>- Incoherence! souleymane seydi dispose d'un téléphone portable à s01q39, donc la raison évoquée ne peut pas être (ne dispose pas d'appareil). Attention ! Le montant (9999 Fcfa) dépensé ou reçu en cadeau pour les cartes prépayées, les transferts de crédit et les abonnements de  souleymane seydi est relativement élevé par rapport aux autres montants depansés observés dans cette zone. Prière de corriger ou de confirmer avec le QG.</w:t>
      </w:r>
    </w:p>
    <w:p>
      <w:r>
        <w:rPr>
          <w:b/>
          <w:color w:val="4672C4"/>
          <w:sz w:val="22"/>
        </w:rPr>
        <w:t>&gt;&gt; Section2 - Education</w:t>
      </w:r>
    </w:p>
    <w:p>
      <w:pPr>
        <w:ind w:left="283"/>
      </w:pPr>
      <w:r>
        <w:rPr>
          <w:sz w:val="20"/>
        </w:rPr>
        <w:t xml:space="preserve">- Peu probable! Ansou seydi  n'arrive pas  à comprendre un petit texte lu dans une langue locale (s02q03). Veuillez corriger ou donner des explications au QG. </w:t>
        <w:br/>
        <w:t>-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principal problème de santé que awa seydi a eu est mal de ventre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pourquoi souleymane seydi n'a pas travaillé au cours des 7 derniers jours est il est malade et semble avoir un emploi ou exister dans les modalités, prière de de bien regarder l'emploi souleymane seydi  ou de prendre attache avec le QG pour plus d'explication afin de la classer bien. </w:t>
        <w:br/>
        <w:t>- Avertissement! sounkare seydi n'a consacré aucune heure pour aucun des travaux du ménage, prière de regarder les réponses prises dans les questions (s04q01 s04q02 s04q03 s04q04 s04q05 s04q06 s04q07 s04q08).  La raison pourquoi sounkare seydi n'a pas travaillé au cours des 7 derniers jours est elle est en voyage et semble avoir un emploi ou exister dans les modalités, prière de de bien regarder l'emploi sounkare seydi  ou de prendre attache avec le QG pour plus d'explication afin de la classer bien.</w:t>
      </w:r>
    </w:p>
    <w:p>
      <w:r>
        <w:rPr>
          <w:b/>
          <w:color w:val="4672C4"/>
          <w:sz w:val="22"/>
        </w:rPr>
        <w:t>&gt;&gt; Section4b - Emploi - Activite principale</w:t>
      </w:r>
    </w:p>
    <w:p>
      <w:pPr>
        <w:ind w:left="283"/>
      </w:pPr>
      <w:r>
        <w:rPr>
          <w:sz w:val="20"/>
        </w:rPr>
        <w:t xml:space="preserve">- || Attention ! Le nombre de jours que Maïmouna seydi a travaillés par mois semble être inférieur à 15. Veuillez, s'il vous plaît, confirmer cette information. </w:t>
        <w:br/>
        <w:t xml:space="preserve">- Attention ! Le nombre de jours que bourama seydi a travaillés par mois semble être inférieur à 15. Veuillez, s'il vous plaît, confirmer cette information. </w:t>
        <w:br/>
        <w:t xml:space="preserve">- Attention ! Le nombre de jours que khady seydi a travaillés par mois semble être inférieur à 15. Veuillez, s'il vous plaît, confirmer cette information. </w:t>
        <w:br/>
        <w:t xml:space="preserve">- Avertissement!! Le montant de moussa seydi semble trop faible pour un revenu net gagné par an. Veuillez, s'il vous plaît, confirmer cette information avec le QG ou la corriger. </w:t>
        <w:br/>
        <w:t>- Avertissement!! Le montant de sounkare seydi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Maïmouna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table et semble exister dans les modalités, prière de prendre attache avec le QG pour plus d'explication afin de la classer bien.  La dernière fois que vous avez acheté Choux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Poisson frais type 11 est table et semble exister dans les modalités, prière de prendre attache avec le QG pour plus d'explication afin de la classer bien.  La dernière fois que vous avez acheté Silure séché est table et semble exister dans les modalités, prière de prendre attache avec le QG pour plus d'explication afin de la classer bien. Attention ! Le prix unitaire d'achat (100 Fcfa) de Cube alimentaire (Maggi, Jumbo, ) en Cube (Petit) est relativement élevé par rapport aux autres prix observés dans cette zone. Prière de corriger ou de confirmer avec le QG. Attention ! Le prix unitaire d'achat (25 Fcfa) de Poireau en Tas (Moyen) est relativement faible par rapport aux autres prix observés dans cette zone. Prière de corriger ou de confirmer avec le QG.  La dernière fois que vous avez acheté Poireau est table et semble exister dans les modalités, prière de prendre attache avec le QG pour plus d'explication afin de la classer bien.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6.890429 Kg  de cereale; Prière de revoir les quantités prises de ces produits. Incohérence!! Dans ce ménage, chaque individus consomme par jour 6.890429 Kg  de cereale; Prière de revoir les quantités prises de ces produits. Incohérence!! Dans ce ménage, chaque individus consomme par jour 6.890429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Section10b - caracteristiques entreprise non agricole</w:t>
      </w:r>
    </w:p>
    <w:p>
      <w:pPr>
        <w:ind w:left="283"/>
      </w:pPr>
      <w:r>
        <w:rPr>
          <w:sz w:val="20"/>
        </w:rPr>
        <w:t>- L'entreprise fabrication de recipiant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Avertissement!! Le temps cela prend au ménage (en minutes) pour s’approvisionner (acheter/ramasser) cette source d’énergie semble élevé ou égal à 0, prière de corriger ou confirmer avec le QG.</w:t>
      </w:r>
    </w:p>
    <w:p>
      <w:r>
        <w:rPr>
          <w:b/>
          <w:color w:val="4672C4"/>
          <w:sz w:val="22"/>
        </w:rPr>
        <w:t>&gt;&gt; Section12 - Actifs du menage</w:t>
      </w:r>
    </w:p>
    <w:p>
      <w:pPr>
        <w:ind w:left="283"/>
      </w:pPr>
      <w:r>
        <w:rPr>
          <w:sz w:val="20"/>
        </w:rPr>
        <w:t xml:space="preserve">- Le nombre d'article ( Lit)  dans ce ménages est élevé (16), prière de corriger ou confirmer avec le QG. </w:t>
        <w:br/>
        <w:t>- Le nombre d'article ( Matelas simple)  dans ce ménages est élevé (17), prière de corriger ou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La parcelle a comme nom (riz 1) qui ne semble pas être un bon nom ou contient des lettres, prière de mettre le vrai nom de la parcelle. Le nombre de femmes de 15 ans et plus (30) non membre du ménage de ansou seydi ayant travaillé dans la parcelle riz 1 pour la préparation du sol (labour) et des semis semble élevé, prière de corriger. Le nombre de femme de 15 ans et plus (30) non membre du ménage de ansou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30 personnes qui semble faible ou élevé. Merci de corriger. Le salaire total payé de toutes catégories confondues par le ménage ansou seydi pour la main-d'oeuvre non-familiale sur la parcelle riz 1 au cours de la campagne pour la période de préparation du sol (labour) et des semis est de 0 qui semble élevé ou faible. Merci de corriger. Le nombre de personnes toutes catégories confondues des main-d'oeuvre non-familiale sur la parcelle riz 1 au cours de la campagne pour la période des récoltes est de 30 personnes qui semble faible ou élevé. Merci de corriger. Le salaire total payé de toutes catégories confondues par le ménage ansou seydi pour la main-d'oeuvre non-familiale sur la parcelle riz 1 au cours de la campagne pour la période des récoltes est de 0 qui semble élevé ou faible. Merci de corriger. La superficie de la parcelle riz 1 selon les mesures GPS est de 2990.35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monter du sel et semble exister dans les modalités, prière de prendre attache avec le QG pour plus d'explication afin de la classer bien. </w:t>
        <w:br/>
        <w:t xml:space="preserve">- Avertissement!! La parcelle a comme nom (riz 1) qui ne semble pas être un bon nom ou contient des lettres, prière de mettre le vrai nom de la parcelle. Le nombre de femmes de 15 ans et plus (30) non membre du ménage de ansou seydi ayant travaillé dans la parcelle riz 1 pour la préparation du sol (labour) et des semis semble élevé, prière de corriger. Le nombre de femme de 15 ans et plus (30) non membre du ménage de ansou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30 personnes qui semble faible ou élevé. Merci de corriger. Le salaire total payé de toutes catégories confondues par le ménage ansou seydi pour la main-d'oeuvre non-familiale sur la parcelle riz 1 au cours de la campagne pour la période de préparation du sol (labour) et des semis est de 0 qui semble élevé ou faible. Merci de corriger. Le nombre de personnes toutes catégories confondues des main-d'oeuvre non-familiale sur la parcelle riz 1 au cours de la campagne pour la période des récoltes est de 30 personnes qui semble faible ou élevé. Merci de corriger. Le salaire total payé de toutes catégories confondues par le ménage ansou seydi pour la main-d'oeuvre non-familiale sur la parcelle riz 1 au cours de la campagne pour la période des récoltes est de 0 qui semble élevé ou faible. Merci de corriger. La superficie de la parcelle riz 1 selon les mesures GPS est de 954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monter du sel et semble exister dans les modalités, prière de prendre attache avec le QG pour plus d'explication afin de la classer bien. </w:t>
        <w:br/>
        <w:t xml:space="preserve">- La superficie de la parcelle arachide selon les mesures GPS est de 11349.72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 </w:t>
        <w:br/>
        <w:t xml:space="preserve">- La superficie de la parcelle cajou selon les mesures GPS est de 23592.28 hectare qui semble élevé ou faible, prière de corriger. Le document légal (titre, acte, certificat etc. ) qui affirme votre possession de la parcelle cajou est  et semble exister dans les modalités, prière de prendre attache avec le QG pour plus d'explication afin de la classer bien. </w:t>
        <w:br/>
        <w:t xml:space="preserve">- Le nombre d'application des engrais inorganiques dans la parcelle binta et souleymane est de  6 fois qui semble élevé ou faible, prière de corriger. La quantité d'utilisation de pesticides dans la parcelle binta et souleymane est de .25 Kg et semble élevé, prière de corriger. La superficie de la parcelle binta et souleymane selon les mesures GPS est de 529.33 hectare qui semble élevé ou faible, prière de corriger. Le document légal (titre, acte, certificat etc. ) qui affirme votre possession de la parcelle binta et souleymane est  et semble exister dans les modalités, prière de prendre attache avec le QG pour plus d'explication afin de la classer bien. </w:t>
        <w:br/>
        <w:t xml:space="preserve">- Le nombre d'application des engrais inorganiques dans la parcelle binta et souleymane est de  6 fois qui semble élevé ou faible, prière de corriger. La quantité d'utilisation de pesticides dans la parcelle binta et souleymane est de .25 Litres et semble élevé, prière de corriger. Le salaire d'un garçons (moins de 15 ans) ayant travaillé sur la parcelle binta et souleymane par jours au moment de la période de préparation du sol (labour) et des semis est de 333.3333 FCFA qui semble faible ou  élevé, prière de corriger. La superficie de la parcelle binta et souleymane selon les mesures GPS est de 242.11 hectare qui semble élevé ou faible, prière de corriger. Le document légal (titre, acte, certificat etc. ) qui affirme votre possession de la parcelle binta et souleymane est  et semble exister dans les modalités, prière de prendre attache avec le QG pour plus d'explication afin de la classer bien. </w:t>
        <w:br/>
        <w:t xml:space="preserve">- Le nombre d'application des engrais inorganiques dans la parcelle binta et souleymane est de  6 fois qui semble élevé ou faible, prière de corriger. La quantité d'utilisation de pesticides dans la parcelle binta et souleymane est de .25 Litres et semble élevé, prière de corriger. Le salaire d'un garçons (moins de 15 ans) ayant travaillé sur la parcelle binta et souleymane par jours au moment de la période de préparation du sol (labour) et des semis est de 333.3333 FCFA qui semble faible ou  élevé, prière de corriger. La superficie de la parcelle binta et souleymane selon les mesures GPS est de 296.72 hectare qui semble élevé ou faible, prière de corriger. Le document légal (titre, acte, certificat etc. ) qui affirme votre possession de la parcelle binta et souleymane est  et semble exister dans les modalités, prière de prendre attache avec le QG pour plus d'explication afin de la classer bien. </w:t>
        <w:br/>
        <w:t>- Le nombre d'application des engrais inorganiques dans la parcelle binta et souleymane est de  6 fois qui semble élevé ou faible, prière de corriger. La quantité d'utilisation de pesticides dans la parcelle binta et souleymane est de .25 Litres et semble élevé, prière de corriger. Le salaire d'un garçons (moins de 15 ans) ayant travaillé sur la parcelle binta et souleymane par jours au moment de la période de préparation du sol (labour) et des semis est de 333.3333 FCFA qui semble faible ou  élevé, prière de corriger. La superficie de la parcelle binta et souleymane selon les mesures GPS est de 592.64 hectare qui semble élevé ou faible, prière de corriger. Le document légal (titre, acte, certificat etc. ) qui affirme votre possession de la parcelle binta et souleymane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xml:space="preserve">- || </w:t>
        <w:br/>
        <w:t>-  ||</w:t>
      </w:r>
    </w:p>
    <w:p>
      <w:r>
        <w:rPr>
          <w:b/>
          <w:color w:val="4672C4"/>
          <w:sz w:val="22"/>
        </w:rPr>
        <w:t>&gt;&gt; Section17 - Elevage</w:t>
      </w:r>
    </w:p>
    <w:p>
      <w:pPr>
        <w:ind w:left="283"/>
      </w:pPr>
      <w:r>
        <w:rPr>
          <w:sz w:val="20"/>
        </w:rPr>
        <w:t>- Avertissement! Le prix de vente (40000 Fcfa) d'un Ovins (Moutons) est trop petit ou élevé . Veuillez confirmer ces informations avec le QG ou apporter les corrections nécessaires.</w:t>
      </w:r>
    </w:p>
    <w:p>
      <w:r>
        <w:rPr>
          <w:b/>
          <w:color w:val="4672C4"/>
          <w:sz w:val="22"/>
        </w:rPr>
        <w:t>&gt;&gt; Section19 - Equipements agricoles</w:t>
      </w:r>
    </w:p>
    <w:p>
      <w:pPr>
        <w:ind w:left="283"/>
      </w:pPr>
      <w:r>
        <w:rPr>
          <w:sz w:val="20"/>
        </w:rPr>
        <w:t>- Avertissement!! L'âge (40 ans)  de Semoir dans ce ménage semble être élevé, prière de corriger ou confirmer avec le QG.</w:t>
      </w:r>
    </w:p>
    <w:p>
      <w:r>
        <w:t>________________________________________________________________________________</w:t>
      </w:r>
    </w:p>
    <w:p>
      <w:pPr>
        <w:pStyle w:val="Heading2"/>
      </w:pPr>
      <w:r>
        <w:t>Menage 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80-92-23-32</w:t>
            </w:r>
          </w:p>
        </w:tc>
        <w:tc>
          <w:tcPr>
            <w:tcW w:type="dxa" w:w="1662"/>
          </w:tcPr>
          <w:p>
            <w:r>
              <w:rPr>
                <w:sz w:val="14"/>
              </w:rPr>
              <w:t>31eff7cb24b0406d8beb6f00053360c2</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SEYDI</w:t>
            </w:r>
          </w:p>
        </w:tc>
        <w:tc>
          <w:tcPr>
            <w:tcW w:type="dxa" w:w="3324"/>
          </w:tcPr>
          <w:p>
            <w:r>
              <w:rPr>
                <w:sz w:val="18"/>
              </w:rPr>
              <w:t>N/A</w:t>
            </w:r>
          </w:p>
        </w:tc>
        <w:tc>
          <w:tcPr>
            <w:tcW w:type="dxa" w:w="3324"/>
          </w:tcPr>
          <w:p>
            <w:r/>
            <w:hyperlink r:id="rId10">
              <w:r>
                <w:rPr>
                  <w:color w:val="0563C1"/>
                  <w:u w:val="single"/>
                </w:rPr>
                <w:t>ALLOUTE MANDINGUE</w:t>
              </w:r>
            </w:hyperlink>
          </w:p>
        </w:tc>
      </w:tr>
    </w:tbl>
    <w:p/>
    <w:p>
      <w:r>
        <w:rPr>
          <w:b/>
          <w:color w:val="4672C4"/>
          <w:sz w:val="22"/>
        </w:rPr>
        <w:t>&gt;&gt; Section2 - Education</w:t>
      </w:r>
    </w:p>
    <w:p>
      <w:pPr>
        <w:ind w:left="283"/>
      </w:pPr>
      <w:r>
        <w:rPr>
          <w:sz w:val="20"/>
        </w:rPr>
        <w:t>- Avertissement!!! L'âge de moustapha seydi avec son niveau d'étude (Fondamental 1) semble incoherent, veuillez confirmer cette information avec le QG ou corriger l'incohérence.</w:t>
      </w:r>
    </w:p>
    <w:p>
      <w:r>
        <w:rPr>
          <w:b/>
          <w:color w:val="4672C4"/>
          <w:sz w:val="22"/>
        </w:rPr>
        <w:t>&gt;&gt; Section3 - Sante</w:t>
      </w:r>
    </w:p>
    <w:p>
      <w:pPr>
        <w:ind w:left="283"/>
      </w:pPr>
      <w:r>
        <w:rPr>
          <w:sz w:val="20"/>
        </w:rPr>
        <w:t>- Le principal problème de santé que sona seydi a eu est mal de coeur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khalipha seydi n'a consacré aucune heure pour les travaux cités en s04q01, s04q02, s04q03, s04q04, s04q05, s04q06, s04q07 et s04q08.Prière de regarder pour corriger ou confirmer avec le QG. Avertissement! Nombre d'heure que khalipha seydi a consacré à son emploi au cours des 7 derniers jours est trop faible, veuillez revoir s'il vous plait ou confirmer cette information avec QG. </w:t>
        <w:br/>
        <w:t>- Avertissement! Nombre d'heure que mamadou seydi a consacré à son emploi au cours des 7 derniers jours est trop élevé, veuillez revoir s'il vous plait ou confirmer cette information avec le QG.</w:t>
      </w:r>
    </w:p>
    <w:p>
      <w:r>
        <w:rPr>
          <w:b/>
          <w:color w:val="4672C4"/>
          <w:sz w:val="22"/>
        </w:rPr>
        <w:t>&gt;&gt; Section4b - Emploi - Activite principale</w:t>
      </w:r>
    </w:p>
    <w:p>
      <w:pPr>
        <w:ind w:left="283"/>
      </w:pPr>
      <w:r>
        <w:rPr>
          <w:sz w:val="20"/>
        </w:rPr>
        <w:t xml:space="preserve">- Attention ! Le nombre de jours que aïssatou seydi a travaillés par mois semble être inférieur à 15. Veuillez, s'il vous plaît, confirmer cette information. Attention! le nombre d'heure que aïssatou seydi a travaillé par jour semble être inferieur à 4, veuillez s'il vous plait confirmer cette information avec le QG. </w:t>
        <w:br/>
        <w:t xml:space="preserve">- Attention ! Le nombre de jours que khalipha seydi a travaillés par mois semble être inférieur à 15. Veuillez, s'il vous plaît, confirmer cette information. Attention! le nombre d'heure que khalipha seydi a travaillé par jour semble être inferieur à 4, veuillez s'il vous plait confirmer cette information avec le QG. </w:t>
        <w:br/>
        <w:t xml:space="preserve">- Attention ! Le nombre de jours que moustapha seydi a travaillés par mois semble être inférieur à 15. Veuillez, s'il vous plaît, confirmer cette information. Attention! le nombre d'heure que moustapha seydi a travaillé par jour semble être inferieur à 4, veuillez s'il vous plait confirmer cette information avec le QG. </w:t>
        <w:br/>
        <w:t xml:space="preserve">- Attention ! Le nombre de jours que sona seydi a travaillés par mois semble être inférieur à 15. Veuillez, s'il vous plaît, confirmer cette information. Attention! le nombre d'heure que sona seydi a travaillé par jour semble être inferieur à 4, veuillez s'il vous plait confirmer cette information avec le QG. </w:t>
        <w:br/>
        <w:t xml:space="preserve">- Attention ! Le nombre de jours que youssoupha seydi a travaillés par mois semble être inférieur à 15. Veuillez, s'il vous plaît, confirmer cette information. Attention! le nombre d'heure que youssoupha seydi a travaillé par jour semble être inferieur à 4, veuillez s'il vous plait confirmer cette information avec le QG. </w:t>
        <w:br/>
        <w:t xml:space="preserve">- Attention! le nombre d'heure que mamadou seydi a travaillé par jour semble être inferieur à 4, veuillez s'il vous plait confirmer cette information avec le QG. Avertissement!! Le montant de mamadou seydi semble trop faible pour un revenu net gagné par an. Veuillez, s'il vous plaît, confirmer cette information avec le QG ou la corriger. </w:t>
        <w:br/>
        <w:t xml:space="preserve">- Attention! le nombre d'heure que mame aby seydi a travaillé par jour semble être inferieur à 4, veuillez s'il vous plait confirmer cette information avec le QG. Avertissement!! Le montant de mame aby seydi semble trop faible pour un revenu net gagné par an. Veuillez, s'il vous plaît, confirmer cette information avec le QG ou la corriger. </w:t>
        <w:br/>
        <w:t>- Attention! le nombre d'heure que oudé seydi a travaillé par jour semble être inferieur à 4, veuillez s'il vous plait confirmer cette information avec le QG. Avertissement!! Le montant de oudé seydi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xml:space="preserve">- Avertissement!!! les informations de mame aby seydi sur le nombre de mois, jours ou heures de son emploi secondaire sont superieur a celles de son emploi principal , veuillez corriger ou confirmer aupres du QG. </w:t>
        <w:br/>
        <w:t>- Avertissement!!! les informations de oudé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table et semble exister dans les modalités, prière de prendre attache avec le QG pour plus d'explication afin de la classer bien.  La dernière fois que vous avez acheté Feuilles de  Haricot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Manioc en tubercules est table et semble exister dans les modalités, prière de prendre attache avec le QG pour plus d'explication afin de la classer bien.  La dernière fois que vous avez acheté Mâchoiron séchée (Kon) est table et semble exister dans les modalités, prière de prendre attache avec le QG pour plus d'explication afin de la classer bien.  La dernière fois que vous avez acheté Piment frais est table et semble exister dans les modalités, prière de prendre attache avec le QG pour plus d'explication afin de la classer bien.  La dernière fois que vous avez acheté Poireau est table et semble exister dans les modalités, prière de prendre attache avec le QG pour plus d'explication afin de la classer bien.  La dernière fois que vous avez acheté Poisson de mer séché (yayeboye) est table et semble exister dans les modalités, prière de prendre attache avec le QG pour plus d'explication afin de la classer bien.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23 Sachets Petit de Sucre en poudre , cette quantité semble anormale pour une consommation des 7 derniers jours.Prière de corriger ou de confirmer avec le QG. Incohérence!! Dans ce ménage, chaque individus consomme par jour 24.76636 Kg  de cereale; Prière de revoir les quantités prises de ces produits. Incohérence!! Dans ce ménage, chaque individus consomme par jour 24.76636 Kg  de cereale; Prière de revoir les quantités prises de ces produits. Incohérence!! Dans ce ménage, chaque individus consomme par jour 24.76636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La dernière fois que vous avez acheté Bois de chauffe acheté est vendeur de bois dans le village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activité de poterie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Avertissement!! La parcelle a comme nom (riz 1) qui ne semble pas être un bon nom ou contient des lettres, prière de mettre le vrai nom de la parcelle. La quantité de fumure appliquée dans la parcelle riz 1 est de 120 Kg qui semble élevé ou ne sait pas, prière de fournir d'effort pour estimer la quantité afin de corriger. Le nombre de femmes de 15 ans et plus (20) non membre du ménage de mamadou seydi ayant travaillé dans la parcelle riz 1 pour la préparation du sol (labour) et des semis semble élevé, prière de corriger. Le nombre de femme de 15 ans et plus (20) non membre du ménage de mamadou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571.6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monter du sel et semble exister dans les modalités, prière de prendre attache avec le QG pour plus d'explication afin de la classer bien. </w:t>
        <w:br/>
        <w:t xml:space="preserve">- Avertissement!! La parcelle a comme nom (riz 1) qui ne semble pas être un bon nom ou contient des lettres, prière de mettre le vrai nom de la parcelle. Le nombre de femmes de 15 ans et plus (20) non membre du ménage de mamadou seydi ayant travaillé dans la parcelle riz 1 pour la préparation du sol (labour) et des semis semble élevé, prière de corriger. Le nombre de femme de 15 ans et plus (20) non membre du ménage de mamadou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340.75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monter du sel et semble exister dans les modalités, prière de prendre attache avec le QG pour plus d'explication afin de la classer bien. </w:t>
        <w:br/>
        <w:t xml:space="preserve">- La superficie de la parcelle maraichache selon les mesures GPS est de 956.38 hectare qui semble élevé ou faible, prière de corriger. </w:t>
        <w:br/>
        <w:t xml:space="preserve">- Le nombre d'application des engrais inorganiques dans la parcelle maraichache est de  6 fois qui semble élevé ou faible, prière de corriger. La superficie de la parcelle maraichache selon les mesures GPS est de 991.7 hectare qui semble élevé ou faible, prière de corriger. Le document légal (titre, acte, certificat etc. ) qui affirme votre possession de la parcelle maraichache est  et semble exister dans les modalités, prière de prendre attache avec le QG pour plus d'explication afin de la classer bien. </w:t>
        <w:br/>
        <w:t>- Le nombre d'homme de 15 ans et plus (20) non membre du ménage de mamadou seydi ayant travaillé dans la parcelle arachide pour la période des récoltes semble élevé, prière de corriger. Le nombre de personnes toutes catégories confondues des main-d'oeuvre non-familiale sur la parcelle arachide au cours de la campagne pour la période des récoltes est de 20 personnes qui semble faible ou élevé. Merci de corriger. La superficie de la parcelle arachide selon les mesures GPS est de 10000 hectare qui semble élevé ou faible, prière de corriger.</w:t>
      </w:r>
    </w:p>
    <w:p>
      <w:r>
        <w:rPr>
          <w:b/>
          <w:color w:val="4672C4"/>
          <w:sz w:val="22"/>
        </w:rPr>
        <w:t>&gt;&gt; Section16d - Utilisation de la production</w:t>
      </w:r>
    </w:p>
    <w:p>
      <w:pPr>
        <w:ind w:left="283"/>
      </w:pPr>
      <w:r>
        <w:rPr>
          <w:sz w:val="20"/>
        </w:rPr>
        <w:t xml:space="preserve">- || </w:t>
        <w:br/>
        <w:t>-  ||</w:t>
      </w:r>
    </w:p>
    <w:p>
      <w:r>
        <w:rPr>
          <w:b/>
          <w:color w:val="4672C4"/>
          <w:sz w:val="22"/>
        </w:rPr>
        <w:t>&gt;&gt; Section19 - Equipements agricoles</w:t>
      </w:r>
    </w:p>
    <w:p>
      <w:pPr>
        <w:ind w:left="283"/>
      </w:pPr>
      <w:r>
        <w:rPr>
          <w:sz w:val="20"/>
        </w:rPr>
        <w:t>- Avertissement!! Le prix d'achat (65000 FCFA) de Semoir est inférieur aux prix de revente (100000 FCFA), prière de verifier et corriger ou confirmer l'information avec le QG.</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27-67-00-23</w:t>
            </w:r>
          </w:p>
        </w:tc>
        <w:tc>
          <w:tcPr>
            <w:tcW w:type="dxa" w:w="1662"/>
          </w:tcPr>
          <w:p>
            <w:r>
              <w:rPr>
                <w:sz w:val="14"/>
              </w:rPr>
              <w:t>2b39c7e8cb2f4e069f5328c368b1d74a</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YANCOUBA SEYDI</w:t>
            </w:r>
          </w:p>
        </w:tc>
        <w:tc>
          <w:tcPr>
            <w:tcW w:type="dxa" w:w="3324"/>
          </w:tcPr>
          <w:p>
            <w:r>
              <w:rPr>
                <w:sz w:val="18"/>
              </w:rPr>
              <w:t>N/A</w:t>
            </w:r>
          </w:p>
        </w:tc>
        <w:tc>
          <w:tcPr>
            <w:tcW w:type="dxa" w:w="3324"/>
          </w:tcPr>
          <w:p>
            <w:r/>
            <w:hyperlink r:id="rId11">
              <w:r>
                <w:rPr>
                  <w:color w:val="0563C1"/>
                  <w:u w:val="single"/>
                </w:rPr>
                <w:t>ALLOUTE MANDINGUE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yancouba seydi est relativement élevé par rapport aux autres montants depansés observés dans cette zone. Prière de corriger ou de confirmer avec le QG. </w:t>
        <w:br/>
        <w:t>- La raison principale pour laquelle que massiré mane est venu vivre dans cette localité est rendre visite aux parents et semble exister dans les modalités, prière de prendre attache avec le QG pour plus d'explication afin de la classer bien.</w:t>
      </w:r>
    </w:p>
    <w:p>
      <w:r>
        <w:rPr>
          <w:b/>
          <w:color w:val="4672C4"/>
          <w:sz w:val="22"/>
        </w:rPr>
        <w:t>&gt;&gt; Section2 - Education</w:t>
      </w:r>
    </w:p>
    <w:p>
      <w:pPr>
        <w:ind w:left="283"/>
      </w:pPr>
      <w:r>
        <w:rPr>
          <w:sz w:val="20"/>
        </w:rPr>
        <w:t xml:space="preserve">- Attention ! Le frais de scolarité (6000 Fcfa) de fatou seydi en 1ére année de Secondaire 1 (Moyen) Général est relativement élevé par rapport aux autres frais de scolarités observés dans cette zone. Prière de corriger ou de confirmer avec le QG. </w:t>
        <w:br/>
        <w:t xml:space="preserve">- Avertissement!!! L'âge de dieynaba seydi avec son niveau d'étude (Fondamental 1) semble incoherent, veuillez confirmer cette information avec le QG ou corriger l'incohérence. </w:t>
        <w:br/>
        <w:t xml:space="preserve">- Peu probable! awa seydi  n'arrive pas  à comprendre un petit texte lu dans une langue locale (s02q03). Veuillez corriger ou donner des explications au QG. </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w:t>
        <w:br/>
        <w:t xml:space="preserve">- Peu probable! bacary seydi  n'arrive pas  à comprendre un petit texte lu dans une langue locale (s02q03). Veuillez corriger ou donner des explications au QG. Peu probable! bacary seydi  ne sait ni lire, ni écrire, ni comprendre dans aucune des langues  (s02q01,s02q02,s02q03). Veuillez corriger ou donner des explications au QG. Peu plausible bacary seydi fréquente au minimum le fondamental 1 mais ne sait ni lire ni comprendre la langue française, prière de corriger ou de confirmer avec le QG merci. Avertissement!! bacary seydi frequente le fondamental 2 mais ne sait ni lire et ni écrire ni comprendre en langue française, prière de corriger ou confirmer avec le QG merci. </w:t>
        <w:br/>
        <w:t xml:space="preserve">- Peu probable! cheikh ahmed tidiane seydi  n'arrive pas  à comprendre un petit texte lu dans une langue locale (s02q03). Veuillez corriger ou donner des explications au QG. Peu probable! cheikh ahmed tidiane seydi  ne sait ni lire, ni écrire, ni comprendre dans aucune des langues  (s02q01,s02q02,s02q03). Veuillez corriger ou donner des explications au QG. </w:t>
        <w:br/>
        <w:t xml:space="preserve">- Peu probable! idrissa seydi  n'arrive pas  à comprendre un petit texte lu dans une langue locale (s02q03). Veuillez corriger ou donner des explications au QG. Peu probable! idrissa seydi  ne sait ni lire, ni écrire, ni comprendre dans aucune des langues  (s02q01,s02q02,s02q03). Veuillez corriger ou donner des explications au QG. Peu plausible idrissa seydi fréquente au minimum le fondamental 1 mais ne sait ni lire ni comprendre la langue française, prière de corriger ou de confirmer avec le QG merci. </w:t>
        <w:br/>
        <w:t xml:space="preserve">- Peu probable! karamata seydi  n'arrive pas  à comprendre un petit texte lu dans une langue locale (s02q03). Veuillez corriger ou donner des explications au QG. Peu probable! karamata seydi  ne sait ni lire, ni écrire, ni comprendre dans aucune des langues  (s02q01,s02q02,s02q03). Veuillez corriger ou donner des explications au QG. </w:t>
        <w:br/>
        <w:t xml:space="preserve">- Peu probable! mahfouz seydi  n'arrive pas  à comprendre un petit texte lu dans une langue locale (s02q03). Veuillez corriger ou donner des explications au QG. Peu probable! mahfouz seydi  ne sait ni lire, ni écrire, ni comprendre dans aucune des langues  (s02q01,s02q02,s02q03). Veuillez corriger ou donner des explications au QG. </w:t>
        <w:br/>
        <w:t xml:space="preserve">- Peu probable! malang seydi  n'arrive pas  à comprendre un petit texte lu dans une langue locale (s02q03). Veuillez corriger ou donner des explications au QG. Peu probable! malang seydi  ne sait ni lire, ni écrire, ni comprendre dans aucune des langues  (s02q01,s02q02,s02q03). Veuillez corriger ou donner des explications au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marietou seydi  n'arrive pas  à comprendre un petit texte lu dans une langue locale (s02q03). Veuillez corriger ou donner des explications au QG. Peu probable! marietou seydi  ne sait ni lire, ni écrire, ni comprendre dans aucune des langues  (s02q01,s02q02,s02q03). Veuillez corriger ou donner des explications au QG. </w:t>
        <w:br/>
        <w:t xml:space="preserve">- Peu probable! massiré mane  n'arrive pas  à comprendre un petit texte lu dans une langue locale (s02q03). Veuillez corriger ou donner des explications au QG. Peu probable! massiré mane  ne sait ni lire, ni écrire, ni comprendre dans aucune des langues  (s02q01,s02q02,s02q03). Veuillez corriger ou donner des explications au QG. </w:t>
        <w:br/>
        <w:t xml:space="preserve">- Peu probable! maï seydi  n'arrive pas  à comprendre un petit texte lu dans une langue locale (s02q03). Veuillez corriger ou donner des explications au QG. Peu probable! maï seydi  ne sait ni lire, ni écrire, ni comprendre dans aucune des langues  (s02q01,s02q02,s02q03). Veuillez corriger ou donner des explications au QG. </w:t>
        <w:br/>
        <w:t xml:space="preserve">-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 </w:t>
        <w:br/>
        <w:t xml:space="preserve">- Peu probable! ousmane seydi  n'arrive pas  à comprendre un petit texte lu dans une langue locale (s02q03). Veuillez corriger ou donner des explications au QG. Peu probable! ousmane seydi  ne sait ni lire, ni écrire, ni comprendre dans aucune des langues  (s02q01,s02q02,s02q03). Veuillez corriger ou donner des explications au QG. </w:t>
        <w:br/>
        <w:t xml:space="preserve">- Peu probable! safietou seydi  n'arrive pas  à comprendre un petit texte lu dans une langue locale (s02q03). Veuillez corriger ou donner des explications au QG. Peu probable! safietou seydi  ne sait ni lire, ni écrire, ni comprendre dans aucune des langues  (s02q01,s02q02,s02q03). Veuillez corriger ou donner des explications au QG. </w:t>
        <w:br/>
        <w:t xml:space="preserve">- Peu probable! samesidine mane  n'arrive pas  à comprendre un petit texte lu dans une langue locale (s02q03). Veuillez corriger ou donner des explications au QG. Peu probable! samesidine mane  ne sait ni lire, ni écrire, ni comprendre dans aucune des langues  (s02q01,s02q02,s02q03). Veuillez corriger ou donner des explications au QG. Peu plausible samesidine mane fréquente au minimum le fondamental 1 mais ne sait ni lire ni comprendre la langue française, prière de corriger ou de confirmer avec le QG merci. </w:t>
        <w:br/>
        <w:t xml:space="preserve">- Peu probable! secou seydi  n'arrive pas  à comprendre un petit texte lu dans une langue locale (s02q03). Veuillez corriger ou donner des explications au QG. Peu probable! secou seydi  ne sait ni lire, ni écrire, ni comprendre dans aucune des langues  (s02q01,s02q02,s02q03). Veuillez corriger ou donner des explications au QG. </w:t>
        <w:br/>
        <w:t xml:space="preserve">- Peu probable! sire seydi  n'arrive pas  à comprendre un petit texte lu dans une langue locale (s02q03). Veuillez corriger ou donner des explications au QG. Peu probable! sire seydi  ne sait ni lire, ni écrire, ni comprendre dans aucune des langues  (s02q01,s02q02,s02q03). Veuillez corriger ou donner des explications au QG. </w:t>
        <w:br/>
        <w:t xml:space="preserve">- Peu probable! sona seydi  n'arrive pas  à comprendre un petit texte lu dans une langue locale (s02q03). Veuillez corriger ou donner des explications au QG. Peu probable! sona seydi  ne sait ni lire, ni écrire, ni comprendre dans aucune des langues  (s02q01,s02q02,s02q03). Veuillez corriger ou donner des explications au QG. </w:t>
        <w:br/>
        <w:t xml:space="preserve">- Peu probable! sounkare seydi  n'arrive pas  à comprendre un petit texte lu dans une langue locale (s02q03). Veuillez corriger ou donner des explications au QG. Peu probable! sounkare seydi  ne sait ni lire, ni écrire, ni comprendre dans aucune des langues  (s02q01,s02q02,s02q03). Veuillez corriger ou donner des explications au QG. Peu plausible sounkare seydi fréquente au minimum le fondamental 1 mais ne sait ni lire ni comprendre la langue française, prière de corriger ou de confirmer avec le QG merci. Avertissement!! sounkare seydi fréquente au minimum la troisième année de fondamental 1 mais ne sait pas écrire, prière de corriger ou confirmer avec le QG. </w:t>
        <w:br/>
        <w:t>- Peu probable! yancouba seydi  n'arrive pas  à comprendre un petit texte lu dans une langue locale (s02q03).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fode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landing seydi n'a consacré aucune heure pour les travaux cités en s04q01, s04q02, s04q03, s04q04, s04q05, s04q06, s04q07 et s04q08.Prière de regarder pour corriger ou confirmer avec le QG. </w:t>
        <w:br/>
        <w:t>- Avertissement! massiré mane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 </w:t>
        <w:br/>
        <w:t xml:space="preserve">- </w:t>
        <w:br/>
        <w:t xml:space="preserve">- </w:t>
        <w:br/>
        <w:t xml:space="preserve">- Attention ! Le nombre de jours que awa seydi a travaillés par mois semble être inférieur à 15. Veuillez, s'il vous plaît, confirmer cette information. </w:t>
        <w:br/>
        <w:t xml:space="preserve">- Incohérence! safietou seydi est agriculteur mais dit avoir bénéficié de congé de maladie, prière de corriger ou de confirmer cette information avec le QG. </w:t>
        <w:br/>
        <w:t>- Nombre de mois exercé par massiré mane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les informations de awa seydi sur le nombre de mois, jours ou heures de son emploi secondaire sont superieur a celles de son emploi principal , veuillez corriger ou confirmer aupres du QG. </w:t>
        <w:br/>
        <w:t>- Avertissement!!! les informations de souleymane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table et semble exister dans les modalités, prière de prendre attache avec le QG pour plus d'explication afin de la classer bien.  La dernière fois que vous avez acheté Aubergine sauvage  est table et semble exister dans les modalités, prière de prendre attache avec le QG pour plus d'explication afin de la classer bien.  La dernière fois que vous avez acheté Autre légumes frais n.d.a. est table et semble exister dans les modalités, prière de prendre attache avec le QG pour plus d'explication afin de la classer bien.  La dernière fois que vous avez acheté Carotte est table et semble exister dans les modalités, prière de prendre attache avec le QG pour plus d'explication afin de la classer bien.  La dernière fois que vous avez acheté Choux est table et semble exister dans les modalités, prière de prendre attache avec le QG pour plus d'explication afin de la classer bien.  La dernière fois que vous avez acheté Courge est table et semble exister dans les modalités, prière de prendre attache avec le QG pour plus d'explication afin de la classer bien.  La dernière fois que vous avez acheté Feuilles de  Haricot est table et semble exister dans les modalités, prière de prendre attache avec le QG pour plus d'explication afin de la classer bien.  La dernière fois que vous avez acheté Gombo frais est table et semble exister dans les modalités, prière de prendre attache avec le QG pour plus d'explication afin de la classer bien.  La dernière fois que vous avez acheté Patate douce est table et semble exister dans les modalités, prière de prendre attache avec le QG pour plus d'explication afin de la classer bien.  La dernière fois que vous avez acheté Piment frais est table et semble exister dans les modalités, prière de prendre attache avec le QG pour plus d'explication afin de la classer bien.  La dernière fois que vous avez acheté Poivron frais est table et semble exister dans les modalités, prière de prendre attache avec le QG pour plus d'explication afin de la classer bien.  La dernière fois que vous avez acheté Vinaigre de citron  est table et semble exister dans les modalités, prière de prendre attache avec le QG pour plus d'explication afin de la classer bien. Attention ! Le prix unitaire d'achat (100 Fcfa) de Cube alimentaire (Maggi, Jumbo, ) en Cube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24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7.541667 Kg  de cereale; Prière de revoir les quantités prises de ces produits. Incohérence!! Dans ce ménage, chaque individus consomme par jour 7.541667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Section9d - Depenses non-alimentaires - 3 mois</w:t>
      </w:r>
    </w:p>
    <w:p>
      <w:pPr>
        <w:ind w:left="283"/>
      </w:pPr>
      <w:r>
        <w:rPr>
          <w:sz w:val="20"/>
        </w:rPr>
        <w:t>- Peu plausible! le montant de la dépense pour Aliments, frais d'entretien, frais de vétérinaire des animaux de compagnie (chiens, chats,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vase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vase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de vase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Avertissement!!! Le prix d'achat (15000) de l'article  Bonbonne de gaz est inférieur aux prix de revente (20000)  avec l'âge du bien atteignant 4 ans. Prière de vérifier ou confirmer avec l'enquêté et mettre les bonnes valeurs après verification, s'il le faut.</w:t>
      </w:r>
    </w:p>
    <w:p>
      <w:r>
        <w:rPr>
          <w:b/>
          <w:color w:val="4672C4"/>
          <w:sz w:val="22"/>
        </w:rPr>
        <w:t>&gt;&gt; Section13b - Transferta emis</w:t>
      </w:r>
    </w:p>
    <w:p>
      <w:pPr>
        <w:ind w:left="283"/>
      </w:pPr>
      <w:r>
        <w:rPr>
          <w:sz w:val="20"/>
        </w:rPr>
        <w:t xml:space="preserve">- Incohérence!! L'âge du béneficiaire est inférieur aux nombres années qu'il est parti du ménage. prière de verifier ou corriger. </w:t>
        <w:br/>
        <w:t>- Incohérence!! L'âge du béneficiaire est inférieur aux nombres années qu'il est parti du ménage. prière de verifier ou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1 arachide) qui ne semble pas être un bon nom ou contient des lettres, prière de mettre le vrai nom du champs. Avertissement!! La parcelle a comme nom (cajou1) qui ne semble pas être un bon nom ou contient des lettres, prière de mettre le vrai nom de la parcelle. La superficie de la parcelle cajou1 selon les mesures GPS est de 8099.42 hectare qui semble élevé ou faible, prière de corriger. Le document légal (titre, acte, certificat etc. ) qui affirme votre possession de la parcelle cajou1 est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Avertissement!! La parcelle a comme nom (cajou1) qui ne semble pas être un bon nom ou contient des lettres, prière de mettre le vrai nom de la parcelle. Le nombre d'homme de 15 ans et plus (50) non membre du ménage de yancouba seydi ayant travaillé dans la parcelle cajou1 pour la période d'entretien du sol semble élevé, prière de corriger. Le nombre de personnes toutes catégories confondues des main-d'oeuvre non-familiale sur la parcelle cajou1 au cours de la campagne pour la période d'entretien du sol (sarclage, etc.) est de 50 personnes qui semble faible ou élevé. Merci de corriger. La superficie de la parcelle cajou1 selon les mesures GPS est de 17820.13 hectare qui semble élevé ou faible, prière de corriger. Le document légal (titre, acte, certificat etc. ) qui affirme votre possession de la parcelle cajou1 est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Avertissement!! La parcelle a comme nom (cajou1) qui ne semble pas être un bon nom ou contient des lettres, prière de mettre le vrai nom de la parcelle. Le nombre d'homme de 15 ans et plus (50) non membre du ménage de yancouba seydi ayant travaillé dans la parcelle cajou1 pour la période d'entretien du sol semble élevé, prière de corriger. Le nombre de personnes toutes catégories confondues des main-d'oeuvre non-familiale sur la parcelle cajou1 au cours de la campagne pour la période d'entretien du sol (sarclage, etc.) est de 50 personnes qui semble faible ou élevé. Merci de corriger. La superficie de la parcelle cajou1 selon les mesures GPS est de 20620.41 hectare qui semble élevé ou faible, prière de corriger. Le document légal (titre, acte, certificat etc. ) qui affirme votre possession de la parcelle cajou1 est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Avertissement!! La parcelle a comme nom (riz 1) qui ne semble pas être un bon nom ou contient des lettres, prière de mettre le vrai nom de la parcelle. Le nombre de femmes de 15 ans et plus (20) non membre du ménage de yancouba seydi ayant travaillé dans la parcelle riz 1 pour la préparation du sol (labour) et des semis semble élevé, prière de corriger. Le nombre de femme de 15 ans et plus (20) non membre du ménage de yancouba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1131.89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avancer du sel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Avertissement!! La parcelle a comme nom (riz 1) qui ne semble pas être un bon nom ou contient des lettres, prière de mettre le vrai nom de la parcelle. Le nombre de femmes de 15 ans et plus (20) non membre du ménage de yancouba seydi ayant travaillé dans la parcelle riz 1 pour la préparation du sol (labour) et des semis semble élevé, prière de corriger. Le nombre de femme de 15 ans et plus (20) non membre du ménage de yancouba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1331.84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monter du sel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Avertissement!! La parcelle a comme nom (riz 1) qui ne semble pas être un bon nom ou contient des lettres, prière de mettre le vrai nom de la parcelle. Le nombre de femmes de 15 ans et plus (20) non membre du ménage de yancouba seydi ayant travaillé dans la parcelle riz 1 pour la préparation du sol (labour) et des semis semble élevé, prière de corriger. Le nombre de femme de 15 ans et plus (20) non membre du ménage de yancouba seydi ayant travaillé dans la parcelle riz 1 pour la pour la période des récoltes semble élevé, prière de corriger. Le nombre de personnes toutes catégories confondues des main-d'oeuvre non-familiale sur la parcelle riz 1 au cours de la campagne pour la période de préparation du sol (labour) et des semis est de 20 personnes qui semble faible ou élevé. Merci de corriger. Le nombre de personnes toutes catégories confondues des main-d'oeuvre non-familiale sur la parcelle riz 1 au cours de la campagne pour la période des récoltes est de 20 personnes qui semble faible ou élevé. Merci de corriger. La superficie de la parcelle riz 1 selon les mesures GPS est de 432.36 hectare qui semble élevé ou faible, prière de corriger. Le document légal (titre, acte, certificat etc. ) qui affirme votre possession de la parcelle riz 1 est  et semble exister dans les modalités, prière de prendre attache avec le QG pour plus d'explication afin de la classer bien. La principale source de préoccupation de la parcelle riz 1 est monter du sel et semble exister dans les modalités, prière de prendre attache avec le QG pour plus d'explication afin de la classer bien. </w:t>
        <w:br/>
        <w:t xml:space="preserve">- Avertissement!! Le champs a comme nom (champ 1 arachide) qui ne semble pas être un bon nom ou contient des lettres, prière de mettre le vrai nom du champs. Le nombre d'application des engrais inorganiques dans la parcelle maraichage est de  6 fois qui semble élevé ou faible, prière de corriger. La superficie de la parcelle maraichage selon les mesures GPS est de 905.42 hectare qui semble élevé ou faible, prière de corriger. Le document légal (titre, acte, certificat etc. ) qui affirme votre possession de la parcelle maraichage est  et semble exister dans les modalités, prière de prendre attache avec le QG pour plus d'explication afin de la classer bien. La principale source de préoccupation de la parcelle maraichage est avancer du  sel et semble exister dans les modalités, prière de prendre attache avec le QG pour plus d'explication afin de la classer bien. </w:t>
        <w:br/>
        <w:t>- Avertissement!! Le champs a comme nom (champ 1 arachide) qui ne semble pas être un bon nom ou contient des lettres, prière de mettre le vrai nom du champs. Le nombre d'homme de 15 ans et plus (50) non membre du ménage de yancouba seydi ayant travaillé dans la parcelle arachide pour la préparation du sol (labour) et des semis semble élevé, prière de corriger. Le nombre de personnes toutes catégories confondues des main-d'oeuvre non-familiale sur la parcelle arachide au cours de la campagne pour la période de préparation du sol (labour) et des semis est de 50 personnes qui semble faible ou élevé. Merci de corriger. La superficie de la parcelle arachide selon les mesures GPS est de 9296.42 hectare qui semble élevé ou faible, prière de corriger. Le document légal (titre, acte, certificat etc. ) qui affirme votre possession de la parcelle arachide est  et semble exister dans les modalités, prière de prendre attache avec le QG pour plus d'explication afin de la classer bien.</w:t>
      </w:r>
    </w:p>
    <w:p>
      <w:r>
        <w:rPr>
          <w:b/>
          <w:color w:val="4672C4"/>
          <w:sz w:val="22"/>
        </w:rPr>
        <w:t>&gt;&gt; Section17 - Elevage</w:t>
      </w:r>
    </w:p>
    <w:p>
      <w:pPr>
        <w:ind w:left="283"/>
      </w:pPr>
      <w:r>
        <w:rPr>
          <w:sz w:val="20"/>
        </w:rPr>
        <w:t>- Avertissement! Le prix de vente (400000 Fcfa) d'un Bovin est trop petit ou élevé . Veuillez confirmer ces informations avec le QG ou apporter les corrections nécessaires.</w:t>
      </w:r>
    </w:p>
    <w:p>
      <w:r>
        <w:rPr>
          <w:b/>
          <w:color w:val="4672C4"/>
          <w:sz w:val="22"/>
        </w:rPr>
        <w:t>&gt;&gt; Section19 - Equipements agricoles</w:t>
      </w:r>
    </w:p>
    <w:p>
      <w:pPr>
        <w:ind w:left="283"/>
      </w:pPr>
      <w:r>
        <w:rPr>
          <w:sz w:val="20"/>
        </w:rPr>
        <w:t xml:space="preserve">- Avertissement!! L'âge (25 ans)  de Charrettes dans ce ménage semble être élevé, prière de corriger ou confirmer avec le QG. Avertissement!! Le prix d'achat (75000 FCFA) de Charrettes est inférieur aux prix de revente (100000 FCFA), prière de verifier et corriger ou confirmer l'information avec le QG. </w:t>
        <w:br/>
        <w:t xml:space="preserve">- Avertissement!! L'âge (25 ans)  de Semoir dans ce ménage semble être élevé, prière de corriger ou confirmer avec le QG. Avertissement!! Le prix d'achat (60000 FCFA) de Semoir est inférieur aux prix de revente (75000 FCFA), prière de verifier et corriger ou confirmer l'information avec le QG. </w:t>
        <w:br/>
        <w:t>- Avertissement!! Le prix d'achat (350000 FCFA) de Animaux de labour est inférieur aux prix de revente (450000 FCFA), prière de verifier et corriger ou confirmer l'information avec le QG.</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38-97-52-87</w:t>
            </w:r>
          </w:p>
        </w:tc>
        <w:tc>
          <w:tcPr>
            <w:tcW w:type="dxa" w:w="1662"/>
          </w:tcPr>
          <w:p>
            <w:r>
              <w:rPr>
                <w:sz w:val="14"/>
              </w:rPr>
              <w:t>9cee48834946475aa454d32e4c94127a</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MORO SEYDI</w:t>
            </w:r>
          </w:p>
        </w:tc>
        <w:tc>
          <w:tcPr>
            <w:tcW w:type="dxa" w:w="3324"/>
          </w:tcPr>
          <w:p>
            <w:r>
              <w:rPr>
                <w:sz w:val="18"/>
              </w:rPr>
              <w:t>N/A</w:t>
            </w:r>
          </w:p>
        </w:tc>
        <w:tc>
          <w:tcPr>
            <w:tcW w:type="dxa" w:w="3324"/>
          </w:tcPr>
          <w:p>
            <w:r/>
            <w:hyperlink r:id="rId12">
              <w:r>
                <w:rPr>
                  <w:color w:val="0563C1"/>
                  <w:u w:val="single"/>
                </w:rPr>
                <w:t>ALOUTE MANDINGUE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Avertissement!!!  adama ansouma seydi  possède un téléphone android mais dit n'avoir pas accès à l'internet, prière de confirmer cette information avec le QG ou la corriger. Incoherence! adama ansouma seydi dispose d'un téléphone portable à s01q39, donc la raison évoquée ne peut pas être (ne dispose pas d'appareil).</w:t>
      </w:r>
    </w:p>
    <w:p>
      <w:r>
        <w:rPr>
          <w:b/>
          <w:color w:val="4672C4"/>
          <w:sz w:val="22"/>
        </w:rPr>
        <w:t>&gt;&gt; Section2 - Education</w:t>
      </w:r>
    </w:p>
    <w:p>
      <w:pPr>
        <w:ind w:left="283"/>
      </w:pPr>
      <w:r>
        <w:rPr>
          <w:sz w:val="20"/>
        </w:rPr>
        <w:t xml:space="preserve">- Peu probable! Fanta seydi  n'arrive pas  à comprendre un petit texte lu dans une langue locale (s02q03). Veuillez corriger ou donner des explications au QG. Peu probable! Fanta seydi  ne sait ni lire, ni écrire, ni comprendre dans aucune des langues  (s02q01,s02q02,s02q03). Veuillez corriger ou donner des explications au QG. </w:t>
        <w:br/>
        <w:t xml:space="preserve">- Peu probable! Kalifa seydi  n'arrive pas  à comprendre un petit texte lu dans une langue locale (s02q03). Veuillez corriger ou donner des explications au QG. Peu probable! Kalifa seydi  ne sait ni lire, ni écrire, ni comprendre dans aucune des langues  (s02q01,s02q02,s02q03). Veuillez corriger ou donner des explications au QG. </w:t>
        <w:br/>
        <w:t xml:space="preserve">- Peu probable! ablaye camara  n'arrive pas  à comprendre un petit texte lu dans une langue locale (s02q03). Veuillez corriger ou donner des explications au QG. Peu probable! ablaye camara  ne sait ni lire, ni écrire, ni comprendre dans aucune des langues  (s02q01,s02q02,s02q03). Veuillez corriger ou donner des explications au QG. </w:t>
        <w:br/>
        <w:t xml:space="preserve">- Peu probable! adama ansouma seydi  n'arrive pas  à comprendre un petit texte lu dans une langue locale (s02q03). Veuillez corriger ou donner des explications au QG. </w:t>
        <w:br/>
        <w:t xml:space="preserve">- Peu probable! adama seydi  n'arrive pas  à comprendre un petit texte lu dans une langue locale (s02q03). Veuillez corriger ou donner des explications au QG. Peu probable! adama seydi  ne sait ni lire, ni écrire, ni comprendre dans aucune des langues  (s02q01,s02q02,s02q03). Veuillez corriger ou donner des explications au QG. </w:t>
        <w:br/>
        <w:t xml:space="preserve">- Peu probable! aissatou seydi  n'arrive pas  à comprendre un petit texte lu dans une langue locale (s02q03). Veuillez corriger ou donner des explications au QG. </w:t>
        <w:br/>
        <w:t xml:space="preserve">- Peu probable! aladji mamadou seydi  n'arrive pas  à comprendre un petit texte lu dans une langue locale (s02q03). Veuillez corriger ou donner des explications au QG. </w:t>
        <w:br/>
        <w:t xml:space="preserve">- Peu probable! aliou seydi  n'arrive pas  à comprendre un petit texte lu dans une langue locale (s02q03). Veuillez corriger ou donner des explications au QG. </w:t>
        <w:br/>
        <w:t xml:space="preserve">- Peu probable! alphousseyni seydi  n'arrive pas  à comprendre un petit texte lu dans une langue locale (s02q03). Veuillez corriger ou donner des explications au QG. </w:t>
        <w:br/>
        <w:t xml:space="preserve">- Peu probable! amadou seydi  n'arrive pas  à comprendre un petit texte lu dans une langue locale (s02q03). Veuillez corriger ou donner des explications au QG. </w:t>
        <w:br/>
        <w:t xml:space="preserve">- Peu probable! amina ansoumana seydi  n'arrive pas  à comprendre un petit texte lu dans une langue locale (s02q03). Veuillez corriger ou donner des explications au QG. Peu probable! amina ansoumana seydi  ne sait ni lire, ni écrire, ni comprendre dans aucune des langues  (s02q01,s02q02,s02q03). Veuillez corriger ou donner des explications au QG. </w:t>
        <w:br/>
        <w:t xml:space="preserve">- Peu probable! amina konte  n'arrive pas  à comprendre un petit texte lu dans une langue locale (s02q03). Veuillez corriger ou donner des explications au QG. Peu probable! amina konte  ne sait ni lire, ni écrire, ni comprendre dans aucune des langues  (s02q01,s02q02,s02q03). Veuillez corriger ou donner des explications au QG. </w:t>
        <w:br/>
        <w:t xml:space="preserve">- Peu probable! amina seydi  n'arrive pas  à comprendre un petit texte lu dans une langue locale (s02q03). Veuillez corriger ou donner des explications au QG. Peu probable! amina seydi  ne sait ni lire, ni écrire, ni comprendre dans aucune des langues  (s02q01,s02q02,s02q03). Veuillez corriger ou donner des explications au QG. </w:t>
        <w:br/>
        <w:t xml:space="preserve">- Peu probable! ansoumana seydi  n'arrive pas  à comprendre un petit texte lu dans une langue locale (s02q03). Veuillez corriger ou donner des explications au QG. </w:t>
        <w:br/>
        <w:t xml:space="preserve">- Peu probable! awa seydi  n'arrive pas  à comprendre un petit texte lu dans une langue locale (s02q03). Veuillez corriger ou donner des explications au QG. Peu probable! awa seydi  ne sait ni lire, ni écrire, ni comprendre dans aucune des langues  (s02q01,s02q02,s02q03). Veuillez corriger ou donner des explications au QG. </w:t>
        <w:br/>
        <w:t xml:space="preserve">- Peu probable! bacary seydi  n'arrive pas  à comprendre un petit texte lu dans une langue locale (s02q03). Veuillez corriger ou donner des explications au QG. </w:t>
        <w:br/>
        <w:t xml:space="preserve">- Peu probable! bilkissa seydi  n'arrive pas  à comprendre un petit texte lu dans une langue locale (s02q03). Veuillez corriger ou donner des explications au QG. </w:t>
        <w:br/>
        <w:t xml:space="preserve">- Peu probable! binta seydi  n'arrive pas  à comprendre un petit texte lu dans une langue locale (s02q03). Veuillez corriger ou donner des explications au QG. Peu probable! binta seydi  ne sait ni lire, ni écrire, ni comprendre dans aucune des langues  (s02q01,s02q02,s02q03). Veuillez corriger ou donner des explications au QG. </w:t>
        <w:br/>
        <w:t xml:space="preserve">- Peu probable! diarra seydi  n'arrive pas  à comprendre un petit texte lu dans une langue locale (s02q03). Veuillez corriger ou donner des explications au QG. Peu probable! diarra seydi  ne sait ni lire, ni écrire, ni comprendre dans aucune des langues  (s02q01,s02q02,s02q03). Veuillez corriger ou donner des explications au QG. </w:t>
        <w:br/>
        <w:t xml:space="preserve">- Peu probable! haby seydi  n'arrive pas  à comprendre un petit texte lu dans une langue locale (s02q03). Veuillez corriger ou donner des explications au QG. Peu probable! haby seydi  ne sait ni lire, ni écrire, ni comprendre dans aucune des langues  (s02q01,s02q02,s02q03). Veuillez corriger ou donner des explications au QG. </w:t>
        <w:br/>
        <w:t xml:space="preserve">- Peu probable! ibrahima seydi  n'arrive pas  à comprendre un petit texte lu dans une langue locale (s02q03). Veuillez corriger ou donner des explications au QG. Peu probable! ibrahima seydi  ne sait ni lire, ni écrire, ni comprendre dans aucune des langues  (s02q01,s02q02,s02q03). Veuillez corriger ou donner des explications au QG. </w:t>
        <w:br/>
        <w:t xml:space="preserve">- Peu probable! insa seydi  n'arrive pas  à comprendre un petit texte lu dans une langue locale (s02q03). Veuillez corriger ou donner des explications au QG. </w:t>
        <w:br/>
        <w:t xml:space="preserve">- Peu probable! ismaila seydi  n'arrive pas  à comprendre un petit texte lu dans une langue locale (s02q03). Veuillez corriger ou donner des explications au QG. </w:t>
        <w:br/>
        <w:t xml:space="preserve">- Peu probable! kady cisse  n'arrive pas  à comprendre un petit texte lu dans une langue locale (s02q03). Veuillez corriger ou donner des explications au QG. </w:t>
        <w:br/>
        <w:t xml:space="preserve">- Peu probable! kassoum seydi  n'arrive pas  à comprendre un petit texte lu dans une langue locale (s02q03). Veuillez corriger ou donner des explications au QG. Peu probable! kassoum seydi  ne sait ni lire, ni écrire, ni comprendre dans aucune des langues  (s02q01,s02q02,s02q03). Veuillez corriger ou donner des explications au QG. </w:t>
        <w:br/>
        <w:t xml:space="preserve">- Peu probable! malang seydi  n'arrive pas  à comprendre un petit texte lu dans une langue locale (s02q03). Veuillez corriger ou donner des explications au QG. Peu probable! malang seydi  ne sait ni lire, ni écrire, ni comprendre dans aucune des langues  (s02q01,s02q02,s02q03). Veuillez corriger ou donner des explications au QG. </w:t>
        <w:br/>
        <w:t xml:space="preserve">- Peu probable! mamadi seydi  n'arrive pas  à comprendre un petit texte lu dans une langue locale (s02q03). Veuillez corriger ou donner des explications au QG. </w:t>
        <w:br/>
        <w:t xml:space="preserve">- Peu probable! mariama camara  n'arrive pas  à comprendre un petit texte lu dans une langue locale (s02q03). Veuillez corriger ou donner des explications au QG. Peu probable! mariama camara  ne sait ni lire, ni écrire, ni comprendre dans aucune des langues  (s02q01,s02q02,s02q03). Veuillez corriger ou donner des explications au QG. </w:t>
        <w:br/>
        <w:t xml:space="preserve">- Peu probable! mariama seydi  n'arrive pas  à comprendre un petit texte lu dans une langue locale (s02q03). Veuillez corriger ou donner des explications au QG. Peu probable! mariama seydi  ne sait ni lire, ni écrire, ni comprendre dans aucune des langues  (s02q01,s02q02,s02q03). Veuillez corriger ou donner des explications au QG. </w:t>
        <w:br/>
        <w:t xml:space="preserve">- Peu probable! maye sano  n'arrive pas  à comprendre un petit texte lu dans une langue locale (s02q03). Veuillez corriger ou donner des explications au QG. Peu probable! maye sano  ne sait ni lire, ni écrire, ni comprendre dans aucune des langues  (s02q01,s02q02,s02q03). Veuillez corriger ou donner des explications au QG. </w:t>
        <w:br/>
        <w:t xml:space="preserve">- Peu probable! moro seydi  n'arrive pas  à comprendre un petit texte lu dans une langue locale (s02q03). Veuillez corriger ou donner des explications au QG. </w:t>
        <w:br/>
        <w:t xml:space="preserve">- Peu probable! moussa seydi  n'arrive pas  à comprendre un petit texte lu dans une langue locale (s02q03). Veuillez corriger ou donner des explications au QG. Peu probable! moussa seydi  ne sait ni lire, ni écrire, ni comprendre dans aucune des langues  (s02q01,s02q02,s02q03). Veuillez corriger ou donner des explications au QG. </w:t>
        <w:br/>
        <w:t xml:space="preserve">- Peu probable! nafi seydi  n'arrive pas  à comprendre un petit texte lu dans une langue locale (s02q03). Veuillez corriger ou donner des explications au QG. Peu probable! nafi seydi  ne sait ni lire, ni écrire, ni comprendre dans aucune des langues  (s02q01,s02q02,s02q03). Veuillez corriger ou donner des explications au QG. </w:t>
        <w:br/>
        <w:t xml:space="preserve">- Peu probable! ngnassou seydi  n'arrive pas  à comprendre un petit texte lu dans une langue locale (s02q03). Veuillez corriger ou donner des explications au QG. Peu probable! ngnassou seydi  ne sait ni lire, ni écrire, ni comprendre dans aucune des langues  (s02q01,s02q02,s02q03). Veuillez corriger ou donner des explications au QG. </w:t>
        <w:br/>
        <w:t xml:space="preserve">- Peu probable! omar seydi  n'arrive pas  à comprendre un petit texte lu dans une langue locale (s02q03). Veuillez corriger ou donner des explications au QG. </w:t>
        <w:br/>
        <w:t xml:space="preserve">- Peu probable! safietou seydi  n'arrive pas  à comprendre un petit texte lu dans une langue locale (s02q03). Veuillez corriger ou donner des explications au QG. Peu probable! safietou seydi  ne sait ni lire, ni écrire, ni comprendre dans aucune des langues  (s02q01,s02q02,s02q03). Veuillez corriger ou donner des explications au QG. </w:t>
        <w:br/>
        <w:t xml:space="preserve">- Peu probable! satou seydi  n'arrive pas  à comprendre un petit texte lu dans une langue locale (s02q03). Veuillez corriger ou donner des explications au QG. Peu probable! satou seydi  ne sait ni lire, ni écrire, ni comprendre dans aucune des langues  (s02q01,s02q02,s02q03). Veuillez corriger ou donner des explications au QG. </w:t>
        <w:br/>
        <w:t xml:space="preserve">- Peu probable! siaka seydi  n'arrive pas  à comprendre un petit texte lu dans une langue locale (s02q03). Veuillez corriger ou donner des explications au QG. Peu probable! siaka seydi  ne sait ni lire, ni écrire, ni comprendre dans aucune des langues  (s02q01,s02q02,s02q03). Veuillez corriger ou donner des explications au QG. </w:t>
        <w:br/>
        <w:t xml:space="preserve">- Peu probable! sidy seydi  n'arrive pas  à comprendre un petit texte lu dans une langue locale (s02q03). Veuillez corriger ou donner des explications au QG. </w:t>
        <w:br/>
        <w:t xml:space="preserve">- Peu probable! yama seydi  n'arrive pas  à comprendre un petit texte lu dans une langue locale (s02q03). Veuillez corriger ou donner des explications au QG. Peu probable! yama seydi  ne sait ni lire, ni écrire, ni comprendre dans aucune des langues  (s02q01,s02q02,s02q03). Veuillez corriger ou donner des explications au QG. </w:t>
        <w:br/>
        <w:t>- Peu probable! younous seydi  n'arrive pas  à comprendre un petit texte lu dans une langue locale (s02q03). Veuillez corriger ou donner des explications au QG.</w:t>
      </w:r>
    </w:p>
    <w:p>
      <w:r>
        <w:rPr>
          <w:b/>
          <w:color w:val="4672C4"/>
          <w:sz w:val="22"/>
        </w:rPr>
        <w:t>&gt;&gt; Section3 - Sante</w:t>
      </w:r>
    </w:p>
    <w:p>
      <w:pPr>
        <w:ind w:left="283"/>
      </w:pPr>
      <w:r>
        <w:rPr>
          <w:sz w:val="20"/>
        </w:rPr>
        <w:t xml:space="preserve">- Le montant(500 FCFA) des dépenses pour chaque visite prénatale de binta seydi semble faible (voir nul) ou élevé, prière de corriger. </w:t>
        <w:br/>
        <w:t xml:space="preserve">- Le montant(500 FCFA) des dépenses pour chaque visite prénatale de satou seydi semble faible (voir nul) ou élevé, prière de corriger. </w:t>
        <w:br/>
        <w:t>- Le montant(500 FCFA) des dépenses pour chaque visite prénatale de yama seydi semble faible (voir nul) ou élevé, prière de corriger.</w:t>
      </w:r>
    </w:p>
    <w:p>
      <w:r>
        <w:rPr>
          <w:b/>
          <w:color w:val="4672C4"/>
          <w:sz w:val="22"/>
        </w:rPr>
        <w:t>&gt;&gt; Section4a - Emploi</w:t>
      </w:r>
    </w:p>
    <w:p>
      <w:pPr>
        <w:ind w:left="283"/>
      </w:pPr>
      <w:r>
        <w:rPr>
          <w:sz w:val="20"/>
        </w:rPr>
        <w:t xml:space="preserve">- La  raison principale que nafi seydi n'a pas cherché du travail au cours des 30 derniers jours est élève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alphousseyni seydi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siaka seydi n'a consacré aucune heure pour les travaux cités en s04q01, s04q02, s04q03, s04q04, s04q05, s04q06, s04q07 et s04q08.Prière de regarder pour corriger ou confirmer avec le QG.  La  raison principale que siaka seydi n'a pas cherché du travail au cours des 30 derniers jours est élève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w:t>
        <w:br/>
        <w:t xml:space="preserve">- Nombre de mois exercé par aissatou seydi dans l'emploi au cours des 12 derniers mois semble faible, veuillez corriger s'il vous plait ou comfirmer avec le QG. </w:t>
        <w:br/>
        <w:t xml:space="preserve">- Nombre de mois exercé par alphousseyni seydi dans l'emploi au cours des 12 derniers mois semble faible, veuillez corriger s'il vous plait ou comfirmer avec le QG. </w:t>
        <w:br/>
        <w:t xml:space="preserve">- Nombre de mois exercé par bacary seydi dans l'emploi au cours des 12 derniers mois semble faible, veuillez corriger s'il vous plait ou comfirmer avec le QG. </w:t>
        <w:br/>
        <w:t xml:space="preserve">- Nombre de mois exercé par bilkissa seydi dans l'emploi au cours des 12 derniers mois semble faible, veuillez corriger s'il vous plait ou comfirmer avec le QG. </w:t>
        <w:br/>
        <w:t xml:space="preserve">- Nombre de mois exercé par diarra seydi dans l'emploi au cours des 12 derniers mois semble faible, veuillez corriger s'il vous plait ou comfirmer avec le QG. </w:t>
        <w:br/>
        <w:t xml:space="preserve">- Nombre de mois exercé par ibrahima seydi dans l'emploi au cours des 12 derniers mois semble faible, veuillez corriger s'il vous plait ou comfirmer avec le QG. </w:t>
        <w:br/>
        <w:t xml:space="preserve">- Nombre de mois exercé par kady cisse dans l'emploi au cours des 12 derniers mois semble faible, veuillez corriger s'il vous plait ou comfirmer avec le QG. </w:t>
        <w:br/>
        <w:t>- Nombre de mois exercé par sidy seydi dans l'emploi au cours des 12 derniers mois semble faible, veuillez corriger s'il vous plait ou comfirmer avec le QG.</w:t>
      </w:r>
    </w:p>
    <w:p>
      <w:r>
        <w:rPr>
          <w:b/>
          <w:color w:val="4672C4"/>
          <w:sz w:val="22"/>
        </w:rPr>
        <w:t>&gt;&gt; Section7b - Consommation alimentaire - 7 jours</w:t>
      </w:r>
    </w:p>
    <w:p>
      <w:pPr>
        <w:ind w:left="283"/>
      </w:pPr>
      <w:r>
        <w:rPr>
          <w:sz w:val="20"/>
        </w:rPr>
        <w:t>- Attention ! Le prix unitaire d'achat (1100 Fcfa) de Soumbala (moutarde africaine) en Sachets (Petit) est relativement élevé par rapport aux autres prix observés dans cette zone. Prière de corriger ou de confirmer avec le QG. Attention ! Le prix unitaire d'achat (300 Fcfa) de Poireau en Tas (Petit) est relativement élevé par rapport aux autres prix observés dans cette zone. Prière de corriger ou de confirmer avec le QG. Attention ! Le prix unitaire d'achat (500 Fcfa) de Ail en Sachets (Petit) est relativement élevé par rapport aux autres prix observés dans cette zone. Prière de corriger ou de confirmer avec le QG. Attention ! Le prix unitaire d'achat (500 Fcfa) de Piment séché en Sachets (Petit) est relativement élevé par rapport aux autres prix observés dans cette zone. Prière de corriger ou de confirmer avec le QG. Avertissement!! La quantité (3.5 litre) du produit Huile de soja  consommée  par le ménage semble très élevé, prière de corriger ou confirmer avec le QG. Avertissement!!! Le ménage a consommé 20 Pièce Petit de Caramel, bonbons, confiseries, etc.,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Section9a - Depenses de fetes et ceremonies</w:t>
      </w:r>
    </w:p>
    <w:p>
      <w:pPr>
        <w:ind w:left="283"/>
      </w:pPr>
      <w:r>
        <w:rPr>
          <w:sz w:val="20"/>
        </w:rPr>
        <w:t>- La somme des dépenses pour Tabaski 2025  de ce ménage semble  élevé, merci de regarder les montant pris dans les questions s09Aq03 s09Aq04 s09Aq05 s09Aq06 s09Aq07 et corriger ou confirmer ces montants avec le QG.</w:t>
      </w:r>
    </w:p>
    <w:p>
      <w:r>
        <w:rPr>
          <w:b/>
          <w:color w:val="4672C4"/>
          <w:sz w:val="22"/>
        </w:rPr>
        <w:t>&gt;&gt; Section10b - caracteristiques entreprise non agricole</w:t>
      </w:r>
    </w:p>
    <w:p>
      <w:pPr>
        <w:ind w:left="283"/>
      </w:pPr>
      <w:r>
        <w:rPr>
          <w:sz w:val="20"/>
        </w:rP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Section12 - Actifs du menage</w:t>
      </w:r>
    </w:p>
    <w:p>
      <w:pPr>
        <w:ind w:left="283"/>
      </w:pPr>
      <w:r>
        <w:rPr>
          <w:sz w:val="20"/>
        </w:rPr>
        <w:t xml:space="preserve">- Attention ! Lit a été revendu à 250000 Fcfa qui est relativement élevé par rapport aux autres prix de revente observés dans cette zone. Prière de corriger ou de confirmer avec le QG. </w:t>
        <w:br/>
        <w:t xml:space="preserve">- Le nombre d'article ( Matelas simple)  dans ce ménages est élevé (19), prière de corriger ou confirmer avec le QG. </w:t>
        <w:br/>
        <w:t>- Le nombre d'article ( Téléphone portable)  dans ce ménages est élevé (14), prière de corriger ou confirmer avec le QG.</w:t>
      </w:r>
    </w:p>
    <w:p>
      <w:r>
        <w:rPr>
          <w:b/>
          <w:color w:val="4672C4"/>
          <w:sz w:val="22"/>
        </w:rPr>
        <w:t>&gt;&gt; Section13a - Transferts recus</w:t>
      </w:r>
    </w:p>
    <w:p>
      <w:pPr>
        <w:ind w:left="283"/>
      </w:pPr>
      <w:r>
        <w:rPr>
          <w:sz w:val="20"/>
        </w:rPr>
        <w:t>- Avertissement!! Le montant des transferts reçu par mois semble très élevé ou faible, peut-être que vous vous êtes trompés du choix de l'unité.</w:t>
      </w:r>
    </w:p>
    <w:p>
      <w:r>
        <w:rPr>
          <w:b/>
          <w:color w:val="4672C4"/>
          <w:sz w:val="22"/>
        </w:rPr>
        <w:t>&gt;&gt; Section16a - Champs et parcelles</w:t>
      </w:r>
    </w:p>
    <w:p>
      <w:pPr>
        <w:ind w:left="283"/>
      </w:pPr>
      <w:r>
        <w:rPr>
          <w:sz w:val="20"/>
        </w:rPr>
        <w:t xml:space="preserve">- La superficie de la parcelle parcelles de riz selon les mesures GPS est de 1 hectare et celle donnée par l'exploitant est de 1 qui sont identique, comment cela pourrait-il se faire prière de corriger. Le document légal (titre, acte, certificat etc. ) qui affirme votre possession de la parcelle parcelles de riz est  et semble exister dans les modalités, prière de prendre attache avec le QG pour plus d'explication afin de la classer bien. </w:t>
        <w:br/>
        <w:t>-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 La quantité estimée en Kg est incorrecte (Exemple : si le ménage a eu 10 sacs de 100kg = 10*100=1000kg), prière de corriger merci.</w:t>
      </w:r>
    </w:p>
    <w:p>
      <w:r>
        <w:rPr>
          <w:b/>
          <w:color w:val="4672C4"/>
          <w:sz w:val="22"/>
        </w:rPr>
        <w:t>&gt;&gt; Section17 - Elevage</w:t>
      </w:r>
    </w:p>
    <w:p>
      <w:pPr>
        <w:ind w:left="283"/>
      </w:pPr>
      <w:r>
        <w:rPr>
          <w:sz w:val="20"/>
        </w:rPr>
        <w:t>- Cela semble improbable ! Le nombre abbatu (4) par les fêtes pour ces animaux Ovins (Moutons) apparaît trop élevé. Merci de confirmer ces informations auprès du QG ou d'apporter les corrections nécessaires.</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68-57-68-34</w:t>
            </w:r>
          </w:p>
        </w:tc>
        <w:tc>
          <w:tcPr>
            <w:tcW w:type="dxa" w:w="1662"/>
          </w:tcPr>
          <w:p>
            <w:r>
              <w:rPr>
                <w:sz w:val="14"/>
              </w:rPr>
              <w:t>b48c5356dc70474b90dba6735994e498</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MAMADI DABO</w:t>
            </w:r>
          </w:p>
        </w:tc>
        <w:tc>
          <w:tcPr>
            <w:tcW w:type="dxa" w:w="3324"/>
          </w:tcPr>
          <w:p>
            <w:r>
              <w:rPr>
                <w:sz w:val="18"/>
              </w:rPr>
              <w:t>N/A</w:t>
            </w:r>
          </w:p>
        </w:tc>
        <w:tc>
          <w:tcPr>
            <w:tcW w:type="dxa" w:w="3324"/>
          </w:tcPr>
          <w:p>
            <w:r/>
            <w:hyperlink r:id="rId13">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Sadio dabo  n'arrive pas  à comprendre un petit texte lu dans une langue locale (s02q03). Veuillez corriger ou donner des explications au QG. Peu probable! Sadio dabo  ne sait ni lire, ni écrire, ni comprendre dans aucune des langues  (s02q01,s02q02,s02q03). Veuillez corriger ou donner des explications au QG. </w:t>
        <w:br/>
        <w:t xml:space="preserve">- Peu probable! adama Sano  n'arrive pas  à comprendre un petit texte lu dans une langue locale (s02q03). Veuillez corriger ou donner des explications au QG. Peu probable! adama Sano  ne sait ni lire, ni écrire, ni comprendre dans aucune des langues  (s02q01,s02q02,s02q03). Veuillez corriger ou donner des explications au QG. </w:t>
        <w:br/>
        <w:t xml:space="preserve">- Peu probable! alseyni dabo  n'arrive pas  à comprendre un petit texte lu dans une langue locale (s02q03). Veuillez corriger ou donner des explications au QG. La raison principale que alseyni dabo n'a pas fait des études dans une école formelle est préfére l'arabe et semble exister dans les modalités, prière de prendre attache avec le QG pour plus d'explication afin de la classer bien. </w:t>
        <w:br/>
        <w:t xml:space="preserve">- Peu probable! arona dabo  n'arrive pas  à comprendre un petit texte lu dans une langue locale (s02q03). Veuillez corriger ou donner des explications au QG. La raison principale que arona dabo n'a pas fait des études dans une école formelle est préfère l'arabe et semble exister dans les modalités, prière de prendre attache avec le QG pour plus d'explication afin de la classer bien. </w:t>
        <w:br/>
        <w:t xml:space="preserve">- Peu probable! awa dabo  n'arrive pas  à comprendre un petit texte lu dans une langue locale (s02q03). Veuillez corriger ou donner des explications au QG. </w:t>
        <w:br/>
        <w:t xml:space="preserve">- Peu probable! balla dabo  n'arrive pas  à comprendre un petit texte lu dans une langue locale (s02q03). Veuillez corriger ou donner des explications au QG. Peu probable! balla dabo  ne sait ni lire, ni écrire, ni comprendre dans aucune des langues  (s02q01,s02q02,s02q03). Veuillez corriger ou donner des explications au QG. La raison principale que balla dabo n'a pas fait des études dans une école formelle est préfère l'arabe et semble exister dans les modalités, prière de prendre attache avec le QG pour plus d'explication afin de la classer bien. </w:t>
        <w:br/>
        <w:t xml:space="preserve">- Peu probable! binta dabo  n'arrive pas  à comprendre un petit texte lu dans une langue locale (s02q03). Veuillez corriger ou donner des explications au QG. Peu probable! binta dabo  ne sait ni lire, ni écrire, ni comprendre dans aucune des langues  (s02q01,s02q02,s02q03). Veuillez corriger ou donner des explications au QG. Peu plausible binta dabo fréquente au minimum le fondamental 1 mais ne sait ni lire ni comprendre la langue française, prière de corriger ou de confirmer avec le QG merci. </w:t>
        <w:br/>
        <w:t xml:space="preserve">- Peu probable! binta seydi  n'arrive pas  à comprendre un petit texte lu dans une langue locale (s02q03). Veuillez corriger ou donner des explications au QG. Peu probable! binta seydi  ne sait ni lire, ni écrire, ni comprendre dans aucune des langues  (s02q01,s02q02,s02q03). Veuillez corriger ou donner des explications au QG. </w:t>
        <w:br/>
        <w:t xml:space="preserve">- Peu probable! idrissa dabo  n'arrive pas  à comprendre un petit texte lu dans une langue locale (s02q03). Veuillez corriger ou donner des explications au QG. Peu probable! idrissa dabo  ne sait ni lire, ni écrire, ni comprendre dans aucune des langues  (s02q01,s02q02,s02q03). Veuillez corriger ou donner des explications au QG. La raison principale que idrissa dabo n'a pas fait des études dans une école formelle est préfère l'arabe et semble exister dans les modalités, prière de prendre attache avec le QG pour plus d'explication afin de la classer bien. </w:t>
        <w:br/>
        <w:t xml:space="preserve">- Peu probable! ismaila dabo  n'arrive pas  à comprendre un petit texte lu dans une langue locale (s02q03). Veuillez corriger ou donner des explications au QG. La raison principale que ismaila dabo n'a pas fait des études dans une école formelle est préfère l'arabe et semble exister dans les modalités, prière de prendre attache avec le QG pour plus d'explication afin de la classer bien. </w:t>
        <w:br/>
        <w:t xml:space="preserve">- Peu probable! kady konte  n'arrive pas  à comprendre un petit texte lu dans une langue locale (s02q03). Veuillez corriger ou donner des explications au QG. La raison principale que kady konte n'a pas fait des études dans une école formelle est préfère l'arabe et semble exister dans les modalités, prière de prendre attache avec le QG pour plus d'explication afin de la classer bien. </w:t>
        <w:br/>
        <w:t xml:space="preserve">- Peu probable! lansana dabo  n'arrive pas  à comprendre un petit texte lu dans une langue locale (s02q03). Veuillez corriger ou donner des explications au QG. Peu probable! lansana dabo  ne sait ni lire, ni écrire, ni comprendre dans aucune des langues  (s02q01,s02q02,s02q03). Veuillez corriger ou donner des explications au QG. </w:t>
        <w:br/>
        <w:t xml:space="preserve">- Peu probable! mamadi dabo  n'arrive pas  à comprendre un petit texte lu dans une langue locale (s02q03). Veuillez corriger ou donner des explications au QG. Peu probable! mamadi dabo  ne sait ni lire, ni écrire, ni comprendre dans aucune des langues  (s02q01,s02q02,s02q03). Veuillez corriger ou donner des explications au QG. </w:t>
        <w:br/>
        <w:t xml:space="preserve">- Peu probable! omar dabo  n'arrive pas  à comprendre un petit texte lu dans une langue locale (s02q03). Veuillez corriger ou donner des explications au QG. Peu probable! omar dabo  ne sait ni lire, ni écrire, ni comprendre dans aucune des langues  (s02q01,s02q02,s02q03). Veuillez corriger ou donner des explications au QG. </w:t>
        <w:br/>
        <w:t xml:space="preserve">- Peu probable! sekou dabo  n'arrive pas  à comprendre un petit texte lu dans une langue locale (s02q03). Veuillez corriger ou donner des explications au QG. Peu plausible sekou dabo fréquente au minimum le fondamental 1 mais ne sait ni lire ni comprendre la langue française, prière de corriger ou de confirmer avec le QG merci. Avertissement!! sekou dabo fréquente au minimum la troisième année de fondamental 1 mais ne sait pas écrire, prière de corriger ou confirmer avec le QG.  Incohérence ! le montant payé de sekou dabo pour les frais de scolarité est très faible. veuillez, s'il vous plait, confirmer ces informations avec le QG ou apporter les corrections nécessaires. </w:t>
        <w:br/>
        <w:t xml:space="preserve">- Peu probable! siaka dabo  n'arrive pas  à comprendre un petit texte lu dans une langue locale (s02q03). Veuillez corriger ou donner des explications au QG. La raison principale que siaka dabo n'a pas fait des études dans une école formelle est préfère l'arabe et semble exister dans les modalités, prière de prendre attache avec le QG pour plus d'explication afin de la classer bien. </w:t>
        <w:br/>
        <w:t xml:space="preserve">- Peu probable! sona dabo  n'arrive pas  à comprendre un petit texte lu dans une langue locale (s02q03). Veuillez corriger ou donner des explications au QG. La raison principale que sona dabo n'a pas fait des études dans une école formelle est préfère l'arabe et semble exister dans les modalités, prière de prendre attache avec le QG pour plus d'explication afin de la classer bien. </w:t>
        <w:br/>
        <w:t xml:space="preserve">- Peu probable! yancouba dabo  n'arrive pas  à comprendre un petit texte lu dans une langue locale (s02q03). Veuillez corriger ou donner des explications au QG. Peu probable! yancouba dabo  ne sait ni lire, ni écrire, ni comprendre dans aucune des langues  (s02q01,s02q02,s02q03). Veuillez corriger ou donner des explications au QG. </w:t>
        <w:br/>
        <w:t>- Peu probable! youssouph dabo  n'arrive pas  à comprendre un petit texte lu dans une langue locale (s02q03). Veuillez corriger ou donner des explications au QG.</w:t>
      </w:r>
    </w:p>
    <w:p>
      <w:r>
        <w:rPr>
          <w:b/>
          <w:color w:val="4672C4"/>
          <w:sz w:val="22"/>
        </w:rPr>
        <w:t>&gt;&gt; Section4a - Emploi</w:t>
      </w:r>
    </w:p>
    <w:p>
      <w:pPr>
        <w:ind w:left="283"/>
      </w:pPr>
      <w:r>
        <w:rPr>
          <w:sz w:val="20"/>
        </w:rPr>
        <w:t>- La  raison principale que yancouba dabo n'a pas cherché du travail au cours des 30 derniers jours est apprend le coran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xml:space="preserve">- </w:t>
        <w:br/>
        <w:t xml:space="preserve">- </w:t>
        <w:br/>
        <w:t xml:space="preserve">- </w:t>
        <w:br/>
        <w:t xml:space="preserve">- </w:t>
        <w:br/>
        <w:t xml:space="preserve">- </w:t>
        <w:br/>
        <w:t>- Avertissement!!! youssouph dabo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Attention ! Le nombre de jours que Sadio dabo a travaillés par mois semble être inférieur à 15. Veuillez, s'il vous plaît, confirmer cette information. Avertissement!!! Sadio dabo enquêté dans l'emploi principale n'a pas declaré son revenu prière de fournir plus d'effort pour lui demander son revenu, vous pouvez utiliser des stratégies pour faire une estimation ou demander des conseils au QG. </w:t>
        <w:br/>
        <w:t>- Avertissement!! Le montant de binta seydi semble trop faible pour un revenu net gagné par trimestre. Veuillez, s'il vous plaît, confirmer cette information avec le QG ou la corriger.</w:t>
      </w:r>
    </w:p>
    <w:p>
      <w:r>
        <w:rPr>
          <w:b/>
          <w:color w:val="4672C4"/>
          <w:sz w:val="22"/>
        </w:rPr>
        <w:t>&gt;&gt; Section6 - Epargne et credit</w:t>
      </w:r>
    </w:p>
    <w:p>
      <w:pPr>
        <w:ind w:left="283"/>
      </w:pPr>
      <w:r>
        <w:rPr>
          <w:sz w:val="20"/>
        </w:rPr>
        <w:t>- Avertissement!!! youssouph dabo est un Enseignants, éducation spécialisée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(500 Fcfa) de Huile de soja  en Litre (taille unique) est relativement faible par rapport aux autres prix observés dans cette zone. Prière de corriger ou de confirmer avec le QG. Attention ! Le prix unitaire d'achat (500 Fcfa) de Sel en Sachets (Moyen) est relativement élevé par rapport aux autres prix observés dans cette zone. Prière de corriger ou de confirmer avec le QG. Attention ! Le prix unitaire d'achat (75 Fcfa) de Biscuits en Sachets industriel (Petit) est relativement élevé par rapport aux autres prix observés dans cette zone. 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La dernière fois que vous avez acheté Bois de chauffe ramassé/coupé (estimer la valeur) est forêt et semble exister dans les modalités, prière de prendre attache avec le QG pour plus d'explication afin de la classer bien.</w:t>
      </w:r>
    </w:p>
    <w:p>
      <w:r>
        <w:rPr>
          <w:b/>
          <w:color w:val="4672C4"/>
          <w:sz w:val="22"/>
        </w:rPr>
        <w:t>&gt;&gt; Section9e - Depenses non-alimentaires - 6 mois</w:t>
      </w:r>
    </w:p>
    <w:p>
      <w:pPr>
        <w:ind w:left="283"/>
      </w:pPr>
      <w:r>
        <w:rPr>
          <w:sz w:val="20"/>
        </w:rPr>
        <w:t>- Peu plausible! le montant de la dépense pour Accessoires des chaussures (chausse-pieds; brosses à chaussure, lacet) semble faible.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parcelles anacarde selon les mesures GPS est de 2 hectare et celle donnée par l'exploitant est de 2 qui sont identique, comment cela pourrait-il se faire prière de corriger. Le document légal (titre, acte, certificat etc. ) qui affirme votre possession de la parcelle parcelles anacarde est  et semble exister dans les modalités, prière de prendre attache avec le QG pour plus d'explication afin de la classer bien. </w:t>
        <w:br/>
        <w:t xml:space="preserve">- La superficie de la parcelle parcelles de riz selon les mesures GPS est de 1 hectare et celle donnée par l'exploitant est de 1 qui sont identique, comment cela pourrait-il se faire prière de corriger. Le document légal (titre, acte, certificat etc. ) qui affirme votre possession de la parcelle parcelles de riz est  et semble exister dans les modalités, prière de prendre attache avec le QG pour plus d'explication afin de la classer bien. </w:t>
        <w:br/>
        <w:t>- Le document légal (titre, acte, certificat etc. ) qui affirme votre possession de la parcelle parcelles d'arachide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Avertissement!! Le prix d'achat (250000 FCFA) de Animaux de labour est inférieur aux prix de revente (600000 FCFA), prière de verifier et corriger ou confirmer l'information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91-93-92-64</w:t>
            </w:r>
          </w:p>
        </w:tc>
        <w:tc>
          <w:tcPr>
            <w:tcW w:type="dxa" w:w="1662"/>
          </w:tcPr>
          <w:p>
            <w:r>
              <w:rPr>
                <w:sz w:val="14"/>
              </w:rPr>
              <w:t>1ac9ba581ee548dd9de76942ae713ed8</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MAMADOU LAMINE KONTE</w:t>
            </w:r>
          </w:p>
        </w:tc>
        <w:tc>
          <w:tcPr>
            <w:tcW w:type="dxa" w:w="3324"/>
          </w:tcPr>
          <w:p>
            <w:r>
              <w:rPr>
                <w:sz w:val="18"/>
              </w:rPr>
              <w:t>N/A</w:t>
            </w:r>
          </w:p>
        </w:tc>
        <w:tc>
          <w:tcPr>
            <w:tcW w:type="dxa" w:w="3324"/>
          </w:tcPr>
          <w:p>
            <w:r/>
            <w:hyperlink r:id="rId14">
              <w:r>
                <w:rPr>
                  <w:color w:val="0563C1"/>
                  <w:u w:val="single"/>
                </w:rPr>
                <w:t>Dans la concession</w:t>
              </w:r>
            </w:hyperlink>
          </w:p>
        </w:tc>
      </w:tr>
    </w:tbl>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Mamadou LAMINE KONTE est relativement élevé par rapport aux autres montants depansés observés dans cette zone. Prière de corriger ou de confirmer avec le QG. </w:t>
        <w:br/>
        <w:t xml:space="preserve">- Les informations sur l'acte de naissance (ni Jours, ni mois et ni années) de  Aboubacar KONTE  manquent, s'il vous plait pouvez-vous fournir d'effort pour avoir ces informations. </w:t>
        <w:br/>
        <w:t xml:space="preserve">- Les informations sur l'acte de naissance (ni Jours, ni mois et ni années) de  Aramatoulaye KONTE  manquent, s'il vous plait pouvez-vous fournir d'effort pour avoir ces informations. Avertissement!! L'âge (15) ans du premier mariage de Aramatoulaye KONTE semble incoherent. Prière de vérifier cette information auprès de l'enquêté et de corriger si nécessaire. </w:t>
        <w:br/>
        <w:t>- Les informations sur l'acte de naissance (ni Jours, ni mois et ni années) de  Mame Diarra KONTE  manquent, s'il vous plait pouvez-vous fournir d'effort pour avoir ces informations.</w:t>
      </w:r>
    </w:p>
    <w:p>
      <w:r>
        <w:rPr>
          <w:b/>
          <w:color w:val="4672C4"/>
          <w:sz w:val="22"/>
        </w:rPr>
        <w:t>&gt;&gt; Section2 - Education</w:t>
      </w:r>
    </w:p>
    <w:p>
      <w:pPr>
        <w:ind w:left="283"/>
      </w:pPr>
      <w:r>
        <w:rPr>
          <w:sz w:val="20"/>
        </w:rPr>
        <w:t xml:space="preserve">- Peu probable! Aboubacar KONTE  n'arrive pas  à comprendre un petit texte lu dans une langue locale (s02q03). Veuillez corriger ou donner des explications au QG. Peu probable! Aboubacar KONTE  ne sait ni lire, ni écrire, ni comprendre dans aucune des langues  (s02q01,s02q02,s02q03). Veuillez corriger ou donner des explications au QG. La raison principale que Aboubacar KONTE n'a pas fait des études dans une école formelle est choix de son papa pour l'école coranique et semble exister dans les modalités, prière de prendre attache avec le QG pour plus d'explication afin de la classer bien. </w:t>
        <w:br/>
        <w:t xml:space="preserve">- Peu probable! Alphouseyny KONTE  n'arrive pas  à comprendre un petit texte lu dans une langue locale (s02q03). Veuillez corriger ou donner des explications au QG. </w:t>
        <w:br/>
        <w:t xml:space="preserve">- Peu probable! Aramatoulaye KONTE  n'arrive pas  à comprendre un petit texte lu dans une langue locale (s02q03). Veuillez corriger ou donner des explications au QG. Peu probable! Aramatoulaye KONTE  ne sait ni lire, ni écrire, ni comprendre dans aucune des langues  (s02q01,s02q02,s02q03). Veuillez corriger ou donner des explications au QG. La raison principale que Aramatoulaye KONTE n'a pas fait des études dans une école formelle est choix des parents pour l'école coranique et semble exister dans les modalités, prière de prendre attache avec le QG pour plus d'explication afin de la classer bien. </w:t>
        <w:br/>
        <w:t xml:space="preserve">- Peu probable! Khaby Dabo  n'arrive pas  à comprendre un petit texte lu dans une langue locale (s02q03). Veuillez corriger ou donner des explications au QG. Peu probable! Khaby Dabo  ne sait ni lire, ni écrire, ni comprendre dans aucune des langues  (s02q01,s02q02,s02q03). Veuillez corriger ou donner des explications au QG. </w:t>
        <w:br/>
        <w:t xml:space="preserve">- Peu probable! Mamadou LAMINE KONTE  n'arrive pas  à comprendre un petit texte lu dans une langue locale (s02q03). Veuillez corriger ou donner des explications au QG. Peu probable! Mamadou LAMINE KONTE  ne sait ni lire, ni écrire, ni comprendre dans aucune des langues  (s02q01,s02q02,s02q03). Veuillez corriger ou donner des explications au QG. </w:t>
        <w:br/>
        <w:t>- Peu probable! Mame Diarra KONTE  n'arrive pas  à comprendre un petit texte lu dans une langue locale (s02q03). Veuillez corriger ou donner des explications au QG.</w:t>
      </w:r>
    </w:p>
    <w:p>
      <w:r>
        <w:rPr>
          <w:b/>
          <w:color w:val="4672C4"/>
          <w:sz w:val="22"/>
        </w:rPr>
        <w:t>&gt;&gt; Section4a - Emploi</w:t>
      </w:r>
    </w:p>
    <w:p>
      <w:pPr>
        <w:ind w:left="283"/>
      </w:pPr>
      <w:r>
        <w:rPr>
          <w:sz w:val="20"/>
        </w:rPr>
        <w:t>- Incoherent! Aramatoulaye KONTE est (Ménagère) de la 4.21 et Aramatoulaye KONTE est un homme, prière de corriger.</w:t>
      </w:r>
    </w:p>
    <w:p>
      <w:r>
        <w:rPr>
          <w:b/>
          <w:color w:val="4672C4"/>
          <w:sz w:val="22"/>
        </w:rPr>
        <w:t>&gt;&gt; Section4b - Emploi - Activite principale</w:t>
      </w:r>
    </w:p>
    <w:p>
      <w:pPr>
        <w:ind w:left="283"/>
      </w:pPr>
      <w:r>
        <w:rPr>
          <w:sz w:val="20"/>
        </w:rPr>
        <w:t>- ||</w:t>
      </w:r>
    </w:p>
    <w:p>
      <w:r>
        <w:rPr>
          <w:b/>
          <w:color w:val="4672C4"/>
          <w:sz w:val="22"/>
        </w:rPr>
        <w:t>&gt;&gt; Section7b - Consommation alimentaire - 7 jours</w:t>
      </w:r>
    </w:p>
    <w:p>
      <w:pPr>
        <w:ind w:left="283"/>
      </w:pPr>
      <w:r>
        <w:rPr>
          <w:sz w:val="20"/>
        </w:rPr>
        <w:t>- La dernière fois que vous avez acheté Feuilles de  Haricot est Tablier et semble exister dans les modalités, prière de prendre attache avec le QG pour plus d'explication afin de la classer bien.  La dernière fois que vous avez acheté Feuilles de patate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Huile de palme brute est Tablier et semble exister dans les modalités, prière de prendre attache avec le QG pour plus d'explication afin de la classer bien.  La dernière fois que vous avez acheté Poisson de mer séché (yayeboye) est Tablier et semble exister dans les modalités, prière de prendre attache avec le QG pour plus d'explication afin de la classer bien.  La dernière fois que vous avez acheté Pâte d'arachide est Tablier et semble exister dans les modalités, prière de prendre attache avec le QG pour plus d'explication afin de la classer bien.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34.66776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moulin du village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selon les mesures GPS est de 657.27 hectare qui semble élevé ou faible, prière de corriger. Le document légal (titre, acte, certificat etc. ) qui affirme votre possession de la parcelle 1 Parcelle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(1 parcelle  Arachide) qui ne semble pas être un bon nom ou contient des lettres, prière de mettre le vrai nom de la parcelle. Le document légal (titre, acte, certificat etc. ) qui affirme votre possession de la parcelle 1 parcelle  Arachide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(1 parcelle Pastèque) qui ne semble pas être un bon nom ou contient des lettres, prière de mettre le vrai nom de la parcelle. La superficie de la parcelle 1 parcelle Pastèque selon les mesures GPS est de 1 hectare et celle donnée par l'exploitant est de 1 qui sont identique, comment cela pourrait-il se faire prière de corriger. Le document légal (titre, acte, certificat etc. ) qui affirme votre possession de la parcelle 1 parcelle Pastèque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Avertissement!! La parcelle a comme nom (1 parcelle) qui ne semble pas être un bon nom ou contient des lettres, prière de mettre le vrai nom de la parcelle. Incoherence! Le nombre de minutes (150 minutes) pour se rendre dans la parcelle 1 parcelle est trop élevé, prière de corriger. La superficie de la parcelle 1 parcelle selon les mesures GPS est de .5 hectare et celle donnée par l'exploitant est de .5 qui sont identique, comment cela pourrait-il se faire prière de corriger. Le document légal (titre, acte, certificat etc. ) qui affirme votre possession de la parcelle 1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Incohérence!! Le prix de revente de Houe/daba/hilaire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18-33-15-72</w:t>
            </w:r>
          </w:p>
        </w:tc>
        <w:tc>
          <w:tcPr>
            <w:tcW w:type="dxa" w:w="1662"/>
          </w:tcPr>
          <w:p>
            <w:r>
              <w:rPr>
                <w:sz w:val="14"/>
              </w:rPr>
              <w:t>de6280e1491a4ea7a8631d35d73f7bef</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ANSOU SEYDI</w:t>
            </w:r>
          </w:p>
        </w:tc>
        <w:tc>
          <w:tcPr>
            <w:tcW w:type="dxa" w:w="3324"/>
          </w:tcPr>
          <w:p>
            <w:r>
              <w:rPr>
                <w:sz w:val="18"/>
              </w:rPr>
              <w:t>N/A</w:t>
            </w:r>
          </w:p>
        </w:tc>
        <w:tc>
          <w:tcPr>
            <w:tcW w:type="dxa" w:w="3324"/>
          </w:tcPr>
          <w:p>
            <w:r/>
            <w:hyperlink r:id="rId15">
              <w:r>
                <w:rPr>
                  <w:color w:val="0563C1"/>
                  <w:u w:val="single"/>
                </w:rPr>
                <w:t>ALLOUTE MANDINGUE</w:t>
              </w:r>
            </w:hyperlink>
          </w:p>
        </w:tc>
      </w:tr>
    </w:tbl>
    <w:p/>
    <w:p>
      <w:r>
        <w:rPr>
          <w:b/>
          <w:color w:val="4672C4"/>
          <w:sz w:val="22"/>
        </w:rPr>
        <w:t>&gt;&gt; Section1 - Caracteristiques des membres</w:t>
      </w:r>
    </w:p>
    <w:p>
      <w:pPr>
        <w:ind w:left="283"/>
      </w:pPr>
      <w:r>
        <w:rPr>
          <w:sz w:val="20"/>
        </w:rPr>
        <w:t xml:space="preserve">- Attention ! Le montant (4000 Fcfa) dépensé ou reçu en cadeau pour les recharges internet ou de forfaits de données mobiles(hors appels vocaux), aucours des 30 derniers jours de  Serigne Saliou Seydi est relativement élevé par rapport aux autres montants depansés observés dans cette zone. Prière de corriger ou de confirmer avec le QG. </w:t>
        <w:br/>
        <w:t xml:space="preserve">- Incoherence! La mère de Saloum Seydi est trop jeune ou vielle pour avoir Saloum Seydi selon l'écart (50) d'âge entre lui et sa mère, prière de revoir l'âge de Saloum Seydi ou de sa mère. Dans le cas contraire rassurez vous que c'est bien son fils/fille biologique. </w:t>
        <w:br/>
        <w:t>- Les informations sur l'acte de naissance (ni Jours, ni mois et ni années) de  Ibrahima Seydi  manquent, s'il vous plait pouvez-vous fournir d'effort pour avoir ces informations. Le mois de l'enfant ( Ibrahima Seydi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Adama (Séni) Seydi  n'arrive pas  à comprendre un petit texte lu dans une langue locale (s02q03). Veuillez corriger ou donner des explications au QG. Avertissement!!! L'âge de Adama (Séni) Seydi avec son niveau d'étude (Fondamental 1) semble incoherent, veuillez confirmer cette information avec le QG ou corriger l'incohérence. </w:t>
        <w:br/>
        <w:t xml:space="preserve">- Peu probable! Adama (serigne) Seydi  n'arrive pas  à comprendre un petit texte lu dans une langue locale (s02q03). Veuillez corriger ou donner des explications au QG. Peu probable! Adama (serigne) Seydi  ne sait ni lire, ni écrire, ni comprendre dans aucune des langues  (s02q01,s02q02,s02q03). Veuillez corriger ou donner des explications au QG. </w:t>
        <w:br/>
        <w:t xml:space="preserve">- Peu probable! Adama Seydi  n'arrive pas  à comprendre un petit texte lu dans une langue locale (s02q03). Veuillez corriger ou donner des explications au QG. Peu probable! Adama Seydi  ne sait ni lire, ni écrire, ni comprendre dans aucune des langues  (s02q01,s02q02,s02q03). Veuillez corriger ou donner des explications au QG. </w:t>
        <w:br/>
        <w:t xml:space="preserve">- Peu probable! Amadou Bamba Seydi  n'arrive pas  à comprendre un petit texte lu dans une langue locale (s02q03). Veuillez corriger ou donner des explications au QG. Peu probable! Amadou Bamba Seydi  ne sait ni lire, ni écrire, ni comprendre dans aucune des langues  (s02q01,s02q02,s02q03). Veuillez corriger ou donner des explications au QG. La raison principale que Amadou Bamba Seydi n'a pas fait des études dans une école formelle est choix de ses parents pour l'école coranique et semble exister dans les modalités, prière de prendre attache avec le QG pour plus d'explication afin de la classer bien. </w:t>
        <w:br/>
        <w:t xml:space="preserve">- Peu probable! Ami Seydi  n'arrive pas  à comprendre un petit texte lu dans une langue locale (s02q03). Veuillez corriger ou donner des explications au QG. </w:t>
        <w:br/>
        <w:t xml:space="preserve">- Peu probable! Amina Dabo  n'arrive pas  à comprendre un petit texte lu dans une langue locale (s02q03). Veuillez corriger ou donner des explications au QG. Peu probable! Amina Dabo  ne sait ni lire, ni écrire, ni comprendre dans aucune des langues  (s02q01,s02q02,s02q03). Veuillez corriger ou donner des explications au QG. </w:t>
        <w:br/>
        <w:t xml:space="preserve">- Peu probable! Ansou Seydi  n'arrive pas  à comprendre un petit texte lu dans une langue locale (s02q03). Veuillez corriger ou donner des explications au QG. Peu probable! Ansou Seydi  ne sait ni lire, ni écrire, ni comprendre dans aucune des langues  (s02q01,s02q02,s02q03). Veuillez corriger ou donner des explications au QG. </w:t>
        <w:br/>
        <w:t xml:space="preserve">- Peu probable! Awa (senior ) Seydi  n'arrive pas  à comprendre un petit texte lu dans une langue locale (s02q03). Veuillez corriger ou donner des explications au QG. Peu probable! Awa (senior ) Seydi  ne sait ni lire, ni écrire, ni comprendre dans aucune des langues  (s02q01,s02q02,s02q03). Veuillez corriger ou donner des explications au QG. </w:t>
        <w:br/>
        <w:t xml:space="preserve">- Peu probable! Awa Cisse  n'arrive pas  à comprendre un petit texte lu dans une langue locale (s02q03). Veuillez corriger ou donner des explications au QG. Peu probable! Awa Cisse  ne sait ni lire, ni écrire, ni comprendre dans aucune des langues  (s02q01,s02q02,s02q03). Veuillez corriger ou donner des explications au QG. </w:t>
        <w:br/>
        <w:t xml:space="preserve">- Peu probable! Fatoumata Seydi  n'arrive pas  à comprendre un petit texte lu dans une langue locale (s02q03). Veuillez corriger ou donner des explications au QG. </w:t>
        <w:br/>
        <w:t xml:space="preserve">- Peu probable! Ibrahima (Awa) Seydi  n'arrive pas  à comprendre un petit texte lu dans une langue locale (s02q03). Veuillez corriger ou donner des explications au QG. Peu probable! Ibrahima (Awa) Seydi  ne sait ni lire, ni écrire, ni comprendre dans aucune des langues  (s02q01,s02q02,s02q03). Veuillez corriger ou donner des explications au QG. La raison principale que Ibrahima (Awa) Seydi n'a pas fait des études dans une école formelle est choix de ses parents pour l'école coranique et semble exister dans les modalités, prière de prendre attache avec le QG pour plus d'explication afin de la classer bien. </w:t>
        <w:br/>
        <w:t xml:space="preserve">- Peu probable! Ibrahima Seydi  n'arrive pas  à comprendre un petit texte lu dans une langue locale (s02q03). Veuillez corriger ou donner des explications au QG. Peu probable! Ibrahima Seydi  ne sait ni lire, ni écrire, ni comprendre dans aucune des langues  (s02q01,s02q02,s02q03). Veuillez corriger ou donner des explications au QG. </w:t>
        <w:br/>
        <w:t xml:space="preserve">- Peu probable! Mahamad Mamadi Seydi  n'arrive pas  à comprendre un petit texte lu dans une langue locale (s02q03). Veuillez corriger ou donner des explications au QG. Peu probable! Mahamad Mamadi Seydi  ne sait ni lire, ni écrire, ni comprendre dans aucune des langues  (s02q01,s02q02,s02q03). Veuillez corriger ou donner des explications au QG. </w:t>
        <w:br/>
        <w:t xml:space="preserve">- Peu probable! Mame Diarra Bousso Seydi  n'arrive pas  à comprendre un petit texte lu dans une langue locale (s02q03). Veuillez corriger ou donner des explications au QG. Peu probable! Mame Diarra Bousso Seydi  ne sait ni lire, ni écrire, ni comprendre dans aucune des langues  (s02q01,s02q02,s02q03). Veuillez corriger ou donner des explications au QG. </w:t>
        <w:br/>
        <w:t xml:space="preserve">- Peu probable! Maodo Seydi  n'arrive pas  à comprendre un petit texte lu dans une langue locale (s02q03). Veuillez corriger ou donner des explications au QG. Peu probable! Maodo Seydi  ne sait ni lire, ni écrire, ni comprendre dans aucune des langues  (s02q01,s02q02,s02q03). Veuillez corriger ou donner des explications au QG. La raison principale que Maodo Seydi n'a pas fait des études dans une école formelle est choix de ses parents pour l'école coranique et semble exister dans les modalités, prière de prendre attache avec le QG pour plus d'explication afin de la classer bien. </w:t>
        <w:br/>
        <w:t xml:space="preserve">- Peu probable! Mbaye Seydi  n'arrive pas  à comprendre un petit texte lu dans une langue locale (s02q03). Veuillez corriger ou donner des explications au QG. Peu probable! Mbaye Seydi  ne sait ni lire, ni écrire, ni comprendre dans aucune des langues  (s02q01,s02q02,s02q03). Veuillez corriger ou donner des explications au QG. La raison principale que Mbaye Seydi n'a pas fait des études dans une école formelle est Choix de ses parents pour l'école coranique et semble exister dans les modalités, prière de prendre attache avec le QG pour plus d'explication afin de la classer bien. </w:t>
        <w:br/>
        <w:t xml:space="preserve">- Peu probable! Sadio  senior Seydi  n'arrive pas  à comprendre un petit texte lu dans une langue locale (s02q03). Veuillez corriger ou donner des explications au QG. Peu probable! Sadio  senior Seydi  ne sait ni lire, ni écrire, ni comprendre dans aucune des langues  (s02q01,s02q02,s02q03). Veuillez corriger ou donner des explications au QG. </w:t>
        <w:br/>
        <w:t xml:space="preserve">- Peu probable! Sadio seydi  n'arrive pas  à comprendre un petit texte lu dans une langue locale (s02q03). Veuillez corriger ou donner des explications au QG. </w:t>
        <w:br/>
        <w:t xml:space="preserve">- Peu probable! Saloum Seydi  n'arrive pas  à comprendre un petit texte lu dans une langue locale (s02q03). Veuillez corriger ou donner des explications au QG. Peu probable! Saloum Seydi  ne sait ni lire, ni écrire, ni comprendre dans aucune des langues  (s02q01,s02q02,s02q03). Veuillez corriger ou donner des explications au QG. La raison principale que Saloum Seydi n'a pas fait des études dans une école formelle est choix de ses parents pour l'école coranique et semble exister dans les modalités, prière de prendre attache avec le QG pour plus d'explication afin de la classer bien. </w:t>
        <w:br/>
        <w:t xml:space="preserve">- Peu probable! Saly Seydi  n'arrive pas  à comprendre un petit texte lu dans une langue locale (s02q03). Veuillez corriger ou donner des explications au QG. Peu probable! Saly Seydi  ne sait ni lire, ni écrire, ni comprendre dans aucune des langues  (s02q01,s02q02,s02q03). Veuillez corriger ou donner des explications au QG. La raison principale que Saly Seydi n'a pas fait des études dans une école formelle est choix de ses parents pour l'école coranique et semble exister dans les modalités, prière de prendre attache avec le QG pour plus d'explication afin de la classer bien. </w:t>
        <w:br/>
        <w:t xml:space="preserve">- Peu probable! Serigne Fallou Seydi  n'arrive pas  à comprendre un petit texte lu dans une langue locale (s02q03). Veuillez corriger ou donner des explications au QG. </w:t>
        <w:br/>
        <w:t xml:space="preserve">- Peu probable! Serigne Saliou Seydi  n'arrive pas  à comprendre un petit texte lu dans une langue locale (s02q03). Veuillez corriger ou donner des explications au QG. Peu probable! Serigne Saliou Seydi  ne sait ni lire, ni écrire, ni comprendre dans aucune des langues  (s02q01,s02q02,s02q03). Veuillez corriger ou donner des explications au QG. </w:t>
        <w:br/>
        <w:t xml:space="preserve">- Peu probable! Souleymane Seydi  n'arrive pas  à comprendre un petit texte lu dans une langue locale (s02q03). Veuillez corriger ou donner des explications au QG. Peu probable! Souleymane Seydi  ne sait ni lire, ni écrire, ni comprendre dans aucune des langues  (s02q01,s02q02,s02q03). Veuillez corriger ou donner des explications au QG. La raison principale que Souleymane Seydi n'a pas fait des études dans une école formelle est choix de ses parents pour l'école coranique et semble exister dans les modalités, prière de prendre attache avec le QG pour plus d'explication afin de la classer bien. </w:t>
        <w:br/>
        <w:t xml:space="preserve">- Peu probable! Séni Camara  n'arrive pas  à comprendre un petit texte lu dans une langue locale (s02q03). Veuillez corriger ou donner des explications au QG. Peu probable! Séni Camara  ne sait ni lire, ni écrire, ni comprendre dans aucune des langues  (s02q01,s02q02,s02q03). Veuillez corriger ou donner des explications au QG. </w:t>
        <w:br/>
        <w:t>- Peu probable! kadi Seydi  n'arrive pas  à comprendre un petit texte lu dans une langue locale (s02q03). Veuillez corriger ou donner des explications au QG. Peu probable! kadi Seydi  ne sait ni lire, ni écrire, ni comprendre dans aucune des langues  (s02q01,s02q02,s02q03). Veuillez corriger ou donner des explications au QG. La raison principale que kadi Seydi n'a pas fait des études dans une école formelle est Choix de ses parents pour l'école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Saloum Seydi n'a consacré aucune heure pour les travaux cités en s04q01, s04q02, s04q03, s04q04, s04q05, s04q06, s04q07 et s04q08.Prière de regarder pour corriger ou confirmer avec le QG. </w:t>
        <w:br/>
        <w:t xml:space="preserve">- Avertissement! Mame Diarra Bousso Seydi n'a consacré aucune heure pour aucun des travaux du ménage, prière de regarder les réponses prises dans les questions (s04q01 s04q02 s04q03 s04q04 s04q05 s04q06 s04q07 s04q08). </w:t>
        <w:br/>
        <w:t xml:space="preserve">- Avertissement! Saly Seydi n'a consacré aucune heure pour aucun des travaux du ménage, prière de regarder les réponses prises dans les questions (s04q01 s04q02 s04q03 s04q04 s04q05 s04q06 s04q07 s04q08). </w:t>
        <w:br/>
        <w:t>- Avertissement! kadi Seydi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Séni Camara a travaillés par mois semble être inférieur à 15. Veuillez, s'il vous plaît, confirmer cette information.</w:t>
      </w:r>
    </w:p>
    <w:p>
      <w:r>
        <w:rPr>
          <w:b/>
          <w:color w:val="4672C4"/>
          <w:sz w:val="22"/>
        </w:rPr>
        <w:t>&gt;&gt; Section4c - Emploi - Activite secondaire</w:t>
      </w:r>
    </w:p>
    <w:p>
      <w:pPr>
        <w:ind w:left="283"/>
      </w:pPr>
      <w:r>
        <w:rPr>
          <w:sz w:val="20"/>
        </w:rPr>
        <w:t xml:space="preserve">- Avertissement!!! les informations de Sadio  senior Seydi sur le nombre de mois, jours ou heures de son emploi secondaire sont superieur a celles de son emploi principal , veuillez corriger ou confirmer aupres du QG. </w:t>
        <w:br/>
        <w:t>- Avertissement!!! les informations de Séni Camara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est Tablier et semble exister dans les modalités, prière de prendre attache avec le QG pour plus d'explication afin de la classer bien.  La dernière fois que vous avez acheté Carotte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Tomate fraîche est Tablier et semble exister dans les modalités, prière de prendre attache avec le QG pour plus d'explication afin de la classer bien.  La dernière fois que vous avez acheté Vinaigre de citron  est Tablier et semble exister dans les modalités, prière de prendre attache avec le QG pour plus d'explication afin de la classer bien. Avertissement!!! Le ménage a consommé 12 Tas Petit de Mâchoiron Frais, cette quantité semble anormale pour une consommation des 7 derniers jours.Prière de corriger ou de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40 Tas Petit de Feuilles de  Haricot, cette quantité semble anormale pour une consommation des 7 derniers jours.Prière de corriger ou de confirmer avec le QG.  La dernière fois que vous avez acheté Feuilles de  Haricot est Tablier et semble exister dans les modalités, prière de prendre attache avec le QG pour plus d'explication afin de la classer bien. Avertissement!!! Le ménage a consommé 9 Kg taille unique de Poisson frais type 11, cette quantité semble anormale pour une consommation des 7 derniers jours.Prière de corriger ou de confirmer avec le QG. Avertissement!!!Le ménage a consommé 49 Kg de taille unique de Riz local Gambiaka  ce qui semble incoherent pour une consommation aucours des 7 derniers jours, prière de verifier et corriger. Incohérence!! Dans ce ménage, chaque individus consomme par jour 9.454694 Kg  de cereale; Prière de revoir les quantités prises de ces produits. Incohérence!! Dans ce ménage, chaque individus consomme par jour 9.454694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au moulin du village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 montant dépensé de l'entreprise Fabrication de couscous local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Fabrication de couscous local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temps mis (en heure et en minute) pour s'approvisionner en eau de boisson une fois à la source est  5 fois plus élevé que le temps mis (en minutes) pour se rendre à la principale source d'approvisionnement en eau de boisson, prière de corriger.</w:t>
      </w:r>
    </w:p>
    <w:p>
      <w:r>
        <w:rPr>
          <w:b/>
          <w:color w:val="4672C4"/>
          <w:sz w:val="22"/>
        </w:rPr>
        <w:t>&gt;&gt; Section12 - Actifs du menage</w:t>
      </w:r>
    </w:p>
    <w:p>
      <w:pPr>
        <w:ind w:left="283"/>
      </w:pPr>
      <w:r>
        <w:rPr>
          <w:sz w:val="20"/>
        </w:rPr>
        <w:t>- Attention ! Matelas simple a été achété à 120000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Arachide) qui ne semble pas être un bon nom ou contient des lettres, prière de mettre le vrai nom du champs. Avertissement!! La parcelle a comme nom (1 PARCELLE  Pastèque) qui ne semble pas être un bon nom ou contient des lettres, prière de mettre le vrai nom de la parcelle. La quantité de fumure appliquée dans la parcelle 1 PARCELLE  Pastèque est de 150 Kg qui semble élevé ou ne sait pas, prière de fournir d'effort pour estimer la quantité afin de corriger. Le document légal (titre, acte, certificat etc. ) qui affirme votre possession de la parcelle 1 PARCELLE  Pastèque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(1 parcelle  Arachide) qui ne semble pas être un bon nom ou contient des lettres, prière de mettre le vrai nom de la parcelle. La superficie de la parcelle 1 parcelle  Arachide selon les mesures GPS est de 1 hectare et celle donnée par l'exploitant est de 1 qui sont identique, comment cela pourrait-il se faire prière de corriger. Le document légal (titre, acte, certificat etc. ) qui affirme votre possession de la parcelle 1 parcelle  Arachide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(1parcelle Arachide et niébé) qui ne semble pas être un bon nom ou contient des lettres, prière de mettre le vrai nom de la parcelle. La superficie de la parcelle 1parcelle Arachide et niébé selon les mesures GPS est de 1 hectare et celle donnée par l'exploitant est de 1 qui sont identique, comment cela pourrait-il se faire prière de corriger. Le document légal (titre, acte, certificat etc. ) qui affirme votre possession de la parcelle 1parcelle Arachide et niébé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459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1482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562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 1 Arachide)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692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Machette a été revendu à 4500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76-29-00-70</w:t>
            </w:r>
          </w:p>
        </w:tc>
        <w:tc>
          <w:tcPr>
            <w:tcW w:type="dxa" w:w="1662"/>
          </w:tcPr>
          <w:p>
            <w:r>
              <w:rPr>
                <w:sz w:val="14"/>
              </w:rPr>
              <w:t>e460b26f405e45419c396bb9091fe32c</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KONTE</w:t>
            </w:r>
          </w:p>
        </w:tc>
        <w:tc>
          <w:tcPr>
            <w:tcW w:type="dxa" w:w="3324"/>
          </w:tcPr>
          <w:p>
            <w:r>
              <w:rPr>
                <w:sz w:val="18"/>
              </w:rPr>
              <w:t>N/A</w:t>
            </w:r>
          </w:p>
        </w:tc>
        <w:tc>
          <w:tcPr>
            <w:tcW w:type="dxa" w:w="3324"/>
          </w:tcPr>
          <w:p>
            <w:r/>
            <w:hyperlink r:id="rId16">
              <w:r>
                <w:rPr>
                  <w:color w:val="0563C1"/>
                  <w:u w:val="single"/>
                </w:rPr>
                <w:t>Dans la concession</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Fanta seydi  n'arrive pas  à comprendre un petit texte lu dans une langue locale (s02q03). Veuillez corriger ou donner des explications au QG. Peu probable! Fanta seydi  ne sait ni lire, ni écrire, ni comprendre dans aucune des langues  (s02q01,s02q02,s02q03). Veuillez corriger ou donner des explications au QG. </w:t>
        <w:br/>
        <w:t xml:space="preserve">- Peu probable! alimatou seydi  n'arrive pas  à comprendre un petit texte lu dans une langue locale (s02q03). Veuillez corriger ou donner des explications au QG. Peu probable! alimatou seydi  ne sait ni lire, ni écrire, ni comprendre dans aucune des langues  (s02q01,s02q02,s02q03). Veuillez corriger ou donner des explications au QG. </w:t>
        <w:br/>
        <w:t xml:space="preserve">- Peu probable! aliou konte  n'arrive pas  à comprendre un petit texte lu dans une langue locale (s02q03). Veuillez corriger ou donner des explications au QG. Peu probable! aliou konte  ne sait ni lire, ni écrire, ni comprendre dans aucune des langues  (s02q01,s02q02,s02q03). Veuillez corriger ou donner des explications au QG. Peu plausible aliou konte fréquente au minimum le fondamental 1 mais ne sait ni lire ni comprendre la langue française, prière de corriger ou de confirmer avec le QG merci. </w:t>
        <w:br/>
        <w:t xml:space="preserve">- Peu probable! ismaila konte  n'arrive pas  à comprendre un petit texte lu dans une langue locale (s02q03). Veuillez corriger ou donner des explications au QG. Peu probable! ismaila konte  ne sait ni lire, ni écrire, ni comprendre dans aucune des langues  (s02q01,s02q02,s02q03). Veuillez corriger ou donner des explications au QG. La raison principale que ismaila konte n'a pas fait des études dans une école formelle est il apprend le coran et semble exister dans les modalités, prière de prendre attache avec le QG pour plus d'explication afin de la classer bien. </w:t>
        <w:br/>
        <w:t xml:space="preserve">- Peu probable! kaoussou konte  n'arrive pas  à comprendre un petit texte lu dans une langue locale (s02q03). Veuillez corriger ou donner des explications au QG. La raison principale que kaoussou konte n'a pas fait des études dans une école formelle est il a étudié l'arabe et semble exister dans les modalités, prière de prendre attache avec le QG pour plus d'explication afin de la classer bien. </w:t>
        <w:br/>
        <w:t xml:space="preserve">- Peu probable! mamadou Khalifa konte  n'arrive pas  à comprendre un petit texte lu dans une langue locale (s02q03). Veuillez corriger ou donner des explications au QG. Peu probable! mamadou Khalifa konte  ne sait ni lire, ni écrire, ni comprendre dans aucune des langues  (s02q01,s02q02,s02q03). Veuillez corriger ou donner des explications au QG. La raison principale que mamadou Khalifa konte n'a pas fait des études dans une école formelle est il apprend le coran et semble exister dans les modalités, prière de prendre attache avec le QG pour plus d'explication afin de la classer bien. </w:t>
        <w:br/>
        <w:t xml:space="preserve">- Peu probable! moussa konte  n'arrive pas  à comprendre un petit texte lu dans une langue locale (s02q03). Veuillez corriger ou donner des explications au QG. La raison principale que moussa konte n'a pas fait des études dans une école formelle est il a étudié l'arabe et semble exister dans les modalités, prière de prendre attache avec le QG pour plus d'explication afin de la classer bien. </w:t>
        <w:br/>
        <w:t>- Peu probable! souleymane konte  n'arrive pas  à comprendre un petit texte lu dans une langue locale (s02q03). Veuillez corriger ou donner des explications au QG.</w:t>
      </w:r>
    </w:p>
    <w:p>
      <w:r>
        <w:rPr>
          <w:b/>
          <w:color w:val="4672C4"/>
          <w:sz w:val="22"/>
        </w:rPr>
        <w:t>&gt;&gt; Section3 - Sante</w:t>
      </w:r>
    </w:p>
    <w:p>
      <w:pPr>
        <w:ind w:left="283"/>
      </w:pPr>
      <w:r>
        <w:rPr>
          <w:sz w:val="20"/>
        </w:rPr>
        <w:t>- Le montant(300 FCFA) des dépenses pour chaque visite prénatale de alimatou seydi semble faible (voir nul) ou élevé, prière de corriger.</w:t>
      </w:r>
    </w:p>
    <w:p>
      <w:r>
        <w:rPr>
          <w:b/>
          <w:color w:val="4672C4"/>
          <w:sz w:val="22"/>
        </w:rPr>
        <w:t>&gt;&gt; Section4a - Emploi</w:t>
      </w:r>
    </w:p>
    <w:p>
      <w:pPr>
        <w:ind w:left="283"/>
      </w:pPr>
      <w:r>
        <w:rPr>
          <w:sz w:val="20"/>
        </w:rPr>
        <w:t xml:space="preserve">- La  raison principale que mamadou Khalifa konte n'a pas cherché du travail au cours des 30 derniers jours est élève coranique et semble exister dans les modalités, prière de prendre attache avec le QG pour plus d'explication afin de la classer bien. </w:t>
        <w:br/>
        <w:t xml:space="preserve">- Avertissement! Généralement les jeunes hommes (10 à 25ans) font des travaux ménager soit apprendre les enfants à reviser leurs léçons ou d'autres cours, souleymane konte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alimatou seydi semble très élevés, prière de corriger ou confirmer avec le QG (s04q01 s04q02 s04q03 s04q04 s04q05 s04q06 s04q07 s04q08).</w:t>
      </w:r>
    </w:p>
    <w:p>
      <w:r>
        <w:rPr>
          <w:b/>
          <w:color w:val="4672C4"/>
          <w:sz w:val="22"/>
        </w:rPr>
        <w:t>&gt;&gt; Section4b - Emploi - Activite principale</w:t>
      </w:r>
    </w:p>
    <w:p>
      <w:pPr>
        <w:ind w:left="283"/>
      </w:pPr>
      <w:r>
        <w:rPr>
          <w:sz w:val="20"/>
        </w:rPr>
        <w:t xml:space="preserve">- || </w:t>
        <w:br/>
        <w:t>- Avertissement!!! moussa konte est un Enseignants, éducation spécialisée qui travaille dans Entreprise Privée et a declaré comme catégorie socioprofessionnelle Travailleur pour compte propre , prière de vérifier cette information de catégorie socioprofessionnelle auprès de l'enquêté (e) ou confirmer avec le QG.</w:t>
      </w:r>
    </w:p>
    <w:p>
      <w:r>
        <w:rPr>
          <w:b/>
          <w:color w:val="4672C4"/>
          <w:sz w:val="22"/>
        </w:rPr>
        <w:t>&gt;&gt; Section4c - Emploi - Activite secondaire</w:t>
      </w:r>
    </w:p>
    <w:p>
      <w:pPr>
        <w:ind w:left="283"/>
      </w:pPr>
      <w:r>
        <w:rPr>
          <w:sz w:val="20"/>
        </w:rPr>
        <w:t xml:space="preserve">- Incohérence! kaoussou konte  evolue dans l'agriculture mais est  considéré comme salarié ou stagiaire/apprenti non renuméré, prière de revoir la question s04q66 et corriger. </w:t>
        <w:br/>
        <w:t>- Avertissement!!! moussa konte enquêté dans l'emploi principale n'a pas declaré son revenu prière de fournir plus d'effort pour lui demander son revenu, vous pouvez utiliser des stratégies pour faire une estimation ou demander des conseils au QG.</w:t>
      </w:r>
    </w:p>
    <w:p>
      <w:r>
        <w:rPr>
          <w:b/>
          <w:color w:val="4672C4"/>
          <w:sz w:val="22"/>
        </w:rPr>
        <w:t>&gt;&gt; Section6 - Epargne et credit</w:t>
      </w:r>
    </w:p>
    <w:p>
      <w:pPr>
        <w:ind w:left="283"/>
      </w:pPr>
      <w:r>
        <w:rPr>
          <w:sz w:val="20"/>
        </w:rPr>
        <w:t>- Avertissement!!! moussa konte est un Enseignants, éducation spécialisée qui travaille dans Entreprise Privée et est un Travailleur pour compte propre mais dit n'avoir pas de compte dans une banque classique, prière de vérifier auprès de l'enquêté (e) ou confirmer avec le QG.</w:t>
      </w:r>
    </w:p>
    <w:p>
      <w:r>
        <w:rPr>
          <w:b/>
          <w:color w:val="4672C4"/>
          <w:sz w:val="22"/>
        </w:rPr>
        <w:t>&gt;&gt; Section7b - Consommation alimentaire - 7 jours</w:t>
      </w:r>
    </w:p>
    <w:p>
      <w:pPr>
        <w:ind w:left="283"/>
      </w:pPr>
      <w:r>
        <w:rPr>
          <w:sz w:val="20"/>
        </w:rPr>
        <w:t>- Attention ! Le prix unitaire d'achat (1000 Fcfa) de Capitaine frais en Tas (Moyen) est relativement élevé par rapport aux autres prix observés dans cette zone. Prière de corriger ou de confirmer avec le QG. Attention ! Le prix unitaire d'achat (1000 Fcfa) de Mâchoiron Frais en Tas (Moyen) est relativement élevé par rapport aux autres prix observés dans cette zone. Prière de corriger ou de confirmer avec le QG. Attention ! Le prix unitaire d'achat (1000 Fcfa) de Poisson frais type 11 en Tas (Moyen) est relativement élevé par rapport aux autres prix observés dans cette zone. Prière de corriger ou de confirmer avec le QG. Attention ! Le prix unitaire d'achat (250 Fcfa) de Sel en Sachets (Petit) est relativement élevé par rapport aux autres prix observés dans cette zone. Prière de corriger ou de confirmer avec le QG. Attention ! Le prix unitaire d'achat (800 Fcfa) de Oignon frais en Kg (taille unique) est relativement élevé par rapport aux autres prix observés dans cette zone. 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Section9c - Depenses non-alimentaires - 30 jours</w:t>
      </w:r>
    </w:p>
    <w:p>
      <w:pPr>
        <w:ind w:left="283"/>
      </w:pPr>
      <w:r>
        <w:rPr>
          <w:sz w:val="20"/>
        </w:rPr>
        <w:t>- Peu plausible! le montant de la dépense pour  Savon de ménage, lessive en poudre, détergents (eau de javel, etc. )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et de vente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et vente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Section16a - Champs et parcelles</w:t>
      </w:r>
    </w:p>
    <w:p>
      <w:pPr>
        <w:ind w:left="283"/>
      </w:pPr>
      <w:r>
        <w:rPr>
          <w:sz w:val="20"/>
        </w:rPr>
        <w:t xml:space="preserve">- La superficie de la parcelle parcelles de riz selon les mesures GPS est de 1 hectare et celle donnée par l'exploitant est de 1 qui sont identique, comment cela pourrait-il se faire prière de corriger. Le document légal (titre, acte, certificat etc. ) qui affirme votre possession de la parcelle parcelles de riz est  et semble exister dans les modalités, prière de prendre attache avec le QG pour plus d'explication afin de la classer bien. </w:t>
        <w:br/>
        <w:t xml:space="preserve">- Le document légal (titre, acte, certificat etc. ) qui affirme votre possession de la parcelle parcelles anacarde est  et semble exister dans les modalités, prière de prendre attache avec le QG pour plus d'explication afin de la classer bien. </w:t>
        <w:br/>
        <w:t>- Le salaire total payé de toutes catégories confondues par le ménage MOUSSA KONTE pour la main-d'oeuvre non-familiale sur la parcelle parcelles arachide au cours de la campagne pour la période des récoltes est de 0 qui semble élevé ou faible. Merci de corriger. La superficie de la parcelle parcelles arachide selon les mesures GPS est de 2 hectare et celle donnée par l'exploitant est de 2 qui sont identique, comment cela pourrait-il se faire prière de corriger. Le document légal (titre, acte, certificat etc. ) qui affirme votre possession de la parcelle parcelles arachide est  et semble exister dans les modalités, prière de prendre attache avec le QG pour plus d'explication afin de la classer bien.</w:t>
      </w:r>
    </w:p>
    <w:p>
      <w:r>
        <w:rPr>
          <w:b/>
          <w:color w:val="4672C4"/>
          <w:sz w:val="22"/>
        </w:rPr>
        <w:t>&gt;&gt; Section16c - Cultures</w:t>
      </w:r>
    </w:p>
    <w:p>
      <w:pPr>
        <w:ind w:left="283"/>
      </w:pPr>
      <w:r>
        <w:rPr>
          <w:sz w:val="20"/>
        </w:rPr>
        <w:t>- La quantité dejà recoltée pour la presente campagne ne doit pas contenir une valeur 9999 et semble élevé, merci de revoir la question s16cq16a.</w:t>
      </w:r>
    </w:p>
    <w:p>
      <w:r>
        <w:rPr>
          <w:b/>
          <w:color w:val="4672C4"/>
          <w:sz w:val="22"/>
        </w:rPr>
        <w:t>&gt;&gt; Section18c - Cueillette</w:t>
      </w:r>
    </w:p>
    <w:p>
      <w:pPr>
        <w:ind w:left="283"/>
      </w:pPr>
      <w:r>
        <w:rPr>
          <w:sz w:val="20"/>
        </w:rPr>
        <w:t xml:space="preserve">- Prière de renseigner la valeur de ce produit consommé ou stocké par votre ménage au cours des 12 derniers mois, prière de fournir d'effort pour avoir une estimation (s18cq03) au lieu de 9999. </w:t>
        <w:br/>
        <w:t xml:space="preserve">- Prière de renseigner la valeur de ce produit consommé ou stocké par votre ménage au cours des 12 derniers mois, prière de fournir d'effort pour avoir une estimation (s18cq03) au lieu de 9999. </w:t>
        <w:br/>
        <w:t>- Prière de renseigner la valeur de ce produit consommé ou stocké par votre ménage au cours des 12 derniers mois, prière de fournir d'effort pour avoir une estimation (s18cq03) au lieu de 9999.</w:t>
      </w:r>
    </w:p>
    <w:p>
      <w:r>
        <w:rPr>
          <w:b/>
          <w:color w:val="4672C4"/>
          <w:sz w:val="22"/>
        </w:rPr>
        <w:t>&gt;&gt; Section19 - Equipements agricoles</w:t>
      </w:r>
    </w:p>
    <w:p>
      <w:pPr>
        <w:ind w:left="283"/>
      </w:pPr>
      <w:r>
        <w:rPr>
          <w:sz w:val="20"/>
        </w:rPr>
        <w:t>- Attention ! Epervier a été revendu à 25000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60-56-85-07</w:t>
            </w:r>
          </w:p>
        </w:tc>
        <w:tc>
          <w:tcPr>
            <w:tcW w:type="dxa" w:w="1662"/>
          </w:tcPr>
          <w:p>
            <w:r>
              <w:rPr>
                <w:sz w:val="14"/>
              </w:rPr>
              <w:t>cf3493b3d975426dad80513cedd918fe</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MADIA SEYDI</w:t>
            </w:r>
          </w:p>
        </w:tc>
        <w:tc>
          <w:tcPr>
            <w:tcW w:type="dxa" w:w="3324"/>
          </w:tcPr>
          <w:p>
            <w:r>
              <w:rPr>
                <w:sz w:val="18"/>
              </w:rPr>
              <w:t>N/A</w:t>
            </w:r>
          </w:p>
        </w:tc>
        <w:tc>
          <w:tcPr>
            <w:tcW w:type="dxa" w:w="3324"/>
          </w:tcPr>
          <w:p>
            <w:r/>
            <w:hyperlink r:id="rId17">
              <w:r>
                <w:rPr>
                  <w:color w:val="0563C1"/>
                  <w:u w:val="single"/>
                </w:rPr>
                <w:t>ALLOUTE MANDINGUE</w:t>
              </w:r>
            </w:hyperlink>
          </w:p>
        </w:tc>
      </w:tr>
    </w:tbl>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Les informations sur l'acte de naissance (ni Jours, ni mois et ni années) de  Marietou Seydi  manquent, s'il vous plait pouvez-vous fournir d'effort pour avoir ces informations. </w:t>
        <w:br/>
        <w:t>- Les informations sur l'acte de naissance (ni Jours, ni mois et ni années) de  Ousmane (kaoussou) Seydi  manquent, s'il vous plait pouvez-vous fournir d'effort pour avoir ces informations.</w:t>
      </w:r>
    </w:p>
    <w:p>
      <w:r>
        <w:rPr>
          <w:b/>
          <w:color w:val="4672C4"/>
          <w:sz w:val="22"/>
        </w:rPr>
        <w:t>&gt;&gt; Section2 - Education</w:t>
      </w:r>
    </w:p>
    <w:p>
      <w:pPr>
        <w:ind w:left="283"/>
      </w:pPr>
      <w:r>
        <w:rPr>
          <w:sz w:val="20"/>
        </w:rPr>
        <w:t xml:space="preserve">- Peu probable! Alimata Seydi  n'arrive pas  à comprendre un petit texte lu dans une langue locale (s02q03). Veuillez corriger ou donner des explications au QG. Peu probable! Alimata Seydi  ne sait ni lire, ni écrire, ni comprendre dans aucune des langues  (s02q01,s02q02,s02q03). Veuillez corriger ou donner des explications au QG. </w:t>
        <w:br/>
        <w:t xml:space="preserve">- Peu probable! Ansou Seydi  n'arrive pas  à comprendre un petit texte lu dans une langue locale (s02q03). Veuillez corriger ou donner des explications au QG. Peu probable! Ansou Seydi  ne sait ni lire, ni écrire, ni comprendre dans aucune des langues  (s02q01,s02q02,s02q03). Veuillez corriger ou donner des explications au QG. La raison principale que Ansou Seydi n'a pas fait des études dans une école formelle est préférence école coranique et semble exister dans les modalités, prière de prendre attache avec le QG pour plus d'explication afin de la classer bien. </w:t>
        <w:br/>
        <w:t xml:space="preserve">- Peu probable! Awa (kaoussou) Seydi  n'arrive pas  à comprendre un petit texte lu dans une langue locale (s02q03). Veuillez corriger ou donner des explications au QG. Peu probable! Awa (kaoussou) Seydi  ne sait ni lire, ni écrire, ni comprendre dans aucune des langues  (s02q01,s02q02,s02q03). Veuillez corriger ou donner des explications au QG. La raison principale que Awa (kaoussou) Seydi n'a pas fait des études dans une école formelle est préférence école coranique et semble exister dans les modalités, prière de prendre attache avec le QG pour plus d'explication afin de la classer bien. </w:t>
        <w:br/>
        <w:t xml:space="preserve">- Peu probable! Awa Seydi  n'arrive pas  à comprendre un petit texte lu dans une langue locale (s02q03). Veuillez corriger ou donner des explications au QG. Peu probable! Awa Seydi  ne sait ni lire, ni écrire, ni comprendre dans aucune des langues  (s02q01,s02q02,s02q03). Veuillez corriger ou donner des explications au QG. La raison principale que Awa Seydi n'a pas fait des études dans une école formelle est préférence école coranique et semble exister dans les modalités, prière de prendre attache avec le QG pour plus d'explication afin de la classer bien. </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La raison principale que Aïssatou Seydi n'a pas fait des études dans une école formelle est préférence école coranique et semble exister dans les modalités, prière de prendre attache avec le QG pour plus d'explication afin de la classer bien. </w:t>
        <w:br/>
        <w:t xml:space="preserve">- Peu probable! Bassirou Seydi  n'arrive pas  à comprendre un petit texte lu dans une langue locale (s02q03). Veuillez corriger ou donner des explications au QG. Peu probable! Bassirou Seydi  ne sait ni lire, ni écrire, ni comprendre dans aucune des langues  (s02q01,s02q02,s02q03). Veuillez corriger ou donner des explications au QG. </w:t>
        <w:br/>
        <w:t xml:space="preserve">- Peu probable! Binta Seydi  n'arrive pas  à comprendre un petit texte lu dans une langue locale (s02q03). Veuillez corriger ou donner des explications au QG. Peu probable! Binta Seydi  ne sait ni lire, ni écrire, ni comprendre dans aucune des langues  (s02q01,s02q02,s02q03). Veuillez corriger ou donner des explications au QG. La raison principale que Binta Seydi n'a pas fait des études dans une école formelle est préférence école coranique et semble exister dans les modalités, prière de prendre attache avec le QG pour plus d'explication afin de la classer bien. </w:t>
        <w:br/>
        <w:t xml:space="preserve">- Peu probable! Bintou Seydi  n'arrive pas  à comprendre un petit texte lu dans une langue locale (s02q03). Veuillez corriger ou donner des explications au QG. Peu probable! Bintou Seydi  ne sait ni lire, ni écrire, ni comprendre dans aucune des langues  (s02q01,s02q02,s02q03). Veuillez corriger ou donner des explications au QG. </w:t>
        <w:br/>
        <w:t xml:space="preserve">- Peu probable! Dialang Seydi  n'arrive pas  à comprendre un petit texte lu dans une langue locale (s02q03). Veuillez corriger ou donner des explications au QG. Peu probable! Dialang Seydi  ne sait ni lire, ni écrire, ni comprendre dans aucune des langues  (s02q01,s02q02,s02q03). Veuillez corriger ou donner des explications au QG. </w:t>
        <w:br/>
        <w:t xml:space="preserve">- Peu probable! Diariatou Seydi  n'arrive pas  à comprendre un petit texte lu dans une langue locale (s02q03). Veuillez corriger ou donner des explications au QG. Peu probable! Diariatou Seydi  ne sait ni lire, ni écrire, ni comprendre dans aucune des langues  (s02q01,s02q02,s02q03). Veuillez corriger ou donner des explications au QG. La raison principale que Diariatou Seydi n'a pas fait des études dans une école formelle est préférence école coranique et semble exister dans les modalités, prière de prendre attache avec le QG pour plus d'explication afin de la classer bien. </w:t>
        <w:br/>
        <w:t xml:space="preserve">- Peu probable! Fatou (junior) Seydi  n'arrive pas  à comprendre un petit texte lu dans une langue locale (s02q03). Veuillez corriger ou donner des explications au QG. </w:t>
        <w:br/>
        <w:t xml:space="preserve">- Peu probable! Fatou Seydi  n'arrive pas  à comprendre un petit texte lu dans une langue locale (s02q03). Veuillez corriger ou donner des explications au QG. Peu probable! Fatou Seydi  ne sait ni lire, ni écrire, ni comprendre dans aucune des langues  (s02q01,s02q02,s02q03). Veuillez corriger ou donner des explications au QG. </w:t>
        <w:br/>
        <w:t xml:space="preserve">- Peu probable! Insa Seydi  n'arrive pas  à comprendre un petit texte lu dans une langue locale (s02q03). Veuillez corriger ou donner des explications au QG. Peu probable! Insa Seydi  ne sait ni lire, ni écrire, ni comprendre dans aucune des langues  (s02q01,s02q02,s02q03). Veuillez corriger ou donner des explications au QG. La raison principale que Insa Seydi n'a pas fait des études dans une école formelle est préférence école coranique et semble exister dans les modalités, prière de prendre attache avec le QG pour plus d'explication afin de la classer bien. </w:t>
        <w:br/>
        <w:t xml:space="preserve">- Peu probable! Kady Seydi  n'arrive pas  à comprendre un petit texte lu dans une langue locale (s02q03). Veuillez corriger ou donner des explications au QG. Peu probable! Kady Seydi  ne sait ni lire, ni écrire, ni comprendre dans aucune des langues  (s02q01,s02q02,s02q03). Veuillez corriger ou donner des explications au QG. La raison principale que Kady Seydi n'a pas fait des études dans une école formelle est préférence école coranique (papa) et semble exister dans les modalités, prière de prendre attache avec le QG pour plus d'explication afin de la classer bien. </w:t>
        <w:br/>
        <w:t xml:space="preserve">- Peu probable! Kaoussou Seydi  n'arrive pas  à comprendre un petit texte lu dans une langue locale (s02q03). Veuillez corriger ou donner des explications au QG. Peu probable! Kaoussou Seydi  ne sait ni lire, ni écrire, ni comprendre dans aucune des langues  (s02q01,s02q02,s02q03). Veuillez corriger ou donner des explications au QG. La raison principale que Kaoussou Seydi n'a pas fait des études dans une école formelle est préférence du son papa pour l'école coranique et semble exister dans les modalités, prière de prendre attache avec le QG pour plus d'explication afin de la classer bien. </w:t>
        <w:br/>
        <w:t xml:space="preserve">- Peu probable! Kéba Seydi  n'arrive pas  à comprendre un petit texte lu dans une langue locale (s02q03). Veuillez corriger ou donner des explications au QG. Peu probable! Kéba Seydi  ne sait ni lire, ni écrire, ni comprendre dans aucune des langues  (s02q01,s02q02,s02q03). Veuillez corriger ou donner des explications au QG. </w:t>
        <w:br/>
        <w:t xml:space="preserve">- Peu probable! Lamine (landing) Seydi  n'arrive pas  à comprendre un petit texte lu dans une langue locale (s02q03). Veuillez corriger ou donner des explications au QG. Peu probable! Lamine (landing) Seydi  ne sait ni lire, ni écrire, ni comprendre dans aucune des langues  (s02q01,s02q02,s02q03). Veuillez corriger ou donner des explications au QG. La raison principale que Lamine (landing) Seydi n'a pas fait des études dans une école formelle est préférence école coranique et semble exister dans les modalités, prière de prendre attache avec le QG pour plus d'explication afin de la classer bien. </w:t>
        <w:br/>
        <w:t xml:space="preserve">- Peu probable! Lamine Seydi  n'arrive pas  à comprendre un petit texte lu dans une langue locale (s02q03). Veuillez corriger ou donner des explications au QG. Peu probable! Lamine Seydi  ne sait ni lire, ni écrire, ni comprendre dans aucune des langues  (s02q01,s02q02,s02q03). Veuillez corriger ou donner des explications au QG. La raison principale que Lamine Seydi n'a pas fait des études dans une école formelle est préférence école coranique et semble exister dans les modalités, prière de prendre attache avec le QG pour plus d'explication afin de la classer bien. </w:t>
        <w:br/>
        <w:t xml:space="preserve">- Peu probable! Landing Seydi  n'arrive pas  à comprendre un petit texte lu dans une langue locale (s02q03). Veuillez corriger ou donner des explications au QG. Peu probable! Landing Seydi  ne sait ni lire, ni écrire, ni comprendre dans aucune des langues  (s02q01,s02q02,s02q03). Veuillez corriger ou donner des explications au QG. </w:t>
        <w:br/>
        <w:t xml:space="preserve">- Peu probable! Madia Seydi  n'arrive pas  à comprendre un petit texte lu dans une langue locale (s02q03). Veuillez corriger ou donner des explications au QG. Peu probable! Madia Seydi  ne sait ni lire, ni écrire, ni comprendre dans aucune des langues  (s02q01,s02q02,s02q03). Veuillez corriger ou donner des explications au QG. </w:t>
        <w:br/>
        <w:t xml:space="preserve">- Peu probable! Malang Seydi  n'arrive pas  à comprendre un petit texte lu dans une langue locale (s02q03). Veuillez corriger ou donner des explications au QG. Le domaine que Malang Seydi bénéficié de cette formation est santé et semble exister dans les modalités, prière de prendre attache avec le QG pour plus d'explication afin de la classer bien. </w:t>
        <w:br/>
        <w:t xml:space="preserve">- Peu probable! Marietou Seydi  n'arrive pas  à comprendre un petit texte lu dans une langue locale (s02q03). Veuillez corriger ou donner des explications au QG. Peu probable! Marietou Seydi  ne sait ni lire, ni écrire, ni comprendre dans aucune des langues  (s02q01,s02q02,s02q03). Veuillez corriger ou donner des explications au QG. </w:t>
        <w:br/>
        <w:t xml:space="preserve">- Peu probable! Oumar (ousmane) Seydi  n'arrive pas  à comprendre un petit texte lu dans une langue locale (s02q03). Veuillez corriger ou donner des explications au QG. Peu probable! Oumar (ousmane) Seydi  ne sait ni lire, ni écrire, ni comprendre dans aucune des langues  (s02q01,s02q02,s02q03). Veuillez corriger ou donner des explications au QG. La raison principale que Oumar (ousmane) Seydi n'a pas fait des études dans une école formelle est préférence école coranique et semble exister dans les modalités, prière de prendre attache avec le QG pour plus d'explication afin de la classer bien. </w:t>
        <w:br/>
        <w:t xml:space="preserve">- Peu probable! Oumar Seydi  n'arrive pas  à comprendre un petit texte lu dans une langue locale (s02q03). Veuillez corriger ou donner des explications au QG. Peu probable! Oumar Seydi  ne sait ni lire, ni écrire, ni comprendre dans aucune des langues  (s02q01,s02q02,s02q03). Veuillez corriger ou donner des explications au QG. La raison principale que Oumar Seydi n'a pas fait des études dans une école formelle est préférence école coranique( papa) et semble exister dans les modalités, prière de prendre attache avec le QG pour plus d'explication afin de la classer bien. </w:t>
        <w:br/>
        <w:t xml:space="preserve">- Peu probable! Ousmane (kaoussou) Seydi  n'arrive pas  à comprendre un petit texte lu dans une langue locale (s02q03). Veuillez corriger ou donner des explications au QG. Peu probable! Ousmane (kaoussou) Seydi  ne sait ni lire, ni écrire, ni comprendre dans aucune des langues  (s02q01,s02q02,s02q03). Veuillez corriger ou donner des explications au QG. La raison principale que Ousmane (kaoussou) Seydi n'a pas fait des études dans une école formelle est préférence école coranique et semble exister dans les modalités, prière de prendre attache avec le QG pour plus d'explication afin de la classer bien. </w:t>
        <w:br/>
        <w:t xml:space="preserve">- Peu probable! Ousmane Seydi  n'arrive pas  à comprendre un petit texte lu dans une langue locale (s02q03). Veuillez corriger ou donner des explications au QG. </w:t>
        <w:br/>
        <w:t xml:space="preserve">- Peu probable! Saly Seydi  n'arrive pas  à comprendre un petit texte lu dans une langue locale (s02q03). Veuillez corriger ou donner des explications au QG. Peu probable! Saly Seydi  ne sait ni lire, ni écrire, ni comprendre dans aucune des langues  (s02q01,s02q02,s02q03). Veuillez corriger ou donner des explications au QG. </w:t>
        <w:br/>
        <w:t xml:space="preserve">- Peu probable! Sona Seydi  n'arrive pas  à comprendre un petit texte lu dans une langue locale (s02q03). Veuillez corriger ou donner des explications au QG. </w:t>
        <w:br/>
        <w:t xml:space="preserve">- Peu probable! Souleymane Seydi  n'arrive pas  à comprendre un petit texte lu dans une langue locale (s02q03). Veuillez corriger ou donner des explications au QG. Peu probable! Souleymane Seydi  ne sait ni lire, ni écrire, ni comprendre dans aucune des langues  (s02q01,s02q02,s02q03). Veuillez corriger ou donner des explications au QG. Peu plausible Souleymane Seydi fréquente au minimum le fondamental 1 mais ne sait ni lire ni comprendre la langue française, prière de corriger ou de confirmer avec le QG merci. </w:t>
        <w:br/>
        <w:t xml:space="preserve">- Peu probable! Sydi Seydi  n'arrive pas  à comprendre un petit texte lu dans une langue locale (s02q03). Veuillez corriger ou donner des explications au QG. Peu probable! Sydi Seydi  ne sait ni lire, ni écrire, ni comprendre dans aucune des langues  (s02q01,s02q02,s02q03). Veuillez corriger ou donner des explications au QG. </w:t>
        <w:br/>
        <w:t>- Peu probable! Yaya Seydi  n'arrive pas  à comprendre un petit texte lu dans une langue locale (s02q03). Veuillez corriger ou donner des explications au QG. Peu probable! Yaya Seydi  ne sait ni lire, ni écrire, ni comprendre dans aucune des langues  (s02q01,s02q02,s02q03). Veuillez corriger ou donner des explications au QG. La raison principale que Yaya Seydi n'a pas fait des études dans une école formelle est préférence 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xml:space="preserve">- La  raison principale que Malang Seydi n'a pas cherché du travail au cours des 30 derniers jours est il fait une formation certifiante et semble exister dans les modalités, prière de prendre attache avec le QG pour plus d'explication afin de la classer bien. </w:t>
        <w:br/>
        <w:t xml:space="preserve">-  La raison pourquoi Kaoussou Seydi n'a pas travaillé au cours des 7 derniers jours est il a voyagé et semble avoir un emploi ou exister dans les modalités, prière de de bien regarder l'emploi Kaoussou Seydi  ou de prendre attache avec le QG pour plus d'explication afin de la classer bien. </w:t>
        <w:br/>
        <w:t xml:space="preserve">- Avertissement! Généralement les jeunes hommes (10 à 25ans) font des travaux ménager soit apprendre les enfants à reviser leurs léçons ou d'autres cours, Bassirou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Lamine Seydi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Oumar Seydi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Yaya Seydi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 </w:t>
        <w:br/>
        <w:t xml:space="preserve">- Attention ! Le nombre de jours que Landing Seydi a travaillés par mois semble être inférieur à 15. Veuillez, s'il vous plaît, confirmer cette information. </w:t>
        <w:br/>
        <w:t>- Nombre de mois exercé par Ousmane Seydi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Attention ! Le nombre de jours que Sona Seydi a travaillés par mois semble être inférieur à 15. Veuillez, s'il vous plaît, confirmer cette information. Avertissement!! Le montant de Sona Seydi semble trop faible pour un revenu net gagné par an. Veuillez, s'il vous plaît, confirmer cette information avec le QG ou la corriger. </w:t>
        <w:br/>
        <w:t xml:space="preserve">- Avertissement!! Le montant de Alimata Seydi semble trop faible pour un revenu net gagné par an. Veuillez, s'il vous plaît, confirmer cette information avec le QG ou la corriger. </w:t>
        <w:br/>
        <w:t xml:space="preserve">- Avertissement!! Le montant de Dialang Seydi semble trop faible pour un revenu net gagné par an. Veuillez, s'il vous plaît, confirmer cette information avec le QG ou la corriger. </w:t>
        <w:br/>
        <w:t xml:space="preserve">- Avertissement!! Le montant de Fatou Seydi semble trop faible pour un revenu net gagné par an. Veuillez, s'il vous plaît, confirmer cette information avec le QG ou la corriger. </w:t>
        <w:br/>
        <w:t xml:space="preserve">- Avertissement!! Le montant de Saly Seydi semble trop faible pour un revenu net gagné par an. Veuillez, s'il vous plaît, confirmer cette information avec le QG ou la corriger. </w:t>
        <w:br/>
        <w:t>- Avertissement!!! les informations de Landing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Aubergine sauvage  est Tablier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Pâte d'arachide est Tablier et semble exister dans les modalités, prière de prendre attache avec le QG pour plus d'explication afin de la classer bien.  La dernière fois que vous avez acheté Silure séché est Tablier et semble exister dans les modalités, prière de prendre attache avec le QG pour plus d'explication afin de la classer bien. Attention ! Le prix unitaire d'achat (800 Fcfa) de Oignon frais en Kg (taille unique) est relativement élevé par rapport aux autres prix observés dans cette zone. Prière de corriger ou de confirmer avec le QG. Avertissement!! La quantité (3.5 litre) du produit Autres huiles alimentaires n.d.a. (maïs, palmiste, tournesol, coco, lait de vache, etc.) consommée  par le ménage semble très élevé, prière de corriger ou confirmer avec le QG. Avertissement!!! Le ménage a consommé 14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Avertissement!!!Le ménage a consommé 87 Kg de taille unique de Riz local Gambiaka  ce qui semble incoherent pour une consommation aucours des 7 derniers jours, prière de verifier et corriger. Incohérence!! Dans ce ménage, chaque individus consomme par jour 5.486353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ramassé/coupé (estimer la valeur) est Ramassage et semble exister dans les modalités, prière de prendre attache avec le QG pour plus d'explication afin de la classer bien. </w:t>
        <w:br/>
        <w:t>-  La dernière fois que vous avez acheté Frais de mouture des céréales est au moulin du village voisin et semble exister dans les modalités, prière de prendre attache avec le QG pour plus d'explication afin de la classer bien.</w:t>
      </w:r>
    </w:p>
    <w:p>
      <w:r>
        <w:rPr>
          <w:b/>
          <w:color w:val="4672C4"/>
          <w:sz w:val="22"/>
        </w:rPr>
        <w:t>&gt;&gt; Section9d - Depenses non-alimentaires - 3 mois</w:t>
      </w:r>
    </w:p>
    <w:p>
      <w:pPr>
        <w:ind w:left="283"/>
      </w:pPr>
      <w:r>
        <w:rPr>
          <w:sz w:val="20"/>
        </w:rPr>
        <w:t>- Peu plausible! le montant de la dépense pour Brosse à dents semble trop élevé. Veuillez, s'il vous plaît, confirmer cette information avec le QG ou la corriger.</w:t>
      </w:r>
    </w:p>
    <w:p>
      <w:r>
        <w:rPr>
          <w:b/>
          <w:color w:val="4672C4"/>
          <w:sz w:val="22"/>
        </w:rPr>
        <w:t>&gt;&gt; Section10b - caracteristiques entreprise non agricole</w:t>
      </w:r>
    </w:p>
    <w:p>
      <w:pPr>
        <w:ind w:left="283"/>
      </w:pPr>
      <w:r>
        <w:rPr>
          <w:sz w:val="20"/>
        </w:rP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177.96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1927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339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416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Arachide) qui ne semble pas être un bon nom ou contient des lettres, prière de mettre le vrai nom de la parcelle. La superficie de la parcelle parcelle 1 Arachide selon les mesures GPS est de 2 hectare et celle donnée par l'exploitant est de 2 qui sont identique, comment cela pourrait-il se faire prière de corriger. Le document légal (titre, acte, certificat etc. ) qui affirme votre possession de la parcelle parcelle 1 Arachide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Pastèque) qui ne semble pas être un bon nom ou contient des lettres, prière de mettre le vrai nom de la parcelle. La superficie de la parcelle parcelle 1 Pastèque selon les mesures GPS est de 1 hectare et celle donnée par l'exploitant est de 1 qui sont identique, comment cela pourrait-il se faire prière de corriger. Le document légal (titre, acte, certificat etc. ) qui affirme votre possession de la parcelle parcelle 1 Pastèque est  et semble exister dans les modalités, prière de prendre attache avec le QG pour plus d'explication afin de la classer bien. </w:t>
        <w:br/>
        <w:t xml:space="preserve">-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530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 </w:t>
        <w:br/>
        <w:t>- Avertissement!! Le champs a comme nom (Champs 1 Arachide et niébé)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615.65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Le pourcentage qui reste à recolter pour ces cultures est de 100% c'est-à-dire que la recolte n'a pas commencé pour ces cultures, prière de regarder les questions (s16Cq11 s16Cq12) ou corriger.</w:t>
      </w:r>
    </w:p>
    <w:p>
      <w:r>
        <w:rPr>
          <w:b/>
          <w:color w:val="4672C4"/>
          <w:sz w:val="22"/>
        </w:rPr>
        <w:t>&gt;&gt; Section17 - Elevage</w:t>
      </w:r>
    </w:p>
    <w:p>
      <w:pPr>
        <w:ind w:left="283"/>
      </w:pPr>
      <w:r>
        <w:rPr>
          <w:sz w:val="20"/>
        </w:rPr>
        <w:t>- Incohérence!! Le ménage a dit qu'il a abbatu un animal dans les fêtes mais vous n'avez declaré aucun nombre d'animal abbatu dans les fêtes, prière de renseigner les nombre dans les questions (s17q18a s17q18b s17q18c s17q18d s17q18e s17q18f s17q18g s17q18h s17q18i).</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xml:space="preserve">- Attention ! Machette a été revendu à 5000 Fcfa qui est relativement élevé par rapport aux autres prix de revente observés dans cette zone. Prière de corriger ou de confirmer avec le QG. </w:t>
        <w:br/>
        <w:t>- Incohérence!! Le prix d'achat de Animaux de labour ne doit pas être égal 0 même si le ménage l'a reçu en cadeau prière de leurs aider à faire une estimation. Incohérence!! Le prix de revente de Animaux de labour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36-54-10-58</w:t>
            </w:r>
          </w:p>
        </w:tc>
        <w:tc>
          <w:tcPr>
            <w:tcW w:type="dxa" w:w="1662"/>
          </w:tcPr>
          <w:p>
            <w:r>
              <w:rPr>
                <w:sz w:val="14"/>
              </w:rPr>
              <w:t>eea86281f6b8466e98f4ef774369c3c2</w:t>
            </w:r>
          </w:p>
        </w:tc>
        <w:tc>
          <w:tcPr>
            <w:tcW w:type="dxa" w:w="1662"/>
          </w:tcPr>
          <w:p>
            <w:r>
              <w:rPr>
                <w:sz w:val="14"/>
              </w:rPr>
              <w:t>EQ37_enq2</w:t>
            </w:r>
          </w:p>
        </w:tc>
        <w:tc>
          <w:tcPr>
            <w:tcW w:type="dxa" w:w="1662"/>
          </w:tcPr>
          <w:p>
            <w:r>
              <w:rPr>
                <w:sz w:val="14"/>
              </w:rPr>
              <w:t>Equipe37</w:t>
            </w:r>
          </w:p>
        </w:tc>
        <w:tc>
          <w:tcPr>
            <w:tcW w:type="dxa" w:w="1662"/>
          </w:tcPr>
          <w:p>
            <w:r>
              <w:rPr>
                <w:sz w:val="14"/>
              </w:rPr>
              <w:t>Alassane Henry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MOUSSA SEYDI</w:t>
            </w:r>
          </w:p>
        </w:tc>
        <w:tc>
          <w:tcPr>
            <w:tcW w:type="dxa" w:w="3324"/>
          </w:tcPr>
          <w:p>
            <w:r>
              <w:rPr>
                <w:sz w:val="18"/>
              </w:rPr>
              <w:t>N/A</w:t>
            </w:r>
          </w:p>
        </w:tc>
        <w:tc>
          <w:tcPr>
            <w:tcW w:type="dxa" w:w="3324"/>
          </w:tcPr>
          <w:p>
            <w:r/>
            <w:hyperlink r:id="rId18">
              <w:r>
                <w:rPr>
                  <w:color w:val="0563C1"/>
                  <w:u w:val="single"/>
                </w:rPr>
                <w:t>ALLOUTE MANDINGUE</w:t>
              </w:r>
            </w:hyperlink>
          </w:p>
        </w:tc>
      </w:tr>
    </w:tbl>
    <w:p/>
    <w:p>
      <w:r>
        <w:rPr>
          <w:b/>
          <w:color w:val="4672C4"/>
          <w:sz w:val="22"/>
        </w:rPr>
        <w:t>&gt;&gt; Section2 - Education</w:t>
      </w:r>
    </w:p>
    <w:p>
      <w:pPr>
        <w:ind w:left="283"/>
      </w:pPr>
      <w:r>
        <w:rPr>
          <w:sz w:val="20"/>
        </w:rPr>
        <w:t xml:space="preserve">- Peu probable! Ansou Seydi  n'arrive pas  à comprendre un petit texte lu dans une langue locale (s02q03). Veuillez corriger ou donner des explications au QG. Peu probable! Ansou Seydi  ne sait ni lire, ni écrire, ni comprendre dans aucune des langues  (s02q01,s02q02,s02q03). Veuillez corriger ou donner des explications au QG. </w:t>
        <w:br/>
        <w:t xml:space="preserve">- Peu probable! Aïssatou Seydi  n'arrive pas  à comprendre un petit texte lu dans une langue locale (s02q03). Veuillez corriger ou donner des explications au QG. Peu probable! Aïssatou Seydi  ne sait ni lire, ni écrire, ni comprendre dans aucune des langues  (s02q01,s02q02,s02q03). Veuillez corriger ou donner des explications au QG. Peu plausible Aïssatou Seydi fréquente au minimum le fondamental 1 mais ne sait ni lire ni comprendre la langue française, prière de corriger ou de confirmer avec le QG merci. </w:t>
        <w:br/>
        <w:t xml:space="preserve">- Peu probable! Fatima Seydi  n'arrive pas  à comprendre un petit texte lu dans une langue locale (s02q03). Veuillez corriger ou donner des explications au QG. Peu probable! Fatima Seydi  ne sait ni lire, ni écrire, ni comprendre dans aucune des langues  (s02q01,s02q02,s02q03). Veuillez corriger ou donner des explications au QG. </w:t>
        <w:br/>
        <w:t xml:space="preserve">- Peu probable! Gnima Seydi  n'arrive pas  à comprendre un petit texte lu dans une langue locale (s02q03). Veuillez corriger ou donner des explications au QG. Peu probable! Gnima Seydi  ne sait ni lire, ni écrire, ni comprendre dans aucune des langues  (s02q01,s02q02,s02q03). Veuillez corriger ou donner des explications au QG. La raison principale que Gnima Seydi n'a pas fait des études dans une école formelle est choix de ses parents pour l'école coranique et semble exister dans les modalités, prière de prendre attache avec le QG pour plus d'explication afin de la classer bien. </w:t>
        <w:br/>
        <w:t xml:space="preserve">- Peu probable! Marietou Seydi  n'arrive pas  à comprendre un petit texte lu dans une langue locale (s02q03). Veuillez corriger ou donner des explications au QG. Peu probable! Marietou Seydi  ne sait ni lire, ni écrire, ni comprendre dans aucune des langues  (s02q01,s02q02,s02q03). Veuillez corriger ou donner des explications au QG. </w:t>
        <w:br/>
        <w:t xml:space="preserve">- Peu probable! Maïmouna Seydi  n'arrive pas  à comprendre un petit texte lu dans une langue locale (s02q03). Veuillez corriger ou donner des explications au QG. Peu probable! Maïmouna Seydi  ne sait ni lire, ni écrire, ni comprendre dans aucune des langues  (s02q01,s02q02,s02q03). Veuillez corriger ou donner des explications au QG. </w:t>
        <w:br/>
        <w:t xml:space="preserve">- Peu probable! Moussa Seydi  n'arrive pas  à comprendre un petit texte lu dans une langue locale (s02q03). Veuillez corriger ou donner des explications au QG. Peu probable! Moussa Seydi  ne sait ni lire, ni écrire, ni comprendre dans aucune des langues  (s02q01,s02q02,s02q03). Veuillez corriger ou donner des explications au QG. </w:t>
        <w:br/>
        <w:t xml:space="preserve">- Peu probable! Sidya Seydi  n'arrive pas  à comprendre un petit texte lu dans une langue locale (s02q03). Veuillez corriger ou donner des explications au QG. Peu probable! Sidya Seydi  ne sait ni lire, ni écrire, ni comprendre dans aucune des langues  (s02q01,s02q02,s02q03). Veuillez corriger ou donner des explications au QG. La raison principale que Sidya Seydi n'a pas fait des études dans une école formelle est choix de l'école coranique d'abord et semble exister dans les modalités, prière de prendre attache avec le QG pour plus d'explication afin de la classer bien. </w:t>
        <w:br/>
        <w:t>- Peu probable! Sounkarou Seydi  n'arrive pas  à comprendre un petit texte lu dans une langue locale (s02q03). Veuillez corriger ou donner des explications au QG. Peu probable! Sounkarou Seydi  ne sait ni lire, ni écrire, ni comprendre dans aucune des langues  (s02q01,s02q02,s02q03). Veuillez corriger ou donner des explications au QG. La raison principale que Sounkarou Seydi n'a pas fait des études dans une école formelle est choix des parents pour l'école coranique et semble exister dans les modalités, prière de prendre attache avec le QG pour plus d'explication afin de la classer bien.</w:t>
      </w:r>
    </w:p>
    <w:p>
      <w:r>
        <w:rPr>
          <w:b/>
          <w:color w:val="4672C4"/>
          <w:sz w:val="22"/>
        </w:rPr>
        <w:t>&gt;&gt; Section4a - Emploi</w:t>
      </w:r>
    </w:p>
    <w:p>
      <w:pPr>
        <w:ind w:left="283"/>
      </w:pPr>
      <w:r>
        <w:rPr>
          <w:sz w:val="20"/>
        </w:rPr>
        <w:t>- La  raison principale que Sidya Seydi n'a pas cherché du travail au cours des 30 derniers jours est École coranique et semble exister dans les modalités, prière de prendre attache avec le QG pour plus d'explication afin de la classer bien.</w:t>
      </w:r>
    </w:p>
    <w:p>
      <w:r>
        <w:rPr>
          <w:b/>
          <w:color w:val="4672C4"/>
          <w:sz w:val="22"/>
        </w:rPr>
        <w:t>&gt;&gt; Section4b - Emploi - Activite principale</w:t>
      </w:r>
    </w:p>
    <w:p>
      <w:pPr>
        <w:ind w:left="283"/>
      </w:pPr>
      <w:r>
        <w:rPr>
          <w:sz w:val="20"/>
        </w:rPr>
        <w:t xml:space="preserve">- || </w:t>
        <w:br/>
        <w:t xml:space="preserve">- </w:t>
        <w:br/>
        <w:t>- Nombre de mois exercé par Moussa Seydi dans l'emploi au cours des 12 derniers mois semble faible, veuillez corriger s'il vous plait ou comfirmer avec le QG.</w:t>
      </w:r>
    </w:p>
    <w:p>
      <w:r>
        <w:rPr>
          <w:b/>
          <w:color w:val="4672C4"/>
          <w:sz w:val="22"/>
        </w:rPr>
        <w:t>&gt;&gt; Section4c - Emploi - Activite secondaire</w:t>
      </w:r>
    </w:p>
    <w:p>
      <w:pPr>
        <w:ind w:left="283"/>
      </w:pPr>
      <w:r>
        <w:rPr>
          <w:sz w:val="20"/>
        </w:rPr>
        <w:t xml:space="preserve">- Avertissement!! Le montant de Gnima Seydi semble trop faible pour un revenu net gagné par an. Veuillez, s'il vous plaît, confirmer cette information avec le QG ou la corriger. </w:t>
        <w:br/>
        <w:t xml:space="preserve">- Avertissement!! Le montant de Marietou Seydi semble trop faible pour un revenu net gagné par an. Veuillez, s'il vous plaît, confirmer cette information avec le QG ou la corriger. </w:t>
        <w:br/>
        <w:t>- Avertissement!! Le montant de Maïmouna Seydi semble trop faible pour un revenu net gagné par an. Veuillez, s'il vous plaît, confirmer cette information avec le QG ou la corriger.</w:t>
      </w:r>
    </w:p>
    <w:p>
      <w:r>
        <w:rPr>
          <w:b/>
          <w:color w:val="4672C4"/>
          <w:sz w:val="22"/>
        </w:rPr>
        <w:t>&gt;&gt; Section7b - Consommation alimentaire - 7 jours</w:t>
      </w:r>
    </w:p>
    <w:p>
      <w:pPr>
        <w:ind w:left="283"/>
      </w:pPr>
      <w:r>
        <w:rPr>
          <w:sz w:val="20"/>
        </w:rPr>
        <w:t>- La dernière fois que vous avez acheté Aubergine   est Tablier et semble exister dans les modalités, prière de prendre attache avec le QG pour plus d'explication afin de la classer bien.  La dernière fois que vous avez acheté Aubergine sauvage  est Tablier et semble exister dans les modalités, prière de prendre attache avec le QG pour plus d'explication afin de la classer bien.  La dernière fois que vous avez acheté Carotte est Tablier et semble exister dans les modalités, prière de prendre attache avec le QG pour plus d'explication afin de la classer bien.  La dernière fois que vous avez acheté Choux est Tablier et semble exister dans les modalités, prière de prendre attache avec le QG pour plus d'explication afin de la classer bien.  La dernière fois que vous avez acheté Courge est Tablier et semble exister dans les modalités, prière de prendre attache avec le QG pour plus d'explication afin de la classer bien.  La dernière fois que vous avez acheté Escargots est Tablier et semble exister dans les modalités, prière de prendre attache avec le QG pour plus d'explication afin de la classer bien.  La dernière fois que vous avez acheté Feuilles de  Haricot est Tablier et semble exister dans les modalités, prière de prendre attache avec le QG pour plus d'explication afin de la classer bien.  La dernière fois que vous avez acheté Gombo frais est Tablier et semble exister dans les modalités, prière de prendre attache avec le QG pour plus d'explication afin de la classer bien.  La dernière fois que vous avez acheté Manioc en tubercules est Tablier et semble exister dans les modalités, prière de prendre attache avec le QG pour plus d'explication afin de la classer bien.  La dernière fois que vous avez acheté Noix de cajou est tablier et semble exister dans les modalités, prière de prendre attache avec le QG pour plus d'explication afin de la classer bien.  La dernière fois que vous avez acheté Patate douce est Tablier et semble exister dans les modalités, prière de prendre attache avec le QG pour plus d'explication afin de la classer bien.  La dernière fois que vous avez acheté Piment frais est Tablier et semble exister dans les modalités, prière de prendre attache avec le QG pour plus d'explication afin de la classer bien.  La dernière fois que vous avez acheté Poireau est Tablier et semble exister dans les modalités, prière de prendre attache avec le QG pour plus d'explication afin de la classer bien.  La dernière fois que vous avez acheté Poivron frais est Tablier et semble exister dans les modalités, prière de prendre attache avec le QG pour plus d'explication afin de la classer bien.  La dernière fois que vous avez acheté Pâte d'arachide est Tablier et semble exister dans les modalités, prière de prendre attache avec le QG pour plus d'explication afin de la classer bien. Attention ! Le prix unitaire d'achat (800 Fcfa) de Oignon frais en Kg (taille unique) est relativement élevé par rapport aux autres prix observés dans cette zone. Prière de corriger ou de confirmer avec le QG. Avertissement!!! Le ménage a consommé 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Incohérence!! Dans ce ménage, chaque individus consomme par jour 20.245 Kg  de cereale; Prière de revoir les quantités prises de ces produits. Incohérence!! Dans ce ménage, chaque individus consomme par jour 20.245 Kg  de cereale; Prière de revoir les quantités prises de ces produits.</w:t>
      </w:r>
    </w:p>
    <w:p>
      <w:r>
        <w:rPr>
          <w:b/>
          <w:color w:val="4672C4"/>
          <w:sz w:val="22"/>
        </w:rPr>
        <w:t>&gt;&gt; Section9c - Depenses non-alimentaires - 30 jours</w:t>
      </w:r>
    </w:p>
    <w:p>
      <w:pPr>
        <w:ind w:left="283"/>
      </w:pPr>
      <w:r>
        <w:rPr>
          <w:sz w:val="20"/>
        </w:rPr>
        <w:t xml:space="preserve">- La dernière fois que vous avez acheté Bois de chauffe acheté est Ramassage et semble exister dans les modalités, prière de prendre attache avec le QG pour plus d'explication afin de la classer bien. </w:t>
        <w:br/>
        <w:t>-  La dernière fois que vous avez acheté Frais de mouture des céréales est au moulin du village voisin et semble exister dans les modalités, prière de prendre attache avec le QG pour plus d'explication afin de la classer bien.</w:t>
      </w:r>
    </w:p>
    <w:p>
      <w:r>
        <w:rPr>
          <w:b/>
          <w:color w:val="4672C4"/>
          <w:sz w:val="22"/>
        </w:rPr>
        <w:t>&gt;&gt; Section10b - caracteristiques entreprise non agricole</w:t>
      </w:r>
    </w:p>
    <w:p>
      <w:pPr>
        <w:ind w:left="283"/>
      </w:pPr>
      <w:r>
        <w:rPr>
          <w:sz w:val="20"/>
        </w:rP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xml:space="preserve">-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 </w:t>
        <w:br/>
        <w:t>- L'entreprise fabrication de canaris dit avoir réçu une somme sur la vente de ces produits transformés (s10q48 est differnt de 0) mais n'a depensé aucune somme sur l'achat des matières premières (s10q49==0), prière de fournir de l'effort pour estimer le montant obtenu en achat de matières premières.</w:t>
      </w:r>
    </w:p>
    <w:p>
      <w:r>
        <w:rPr>
          <w:b/>
          <w:color w:val="4672C4"/>
          <w:sz w:val="22"/>
        </w:rPr>
        <w:t>&gt;&gt; Section12 - Actifs du menage</w:t>
      </w:r>
    </w:p>
    <w:p>
      <w:pPr>
        <w:ind w:left="283"/>
      </w:pPr>
      <w:r>
        <w:rPr>
          <w:sz w:val="20"/>
        </w:rPr>
        <w:t>- Attention ! Matelas simple a été achété à 115000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(champs 1 riz)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selon les mesures GPS est de 843.44 hectare qui semble élevé ou faible, prière de corriger. Le document légal (titre, acte, certificat etc. ) qui affirme votre possession de la parcelle 1 Parcelle est  et semble exister dans les modalités, prière de prendre attache avec le QG pour plus d'explication afin de la classer bien. </w:t>
        <w:br/>
        <w:t xml:space="preserve">- Avertissement!! Le champs a comme nom (champs 1 riz) qui ne semble pas être un bon nom ou contient des lettres, prière de mettre le vrai nom du champs. Avertissement!! La parcelle a comme nom (1 parcelle Anarcarde) qui ne semble pas être un bon nom ou contient des lettres, prière de mettre le vrai nom de la parcelle. Le document légal (titre, acte, certificat etc. ) qui affirme votre possession de la parcelle 1 parcelle Anarcarde est  et semble exister dans les modalités, prière de prendre attache avec le QG pour plus d'explication afin de la classer bien. </w:t>
        <w:br/>
        <w:t xml:space="preserve">- Avertissement!! Le champs a comme nom (champs 1 riz) qui ne semble pas être un bon nom ou contient des lettres, prière de mettre le vrai nom du champs. Avertissement!! La parcelle a comme nom (1 parcelle Riz) qui ne semble pas être un bon nom ou contient des lettres, prière de mettre le vrai nom de la parcelle. La superficie de la parcelle 1 parcelle Riz selon les mesures GPS est de 1737.16 hectare qui semble élevé ou faible, prière de corriger. Le document légal (titre, acte, certificat etc. ) qui affirme votre possession de la parcelle 1 parcelle Riz est  et semble exister dans les modalités, prière de prendre attache avec le QG pour plus d'explication afin de la classer bien. </w:t>
        <w:br/>
        <w:t>- Avertissement!! Le champs a comme nom (champs 1 riz) qui ne semble pas être un bon nom ou contient des lettres, prière de mettre le vrai nom du champs. Avertissement!! La parcelle a comme nom (1 parcelle) qui ne semble pas être un bon nom ou contient des lettres, prière de mettre le vrai nom de la parcelle. La superficie de la parcelle 1 parcelle selon les mesures GPS est de 2025.56 hectare qui semble élevé ou faible, prière de corriger. Le document légal (titre, acte, certificat etc. ) qui affirme votre possession de la parcelle 1 parcelle est  et semble exister dans les modalités, prière de prendre attache avec le QG pour plus d'explication afin de la classer bien.</w:t>
      </w:r>
    </w:p>
    <w:p>
      <w:r>
        <w:rPr>
          <w:b/>
          <w:color w:val="4672C4"/>
          <w:sz w:val="22"/>
        </w:rPr>
        <w:t>&gt;&gt; Section16c - Cultures</w:t>
      </w:r>
    </w:p>
    <w:p>
      <w:pPr>
        <w:ind w:left="283"/>
      </w:pPr>
      <w:r>
        <w:rPr>
          <w:sz w:val="20"/>
        </w:rPr>
        <w:t>- Le pourcentage qui reste à recolter pour ces cultures est de 100% c'est-à-dire que la recolte n'a pas commencé pour ces cultures, prière de regarder les questions (s16Cq11 s16Cq12) ou corriger.</w:t>
      </w:r>
    </w:p>
    <w:p>
      <w:r>
        <w:rPr>
          <w:b/>
          <w:color w:val="4672C4"/>
          <w:sz w:val="22"/>
        </w:rPr>
        <w:t>&gt;&gt; Section19 - Equipements agricoles</w:t>
      </w:r>
    </w:p>
    <w:p>
      <w:pPr>
        <w:ind w:left="283"/>
      </w:pPr>
      <w:r>
        <w:rPr>
          <w:sz w:val="20"/>
        </w:rPr>
        <w:t xml:space="preserve">- Attention ! Machette a été revendu à 5000 Fcfa qui est relativement élevé par rapport aux autres prix de revente observés dans cette zone. Prière de corriger ou de confirmer avec le QG. </w:t>
        <w:br/>
        <w:t>- Incohérence!! Le prix de revente de Hache/pioche dans cette section 19 ne doit pas être égal 0 même si le ménage l'a reçu en cadeau prière de leurs aider à faire une estimation.</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47-67-12-45</w:t>
            </w:r>
          </w:p>
        </w:tc>
        <w:tc>
          <w:tcPr>
            <w:tcW w:type="dxa" w:w="1662"/>
          </w:tcPr>
          <w:p>
            <w:r>
              <w:rPr>
                <w:sz w:val="14"/>
              </w:rPr>
              <w:t>03220167541447be8821ce6bf782c8c3</w:t>
            </w:r>
          </w:p>
        </w:tc>
        <w:tc>
          <w:tcPr>
            <w:tcW w:type="dxa" w:w="1662"/>
          </w:tcPr>
          <w:p>
            <w:r>
              <w:rPr>
                <w:sz w:val="14"/>
              </w:rPr>
              <w:t>EQ37_enq3</w:t>
            </w:r>
          </w:p>
        </w:tc>
        <w:tc>
          <w:tcPr>
            <w:tcW w:type="dxa" w:w="1662"/>
          </w:tcPr>
          <w:p>
            <w:r>
              <w:rPr>
                <w:sz w:val="14"/>
              </w:rPr>
              <w:t>Equipe37</w:t>
            </w:r>
          </w:p>
        </w:tc>
        <w:tc>
          <w:tcPr>
            <w:tcW w:type="dxa" w:w="1662"/>
          </w:tcPr>
          <w:p>
            <w:r>
              <w:rPr>
                <w:sz w:val="14"/>
              </w:rPr>
              <w:t>Cherif Sidou DIEDHIOU</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ALIOU FOFANA</w:t>
            </w:r>
          </w:p>
        </w:tc>
        <w:tc>
          <w:tcPr>
            <w:tcW w:type="dxa" w:w="3324"/>
          </w:tcPr>
          <w:p>
            <w:r>
              <w:rPr>
                <w:sz w:val="18"/>
              </w:rPr>
              <w:t>N/A</w:t>
            </w:r>
          </w:p>
        </w:tc>
        <w:tc>
          <w:tcPr>
            <w:tcW w:type="dxa" w:w="3324"/>
          </w:tcPr>
          <w:p>
            <w:r/>
            <w:hyperlink r:id="rId13">
              <w:r>
                <w:rPr>
                  <w:color w:val="0563C1"/>
                  <w:u w:val="single"/>
                </w:rPr>
                <w:t>ALLOUTE MANDINGUE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Section2 - Education</w:t>
      </w:r>
    </w:p>
    <w:p>
      <w:pPr>
        <w:ind w:left="283"/>
      </w:pPr>
      <w:r>
        <w:rPr>
          <w:sz w:val="20"/>
        </w:rPr>
        <w:t xml:space="preserve">- Peu probable! aliou fofana  n'arrive pas  à comprendre un petit texte lu dans une langue locale (s02q03). Veuillez corriger ou donner des explications au QG. </w:t>
        <w:br/>
        <w:t xml:space="preserve">- Peu probable! fatima fofana  n'arrive pas  à comprendre un petit texte lu dans une langue locale (s02q03). Veuillez corriger ou donner des explications au QG. Peu probable! fatima fofana  ne sait ni lire, ni écrire, ni comprendre dans aucune des langues  (s02q01,s02q02,s02q03). Veuillez corriger ou donner des explications au QG. </w:t>
        <w:br/>
        <w:t xml:space="preserve">- Peu probable! ibrahima fofana  n'arrive pas  à comprendre un petit texte lu dans une langue locale (s02q03). Veuillez corriger ou donner des explications au QG. Peu probable! ibrahima fofana  ne sait ni lire, ni écrire, ni comprendre dans aucune des langues  (s02q01,s02q02,s02q03). Veuillez corriger ou donner des explications au QG. </w:t>
        <w:br/>
        <w:t>- Peu probable! maimouna seydi  n'arrive pas  à comprendre un petit texte lu dans une langue locale (s02q03). Veuillez corriger ou donner des explications au QG. Peu probable! maimouna seydi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montant(900 FCFA) des dépenses pour chaque visite prénatale de maimouna seydi semble faible (voir nul) ou élevé, prière de corriger.</w:t>
      </w:r>
    </w:p>
    <w:p>
      <w:r>
        <w:rPr>
          <w:b/>
          <w:color w:val="4672C4"/>
          <w:sz w:val="22"/>
        </w:rPr>
        <w:t>&gt;&gt; Section4a - Emploi</w:t>
      </w:r>
    </w:p>
    <w:p>
      <w:pPr>
        <w:ind w:left="283"/>
      </w:pPr>
      <w:r>
        <w:rPr>
          <w:sz w:val="20"/>
        </w:rPr>
        <w:t>- Avertissement! maimouna seydi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Attention ! Le nombre de jours que aliou fofana a travaillés par mois semble être inférieur à 15. Veuillez, s'il vous plaît, confirmer cette information.</w:t>
      </w:r>
    </w:p>
    <w:p>
      <w:r>
        <w:rPr>
          <w:b/>
          <w:color w:val="4672C4"/>
          <w:sz w:val="22"/>
        </w:rPr>
        <w:t>&gt;&gt; Section7b - Consommation alimentaire - 7 jours</w:t>
      </w:r>
    </w:p>
    <w:p>
      <w:pPr>
        <w:ind w:left="283"/>
      </w:pPr>
      <w:r>
        <w:rPr>
          <w:sz w:val="20"/>
        </w:rPr>
        <w:t>- Attention ! Le prix unitaire d'achat (800 Fcfa) de Oignon frais en Kg (taille unique) est relativement élevé par rapport aux autres prix observés dans cette zone. Prière de corriger ou de confirmer avec le QG. Avertissement!!! Le ménage a consommé 14 Sachets Petit de Sucre en poudre , cette quantité semble anormale pour une consommation des 7 derniers jours.Prière de corriger ou de confirmer avec le QG. Avertissement!!! Le ménage a consommé 21 Cuillère Petit de Chocolat pâte à tartiner, cette quantité semble anormale pour une consommation des 7 derniers jours.Prière de corriger ou de confirmer avec le QG. Avertissement!!! Le ménage a consommé 21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w:t>
      </w:r>
    </w:p>
    <w:p>
      <w:r>
        <w:rPr>
          <w:b/>
          <w:color w:val="4672C4"/>
          <w:sz w:val="22"/>
        </w:rPr>
        <w:t>&gt;&gt; Section10a - Existence entreprise non agricole</w:t>
      </w:r>
    </w:p>
    <w:p>
      <w:pPr>
        <w:ind w:left="283"/>
      </w:pPr>
      <w:r>
        <w:rPr>
          <w:sz w:val="20"/>
        </w:rPr>
        <w:t>- Avertissement!!! Le ménage de ALIOU FOFANA a comme taille 5 personnes dont ils vivent à SEDHIOU Rural et aucune d'entre ne possède une entreprise non agricole, prière de revoir cette partie de la section 10 de ce menage.</w:t>
      </w:r>
    </w:p>
    <w:p>
      <w:r>
        <w:rPr>
          <w:b/>
          <w:color w:val="4672C4"/>
          <w:sz w:val="22"/>
        </w:rPr>
        <w:t>&gt;&gt; Section12 - Actifs du menage</w:t>
      </w:r>
    </w:p>
    <w:p>
      <w:pPr>
        <w:ind w:left="283"/>
      </w:pPr>
      <w:r>
        <w:rPr>
          <w:sz w:val="20"/>
        </w:rPr>
        <w:t>- Le prix de revente de l'article  Matelas simple ne doit pas être égal 0 même si le ménage l'a reçu en cadeau prière de leurs aider à faire une estimations.</w:t>
      </w:r>
    </w:p>
    <w:p>
      <w:r>
        <w:rPr>
          <w:b/>
          <w:color w:val="4672C4"/>
          <w:sz w:val="22"/>
        </w:rPr>
        <w:t>&gt;&gt; Section16a - Champs et parcelles</w:t>
      </w:r>
    </w:p>
    <w:p>
      <w:pPr>
        <w:ind w:left="283"/>
      </w:pPr>
      <w:r>
        <w:rPr>
          <w:sz w:val="20"/>
        </w:rPr>
        <w:t>- La section 16 du ménage de ALIOU FOFANA n'est pas renseigné, prière de renseigner.</w:t>
      </w:r>
    </w:p>
    <w:p>
      <w:r>
        <w:rPr>
          <w:b/>
          <w:color w:val="4672C4"/>
          <w:sz w:val="22"/>
        </w:rPr>
        <w:t>&gt;&gt; Section19 - Equipements agricoles</w:t>
      </w:r>
    </w:p>
    <w:p>
      <w:pPr>
        <w:ind w:left="283"/>
      </w:pPr>
      <w:r>
        <w:rPr>
          <w:sz w:val="20"/>
        </w:rPr>
        <w:t xml:space="preserve">- Attention ! Hache/pioche a été revendu à 5000 Fcfa qui est relativement élevé par rapport aux autres prix de revente observés dans cette zone. Prière de corriger ou de confirmer avec le QG. </w:t>
        <w:br/>
        <w:t>- Avertissement!! Le prix d'achat (75000 FCFA) de Animaux de labour est inférieur aux prix de revente (80000 FCFA), prière de verifier et corriger ou confirmer l'information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48-46-81-11</w:t>
            </w:r>
          </w:p>
        </w:tc>
        <w:tc>
          <w:tcPr>
            <w:tcW w:type="dxa" w:w="1662"/>
          </w:tcPr>
          <w:p>
            <w:r>
              <w:rPr>
                <w:sz w:val="14"/>
              </w:rPr>
              <w:t>f35ca978bf654478a6b3fdeec417a8d0</w:t>
            </w:r>
          </w:p>
        </w:tc>
        <w:tc>
          <w:tcPr>
            <w:tcW w:type="dxa" w:w="1662"/>
          </w:tcPr>
          <w:p>
            <w:r>
              <w:rPr>
                <w:sz w:val="14"/>
              </w:rPr>
              <w:t>EQ37_enq1</w:t>
            </w:r>
          </w:p>
        </w:tc>
        <w:tc>
          <w:tcPr>
            <w:tcW w:type="dxa" w:w="1662"/>
          </w:tcPr>
          <w:p>
            <w:r>
              <w:rPr>
                <w:sz w:val="14"/>
              </w:rPr>
              <w:t>Equipe37</w:t>
            </w:r>
          </w:p>
        </w:tc>
        <w:tc>
          <w:tcPr>
            <w:tcW w:type="dxa" w:w="1662"/>
          </w:tcPr>
          <w:p>
            <w:r>
              <w:rPr>
                <w:sz w:val="14"/>
              </w:rPr>
              <w:t>Sega CAMARA</w:t>
            </w:r>
          </w:p>
        </w:tc>
        <w:tc>
          <w:tcPr>
            <w:tcW w:type="dxa" w:w="1662"/>
          </w:tcPr>
          <w:p>
            <w:r>
              <w:rPr>
                <w:sz w:val="14"/>
              </w:rPr>
              <w:t>Seynabou BADJI</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ABOU SEYDI</w:t>
            </w:r>
          </w:p>
        </w:tc>
        <w:tc>
          <w:tcPr>
            <w:tcW w:type="dxa" w:w="3324"/>
          </w:tcPr>
          <w:p>
            <w:r>
              <w:rPr>
                <w:sz w:val="18"/>
              </w:rPr>
              <w:t>N/A</w:t>
            </w:r>
          </w:p>
        </w:tc>
        <w:tc>
          <w:tcPr>
            <w:tcW w:type="dxa" w:w="3324"/>
          </w:tcPr>
          <w:p>
            <w:r/>
            <w:hyperlink r:id="rId9">
              <w:r>
                <w:rPr>
                  <w:color w:val="0563C1"/>
                  <w:u w:val="single"/>
                </w:rPr>
                <w:t>ALLOUTE MANDINGUE</w:t>
              </w:r>
            </w:hyperlink>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Avertissement! Veuillez renseigner par oui ou non toutes les modalités de la question s01q47. </w:t>
        <w:br/>
        <w:t xml:space="preserve">- Incoherence! abou seydi dispose d'un téléphone portable à s01q39, donc la raison évoquée ne peut pas être (ne dispose pas d'appareil). </w:t>
        <w:br/>
        <w:t>- Incoherence! haby mane dispose d'un téléphone portable à s01q39, donc la raison évoquée ne peut pas être (ne dispose pas d'appareil).</w:t>
      </w:r>
    </w:p>
    <w:p>
      <w:r>
        <w:rPr>
          <w:b/>
          <w:color w:val="4672C4"/>
          <w:sz w:val="22"/>
        </w:rPr>
        <w:t>&gt;&gt; Section2 - Education</w:t>
      </w:r>
    </w:p>
    <w:p>
      <w:pPr>
        <w:ind w:left="283"/>
      </w:pPr>
      <w:r>
        <w:rPr>
          <w:sz w:val="20"/>
        </w:rPr>
        <w:t xml:space="preserve">- Incohérence!! aïssatou seydi fréquente l'école  mais ne paie ni la scolarité ni la cotisation, prière de corriger ou fournir une explication à cela. </w:t>
        <w:br/>
        <w:t xml:space="preserve">- Peu probable! abou seydi  n'arrive pas  à comprendre un petit texte lu dans une langue locale (s02q03). Veuillez corriger ou donner des explications au QG. </w:t>
        <w:br/>
        <w:t>- Peu probable! haby mane  n'arrive pas  à comprendre un petit texte lu dans une langue locale (s02q03). Veuillez corriger ou donner des explications au QG.</w:t>
      </w:r>
    </w:p>
    <w:p>
      <w:r>
        <w:rPr>
          <w:b/>
          <w:color w:val="4672C4"/>
          <w:sz w:val="22"/>
        </w:rPr>
        <w:t>&gt;&gt; Section3 - Sante</w:t>
      </w:r>
    </w:p>
    <w:p>
      <w:pPr>
        <w:ind w:left="283"/>
      </w:pPr>
      <w:r>
        <w:rPr>
          <w:sz w:val="20"/>
        </w:rPr>
        <w:t>- Le principal problème de santé que haby mane a eu est maux de tete et semble exister dans les modalités, prière de prendre attache avec le QG pour plus d'explication afin de la classer bien.</w:t>
      </w:r>
    </w:p>
    <w:p>
      <w:r>
        <w:rPr>
          <w:b/>
          <w:color w:val="4672C4"/>
          <w:sz w:val="22"/>
        </w:rPr>
        <w:t>&gt;&gt; Section4a - Emploi</w:t>
      </w:r>
    </w:p>
    <w:p>
      <w:pPr>
        <w:ind w:left="283"/>
      </w:pPr>
      <w:r>
        <w:rPr>
          <w:sz w:val="20"/>
        </w:rPr>
        <w:t>- Avertissement! haby mane travaille principalement dans l'agriculture ou élevage ou pêche et le secteur institutionnel déclaré semble  incohérent, prière de corriger ou confirmer avec le QG.</w:t>
      </w:r>
    </w:p>
    <w:p>
      <w:r>
        <w:rPr>
          <w:b/>
          <w:color w:val="4672C4"/>
          <w:sz w:val="22"/>
        </w:rPr>
        <w:t>&gt;&gt; Section4b - Emploi - Activite principale</w:t>
      </w:r>
    </w:p>
    <w:p>
      <w:pPr>
        <w:ind w:left="283"/>
      </w:pPr>
      <w:r>
        <w:rPr>
          <w:sz w:val="20"/>
        </w:rPr>
        <w:t>- ||  ||</w:t>
      </w:r>
    </w:p>
    <w:p>
      <w:r>
        <w:rPr>
          <w:b/>
          <w:color w:val="4672C4"/>
          <w:sz w:val="22"/>
        </w:rPr>
        <w:t>&gt;&gt; Section4c - Emploi - Activite secondaire</w:t>
      </w:r>
    </w:p>
    <w:p>
      <w:pPr>
        <w:ind w:left="283"/>
      </w:pPr>
      <w:r>
        <w:rPr>
          <w:sz w:val="20"/>
        </w:rPr>
        <w:t xml:space="preserve">- Avertissement!!! la branche d'activité de fatou seydi est identique dans l'emploi principale et secondaire, prière de confirmer cette information avec le QG ou de corriger. </w:t>
        <w:br/>
        <w:t>- Avertissement!!! les informations de ousmane seydi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La dernière fois que vous avez acheté Carotte est table et semble exister dans les modalités, prière de prendre attache avec le QG pour plus d'explication afin de la classer bien.  La dernière fois que vous avez acheté Feuilles de  Haricot est table et semble exister dans les modalités, prière de prendre attache avec le QG pour plus d'explication afin de la classer bien.  La dernière fois que vous avez acheté Huile de palme brute est table et semble exister dans les modalités, prière de prendre attache avec le QG pour plus d'explication afin de la classer bien.  La dernière fois que vous avez acheté Noix de plame est table et semble exister dans les modalités, prière de prendre attache avec le QG pour plus d'explication afin de la classer bien.  La dernière fois que vous avez acheté Patate douce est table et semble exister dans les modalités, prière de prendre attache avec le QG pour plus d'explication afin de la classer bien.  La dernière fois que vous avez acheté Poisson de mer séché (yayeboye) est table et semble exister dans les modalités, prière de prendre attache avec le QG pour plus d'explication afin de la classer bien.  La dernière fois que vous avez acheté Poivron frais est table et semble exister dans les modalités, prière de prendre attache avec le QG pour plus d'explication afin de la classer bien.  La dernière fois que vous avez acheté Poulet sur pied est voisin et semble exister dans les modalités, prière de prendre attache avec le QG pour plus d'explication afin de la classer bien. Attention ! Le prix unitaire d'achat (175 Fcfa) de Concentré de tomate en Sachets industriel (Moyen) est relativement élevé par rapport aux autres prix observés dans cette zone. Prière de corriger ou de confirmer avec le QG. Attention ! Le prix unitaire d'achat (250 Fcfa) de Capitaine frais en Tas (Moyen) est relativement faible par rapport aux autres prix observés dans cette zone. Prière de corriger ou de confirmer avec le QG. Avertissement!!! Le ménage a consommé 17 Paquet Petit de Thé en sachet, cette quantité semble anormale pour une consommation des 7 derniers jours.Prière de corriger ou de confirmer avec le QG. Avertissement!! le prix unitaire (100 Fcfa) de Thé en sachet (unité: Paquet) de taille Petit est très faible ou élevé. Prière de corriger ou de confirmer avec le QG. Avertissement!!! Le ménage a consommé 20 Boite de tomate/Pot Petit de Sucre en poudre , cette quantité semble anormale pour une consommation des 7 derniers jours.Prière de corriger ou de confirmer avec le QG. Incohérence!! Dans ce ménage, chaque individus consomme par jour 14.26019 Kg  de cereale; Prière de revoir les quantités prises de ces produits. Incohérence!! Dans ce ménage, chaque individus consomme par jour 14.26019 Kg  de cereale; Prière de revoir les quantités prises de ces produits. Incohérence!! Dans ce ménage, chaque individus consomme par jour 14.26019 Kg  de cereale; Prière de revoir les quantités prises de ces produits.</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Peu plausible! le montant de la dépense pour Matériaux de maçonnerie pour la construction ou les grosses réparations de logement: ciment, briques, fer à béton, sable, gravier, parpaings, etc semble trop faible ou élevé. Veuillez, s'il vous plaît, confirmer cette information avec le QG ou la corriger.</w:t>
      </w:r>
    </w:p>
    <w:p>
      <w:r>
        <w:rPr>
          <w:b/>
          <w:color w:val="4672C4"/>
          <w:sz w:val="22"/>
        </w:rPr>
        <w:t>&gt;&gt; Section10b - caracteristiques entreprise non agricole</w:t>
      </w:r>
    </w:p>
    <w:p>
      <w:pPr>
        <w:ind w:left="283"/>
      </w:pPr>
      <w:r>
        <w:rPr>
          <w:sz w:val="20"/>
        </w:rPr>
        <w:t>- Veuillez, s'il vous plaît, donner une valeur exacte ou estimée du montant à renseigner different de 9999 dans les champs s1046 à s10q57 pour peinture batiment. Le montant dépensé de l'entreprise peinture batiment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 L'entreprise peinture batiment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p>
      <w:r>
        <w:rPr>
          <w:b/>
          <w:color w:val="4672C4"/>
          <w:sz w:val="22"/>
        </w:rPr>
        <w:t>&gt;&gt; Section11 - Caracteristiques logement</w:t>
      </w:r>
    </w:p>
    <w:p>
      <w:pPr>
        <w:ind w:left="283"/>
      </w:pPr>
      <w:r>
        <w:rPr>
          <w:sz w:val="20"/>
        </w:rPr>
        <w:t>- Le montant (FCFA) du loyer mensuel payé pour un logement comme le votre dans ce village/quartier est trop élevé, Veuillez s'il vous plaît corriger cette information.</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arachide 1) qui ne semble pas être un bon nom ou contient des lettres, prière de mettre le vrai nom du champs. Avertissement!! La parcelle a comme nom (arachide 1) qui ne semble pas être un bon nom ou contient des lettres, prière de mettre le vrai nom de la parcelle. La quantité de fumure appliquée dans la parcelle arachide 1 est de 98  qui semble élevé ou ne sait pas, prière de fournir d'effort pour estimer la quantité afin de corriger. La superficie de la parcelle arachide 1 selon les mesures GPS est de 4541.67 hectare qui semble élevé ou faible, prière de corriger. </w:t>
        <w:br/>
        <w:t xml:space="preserve">- Avertissement!! Le champs a comme nom (champ arachide 1) qui ne semble pas être un bon nom ou contient des lettres, prière de mettre le vrai nom du champs. Avertissement!! La parcelle a comme nom (arachide 2) qui ne semble pas être un bon nom ou contient des lettres, prière de mettre le vrai nom de la parcelle. La superficie de la parcelle arachide 2 selon les mesures GPS est de 4693.78 hectare qui semble élevé ou faible, prière de corriger. </w:t>
        <w:br/>
        <w:t xml:space="preserve">- Avertissement!! Le champs a comme nom (champ arachide 1) qui ne semble pas être un bon nom ou contient des lettres, prière de mettre le vrai nom du champs. Avertissement!! La parcelle a comme nom (parcelle 1) qui ne semble pas être un bon nom ou contient des lettres, prière de mettre le vrai nom de la parcelle. La superficie de la parcelle parcelle 1 selon les mesures GPS est de 957.45 hectare qui semble élevé ou faible, prière de corriger. </w:t>
        <w:br/>
        <w:t>- Avertissement!! Le champs a comme nom (champ arachide 1) qui ne semble pas être un bon nom ou contient des lettres, prière de mettre le vrai nom du champs. Avertissement!! La parcelle a comme nom (parcelle 1) qui ne semble pas être un bon nom ou contient des lettres, prière de mettre le vrai nom de la parcelle. Le nombre de femme de 15 ans et plus (17) non membre du ménage de abou seydi ayant travaillé dans la parcelle parcelle 1 pour la pour la période des récoltes semble élevé, prière de corriger. Le nombre de personnes toutes catégories confondues des main-d'oeuvre non-familiale sur la parcelle parcelle 1 au cours de la campagne pour la période des récoltes est de 17 personnes qui semble faible ou élevé. Merci de corriger. Le nombre de jours total de la main-d'oeuvre non-familiale sur cette parcelle parcelle 1 au cours de la campagne pour la période des récoltes est de 60 jours qui semble faible ou élevé. Merci de corriger. Le salaire d'une femme de 15ans et plus ayant travaillé sur la parcelle parcelle 1 par jours au moment de la période de préparation du sol (labour) et des semis est de 357.1429 FCFA qui semble faible ou  élevé, prière de corriger. Le salaire d'une femme de 15ans et plus ayant travaillé sur la parcelle parcelle 1 par jours au moment de la période des récoltes est de 29.41177 FCFA qui semble faible ou  élevé, prière de corriger. La superficie de la parcelle parcelle 1 selon les mesures GPS est de 990.83 hectare qui semble élevé ou faible, prière de corriger. Le document légal (titre, acte, certificat etc. ) qui affirme votre possession de la parcelle parcelle 1 est  et semble exister dans les modalités, prière de prendre attache avec le QG pour plus d'explication afin de la classer bien.</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xml:space="preserve">- Attention ! Faucheuse a été achété à 9999 Fcfa est relativement élevé par rapport aux autres prix d'achat observés dans cette zone. Prière de corriger ou de confirmer avec le QG. Attention ! Faucheuse a été revendu à 9999 Fcfa qui est relativement élevé par rapport aux autres prix de revente observés dans cette zone. Prière de corriger ou de confirmer avec le QG. </w:t>
        <w:br/>
        <w:t xml:space="preserve">- Attention ! Machette a été revendu à 6000 Fcfa qui est relativement élevé par rapport aux autres prix de revente observés dans cette zone. Prière de corriger ou de confirmer avec le QG. </w:t>
        <w:br/>
        <w:t xml:space="preserve">- Avertissement!! Le prix d'achat (220000 FCFA) de Animaux de labour est inférieur aux prix de revente (500000 FCFA), prière de verifier et corriger ou confirmer l'information avec le QG. </w:t>
        <w:br/>
        <w:t>- Avertissement!! Le prix d'achat (53500 FCFA) de Charrettes est inférieur aux prix de revente (100000 FCFA), prière de verifier et corriger ou confirmer l'information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2.7962064,-16.2292315" TargetMode="External"/><Relationship Id="rId10" Type="http://schemas.openxmlformats.org/officeDocument/2006/relationships/hyperlink" Target="https://www.google.com/maps?q=12.902320483333332,-15.967363566666666" TargetMode="External"/><Relationship Id="rId11" Type="http://schemas.openxmlformats.org/officeDocument/2006/relationships/hyperlink" Target="https://www.google.com/maps?q=12.5675719,-16.2549949" TargetMode="External"/><Relationship Id="rId12" Type="http://schemas.openxmlformats.org/officeDocument/2006/relationships/hyperlink" Target="https://www.google.com/maps?q=12.904062849999999,-15.976452300000002" TargetMode="External"/><Relationship Id="rId13" Type="http://schemas.openxmlformats.org/officeDocument/2006/relationships/hyperlink" Target="https://www.google.com/maps?q=12.903086516666667,-15.975762999999999" TargetMode="External"/><Relationship Id="rId14" Type="http://schemas.openxmlformats.org/officeDocument/2006/relationships/hyperlink" Target="https://www.google.com/maps?q=12.902764249999999,-15.975464516666667" TargetMode="External"/><Relationship Id="rId15" Type="http://schemas.openxmlformats.org/officeDocument/2006/relationships/hyperlink" Target="https://www.google.com/maps?q=12.7980965,-16.2247667" TargetMode="External"/><Relationship Id="rId16" Type="http://schemas.openxmlformats.org/officeDocument/2006/relationships/hyperlink" Target="https://www.google.com/maps?q=12.904708166666667,-15.97641945" TargetMode="External"/><Relationship Id="rId17" Type="http://schemas.openxmlformats.org/officeDocument/2006/relationships/hyperlink" Target="https://www.google.com/maps?q=12.904395749999999,-15.976288133333332" TargetMode="External"/><Relationship Id="rId18" Type="http://schemas.openxmlformats.org/officeDocument/2006/relationships/hyperlink" Target="https://www.google.com/maps?q=12.904555516666669,-15.97663731666666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