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Section6</w:t>
            </w:r>
          </w:p>
        </w:tc>
        <w:tc>
          <w:tcPr>
            <w:tcW w:type="dxa" w:w="3324"/>
          </w:tcPr>
          <w:p>
            <w:r>
              <w:t>Epargne et credit</w:t>
            </w:r>
          </w:p>
        </w:tc>
        <w:tc>
          <w:tcPr>
            <w:tcW w:type="dxa" w:w="3324"/>
          </w:tcPr>
          <w:p>
            <w:r>
              <w:t>8</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TAMA BINDIA</w:t>
            </w:r>
          </w:p>
        </w:tc>
        <w:tc>
          <w:tcPr>
            <w:tcW w:type="dxa" w:w="3324"/>
          </w:tcPr>
          <w:p>
            <w:r>
              <w:rPr>
                <w:sz w:val="18"/>
              </w:rPr>
              <w:t>N/A</w:t>
            </w:r>
          </w:p>
        </w:tc>
        <w:tc>
          <w:tcPr>
            <w:tcW w:type="dxa" w:w="3324"/>
          </w:tcPr>
          <w:p>
            <w:r/>
            <w:hyperlink r:id="rId9">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ALBERTINE BINDIA est BASARI, prière de bien classer cet ethni qui existe soit dans la liste des ethni ou n'éxiste pas comme ethni. </w:t>
        <w:br/>
        <w:t xml:space="preserve">- L'ethni de TAMA BINDIA est BASARI, prière de bien classer cet ethni qui existe soit dans la liste des ethni ou n'éxiste pas comme ethni. Attention ! Le montant (3000 Fcfa) dépensé ou reçu en cadeau pour les cartes prépayées, les transferts de crédit et les abonnements de  TAMA BINDIA est relativement élevé par rapport aux autres montants depansés observés dans cette zone. Prière de corriger ou de confirmer avec le QG. </w:t>
        <w:br/>
        <w:t xml:space="preserve">- Les informations sur l'acte de naissance (ni Jours, ni mois et ni années) de  AWA BINDIA  manquent, s'il vous plait pouvez-vous fournir d'effort pour avoir ces informations. L'ethni de AWA BINDIA est Basari, prière de bien classer cet ethni qui existe soit dans la liste des ethni ou n'éxiste pas comme ethni.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L'ethni de DELFINE BINDIA est BASARI, prière de bien classer cet ethni qui existe soit dans la liste des ethni ou n'éxiste pas comme ethni. Attention ! Le montant (1000 Fcfa) dépensé ou reçu en cadeau pour les cartes prépayées, les transferts de crédit et les abonnements de  DELFINE BINDIA est relativement faible par rapport aux autres montants depansés observés dans cette zone. Prière de corriger ou de confirmer avec le QG. </w:t>
        <w:br/>
        <w:t xml:space="preserve">- Les informations sur l'acte de naissance (ni Jours, ni mois et ni années) de  LEYA BINDIA  manquent, s'il vous plait pouvez-vous fournir d'effort pour avoir ces informations. L'ethni de LEYA BINDIA est BASARI, prière de bien classer cet ethni qui existe soit dans la liste des ethni ou n'éxiste pas comme ethni. </w:t>
        <w:br/>
        <w:t xml:space="preserve">- Les informations sur l'acte de naissance (ni Jours, ni mois et ni années) de  MARI BOUBANE  manquent, s'il vous plait pouvez-vous fournir d'effort pour avoir ces informations. L'ethni de MARI BOUBANE est BASARI, prière de bien classer cet ethni qui existe soit dans la liste des ethni ou n'éxiste pas comme ethni.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L'ethni de MARIETOU BINDIA est BASARI, prière de bien classer cet ethni qui existe soit dans la liste des ethni ou n'éxiste pas comme ethni. </w:t>
        <w:br/>
        <w:t>- Les informations sur l'acte de naissance (ni Jours, ni mois et ni années) de  SAZANE BOUBANE  manquent, s'il vous plait pouvez-vous fournir d'effort pour avoir ces informations. L'ethni de SAZANE BOUBANE est BASARI, prière de bien classer cet ethni qui existe soit dans la liste des ethni ou n'éxiste pas comme ethni. Attention ! Le montant (1000 Fcfa) dépensé ou reçu en cadeau pour les cartes prépayées, les transferts de crédit et les abonnements de  SAZANE BOUBANE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ALBERTINE BINDIA  n'arrive pas  à comprendre un petit texte lu dans une langue locale (s02q03). Veuillez corriger ou donner des explications au QG.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Attention ! Le frais de scolarité (20000 Fcfa) de ALBERTINE BINDIA en 6ème année de Primaire est relativement élevé par rapport aux autres frais de scolarités observés dans cette zone. Prière de corriger ou de confirmer avec le QG. </w:t>
        <w:br/>
        <w:t xml:space="preserve">- Peu probable! AWA BINDIA  n'arrive pas  à comprendre un petit texte lu dans une langue locale (s02q03). Veuillez corriger ou donner des explications au QG.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Attention ! Le frais de scolarité (10000 Fcfa) de AWA BINDIA en 4ème année de Primaire est relativement élevé par rapport aux autres frais de scolarités observés dans cette zone. Prière de corriger ou de confirmer avec le QG. </w:t>
        <w:br/>
        <w:t xml:space="preserve">- Peu probable! DELFINE BINDIA  n'arrive pas  à comprendre un petit texte lu dans une langue locale (s02q03). Veuillez corriger ou donner des explications au QG.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Peu probable! LEYA BINDIA  n'arrive pas  à comprendre un petit texte lu dans une langue locale (s02q03). Veuillez corriger ou donner des explications au QG.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Peu probable! MARI BOUBANE  n'arrive pas  à comprendre un petit texte lu dans une langue locale (s02q03). Veuillez corriger ou donner des explications au QG.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 Attention ! Le frais de scolarité (2000 Fcfa) de MARI BOUBANE en 1ére année de Primaire est relativement élevé par rapport aux autres frais de scolarités observés dans cette zone. Prière de corriger ou de confirmer avec le QG. </w:t>
        <w:br/>
        <w:t xml:space="preserve">- Peu probable! MARIETOU BINDIA  n'arrive pas  à comprendre un petit texte lu dans une langue locale (s02q03). Veuillez corriger ou donner des explications au QG.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xml:space="preserve">- Peu probable! SAZANE BOUBANE  n'arrive pas  à comprendre un petit texte lu dans une langue locale (s02q03). Veuillez corriger ou donner des explications au QG. Avertissement!! SAZANE BOUBANE qui sait écrire en français doit pouvoir lire en français. </w:t>
        <w:br/>
        <w:t>- Peu probable! TAMA BINDIA  n'arrive pas  à comprendre un petit texte lu dans une langue locale (s02q03). Veuillez corriger ou donner des explications au QG. Avertissement!! TAMA BINDIA qui sait écrire en français doit pouvoir lire en français.</w:t>
      </w:r>
    </w:p>
    <w:p>
      <w:r>
        <w:rPr>
          <w:b/>
          <w:color w:val="4672C4"/>
          <w:sz w:val="22"/>
        </w:rPr>
        <w:t>&gt;&gt; Section3 - Sante</w:t>
      </w:r>
    </w:p>
    <w:p>
      <w:pPr>
        <w:ind w:left="283"/>
      </w:pPr>
      <w:r>
        <w:rPr>
          <w:sz w:val="20"/>
        </w:rPr>
        <w:t>- Le principal problème de santé que SAZANE BOUBANE a eu est tuberculos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Poivre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w:t>
            </w:r>
          </w:p>
        </w:tc>
        <w:tc>
          <w:tcPr>
            <w:tcW w:type="dxa" w:w="3324"/>
          </w:tcPr>
          <w:p>
            <w:r>
              <w:rPr>
                <w:sz w:val="18"/>
              </w:rPr>
              <w:t>N/A</w:t>
            </w:r>
          </w:p>
        </w:tc>
        <w:tc>
          <w:tcPr>
            <w:tcW w:type="dxa" w:w="3324"/>
          </w:tcPr>
          <w:p>
            <w:r/>
            <w:hyperlink r:id="rId10">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 Fcfa) dépensé ou reçu en cadeau pour les cartes prépayées, les transferts de crédit et les abonnements de  KHADIDIATOU BA est relativement faible par rapport aux autres montants depansés observés dans cette zone. Prière de corriger ou de confirmer avec le QG. </w:t>
        <w:br/>
        <w:t>- Attention ! Le montant (700 Fcfa) dépensé ou reçu en cadeau pour les cartes prépayées, les transferts de crédit et les abonnements de  LAMANARA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été à l'école entre 2024/2025 est apprentissage d’un metier et semble exister dans les modalités, prière de prendre attache avec le QG pour plus d'explication afin de la classer bien.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La raison principale que DIOULDE DIALLO n'a pas été à l'école entre 2024/2025 est apprentissage d’un metier et semble exister dans les modalités, prière de prendre attache avec le QG pour plus d'explication afin de la classer bien. </w:t>
        <w:br/>
        <w:t xml:space="preserve">- Peu probable! ELHADJ SADOU DIALLO  n'arrive pas  à comprendre un petit texte lu dans une langue locale (s02q03). Veuillez corriger ou donner des explications au QG.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w:t>
        <w:br/>
        <w:t>- Peu probable! LAMANARA DIALLO  n'arrive pas  à comprendre un petit texte lu dans une langue locale (s02q03). Veuillez corriger ou donner des explications au QG. La raison principale que LAMANARA DIALLO n'a pas été à l'école entre 2024/2025 est apprentissage d’un métier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KHADIDIATOU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KHADIDIATOU BA est identique dans l'emploi principale et secondaire, prière de confirmer cette information avec le QG ou de corriger. Avertissement!!! les informations de KHADIDIATOU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Incohérence!! Dans ce ménage, chaque individus consomme par jour 54.486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achat et vende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 Le document légal (titre, acte, certificat etc. ) qui affirme votre possession de la parcelle parcelles de Maïs et de bissab est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89-33-19-98</w:t>
            </w:r>
          </w:p>
        </w:tc>
        <w:tc>
          <w:tcPr>
            <w:tcW w:type="dxa" w:w="1662"/>
          </w:tcPr>
          <w:p>
            <w:r>
              <w:rPr>
                <w:sz w:val="14"/>
              </w:rPr>
              <w:t>5fcaeceae3ce4a3687341c2455b7b2d3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TRAORE</w:t>
            </w:r>
          </w:p>
        </w:tc>
        <w:tc>
          <w:tcPr>
            <w:tcW w:type="dxa" w:w="3324"/>
          </w:tcPr>
          <w:p>
            <w:r>
              <w:rPr>
                <w:sz w:val="18"/>
              </w:rPr>
              <w:t>N/A</w:t>
            </w:r>
          </w:p>
        </w:tc>
        <w:tc>
          <w:tcPr>
            <w:tcW w:type="dxa" w:w="3324"/>
          </w:tcPr>
          <w:p>
            <w:r/>
            <w:hyperlink r:id="rId11">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Adama Diarra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Adama Diarra est relativement élevé par rapport aux autres montants depansés observés dans cette zone. Prière de corriger ou de confirmer avec le QG. </w:t>
        <w:br/>
        <w:t xml:space="preserve">- Le chef de ménage ou le/la Conjoint ( e ) ( Sokhna Traore ) est visiteur, veuillez  corriger cette incoherence (question 1.12 et 1.13) merci. </w:t>
        <w:br/>
        <w:t>- Les informations sur l'acte de naissance (ni Jours, ni mois et ni années) de  Mane Diarra  manquent, s'il vous plait pouvez-vous fournir d'effort pour avoir ces informations. Le mois de l'enfant ( Mane Diarra ) n'est pas connu mais vous avez declaré en s01q04a le nombre de mois, prière de changer NSP au niveau de s01q03b.</w:t>
      </w:r>
    </w:p>
    <w:p>
      <w:r>
        <w:rPr>
          <w:b/>
          <w:color w:val="4672C4"/>
          <w:sz w:val="22"/>
        </w:rPr>
        <w:t>&gt;&gt; Section2 - Education</w:t>
      </w:r>
    </w:p>
    <w:p>
      <w:pPr>
        <w:ind w:left="283"/>
      </w:pPr>
      <w:r>
        <w:rPr>
          <w:sz w:val="20"/>
        </w:rPr>
        <w:t>- Peu probable! Adama Diarra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Adama Diarra a exercé dans l'emploi au cours des 12 derniers mois est de 0 mois, veuillez corriger s'il vous plait.Nombre de mois exercé par Adama Diarra dans l'emploi au cours des 12 derniers mois semble faible, veuillez corriger s'il vous plait ou comfirmer avec le QG. Avertissement!!! Adama Diarra enquêté dans l'emploi principale n'a pas declaré son salaire prière de fournir plus d'effort pour lui demander son salire, vous pouvez utiliser des stratégies pour faire une estimation ou demander des conseils au QG. Avertissement!!! Adama Diarra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Adama Diarra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Diarra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Adama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xml:space="preserve">- Incohérence!! Le nombre d'année (9999) que Oumar Keita a vécu dans la localité est superieur à son âge (14) ou ne sait pas. Prière de corriger.Attention ! Le montant (500 Fcfa) dépensé ou reçu en cadeau pour les cartes prépayées, les transferts de crédit et les abonnements de  Oumar Keita est relativement faible par rapport aux autres montants depansés observés dans cette zone. Prière de corriger ou de confirmer avec le QG. </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xml:space="preserve">-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corriger.Attention ! Le montant (500 Fcfa) dépensé ou reçu en cadeau pour les cartes prépayées, les transferts de crédit et les abonnements de  Abdoulaye Keita est relativement faible par rapport aux autres montants depansés observés dans cette zone. Prière de corriger ou de confirmer avec le QG. </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xml:space="preserve">-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corriger.Attention ! Le montant (1000 Fcfa) dépensé ou reçu en cadeau pour les cartes prépayées, les transferts de crédit et les abonnements de  Ouseynou Keita grand est relativement faible par rapport aux autres montants depansés observés dans cette zone. Prière de corriger ou de confirmer avec le QG. </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corriger.Attention ! Le montant (500 Fcfa) dépensé ou reçu en cadeau pour les cartes prépayées, les transferts de crédit et les abonnements de  ouseynou Keita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w:t>
        <w:br/>
        <w:t xml:space="preserve">- Peu probable! Abdoulaye Keita  n'arrive pas  à comprendre un petit texte lu dans une langue locale (s02q03). Veuillez corriger ou donner des explications au QG. La raison principale que Abdoulaye Keita n'a pas fait des études dans une école formelle est problème frais d'inscription et semble exister dans les modalités, prière de prendre attache avec le QG pour plus d'explication afin de la classer bien. </w:t>
        <w:br/>
        <w:t xml:space="preserve">- Peu probable! Absatou Keita  n'arrive pas  à comprendre un petit texte lu dans une langue locale (s02q03). Veuillez corriger ou donner des explications au QG.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Assane Keita  n'arrive pas  à comprendre un petit texte lu dans une langue locale (s02q03). Veuillez corriger ou donner des explications au QG. La raison principale que Assane Keita n'a pas fait des études dans une école formelle est problème frais  d'inscription et semble exister dans les modalités, prière de prendre attache avec le QG pour plus d'explication afin de la classer bien.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Keita et corriger ou confirmer avec le QG. </w:t>
        <w:br/>
        <w:t xml:space="preserve">- Peu probable! Hawa Barry  n'arrive pas  à comprendre un petit texte lu dans une langue locale (s02q03). Veuillez corriger ou donner des explications au QG. La raison principale que Hawa Barry n'a pas été à l'école entre 2024/2025 est décès de sa mère et semble exister dans les modalités, prière de prendre attache avec le QG pour plus d'explication afin de la classer bien. La raison principale Hawa Barry abandonné l'école en cours d'année est décès de sa mère et semble exister dans les modalités, prière de prendre attache avec le QG pour plus d'explication afin de la classer bien. </w:t>
        <w:br/>
        <w:t xml:space="preserve">- Peu probable! Kadiatou Barry  n'arrive pas  à comprendre un petit texte lu dans une langue locale (s02q03). Veuillez corriger ou donner des explications au QG. La raison principale que Kadiatou Barry n'a pas fait des études dans une école formelle est préférence foyer coranique et semble exister dans les modalités, prière de prendre attache avec le QG pour plus d'explication afin de la classer bien.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La raison principale que Maimouna Barry n'a pas fait des études dans une école formelle est décès de sa mère et semble exister dans les modalités, prière de prendre attache avec le QG pour plus d'explication afin de la classer bien.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Barry  n'arrive pas  à comprendre un petit texte lu dans une langue locale (s02q03). Veuillez corriger ou donner des explications au QG. Avertissement!! Mamoudou Barry qui sait écrire en français doit pouvoir lire en français. </w:t>
        <w:br/>
        <w:t xml:space="preserve">- Peu probable! Mariam Barry  n'arrive pas  à comprendre un petit texte lu dans une langue locale (s02q03). Veuillez corriger ou donner des explications au QG. Peu probable! Mariam Barry  ne sait ni lire, ni écrire, ni comprendre dans aucune des langues  (s02q01,s02q02,s02q03). Veuillez corriger ou donner des explications au QG. La raison principale que Mariam Barry n'a pas fait des études dans une école formelle est décès de sa maman et semble exister dans les modalités, prière de prendre attache avec le QG pour plus d'explication afin de la classer bien. </w:t>
        <w:br/>
        <w:t xml:space="preserve">- Peu probable! Oumar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Keita et corriger ou confirmer avec le QG. </w:t>
        <w:br/>
        <w:t xml:space="preserve">- Peu probable! Ouseynou Keita grand  n'arrive pas  à comprendre un petit texte lu dans une langue locale (s02q03). Veuillez corriger ou donner des explications au QG. </w:t>
        <w:br/>
        <w:t xml:space="preserve">- Peu probable! Ousmane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Keita et corriger ou confirmer avec le QG. </w:t>
        <w:br/>
        <w:t>- Peu probable! ouseynou Keita  n'arrive pas  à comprendre un petit texte lu dans une langue locale (s02q03). Veuillez corriger ou donner des explications au QG. La raison principale que ouseynou Keita n'a pas fait des études dans une école formelle est problème frais  d'inscription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ouseynou Keita a eu est grosse boule près de ses côtes et semble exister dans les modalités, prière de prendre attache avec le QG pour plus d'explication afin de la classer bien. La raison principale que ouseynou Keita n'as pas consulté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 </w:t>
        <w:br/>
        <w:t>- Mamoudou Barry fait handicapé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Coumba Barry a travaillés par mois semble être inférieur à 15. Veuillez, s'il vous plaît, confirmer cette information. </w:t>
        <w:br/>
        <w:t xml:space="preserve">- Avertissement! Nombre de mois que Abdoulaye Barry a exercé dans l'emploi au cours des 12 derniers mois est de 0 mois, veuillez corriger s'il vous plait.Nombre de mois exercé par Abdoulaye Barry dans l'emploi au cours des 12 derniers mois semble faible, veuillez corriger s'il vous plait ou comfirmer avec le QG. Avertissement!!! Abdoulaye Barry enquêté dans l'emploi principale n'a pas declaré son salaire prière de fournir plus d'effort pour lui demander son salire, vous pouvez utiliser des stratégies pour faire une estimation ou demander des conseils au QG. Avertissement!!! Abdoulaye Barry enquêté dans l'emploi principale n'a pas declaré son revenu prière de fournir plus d'effort pour lui demander son revenu, vous pouvez utiliser des stratégies pour faire une estimation ou demander des conseils au QG. </w:t>
        <w:br/>
        <w:t>- Avertissement! Nombre de mois que Mamoudou Barry a exercé dans l'emploi au cours des 12 derniers mois est de 0 mois, veuillez corriger s'il vous plait.Nombre de mois exercé par Mamoudou Barry dans l'emploi au cours des 12 derniers mois semble faible, veuillez corriger s'il vous plait ou comfirmer avec le QG. Avertissement!!! Mamoudou Barry enquêté dans l'emploi principale n'a pas declaré son salaire prière de fournir plus d'effort pour lui demander son salire, vous pouvez utiliser des stratégies pour faire une estimation ou demander des conseils au QG. Avertissement!!! Mamoudou Barry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Ouseynou Keita grand est identique dans l'emploi principale et secondaire, prière de confirmer cette information avec le QG ou de corriger. Avertissement!!! les informations de Ouseynou Keita grand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Coumba Barry n'a pas demandé de crédit auprès d'une institution financière au cours des 12 derniers mois est à peur et semble exister dans les modalités, prière de prendre attache avec le QG pour plus d'explication afin de la classer bien. </w:t>
        <w:br/>
        <w:t xml:space="preserve">-  La  raison pourquoi Mamadou keita n'a pas demandé de crédit auprès d'une institution financière au cours des 12 derniers mois est à peur et semble exister dans les modalités, prière de prendre attache avec le QG pour plus d'explication afin de la classer bien. </w:t>
        <w:br/>
        <w:t>-  La  raison pourquoi Mamoudou Barry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(66.66666 Fcfa) de Piment frais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Sachets Moyen de Mâchoiron séchée (Kon), cette quantité semble anormale pour une consommation des 7 derniers jours.Prière de corriger ou de confirmer avec le QG.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d'approvisionnement en eau du ménage est puit du voisin et semble exister dans les modalités, prière de prendre attache avec le QG pour plus d'explication afin de la classer bien.  La principale source d'approvisionnement en eau du ménage est chez de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achété à 20000 Fcfa est relativement élevé par rapport aux autres prix d'achat observés dans cette zone. Prière de corriger ou de confirmer avec le QG. Attention ! Abreuvoir / Mangeoire a été revendu à 20000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YERO CISSOKHO</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Attention ! Le montant (1000 Fcfa) dépensé ou reçu en cadeau pour les cartes prépayées, les transferts de crédit et les abonnements de  TAMBA YERO CISSOKHO est relativement faible par rapport aux autres montants depansés observés dans cette zone. Prière de corriger ou de confirmer avec le QG.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ABOULAYE CISSOKHO  n'arrive pas  à comprendre un petit texte lu dans une langue locale (s02q03). Veuillez corriger ou donner des explications au QG. Peu probable! ABOULAYE CISSOKHO  ne sait ni lire, ni écrire, ni comprendre dans aucune des langues  (s02q01,s02q02,s02q03). Veuillez corriger ou donner des explications au QG. </w:t>
        <w:br/>
        <w:t xml:space="preserve">- Peu probable! AMADOU CISSOKHO  n'arrive pas  à comprendre un petit texte lu dans une langue locale (s02q03). Veuillez corriger ou donner des explications au QG. Peu probable! AMADOU CISSOKHO  ne sait ni lire, ni écrire, ni comprendre dans aucune des langues  (s02q01,s02q02,s02q03). Veuillez corriger ou donner des explications au QG. </w:t>
        <w:br/>
        <w:t xml:space="preserve">- Peu probable! BILALY SIDIBE  n'arrive pas  à comprendre un petit texte lu dans une langue locale (s02q03). Veuillez corriger ou donner des explications au QG. Peu probable! BILALY SIDIBE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Peu probable! FATOUMATA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CISSOKHO et corriger ou confirmer avec le QG. </w:t>
        <w:br/>
        <w:t xml:space="preserve">- Peu probable! MAMOUDOU CISSOKHO  n'arrive pas  à comprendre un petit texte lu dans une langue locale (s02q03). Veuillez corriger ou donner des explications au QG.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n'arrive pas  à comprendre un petit texte lu dans une langue locale (s02q03). Veuillez corriger ou donner des explications au QG. Peu probable! MARIAME CISSOKHO  ne sait ni lire, ni écrire, ni comprendre dans aucune des langues  (s02q01,s02q02,s02q03). Veuillez corriger ou donner des explications au QG. </w:t>
        <w:br/>
        <w:t xml:space="preserve">- Peu probable! MARIAME SIDIBE  n'arrive pas  à comprendre un petit texte lu dans une langue locale (s02q03). Veuillez corriger ou donner des explications au QG. Avertissement!! MARIAME SIDIBE qui sait écrire en français doit pouvoir lire en français. </w:t>
        <w:br/>
        <w:t>- Peu probable! TAMBA YERO CISSOKHO  n'arrive pas  à comprendre un petit texte lu dans une langue locale (s02q03). Veuillez corriger ou donner des explications au QG. Peu probable! TAMBA YERO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TAMBA YERO CISSOKHO fait A l’aide de ces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(1200 Fcfa) de Riz local Gambiaka en Kg de taille taille unique semble élevé, prière de regarder les reponses prises dans les questions s07bq07a s07bq07b s07bq07c s07bq08 pour mieux corriger. Incohérence!! Dans ce ménage, chaque individus consomme par jour 22.73086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91-20-11-17</w:t>
            </w:r>
          </w:p>
        </w:tc>
        <w:tc>
          <w:tcPr>
            <w:tcW w:type="dxa" w:w="1662"/>
          </w:tcPr>
          <w:p>
            <w:r>
              <w:rPr>
                <w:sz w:val="14"/>
              </w:rPr>
              <w:t>ba7e2f0ac4954f8caab4f18886ac57e9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FOFONA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Dalanda Camara dispose d'un téléphone portable à s01q39, donc la raison évoquée ne peut pas être (ne dispose pas d'appareil). L'ethni de Dalanda Camara est soussou, prière de bien classer cet ethni qui existe soit dans la liste des ethni ou n'éxiste pas comme ethni. La raison principale pour laquelle que Dalanda Camara est venu vivre dans cette localité est ne sais pas et semble exister dans les modalités, prière de prendre attache avec le QG pour plus d'explication afin de la classer bien. Incohérence!! Le nombre d'année (9999) que Dalanda Camara a vécu dans la localité est superieur à son âge (54) ou ne sait pas. Prière de corriger.Attention ! Le montant (1000 Fcfa) dépensé ou reçu en cadeau pour les cartes prépayées, les transferts de crédit et les abonnements de  Dalanda Camara est relativement faible par rapport aux autres montants depansés observés dans cette zone. Prière de corriger ou de confirmer avec le QG. </w:t>
        <w:br/>
        <w:t>- Incoherence! Oumou Camara dispose d'un téléphone portable à s01q39, donc la raison évoquée ne peut pas être (ne dispose pas d'appareil). L'ethni de Oumou Camara est Soussou, prière de bien classer cet ethni qui existe soit dans la liste des ethni ou n'éxiste pas comme ethni. La raison principale pour laquelle que Oumou Camara est venu vivre dans cette localité est ne sait pas et semble exister dans les modalités, prière de prendre attache avec le QG pour plus d'explication afin de la classer bien. Incohérence!! Le nombre d'année (9999) que Oumou Camara a vécu dans la localité est superieur à son âge (51) ou ne sait pas. Prière de corriger.</w:t>
        <w:br/>
        <w:t xml:space="preserve">- Les informations sur l'acte de naissance (ni Jours, ni mois et ni années) de  Kékouta Fofana  manquent, s'il vous plait pouvez-vous fournir d'effort pour avoir ces informations. </w:t>
        <w:br/>
        <w:t xml:space="preserve">- Les informations sur l'acte de naissance (ni Jours, ni mois et ni années) de  Ndeye Ciss  manquent, s'il vous plait pouvez-vous fournir d'effort pour avoir ces informations. </w:t>
        <w:br/>
        <w:t>- Les informations sur l'acte de naissance (ni Jours, ni mois et ni années) de  Ngoné Diakhité  manquent, s'il vous plait pouvez-vous fournir d'effort pour avoir ces informations. Incohérence!! Le nombre d'année (9999) que Ngoné Diakhité a vécu dans la localité est superieur à son âge (20)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Ngoné Diakhité et corriger ou confirmer avec le QG. Attention ! Le frais de scolarité (5000 Fcfa) de Ngoné Diakhité en 3ème année de Secondaire 2 Général est relativement faible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Salimata Barry et corriger ou confirmer avec le QG. </w:t>
        <w:br/>
        <w:t xml:space="preserve">- Peu probable! Dalanda Camara  n'arrive pas  à comprendre un petit texte lu dans une langue locale (s02q03). Veuillez corriger ou donner des explications au QG. Peu probable! Dalanda Camara  ne sait ni lire, ni écrire, ni comprendre dans aucune des langues  (s02q01,s02q02,s02q03). Veuillez corriger ou donner des explications au QG. </w:t>
        <w:br/>
        <w:t xml:space="preserve">- Peu probable! Kékouta Fofana  n'arrive pas  à comprendre un petit texte lu dans une langue locale (s02q03). Veuillez corriger ou donner des explications au QG. Peu probable! Kékouta Fofana  ne sait ni lire, ni écrire, ni comprendre dans aucune des langues  (s02q01,s02q02,s02q03). Veuillez corriger ou donner des explications au QG. </w:t>
        <w:br/>
        <w:t xml:space="preserve">- Peu probable! Mamadou Fofana  n'arrive pas  à comprendre un petit texte lu dans une langue locale (s02q03). Veuillez corriger ou donner des explications au QG. </w:t>
        <w:br/>
        <w:t xml:space="preserve">- Peu probable! Ndeye Ciss  n'arrive pas  à comprendre un petit texte lu dans une langue locale (s02q03). Veuillez corriger ou donner des explications au QG. </w:t>
        <w:br/>
        <w:t>-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Kékouta Fofana a eu est handicap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Section6 - Epargne et credit</w:t>
      </w:r>
    </w:p>
    <w:p>
      <w:pPr>
        <w:ind w:left="283"/>
      </w:pPr>
      <w:r>
        <w:rPr>
          <w:sz w:val="20"/>
        </w:rPr>
        <w:t>- La  raison pourquoi Mamadou Fofana n'a pas demandé de crédit auprès d'une institution financière au cours des 12 derniers mois est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Soupçons de quantité anormale! Le ménage de MAMADOU FOFANA avec une taille de 8 personnes a consommé 1.5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30.33429 Kg  de cereale; Prière de revoir les quantités prises de ces produits. Le prix d'achat unitaire (1 Fcfa) de Autres tubercules n.d.a.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et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FOFANA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31-11-22-91</w:t>
            </w:r>
          </w:p>
        </w:tc>
        <w:tc>
          <w:tcPr>
            <w:tcW w:type="dxa" w:w="1662"/>
          </w:tcPr>
          <w:p>
            <w:r>
              <w:rPr>
                <w:sz w:val="14"/>
              </w:rPr>
              <w:t>2f16a857c1e94fbe9341c6f2b68bbdf9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SOUFIANE DIALLO</w:t>
            </w:r>
          </w:p>
        </w:tc>
        <w:tc>
          <w:tcPr>
            <w:tcW w:type="dxa" w:w="3324"/>
          </w:tcPr>
          <w:p>
            <w:r>
              <w:rPr>
                <w:sz w:val="18"/>
              </w:rPr>
              <w:t>N/A</w:t>
            </w:r>
          </w:p>
        </w:tc>
        <w:tc>
          <w:tcPr>
            <w:tcW w:type="dxa" w:w="3324"/>
          </w:tcPr>
          <w:p>
            <w:r/>
            <w:hyperlink r:id="rId14">
              <w:r>
                <w:rPr>
                  <w:color w:val="0563C1"/>
                  <w:u w:val="single"/>
                </w:rPr>
                <w:t>GOUREL HAMATH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Moussa Diallo est relativement élevé par rapport aux autres montants depansés observés dans cette zone. Prière de corriger ou de confirmer avec le QG. </w:t>
        <w:br/>
        <w:t xml:space="preserve">- Incoherence! Abou Soufane Diallo dispose d'un téléphone portable à s01q39, donc la raison évoquée ne peut pas être (ne dispose pas d'appareil). </w:t>
        <w:br/>
        <w:t>- Incoherence! Batouly Diallo dispose d'un téléphone portable à s01q39, donc la raison évoquée ne peut pas être (ne dispose pas d'appareil). Attention ! Le montant (1000 Fcfa) dépensé ou reçu en cadeau pour les cartes prépayées, les transferts de crédit et les abonnements de  Batouly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Soufane Diallo  n'arrive pas  à comprendre un petit texte lu dans une langue locale (s02q03). Veuillez corriger ou donner des explications au QG. </w:t>
        <w:br/>
        <w:t>- Peu probable! Batouly Diallo  n'arrive pas  à comprendre un petit texte lu dans une langue locale (s02q03). Veuillez corriger ou donner des explications au QG. Peu probable! Batouly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 Le nombre de jours que Moussa Diallo a travaillés par mois semble être inférieur à 15. Veuillez, s'il vous plaît, confirmer cette information.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Ibrahima Diallo n'a pas demandé de crédit auprès d'une institution financière au cours des 12 derniers mois est à peur des banque et semble exister dans les modalités, prière de prendre attache avec le QG pour plus d'explication afin de la classer bien. </w:t>
        <w:br/>
        <w:t>-  La  raison pourquoi Moussa Diallo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bouilli ambulant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ambulant de parfum et lotion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ambulant de parfum et lotion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ambulant de parfum et lotion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ambulant de parfum et lotion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ambulant de parfum et lotion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ambulant de parfum et lotion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SOUFIANE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DRAME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Attention ! Le montant (1500 Fcfa) dépensé ou reçu en cadeau pour les cartes prépayées, les transferts de crédit et les abonnements de  CIRA BENDIA est relativement faible par rapport aux autres montants depansés observés dans cette zone. Prière de corriger ou de confirmer avec le QG.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Peu probable! ASSI GUEYE  n'arrive pas  à comprendre un petit texte lu dans une langue locale (s02q03). Veuillez corriger ou donner des explications au QG. </w:t>
        <w:br/>
        <w:t>- Peu probable! AWA GUEYE  n'arrive pas  à comprendre un petit texte lu dans une langue locale (s02q03). Veuillez corriger ou donner des explications au QG. Le montant des frais d'uniformes pour l'année scolaire de AWA GUEYE est faible ou élevé. veuillez, s'il vous plait, confirmer ces informations avec le QG ou apporter les corrections nécessaires.</w:t>
        <w:br/>
        <w:t xml:space="preserve">- Peu probable! CIRA BENDIA  n'arrive pas  à comprendre un petit texte lu dans une langue locale (s02q03). Veuillez corriger ou donner des explications au QG. Avertissement!! CIRA BENDIA qui sait écrire en français doit pouvoir lire en français. </w:t>
        <w:br/>
        <w:t xml:space="preserve">- Peu probable! GIBERT DRAME  n'arrive pas  à comprendre un petit texte lu dans une langue locale (s02q03). Veuillez corriger ou donner des explications au QG. Avertissement!! GIBERT DRAME qui sait écrire en français doit pouvoir lire en français. </w:t>
        <w:br/>
        <w:t xml:space="preserve">- Peu probable! MARIAM CAMARA  n'arrive pas  à comprendre un petit texte lu dans une langue locale (s02q03). Veuillez corriger ou donner des explications au QG. </w:t>
        <w:br/>
        <w:t xml:space="preserve">- Peu probable! MOUSSA SISOKHO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SISOKHO et corriger ou confirmer avec le QG. Attention ! Le frais de scolarité (5000 Fcfa) de MOUSSA SISOKHO en 1ére année de Primaire est relativement élevé par rapport aux autres frais de scolarités observés dans cette zone. Prière de corriger ou de confirmer avec le QG. </w:t>
        <w:br/>
        <w:t xml:space="preserve">- Peu probable! OUMI GUEYE  n'arrive pas  à comprendre un petit texte lu dans une langue locale (s02q03). Veuillez corriger ou donner des explications au QG. </w:t>
        <w:br/>
        <w:t>- Peu probable! TRA DRAME  n'arrive pas  à comprendre un petit texte lu dans une langue locale (s02q03). Veuillez corriger ou donner des explications au QG.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Patate douce en Pièce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(85.71429 Fcfa) de Thé en sachet (unité: Paquet) de taille Petit est très faible ou élevé. Prière de corriger ou de confirmer avec le QG. Attention ! Le prix unitaire d'achat (85.71429 Fcfa) de Thé en sachet en Paquet (Petit) est relativement faible par rapport aux autres prix observés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Ramasse/Coupe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KONTE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 Attention ! Le montant (3000 Fcfa) dépensé ou reçu en cadeau pour les cartes prépayées, les transferts de crédit et les abonnements de  MAMOUDOU KONTE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 </w:t>
        <w:br/>
        <w:t xml:space="preserve">- Peu probable! FATOUMATA MBALIA KONTE  n'arrive pas  à comprendre un petit texte lu dans une langue locale (s02q03). Veuillez corriger ou donner des explications au QG.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Attention ! Le frais de scolarité (62000 Fcfa) de FATOUMATA MBALIA KONTE en 1ére année de Primaire est relativement élevé par rapport aux autres frais de scolarités observés dans cette zone. Prière de corriger ou de confirmer avec le QG. </w:t>
        <w:br/>
        <w:t>- Peu probable! MAMOUDOU KONTE  n'arrive pas  à comprendre un petit texte lu dans une langue locale (s02q03). Veuillez corriger ou donner des explications au QG. Le domaine que MAMOUDOU KONTE bénéficié de cette formation est Veterinaire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Beurre de karité en Boite de tomate/Pot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(2000 Fcfa) de Oignon frais en Kg (taille unique) est relativement élevé par rapport aux autres prix observés dans cette zone. Prière de corriger ou de confirmer avec le QG. Attention ! Le prix unitaire d'achat (4500 Fcfa) de Silure frais en Pièce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69.88393 Kg  de cereale; Prière de revoir les quantités prises de ces produits. Le prix d'achat unitaire (5225 Fcfa) de Lait en poudre en Kg de taille taille unique prière de regarder les reponses prises dans les questions s07bq07a s07bq07b s07bq07c s07bq08 pour mieux corriger. Attention ! Le prix unitaire d'achat (5225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BA</w:t>
            </w:r>
          </w:p>
        </w:tc>
        <w:tc>
          <w:tcPr>
            <w:tcW w:type="dxa" w:w="3324"/>
          </w:tcPr>
          <w:p>
            <w:r>
              <w:rPr>
                <w:sz w:val="18"/>
              </w:rPr>
              <w:t>N/A</w:t>
            </w:r>
          </w:p>
        </w:tc>
        <w:tc>
          <w:tcPr>
            <w:tcW w:type="dxa" w:w="3324"/>
          </w:tcPr>
          <w:p>
            <w:r/>
            <w:hyperlink r:id="rId15">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BA  possède un téléphone android mais dit n'avoir pas accès à l'internet, prière de confirmer cette information avec le QG ou la corriger. </w:t>
        <w:br/>
        <w:t>- Attention ! Le montant (6000 Fcfa) dépensé ou reçu en cadeau pour les recharges internet ou de forfaits de données mobiles(hors appels vocaux), aucours des 30 derniers jours de  RAMATOULAYE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AMADOU TIDIANE BA  n'arrive pas  à comprendre un petit texte lu dans une langue locale (s02q03). Veuillez corriger ou donner des explications au QG. </w:t>
        <w:br/>
        <w:t xml:space="preserve">- Peu probable! ELHADJ BOUBACAR BA  n'arrive pas  à comprendre un petit texte lu dans une langue locale (s02q03). Veuillez corriger ou donner des explications au QG. Peu probable! ELHADJ BOUBACAR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n'arrive pas  à comprendre un petit texte lu dans une langue locale (s02q03). Veuillez corriger ou donner des explications au QG.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xml:space="preserve">- Peu probable! MARIAMA BA  n'arrive pas  à comprendre un petit texte lu dans une langue locale (s02q03). Veuillez corriger ou donner des explications au QG. </w:t>
        <w:br/>
        <w:t>- Peu probable! RAMATOULAYE BAH  n'arrive pas  à comprendre un petit texte lu dans une langue locale (s02q03). Veuillez corriger ou donner des explications au QG.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puits avec pompe et semble exister dans les modalités, prière de prendre attache avec le QG pour plus d'explication afin de la classer bien.  La principale source d'approvisionnement en eau du ménage est puits avec pompe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BA</w:t>
            </w:r>
          </w:p>
        </w:tc>
        <w:tc>
          <w:tcPr>
            <w:tcW w:type="dxa" w:w="3324"/>
          </w:tcPr>
          <w:p>
            <w:r>
              <w:rPr>
                <w:sz w:val="18"/>
              </w:rPr>
              <w:t>N/A</w:t>
            </w:r>
          </w:p>
        </w:tc>
        <w:tc>
          <w:tcPr>
            <w:tcW w:type="dxa" w:w="3324"/>
          </w:tcPr>
          <w:p>
            <w:r/>
            <w:hyperlink r:id="rId16">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AISSETA SY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AISSETA SY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BINTA  BA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HALIMATOU BA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HALIMATOU BA est relativement élevé par rapport aux autres montants depansés observés dans cette zone. Prière de corriger ou de confirmer avec le QG. </w:t>
        <w:br/>
        <w:t xml:space="preserve">- Attention ! Le montant (14000 Fcfa) dépensé ou reçu en cadeau pour les recharges internet ou de forfaits de données mobiles(hors appels vocaux), aucours des 30 derniers jours de  ROUGUY BA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NGOUNDA BA est relativement élevé par rapport aux autres montants depansés observés dans cette zone. Prière de corriger ou de confirmer avec le QG. </w:t>
        <w:br/>
        <w:t>- Avertissement!! L'âge (14) ans du premier mariage de HAMAD ALY BA semble incoherent. Prière de vérifier cette information auprès de l'enquêté et de corriger si nécessaire. Attention ! Le montant (5000 Fcfa) dépensé ou reçu en cadeau pour les cartes prépayées, les transferts de crédit et les abonnements de  HAMAD ALY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 ALY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AISSETA SY  n'arrive pas  à comprendre un petit texte lu dans une langue locale (s02q03). Veuillez corriger ou donner des explications au QG. Peu probable! AISSETA SY  ne sait ni lire, ni écrire, ni comprendre dans aucune des langues  (s02q01,s02q02,s02q03). Veuillez corriger ou donner des explications au QG. </w:t>
        <w:br/>
        <w:t xml:space="preserve">- Peu probable! ALI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 BA et corriger ou confirmer avec le QG. </w:t>
        <w:br/>
        <w:t xml:space="preserve">- Peu probable! ALI BA 1  n'arrive pas  à comprendre un petit texte lu dans une langue locale (s02q03). Veuillez corriger ou donner des explications au QG. Peu probable! ALI BA 1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COUMBA COLNO BA  n'arrive pas  à comprendre un petit texte lu dans une langue locale (s02q03). Veuillez corriger ou donner des explications au QG. Peu probable! COUMBA COLNO BA  ne sait ni lire, ni écrire, ni comprendre dans aucune des langues  (s02q01,s02q02,s02q03). Veuillez corriger ou donner des explications au QG. </w:t>
        <w:br/>
        <w:t xml:space="preserve">- Peu probable! DIALALI BA  n'arrive pas  à comprendre un petit texte lu dans une langue locale (s02q03). Veuillez corriger ou donner des explications au QG.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n'arrive pas  à comprendre un petit texte lu dans une langue locale (s02q03). Veuillez corriger ou donner des explications au QG. Peu probable! DRAMANE BA  ne sait ni lire, ni écrire, ni comprendre dans aucune des langues  (s02q01,s02q02,s02q03). Veuillez corriger ou donner des explications au QG. </w:t>
        <w:br/>
        <w:t>-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n'arrive pas  à comprendre un petit texte lu dans une langue locale (s02q03). Veuillez corriger ou donner des explications au QG. Peu probable! GOUNDO BA  ne sait ni lire, ni écrire, ni comprendre dans aucune des langues  (s02q01,s02q02,s02q03). Veuillez corriger ou donner des explications au QG.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HAMAD ALY BA  n'arrive pas  à comprendre un petit texte lu dans une langue locale (s02q03). Veuillez corriger ou donner des explications au QG. Peu probable! HAMAD ALY BA  ne sait ni lire, ni écrire, ni comprendre dans aucune des langues  (s02q01,s02q02,s02q03). Veuillez corriger ou donner des explications au QG. </w:t>
        <w:br/>
        <w:t xml:space="preserve">- Peu probable! IFRA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IFRA BA et corriger ou confirmer avec le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BA 1  n'arrive pas  à comprendre un petit texte lu dans une langue locale (s02q03). Veuillez corriger ou donner des explications au QG.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n'arrive pas  à comprendre un petit texte lu dans une langue locale (s02q03). Veuillez corriger ou donner des explications au QG. Peu probable! NGOUNDA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n'arrive pas  à comprendre un petit texte lu dans une langue locale (s02q03). Veuillez corriger ou donner des explications au QG. Peu probable! ROUGUY BA  ne sait ni lire, ni écrire, ni comprendre dans aucune des langues  (s02q01,s02q02,s02q03). Veuillez corriger ou donner des explications au QG. </w:t>
        <w:br/>
        <w:t xml:space="preserve">- Peu probable! SIRA BA 1  n'arrive pas  à comprendre un petit texte lu dans une langue locale (s02q03). Veuillez corriger ou donner des explications au QG. Peu probable! SIRA BA 1  ne sait ni lire, ni écrire, ni comprendre dans aucune des langues  (s02q01,s02q02,s02q03). Veuillez corriger ou donner des explications au QG. </w:t>
        <w:br/>
        <w:t xml:space="preserve">- Peu probable! THIERNO BA 1  n'arrive pas  à comprendre un petit texte lu dans une langue locale (s02q03). Veuillez corriger ou donner des explications au QG. Peu probable! THIERNO BA 1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montant(135000 FCFA) des dépenses pour chaque visite prénatale de AISSETA SY semble faible (voir nul) ou élevé, prière de corriger. </w:t>
        <w:br/>
        <w:t>- Le principal problème de santé que SIRA BA 1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 BA 1 n'a pas cherché du travail au cours des 30 derniers jours est il fait les etudes dans le foyer coranique et semble exister dans les modalités, prière de prendre attache avec le QG pour plus d'explication afin de la classer bien. </w:t>
        <w:br/>
        <w:t xml:space="preserve">-  La  raison principale que DRAMANE BA n'a pas cherché du travail au cours des 30 derniers jours est il fait les études dans le foyer coranique et semble exister dans les modalités, prière de prendre attache avec le QG pour plus d'explication afin de la classer bien. </w:t>
        <w:br/>
        <w:t>-  La  raison principale que YERO BA n'a pas cherché du travail au cours des 30 derniers jours est il  fait des études dans le foyer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Section6 - Epargne et credit</w:t>
      </w:r>
    </w:p>
    <w:p>
      <w:pPr>
        <w:ind w:left="283"/>
      </w:pPr>
      <w:r>
        <w:rPr>
          <w:sz w:val="20"/>
        </w:rPr>
        <w:t>- Le nombre d'échéances de remboursement restant de AISSETA SY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(66.66666 Fcfa) de Manioc en tubercules en Morceau (Portion) (Moyen) est relativement faible par rapport aux autres prix observés dans cette zone. Prière de corriger ou de confirmer avec le QG. Attention ! Le prix unitaire d'achat (66.66666 Fcfa) de Patate douce en Pièce (Petit) est relativement faible par rapport aux autres prix observés dans cette zone. Prière de corriger ou de confirmer avec le QG. Avertissement!! La quantité (4.68 litre) du produit Huile de palme raffinée consommée  par le ménage semble très élevé, prière de corriger ou confirmer avec le QG. Attention ! Soupçons de quantité anormale! Le ménage de HAMAD ALY BA avec une taille de 25 personnes a consommé 4.68 Litre en taille unique de Huile de palme raffinée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52.5 miche de Moyen de Pain moderne (Baguette)  ce qui semble incoherent pour une consommation aucours des 7 derniers jours, prière de verifier et corriger. Attention ! Le prix unitaire d'achat (100 Fcfa) de Pain moderne (Baguette) en miche (Moyen) est relativement faible par rapport aux autres prix observés dans cette zone. Prière de corriger ou de confirmer avec le QG. Avertissement!!!Le ménage a consommé 56 Cuillère de Petit de Chocolat pâte à tartiner  ce qui semble incoherent pour une consommation aucours des 7 derniers jours, prière de verifier et corriger. Avertissement!!! Le ménage a consommé 56 Cuillère Petit de Chocolat pâte à tartiner, cette quantité semble anormale pour une consommation des 7 derniers jours.Prière de corriger ou de confirmer avec le QG. Avertissement!!!Le ménage a consommé 56 Sachets de Petit de Mayonnaise  ce qui semble incoherent pour une consommation aucours des 7 derniers jours, prière de verifier et corriger. Avertissement!!! Le ménage a consommé 56 Sachets Petit de Mayonnaise, cette quantité semble anormale pour une consommation des 7 derniers jours.Prière de corriger ou de confirmer avec le QG. Difficile de consommer le Sel en Kg taille unique prière de verifier. Incohérence!! Dans ce ménage, chaque individus consomme par jour 8.098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commerce détail table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Veuillez, s'il vous plaît, donner une valeur exacte ou estimée du montant à renseigner different de 9999 dans les champs s1046 à s10q57 pour artiste guewel avec ballons en calabasse. </w:t>
        <w:br/>
        <w:t xml:space="preserve">- Veuillez, s'il vous plaît, donner une valeur exacte ou estimée du montant à renseigner different de 9999 dans les champs s1046 à s10q57 pour artiste guewel avec des balons en calabasse. </w:t>
        <w:br/>
        <w:t xml:space="preserve">- Veuillez, s'il vous plaît, donner une valeur exacte ou estimée du montant à renseigner different de 9999 dans les champs s1046 à s10q57 pour artiste guewel avec des bonbones. </w:t>
        <w:br/>
        <w:t>- Veuillez, s'il vous plaît, donner une valeur exacte ou estimée du montant à renseigner different de 9999 dans les champs s1046 à s10q57 pour atiste guewel avec un khalam. Le noms de l'entreprise artiste guewel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TRAORE</w:t>
            </w:r>
          </w:p>
        </w:tc>
        <w:tc>
          <w:tcPr>
            <w:tcW w:type="dxa" w:w="3324"/>
          </w:tcPr>
          <w:p>
            <w:r>
              <w:rPr>
                <w:sz w:val="18"/>
              </w:rPr>
              <w:t>N/A</w:t>
            </w:r>
          </w:p>
        </w:tc>
        <w:tc>
          <w:tcPr>
            <w:tcW w:type="dxa" w:w="3324"/>
          </w:tcPr>
          <w:p>
            <w:r/>
            <w:hyperlink r:id="rId17">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Attention ! Le montant (3000 Fcfa) dépensé ou reçu en cadeau pour les cartes prépayées, les transferts de crédit et les abonnements de  FATOUMATA COUMARE est relativement élevé par rapport aux autres montants depansés observés dans cette zone. Prière de corriger ou de confirmer avec le QG.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n'arrive pas  à comprendre un petit texte lu dans une langue locale (s02q03). Veuillez corriger ou donner des explications au QG. Peu probable! FATOUMATA COUMARE  ne sait ni lire, ni écrire, ni comprendre dans aucune des langues  (s02q01,s02q02,s02q03). Veuillez corriger ou donner des explications au QG. </w:t>
        <w:br/>
        <w:t xml:space="preserve">- Peu probable! ISMAILLA TRAORE  n'arrive pas  à comprendre un petit texte lu dans une langue locale (s02q03). Veuillez corriger ou donner des explications au QG. Peu probable! ISMAILLA TRAORE  ne sait ni lire, ni écrire, ni comprendre dans aucune des langues  (s02q01,s02q02,s02q03). Veuillez corriger ou donner des explications au QG. </w:t>
        <w:br/>
        <w:t xml:space="preserve">- Peu probable! SEYDOU TRAORE  n'arrive pas  à comprendre un petit texte lu dans une langue locale (s02q03). Veuillez corriger ou donner des explications au QG. Peu probable! SEYDOU TRAORE  ne sait ni lire, ni écrire, ni comprendre dans aucune des langues  (s02q01,s02q02,s02q03). Veuillez corriger ou donner des explications au QG. </w:t>
        <w:br/>
        <w:t xml:space="preserve">- Peu probable! SIAKA TRAORE  n'arrive pas  à comprendre un petit texte lu dans une langue locale (s02q03). Veuillez corriger ou donner des explications au QG. Peu probable! SIAKA TRAORE  ne sait ni lire, ni écrire, ni comprendre dans aucune des langues  (s02q01,s02q02,s02q03). Veuillez corriger ou donner des explications au QG. </w:t>
        <w:br/>
        <w:t xml:space="preserve">- Peu probable! SIDI TRAORE  n'arrive pas  à comprendre un petit texte lu dans une langue locale (s02q03). Veuillez corriger ou donner des explications au QG.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n'arrive pas  à comprendre un petit texte lu dans une langue locale (s02q03). Veuillez corriger ou donner des explications au QG.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 Fcfa) de Mayonnaise en Sachets (Petit) est relativement faible par rapport aux autres prix observés dans cette zone. Prière de corriger ou de confirmer avec le QG. Avertissement!!! Le ménage a consommé 0.12 Kg taille unique de Silure fumé, cette quantité semble anormale pour une consommation des 7 derniers jours. prière de corriger ou de confirmer avec le QG. Attention ! Soupçons de quantité anormale! Le ménage de SIAKA TRAORE avec une taille de 7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(1666.667 Fcfa) de Huile de palme brute en Litre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82029399999999,-13.658954816666668" TargetMode="External"/><Relationship Id="rId10" Type="http://schemas.openxmlformats.org/officeDocument/2006/relationships/hyperlink" Target="https://www.google.com/maps?q=13.7831124,-13.6444115" TargetMode="External"/><Relationship Id="rId11" Type="http://schemas.openxmlformats.org/officeDocument/2006/relationships/hyperlink" Target="https://www.google.com/maps?q=13.7800967,-13.6476677" TargetMode="External"/><Relationship Id="rId12" Type="http://schemas.openxmlformats.org/officeDocument/2006/relationships/hyperlink" Target="https://www.google.com/maps?q=13.7775176,-13.6770198" TargetMode="External"/><Relationship Id="rId13" Type="http://schemas.openxmlformats.org/officeDocument/2006/relationships/hyperlink" Target="https://www.google.com/maps?q=13.782733233333333,-13.657618849999999" TargetMode="External"/><Relationship Id="rId14" Type="http://schemas.openxmlformats.org/officeDocument/2006/relationships/hyperlink" Target="https://www.google.com/maps?q=13.7798935,-13.6512857" TargetMode="External"/><Relationship Id="rId15" Type="http://schemas.openxmlformats.org/officeDocument/2006/relationships/hyperlink" Target="https://www.google.com/maps?q=13.784850533333334,-13.654202916666668" TargetMode="External"/><Relationship Id="rId16" Type="http://schemas.openxmlformats.org/officeDocument/2006/relationships/hyperlink" Target="https://www.google.com/maps?q=13.7818469,-13.6480295" TargetMode="External"/><Relationship Id="rId17" Type="http://schemas.openxmlformats.org/officeDocument/2006/relationships/hyperlink" Target="https://www.google.com/maps?q=13.784536616666665,-13.655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