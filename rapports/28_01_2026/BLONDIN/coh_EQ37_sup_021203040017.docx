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DONATIEN BADJI</w:t>
            </w:r>
          </w:p>
        </w:tc>
        <w:tc>
          <w:tcPr>
            <w:tcW w:type="dxa" w:w="3324"/>
          </w:tcPr>
          <w:p>
            <w:r>
              <w:rPr>
                <w:sz w:val="18"/>
              </w:rPr>
              <w:t>N/A</w:t>
            </w:r>
          </w:p>
        </w:tc>
        <w:tc>
          <w:tcPr>
            <w:tcW w:type="dxa" w:w="3324"/>
          </w:tcPr>
          <w:p>
            <w:r/>
            <w:hyperlink r:id="rId9">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SLIF BADJI</w:t>
            </w:r>
          </w:p>
        </w:tc>
        <w:tc>
          <w:tcPr>
            <w:tcW w:type="dxa" w:w="3324"/>
          </w:tcPr>
          <w:p>
            <w:r>
              <w:rPr>
                <w:sz w:val="18"/>
              </w:rPr>
              <w:t>N/A</w:t>
            </w:r>
          </w:p>
        </w:tc>
        <w:tc>
          <w:tcPr>
            <w:tcW w:type="dxa" w:w="3324"/>
          </w:tcPr>
          <w:p>
            <w:r/>
            <w:hyperlink r:id="rId10">
              <w:r>
                <w:rPr>
                  <w:color w:val="0563C1"/>
                  <w:u w:val="single"/>
                </w:rPr>
                <w:t>TENGHORY COMPLIQUE</w:t>
              </w:r>
            </w:hyperlink>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38.91857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ISMAILA DIEME</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(200 Fcfa) de Patate douce en Tas (Moyen) est relativement faible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28.08143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8000 Fcfa qui est relativement élevé par rapport aux autres prix de revente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SAGNA</w:t>
            </w:r>
          </w:p>
        </w:tc>
        <w:tc>
          <w:tcPr>
            <w:tcW w:type="dxa" w:w="3324"/>
          </w:tcPr>
          <w:p>
            <w:r>
              <w:rPr>
                <w:sz w:val="18"/>
              </w:rPr>
              <w:t>N/A</w:t>
            </w:r>
          </w:p>
        </w:tc>
        <w:tc>
          <w:tcPr>
            <w:tcW w:type="dxa" w:w="3324"/>
          </w:tcPr>
          <w:p>
            <w:r/>
            <w:hyperlink r:id="rId12">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SAGNA</w:t>
            </w:r>
          </w:p>
        </w:tc>
        <w:tc>
          <w:tcPr>
            <w:tcW w:type="dxa" w:w="3324"/>
          </w:tcPr>
          <w:p>
            <w:r>
              <w:rPr>
                <w:sz w:val="18"/>
              </w:rPr>
              <w:t>N/A</w:t>
            </w:r>
          </w:p>
        </w:tc>
        <w:tc>
          <w:tcPr>
            <w:tcW w:type="dxa" w:w="3324"/>
          </w:tcPr>
          <w:p>
            <w:r/>
            <w:hyperlink r:id="rId13">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CAMARA</w:t>
            </w:r>
          </w:p>
        </w:tc>
        <w:tc>
          <w:tcPr>
            <w:tcW w:type="dxa" w:w="3324"/>
          </w:tcPr>
          <w:p>
            <w:r>
              <w:rPr>
                <w:sz w:val="18"/>
              </w:rPr>
              <w:t>N/A</w:t>
            </w:r>
          </w:p>
        </w:tc>
        <w:tc>
          <w:tcPr>
            <w:tcW w:type="dxa" w:w="3324"/>
          </w:tcPr>
          <w:p>
            <w:r/>
            <w:hyperlink r:id="rId14">
              <w:r>
                <w:rPr>
                  <w:color w:val="0563C1"/>
                  <w:u w:val="single"/>
                </w:rPr>
                <w:t>TENGHORY COMPLIQUE</w:t>
              </w:r>
            </w:hyperlink>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 Attention ! Téléphone portable a été achété à 10000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w:t>
            </w:r>
          </w:p>
        </w:tc>
        <w:tc>
          <w:tcPr>
            <w:tcW w:type="dxa" w:w="3324"/>
          </w:tcPr>
          <w:p>
            <w:r>
              <w:rPr>
                <w:sz w:val="18"/>
              </w:rPr>
              <w:t>N/A</w:t>
            </w:r>
          </w:p>
        </w:tc>
        <w:tc>
          <w:tcPr>
            <w:tcW w:type="dxa" w:w="3324"/>
          </w:tcPr>
          <w:p>
            <w:r/>
            <w:hyperlink r:id="rId15">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Idrissa Diallo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Oumou hawa Diallo est relativement élevé par rapport aux autres montants depansés observés dans cette zone. Prière de corriger ou de confirmer avec le QG. </w:t>
        <w:b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Attention ! Le montant (5000 Fcfa) dépensé ou reçu en cadeau pour les recharges internet ou de forfaits de données mobiles(hors appels vocaux), aucours des 30 derniers jours de  Marietou Diallo est relativement élevé par rapport aux autres montants depansés observés dans cette zone. Prière de corriger ou de confirmer avec le QG.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16.44328 Kg  de cereale; Prière de revoir les quantités prises de ces produits. Incohérence!! Dans ce ménage, chaque individus consomme par jour 16.44328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ALPHA DIALLO</w:t>
            </w:r>
          </w:p>
        </w:tc>
        <w:tc>
          <w:tcPr>
            <w:tcW w:type="dxa" w:w="3324"/>
          </w:tcPr>
          <w:p>
            <w:r>
              <w:rPr>
                <w:sz w:val="18"/>
              </w:rPr>
              <w:t>N/A</w:t>
            </w:r>
          </w:p>
        </w:tc>
        <w:tc>
          <w:tcPr>
            <w:tcW w:type="dxa" w:w="3324"/>
          </w:tcPr>
          <w:p>
            <w:r/>
            <w:hyperlink r:id="rId16">
              <w:r>
                <w:rPr>
                  <w:color w:val="0563C1"/>
                  <w:u w:val="single"/>
                </w:rPr>
                <w:t>TENGHORY COMPLIQUE</w:t>
              </w:r>
            </w:hyperlink>
          </w:p>
        </w:tc>
      </w:tr>
    </w:tbl>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Mamadou Alpha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7">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101.225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achété à 4000 Fcfa est relativement faible par rapport aux autres prix d'achat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8">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RASSI</w:t>
            </w:r>
          </w:p>
        </w:tc>
        <w:tc>
          <w:tcPr>
            <w:tcW w:type="dxa" w:w="3324"/>
          </w:tcPr>
          <w:p>
            <w:r>
              <w:rPr>
                <w:sz w:val="18"/>
              </w:rPr>
              <w:t>N/A</w:t>
            </w:r>
          </w:p>
        </w:tc>
        <w:tc>
          <w:tcPr>
            <w:tcW w:type="dxa" w:w="3324"/>
          </w:tcPr>
          <w:p>
            <w:r/>
            <w:hyperlink r:id="rId1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Café en poudre soluble en Sachets industriel (Petit)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527,-16.2284961" TargetMode="External"/><Relationship Id="rId10" Type="http://schemas.openxmlformats.org/officeDocument/2006/relationships/hyperlink" Target="https://www.google.com/maps?q=12.796276,-16.2261579" TargetMode="External"/><Relationship Id="rId11" Type="http://schemas.openxmlformats.org/officeDocument/2006/relationships/hyperlink" Target="https://www.google.com/maps?q=12.7965775,-16.2288638" TargetMode="External"/><Relationship Id="rId12" Type="http://schemas.openxmlformats.org/officeDocument/2006/relationships/hyperlink" Target="https://www.google.com/maps?q=12.7940944,-16.2265509" TargetMode="External"/><Relationship Id="rId13" Type="http://schemas.openxmlformats.org/officeDocument/2006/relationships/hyperlink" Target="https://www.google.com/maps?q=12.794091,-16.2265567" TargetMode="External"/><Relationship Id="rId14" Type="http://schemas.openxmlformats.org/officeDocument/2006/relationships/hyperlink" Target="https://www.google.com/maps?q=12.793362516666665,-16.22590788333333" TargetMode="External"/><Relationship Id="rId15" Type="http://schemas.openxmlformats.org/officeDocument/2006/relationships/hyperlink" Target="https://www.google.com/maps?q=12.793911316666668,-16.2257705" TargetMode="External"/><Relationship Id="rId16" Type="http://schemas.openxmlformats.org/officeDocument/2006/relationships/hyperlink" Target="https://www.google.com/maps?q=12.793602333333334,-16.226491633333335" TargetMode="External"/><Relationship Id="rId17" Type="http://schemas.openxmlformats.org/officeDocument/2006/relationships/hyperlink" Target="https://www.google.com/maps?q=12.7933988,-16.2240837" TargetMode="External"/><Relationship Id="rId18" Type="http://schemas.openxmlformats.org/officeDocument/2006/relationships/hyperlink" Target="https://www.google.com/maps?q=12.7951877,-16.226455" TargetMode="External"/><Relationship Id="rId19" Type="http://schemas.openxmlformats.org/officeDocument/2006/relationships/hyperlink" Target="https://www.google.com/maps?q=12.7951165,-16.229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