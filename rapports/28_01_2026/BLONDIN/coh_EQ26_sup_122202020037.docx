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122202020037</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9</w:t>
            </w:r>
          </w:p>
        </w:tc>
      </w:tr>
      <w:tr>
        <w:tc>
          <w:tcPr>
            <w:tcW w:type="dxa" w:w="3324"/>
          </w:tcPr>
          <w:p>
            <w:r>
              <w:t>Section3</w:t>
            </w:r>
          </w:p>
        </w:tc>
        <w:tc>
          <w:tcPr>
            <w:tcW w:type="dxa" w:w="3324"/>
          </w:tcPr>
          <w:p>
            <w:r>
              <w:t>Sante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Section15</w:t>
            </w:r>
          </w:p>
        </w:tc>
        <w:tc>
          <w:tcPr>
            <w:tcW w:type="dxa" w:w="3324"/>
          </w:tcPr>
          <w:p>
            <w:r>
              <w:t>Filets sociaux</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29-84-63-17</w:t>
            </w:r>
          </w:p>
        </w:tc>
        <w:tc>
          <w:tcPr>
            <w:tcW w:type="dxa" w:w="1662"/>
          </w:tcPr>
          <w:p>
            <w:r>
              <w:rPr>
                <w:sz w:val="14"/>
              </w:rPr>
              <w:t>e926bc286d294e1d94cf41b7f142366f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DIA</w:t>
            </w:r>
          </w:p>
        </w:tc>
        <w:tc>
          <w:tcPr>
            <w:tcW w:type="dxa" w:w="3324"/>
          </w:tcPr>
          <w:p>
            <w:r>
              <w:rPr>
                <w:sz w:val="18"/>
              </w:rPr>
              <w:t>N/A</w:t>
            </w:r>
          </w:p>
        </w:tc>
        <w:tc>
          <w:tcPr>
            <w:tcW w:type="dxa" w:w="3324"/>
          </w:tcPr>
          <w:p>
            <w:r/>
            <w:hyperlink r:id="rId9">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Aicha Dia  n'arrive pas  à comprendre un petit texte lu dans une langue locale (s02q03). Veuillez corriger ou donner des explications au QG. Peu probable! Aicha Dia  ne sait ni lire, ni écrire, ni comprendre dans aucune des langues  (s02q01,s02q02,s02q03). Veuillez corriger ou donner des explications au QG. </w:t>
        <w:br/>
        <w:t xml:space="preserve">- Peu probable! Babacar Dia  n'arrive pas  à comprendre un petit texte lu dans une langue locale (s02q03). Veuillez corriger ou donner des explications au QG. Peu probable! Babacar Dia  ne sait ni lire, ni écrire, ni comprendre dans aucune des langues  (s02q01,s02q02,s02q03). Veuillez corriger ou donner des explications au QG. </w:t>
        <w:br/>
        <w:t xml:space="preserve">- Peu probable! Bodé Ndao  n'arrive pas  à comprendre un petit texte lu dans une langue locale (s02q03). Veuillez corriger ou donner des explications au QG. Peu probable! Bodé Ndao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w:t>
        <w:br/>
        <w:t xml:space="preserve">- Peu probable! Khady Dia  n'arrive pas  à comprendre un petit texte lu dans une langue locale (s02q03).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Moustapha Dia  n'arrive pas  à comprendre un petit texte lu dans une langue locale (s02q03). Veuillez corriger ou donner des explications au QG. </w:t>
        <w:br/>
        <w:t>- Peu probable! khodia dia  n'arrive pas  à comprendre un petit texte lu dans une langue locale (s02q03). Veuillez corriger ou donner des explications au QG. Peu probable! khodia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khodia dia est faible ou élevé, prière de corriger. Le montant(15000 FCFA) des dépenses pour chaque visite prénatale de khodia dia semble faible (voir nul) ou élevé, prière de corriger.</w:t>
      </w:r>
    </w:p>
    <w:p>
      <w:r>
        <w:rPr>
          <w:b/>
          <w:color w:val="4672C4"/>
          <w:sz w:val="22"/>
        </w:rPr>
        <w:t>&gt;&gt; Section4a - Emploi</w:t>
      </w:r>
    </w:p>
    <w:p>
      <w:pPr>
        <w:ind w:left="283"/>
      </w:pPr>
      <w:r>
        <w:rPr>
          <w:sz w:val="20"/>
        </w:rPr>
        <w:t>- Avertissement! Khady Ndao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(50 Fcfa) de Piment séché en Sachets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Difficile de consommer le Sel en Sac (5 Kg) taille unique prière de verifier. Incohérence!! Dans ce ménage, chaque individus consomme par jour 20.67129 Kg  de cereale; Prière de revoir les quantités prises de ces produits. Incohérence!! Dans ce ménage, chaque individus consomme par jour 20.67129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Fabrication de batiments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batiments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batiments dit avoir obtenu une valeur sur les marchandises vendu en etat et les marchandises vendu après transformation.</w:t>
      </w:r>
    </w:p>
    <w:p>
      <w:r>
        <w:rPr>
          <w:b/>
          <w:color w:val="4672C4"/>
          <w:sz w:val="22"/>
        </w:rPr>
        <w:t>&gt;&gt; Section16a - Champs et parcelles</w:t>
      </w:r>
    </w:p>
    <w:p>
      <w:pPr>
        <w:ind w:left="283"/>
      </w:pPr>
      <w:r>
        <w:rPr>
          <w:sz w:val="20"/>
        </w:rPr>
        <w:t>- Avertissement!! Le champs a comme nom (Champ N1 Maïs) qui ne semble pas être un bon nom ou contient des lettres, prière de mettre le vrai nom du champs. Avertissement!! La parcelle a comme nom (champ N1 1parcelle) qui ne semble pas être un bon nom ou contient des lettres, prière de mettre le vrai nom de la parcelle. La superficie de la parcelle champ N1 1parcelle selon les mesures GPS est de 5739.54 hectare qui semble élevé ou faible, prière de corriger. Le document légal (titre, acte, certificat etc. ) qui affirme votre possession de la parcelle champ N1 1parcelle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32-91-79-77</w:t>
            </w:r>
          </w:p>
        </w:tc>
        <w:tc>
          <w:tcPr>
            <w:tcW w:type="dxa" w:w="1662"/>
          </w:tcPr>
          <w:p>
            <w:r>
              <w:rPr>
                <w:sz w:val="14"/>
              </w:rPr>
              <w:t>0f41da68cacf4b30aa92115c08051ded</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GASSE NDAO</w:t>
            </w:r>
          </w:p>
        </w:tc>
        <w:tc>
          <w:tcPr>
            <w:tcW w:type="dxa" w:w="3324"/>
          </w:tcPr>
          <w:p>
            <w:r>
              <w:rPr>
                <w:sz w:val="18"/>
              </w:rPr>
              <w:t>N/A</w:t>
            </w:r>
          </w:p>
        </w:tc>
        <w:tc>
          <w:tcPr>
            <w:tcW w:type="dxa" w:w="3324"/>
          </w:tcPr>
          <w:p>
            <w:r/>
            <w:hyperlink r:id="rId10">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Gasse Ndao  possède un téléphone android mais dit n'avoir pas accès à l'internet, prière de confirmer cette information avec le QG ou la corriger. </w:t>
        <w:br/>
        <w:t xml:space="preserve">- Les informations sur l'acte de naissance (ni Jours, ni mois et ni années) de  Cheikb Aliou Dia  manquent, s'il vous plait pouvez-vous fournir d'effort pour avoir ces informations. Le mois de l'enfant ( Cheikb Aliou Dia ) n'est pas connu mais vous avez declaré en s01q04a le nombre de mois, prière de changer NSP au niveau de s01q03b. </w:t>
        <w:br/>
        <w:t xml:space="preserve">- Les informations sur l'acte de naissance (ni Jours, ni mois et ni années) de  El hadji Mor Dia  manquent, s'il vous plait pouvez-vous fournir d'effort pour avoir ces informations. Le mois de l'enfant ( El hadji Mor Dia ) n'est pas connu mais vous avez declaré en s01q04a le nombre de mois, prière de changer NSP au niveau de s01q03b. </w:t>
        <w:br/>
        <w:t xml:space="preserve">- Les informations sur l'acte de naissance (ni Jours, ni mois et ni années) de  Khady Cisse  manquent, s'il vous plait pouvez-vous fournir d'effort pour avoir ces informations. </w:t>
        <w:br/>
        <w:t xml:space="preserve">- Les informations sur l'acte de naissance (ni Jours, ni mois et ni années) de  Mame Astou Dia  manquent, s'il vous plait pouvez-vous fournir d'effort pour avoir ces informations. </w:t>
        <w:br/>
        <w:t xml:space="preserve">- Les informations sur l'acte de naissance (ni Jours, ni mois et ni années) de  Mame Astou Thial  manquent, s'il vous plait pouvez-vous fournir d'effort pour avoir ces informations. </w:t>
        <w:br/>
        <w:t xml:space="preserve">- Les informations sur l'acte de naissance (ni Jours, ni mois et ni années) de  Maty Dia  manquent, s'il vous plait pouvez-vous fournir d'effort pour avoir ces informations. Le mois de l'enfant ( Maty Dia ) n'est pas connu mais vous avez declaré en s01q04a le nombre de mois, prière de changer NSP au niveau de s01q03b. </w:t>
        <w:br/>
        <w:t>- Les informations sur l'acte de naissance (ni Jours, ni mois et ni années) de  Serigne Dia  manquent, s'il vous plait pouvez-vous fournir d'effort pour avoir ces informations. Le mois de l'enfant ( Serigne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Gasse Ndao  n'arrive pas  à comprendre un petit texte lu dans une langue locale (s02q03). Veuillez corriger ou donner des explications au QG. Peu probable! Gasse Ndao  ne sait ni lire, ni écrire, ni comprendre dans aucune des langues  (s02q01,s02q02,s02q03). Veuillez corriger ou donner des explications au QG. </w:t>
        <w:br/>
        <w:t xml:space="preserve">- Peu probable! Khady Cisse  n'arrive pas  à comprendre un petit texte lu dans une langue locale (s02q03). Veuillez corriger ou donner des explications au QG. Peu probable! Khady Cisse  ne sait ni lire, ni écrire, ni comprendre dans aucune des langues  (s02q01,s02q02,s02q03). Veuillez corriger ou donner des explications au QG. </w:t>
        <w:br/>
        <w:t xml:space="preserve">- Peu probable! Mame Astou Dia  n'arrive pas  à comprendre un petit texte lu dans une langue locale (s02q03). Veuillez corriger ou donner des explications au QG. Peu probable! Mame Astou Dia  ne sait ni lire, ni écrire, ni comprendre dans aucune des langues  (s02q01,s02q02,s02q03). Veuillez corriger ou donner des explications au QG. Peu plausible Mame Astou Dia fréquente au minimum le fondamental 1 mais ne sait ni lire ni comprendre la langue française, prière de corriger ou de confirmer avec le QG merci.  Incohérence ! le montant payé de Mame Astou Dia pour les frais de scolarité est très faible. veuillez, s'il vous plait, confirmer ces informations avec le QG ou apporter les corrections nécessaires. Incohérence!! La dépense liée à la cotisation de Mame Astou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Astou Dia avec le QG ou apporter les corrections nécessaires. Dans les milieux ruraux les frais d'uniformes de Mame Astou Dia sont peut-être obligatoire et sont payés aussi dans les écoles privés, prière de verifier pour corriger ou confirmer avec le QG. Le montant des autres depenses pour l'année scolaire de Mame Astou Dia est faible ou élevé. veuillez, s'il vous plait, confirmer ces informations avec le QG ou apporter les corrections nécessaires. </w:t>
        <w:br/>
        <w:t xml:space="preserve">- Peu probable! Mame Astou Thial  n'arrive pas  à comprendre un petit texte lu dans une langue locale (s02q03). Veuillez corriger ou donner des explications au QG. Peu probable! Mame Astou Thial  ne sait ni lire, ni écrire, ni comprendre dans aucune des langues  (s02q01,s02q02,s02q03). Veuillez corriger ou donner des explications au QG. Peu plausible Mame Astou Thial fréquente au minimum le fondamental 1 mais ne sait ni lire ni comprendre la langue française, prière de corriger ou de confirmer avec le QG merci.  Incohérence ! le montant payé de Mame Astou Thial pour les frais de scolarité est très faible. veuillez, s'il vous plait, confirmer ces informations avec le QG ou apporter les corrections nécessaires. Incohérence!! La dépense liée à la cotisation de Mame Astou Thial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Astou Thial avec le QG ou apporter les corrections nécessaires. Dans les milieux ruraux les frais d'uniformes de Mame Astou Thial sont peut-être obligatoire et sont payés aussi dans les écoles privés, prière de verifier pour corriger ou confirmer avec le QG. Le montant des autres depenses pour l'année scolaire de Mame Astou Thial est faible ou élevé. veuillez, s'il vous plait, confirmer ces informations avec le QG ou apporter les corrections nécessaires. </w:t>
        <w:br/>
        <w:t>- Peu probable! Serigne Dia  n'arrive pas  à comprendre un petit texte lu dans une langue locale (s02q03). Veuillez corriger ou donner des explications au QG. Peu probable! Serigne Dia  ne sait ni lire, ni écrire, ni comprendre dans aucune des langues  (s02q01,s02q02,s02q03). Veuillez corriger ou donner des explications au QG. Peu plausible Serigne Dia fréquente au minimum le fondamental 1 mais ne sait ni lire ni comprendre la langue française, prière de corriger ou de confirmer avec le QG merci.  Incohérence ! le montant payé de Serigne Dia pour les frais de scolarité est très faible. veuillez, s'il vous plait, confirmer ces informations avec le QG ou apporter les corrections nécessaires. Avertissement!! Les frais de livres de Serigne Diasemble faible (s02q23), prière de verifier ou corriger. Dans les milieux ruraux les frais d'uniformes de Serigne Dia sont peut-être obligatoire et sont payés aussi dans les écoles privés, prière de verifier pour corriger ou confirmer avec le QG. Le montant des autres depenses pour l'année scolaire de Serigne Dia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Attention ! Le prix unitaire d'achat (75 Fcfa) de Pain traditionnel (Baguette) en miche (Moyen) est relativement faible par rapport aux autres prix observés dans cette zone. Prière de corriger ou de confirmer avec le QG. Attention ! Soupçons de quantité anormale! Le ménage de GASSE NDAO avec une taille de 8 personnes a consommé 14 Pièce en Moyen de Citron qui est relativement élevé comme consommation par rapport à la condition de vie des autres ménages de même taille dans cette zone. Prière de corriger ou de confirmer avec le QG. Avertissement!! le prix unitaire (33.33333 Fcfa) de Thé en sachet (unité: Sachets) de taille Moyen est très faible ou élevé. Prière de corriger ou de confirmer avec le QG. Attention ! Le prix unitaire d'achat (33.33333 Fcfa) de Thé en sachet en Sachets (Moyen) est relativement faible par rapport aux autres prix observés dans cette zone. Prière de corriger ou de confirmer avec le QG. Avertissement!!! Le ménage a consommé 1 Bidon 20l taille unique de Huile d'arachide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Incohérence!! Dans ce ménage, chaque individus consomme par jour 34.05375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le champ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GASSE NDAO a comme taille 8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Mil selon l'exploitant est de 10001.77 Hectare (Ha) qui semble élevé ou l'estimation ne semble pas bonne. Prière de corriger. La quantité de fumure appliquée dans la parcelle Mil est de 98  qui semble élevé ou ne sait pas, prière de fournir d'effort pour estimer la quantité afin de corriger. La superficie de la parcelle Mil selon les mesures GPS est de 10001.77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71-48-29-51</w:t>
            </w:r>
          </w:p>
        </w:tc>
        <w:tc>
          <w:tcPr>
            <w:tcW w:type="dxa" w:w="1662"/>
          </w:tcPr>
          <w:p>
            <w:r>
              <w:rPr>
                <w:sz w:val="14"/>
              </w:rPr>
              <w:t>18de2245991c4297a6be9818cbcd6c94</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 DIA</w:t>
            </w:r>
          </w:p>
        </w:tc>
        <w:tc>
          <w:tcPr>
            <w:tcW w:type="dxa" w:w="3324"/>
          </w:tcPr>
          <w:p>
            <w:r>
              <w:rPr>
                <w:sz w:val="18"/>
              </w:rPr>
              <w:t>N/A</w:t>
            </w:r>
          </w:p>
        </w:tc>
        <w:tc>
          <w:tcPr>
            <w:tcW w:type="dxa" w:w="3324"/>
          </w:tcPr>
          <w:p>
            <w:r/>
            <w:hyperlink r:id="rId11">
              <w:r>
                <w:rPr>
                  <w:color w:val="0563C1"/>
                  <w:u w:val="single"/>
                </w:rPr>
                <w:t>ngouye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Abdoulaye Dia  manquent, s'il vous plait pouvez-vous fournir d'effort pour avoir ces informations. Le mois de l'enfant ( Abdoulaye Dia ) n'est pas connu mais vous avez declaré en s01q04a le nombre de mois, prière de changer NSP au niveau de s01q03b. </w:t>
        <w:br/>
        <w:t xml:space="preserve">- Les informations sur l'acte de naissance (ni Jours, ni mois et ni années) de  Aichatou Dia  manquent, s'il vous plait pouvez-vous fournir d'effort pour avoir ces informations. </w:t>
        <w:br/>
        <w:t xml:space="preserve">- Les informations sur l'acte de naissance (ni Jours, ni mois et ni années) de  Amadou Dia  manquent, s'il vous plait pouvez-vous fournir d'effort pour avoir ces informations. </w:t>
        <w:br/>
        <w:t xml:space="preserve">- Les informations sur l'acte de naissance (ni Jours, ni mois et ni années) de  El hadji Dia  manquent, s'il vous plait pouvez-vous fournir d'effort pour avoir ces informations. </w:t>
        <w:br/>
        <w:t xml:space="preserve">- Les informations sur l'acte de naissance (ni Jours, ni mois et ni années) de  Fatou Lo  manquent, s'il vous plait pouvez-vous fournir d'effort pour avoir ces informations. </w:t>
        <w:br/>
        <w:t xml:space="preserve">- Les informations sur l'acte de naissance (ni Jours, ni mois et ni années) de  Khadidiatou Dia  manquent, s'il vous plait pouvez-vous fournir d'effort pour avoir ces informations. </w:t>
        <w:br/>
        <w:t xml:space="preserve">- Les informations sur l'acte de naissance (ni Jours, ni mois et ni années) de  Mass Dia  manquent, s'il vous plait pouvez-vous fournir d'effort pour avoir ces informations. Incoherence! Mass Dia dispose d'un téléphone portable à s01q39, donc la raison évoquée ne peut pas être (ne dispose pas d'appareil). </w:t>
        <w:br/>
        <w:t xml:space="preserve">- Les informations sur l'acte de naissance (ni Jours, ni mois et ni années) de  Mouhamed Dia  manquent, s'il vous plait pouvez-vous fournir d'effort pour avoir ces informations. </w:t>
        <w:br/>
        <w:t xml:space="preserve">- Les informations sur l'acte de naissance (ni Jours, ni mois et ni années) de  Serigne Ibrahima Dia  manquent, s'il vous plait pouvez-vous fournir d'effort pour avoir ces informations. Le mois de l'enfant ( Serigne Ibrahima Dia ) n'est pas connu mais vous avez declaré en s01q04a le nombre de mois, prière de changer NSP au niveau de s01q03b. </w:t>
        <w:br/>
        <w:t>- Les informations sur l'acte de naissance (ni Jours, ni mois et ni années) de  Yama Willane  manquent, s'il vous plait pouvez-vous fournir d'effort pour avoir ces informations.</w:t>
      </w:r>
    </w:p>
    <w:p>
      <w:r>
        <w:rPr>
          <w:b/>
          <w:color w:val="4672C4"/>
          <w:sz w:val="22"/>
        </w:rPr>
        <w:t>&gt;&gt; Section2 - Education</w:t>
      </w:r>
    </w:p>
    <w:p>
      <w:pPr>
        <w:ind w:left="283"/>
      </w:pPr>
      <w:r>
        <w:rPr>
          <w:sz w:val="20"/>
        </w:rPr>
        <w:t xml:space="preserve">- Peu probable! Abdoulaye Dia  n'arrive pas  à comprendre un petit texte lu dans une langue locale (s02q03). Veuillez corriger ou donner des explications au QG. Peu probable! Abdoulaye Dia  ne sait ni lire, ni écrire, ni comprendre dans aucune des langues  (s02q01,s02q02,s02q03). Veuillez corriger ou donner des explications au QG. </w:t>
        <w:br/>
        <w:t xml:space="preserve">- Peu probable! Aichatou Dia  n'arrive pas  à comprendre un petit texte lu dans une langue locale (s02q03). Veuillez corriger ou donner des explications au QG. Peu probable! Aichatou Dia  ne sait ni lire, ni écrire, ni comprendre dans aucune des langues  (s02q01,s02q02,s02q03). Veuillez corriger ou donner des explications au QG. </w:t>
        <w:br/>
        <w:t xml:space="preserve">- Peu probable! Amadou Dia  n'arrive pas  à comprendre un petit texte lu dans une langue locale (s02q03). Veuillez corriger ou donner des explications au QG. Peu probable! Amadou Dia  ne sait ni lire, ni écrire, ni comprendre dans aucune des langues  (s02q01,s02q02,s02q03). Veuillez corriger ou donner des explications au QG. </w:t>
        <w:br/>
        <w:t xml:space="preserve">- Peu probable! El hadji Dia  n'arrive pas  à comprendre un petit texte lu dans une langue locale (s02q03). Veuillez corriger ou donner des explications au QG. Peu probable! El hadji Dia  ne sait ni lire, ni écrire, ni comprendre dans aucune des langues  (s02q01,s02q02,s02q03). Veuillez corriger ou donner des explications au QG. </w:t>
        <w:br/>
        <w:t xml:space="preserve">- Peu probable! Fatou Lo  n'arrive pas  à comprendre un petit texte lu dans une langue locale (s02q03). Veuillez corriger ou donner des explications au QG. Peu probable! Fatou Lo  ne sait ni lire, ni écrire, ni comprendre dans aucune des langues  (s02q01,s02q02,s02q03). Veuillez corriger ou donner des explications au QG. </w:t>
        <w:br/>
        <w:t xml:space="preserve">- Peu probable! Khadidiatou Dia  n'arrive pas  à comprendre un petit texte lu dans une langue locale (s02q03). Veuillez corriger ou donner des explications au QG. Peu probable! Khadidiatou Dia  ne sait ni lire, ni écrire, ni comprendre dans aucune des langues  (s02q01,s02q02,s02q03). Veuillez corriger ou donner des explications au QG. </w:t>
        <w:br/>
        <w:t xml:space="preserve">- Peu probable! Mass Dia  n'arrive pas  à comprendre un petit texte lu dans une langue locale (s02q03). Veuillez corriger ou donner des explications au QG. Peu probable! Mass Dia  ne sait ni lire, ni écrire, ni comprendre dans aucune des langues  (s02q01,s02q02,s02q03). Veuillez corriger ou donner des explications au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xml:space="preserve">- Peu probable! Serigne Ibrahima Dia  n'arrive pas  à comprendre un petit texte lu dans une langue locale (s02q03). Veuillez corriger ou donner des explications au QG. Peu probable! Serigne Ibrahima Dia  ne sait ni lire, ni écrire, ni comprendre dans aucune des langues  (s02q01,s02q02,s02q03). Veuillez corriger ou donner des explications au QG. </w:t>
        <w:br/>
        <w:t>- Peu probable! Yama Willane  n'arrive pas  à comprendre un petit texte lu dans une langue locale (s02q03). Veuillez corriger ou donner des explications au QG. Peu probable! Yama Willane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Dia n'a consacré aucune heure pour les travaux cités en s04q01, s04q02, s04q03, s04q04, s04q05, s04q06, s04q07 et s04q08.Prière de regarder pour corriger ou confirmer avec le QG. </w:t>
        <w:br/>
        <w:t>- Incoherent! Mouhamed Dia est (Ménagère) de la 4.21 et Mouhamed Dia est un homme, prière de corriger.</w:t>
      </w:r>
    </w:p>
    <w:p>
      <w:r>
        <w:rPr>
          <w:b/>
          <w:color w:val="4672C4"/>
          <w:sz w:val="22"/>
        </w:rPr>
        <w:t>&gt;&gt; Section7b - Consommation alimentaire - 7 jours</w:t>
      </w:r>
    </w:p>
    <w:p>
      <w:pPr>
        <w:ind w:left="283"/>
      </w:pPr>
      <w:r>
        <w:rPr>
          <w:sz w:val="20"/>
        </w:rPr>
        <w:t>- Attention ! Le prix unitaire d'achat (25 Fcfa) de Soumbala (moutarde africaine) en Sachets (Moyen)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1 Seau de 10l taille unique de Pâte d'arachide, cette quantité semble anormale pour une consommation des 7 derniers jours, prière de verifier et corriger. Incohérence!! Dans ce ménage, chaque individus consomme par jour 22.625 Kg  de cereale; Prière de revoir les quantités prises de ces produits. Incohérence!! Dans ce ménage, chaque individus consomme par jour 22.625 Kg  de cereale; Prière de revoir les quantités prises de ces produits. Le prix d'achat unitaire (125 Fcfa) de Mil en Kg de taille  taille unique  est très faible, prière de regarder les reponses prises dans les questions s07bq07a s07bq07b s07bq07c s07bq08 pour mieux corriger. Le ménage a consommé 1 Sac (25 Kg) taille unique de Sel, cette quantité semble anormale pour une consommation des 7 derniers jours. prière de verifier et corriger ou confirmer avec le QG. Difficile de consommer le Sel en Sac (25 Kg) taille unique prière de verifier. Attention ! Le prix unitaire d'achat (6000 Fcfa) de Sel en Sac (25 Kg) (taille unique) est relativement élevé par rapport aux autres prix observés dans cette zone. Prière de corriger ou de confirmer avec le QG. Le prix d'achat unitaire (1 Fcfa) de Feuilles de Fakoye (Feuille de corete) en Tas de taille Moyen  est invraisemblable, prière de regarder les reponses prises dans les questions s07bq07a s07bq07b s07bq07c s07bq08 pour mieux corriger. Le prix d'achat unitaire (150 Fcfa) de Aubergine sauvage  en Kg de taille  taille unique  est très faible, prière de regarder les reponses prises dans les questions s07bq07a s07bq07b s07bq07c s07bq08 pour mieux corriger. Le prix d'achat unitaire (2 Fcfa) de Huile de palme raffinée en Sachets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MASS DIA a comme taille 10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arachide selon l'exploitant est de 9919.27 Hectare (Ha) qui semble élevé ou l'estimation ne semble pas bonne. Prière de corriger. La quantité de fumure appliquée dans la parcelle arachide est de 98  qui semble élevé ou ne sait pas, prière de fournir d'effort pour estimer la quantité afin de corriger. La superficie de la parcelle arachide selon les mesures GPS est de 5919.27 hectare qui semble élevé ou faible, prière de corriger.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65-80-90-85</w:t>
            </w:r>
          </w:p>
        </w:tc>
        <w:tc>
          <w:tcPr>
            <w:tcW w:type="dxa" w:w="1662"/>
          </w:tcPr>
          <w:p>
            <w:r>
              <w:rPr>
                <w:sz w:val="14"/>
              </w:rPr>
              <w:t>edcf720bb58640c9947c82942937b0eb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MOR DIA</w:t>
            </w:r>
          </w:p>
        </w:tc>
        <w:tc>
          <w:tcPr>
            <w:tcW w:type="dxa" w:w="3324"/>
          </w:tcPr>
          <w:p>
            <w:r>
              <w:rPr>
                <w:sz w:val="18"/>
              </w:rPr>
              <w:t>N/A</w:t>
            </w:r>
          </w:p>
        </w:tc>
        <w:tc>
          <w:tcPr>
            <w:tcW w:type="dxa" w:w="3324"/>
          </w:tcPr>
          <w:p>
            <w:r/>
            <w:hyperlink r:id="rId12">
              <w:r>
                <w:rPr>
                  <w:color w:val="0563C1"/>
                  <w:u w:val="single"/>
                </w:rPr>
                <w:t>NGOUYE</w:t>
              </w:r>
            </w:hyperlink>
          </w:p>
        </w:tc>
      </w:tr>
    </w:tbl>
    <w:p/>
    <w:p>
      <w:r>
        <w:rPr>
          <w:b/>
          <w:color w:val="4672C4"/>
          <w:sz w:val="22"/>
        </w:rPr>
        <w:t>&gt;&gt; Section1 - Caracteristiques des membres</w:t>
      </w:r>
    </w:p>
    <w:p>
      <w:pPr>
        <w:ind w:left="283"/>
      </w:pPr>
      <w:r>
        <w:rPr>
          <w:sz w:val="20"/>
        </w:rPr>
        <w:t>- Les informations sur l'acte de naissance (ni Jours, ni mois et ni années) de  Die niang  manquent, s'il vous plait pouvez-vous fournir d'effort pour avoir ces informations. Incoherence! Die niang dispose d'un téléphone portable à s01q39, donc la raison évoquée ne peut pas être (ne dispose pas d'appareil). Incohérence!! Le nombre d'année (9999) que Die niang a vécu dans la localité est superieur à son âge (40) ou ne sait pas. Prière de corriger.</w:t>
        <w:br/>
        <w:t xml:space="preserve">- Les informations sur l'acte de naissance (ni Jours, ni mois et ni années) de  El hadji Dia  manquent, s'il vous plait pouvez-vous fournir d'effort pour avoir ces informations. </w:t>
        <w:br/>
        <w:t xml:space="preserve">- Les informations sur l'acte de naissance (ni Jours, ni mois et ni années) de  El hadji mor Dia  manquent, s'il vous plait pouvez-vous fournir d'effort pour avoir ces informations. Incoherence! El hadji mor Dia dispose d'un téléphone portable à s01q39, donc la raison évoquée ne peut pas être (ne dispose pas d'appareil). </w:t>
        <w:br/>
        <w:t xml:space="preserve">- Les informations sur l'acte de naissance (ni Jours, ni mois et ni années) de  Elhadji Dia  manquent, s'il vous plait pouvez-vous fournir d'effort pour avoir ces informations. </w:t>
        <w:br/>
        <w:t xml:space="preserve">- Les informations sur l'acte de naissance (ni Jours, ni mois et ni années) de  Fatou mame Dia  manquent, s'il vous plait pouvez-vous fournir d'effort pour avoir ces informations. </w:t>
        <w:br/>
        <w:t xml:space="preserve">- Les informations sur l'acte de naissance (ni Jours, ni mois et ni années) de  Faty Kine Dia  manquent, s'il vous plait pouvez-vous fournir d'effort pour avoir ces informations. </w:t>
        <w:br/>
        <w:t xml:space="preserve">- Les informations sur l'acte de naissance (ni Jours, ni mois et ni années) de  Malick Dia  manquent, s'il vous plait pouvez-vous fournir d'effort pour avoir ces informations. </w:t>
        <w:br/>
        <w:t xml:space="preserve">- Les informations sur l'acte de naissance (ni Jours, ni mois et ni années) de  Mame Diarra Dia  manquent, s'il vous plait pouvez-vous fournir d'effort pour avoir ces informations. </w:t>
        <w:br/>
        <w:t xml:space="preserve">- Les informations sur l'acte de naissance (ni Jours, ni mois et ni années) de  Mame khadim Dia  manquent, s'il vous plait pouvez-vous fournir d'effort pour avoir ces informations. </w:t>
        <w:br/>
        <w:t xml:space="preserve">- Les informations sur l'acte de naissance (ni Jours, ni mois et ni années) de  Mbathio Dia  manquent, s'il vous plait pouvez-vous fournir d'effort pour avoir ces informations. </w:t>
        <w:br/>
        <w:t xml:space="preserve">- Les informations sur l'acte de naissance (ni Jours, ni mois et ni années) de  Mouhamed Dia  manquent, s'il vous plait pouvez-vous fournir d'effort pour avoir ces informations. Le mois de l'enfant ( Mouhamed Dia ) n'est pas connu mais vous avez declaré en s01q04a le nombre de mois, prière de changer NSP au niveau de s01q03b. </w:t>
        <w:br/>
        <w:t xml:space="preserve">- Les informations sur l'acte de naissance (ni Jours, ni mois et ni années) de  Ndeye Fatou Dia  manquent, s'il vous plait pouvez-vous fournir d'effort pour avoir ces informations. </w:t>
        <w:br/>
        <w:t xml:space="preserve">- Les informations sur l'acte de naissance (ni Jours, ni mois et ni années) de  Ndioume Dia  manquent, s'il vous plait pouvez-vous fournir d'effort pour avoir ces informations. </w:t>
        <w:br/>
        <w:t xml:space="preserve">- Les informations sur l'acte de naissance (ni Jours, ni mois et ni années) de  Rokhy Dia  manquent, s'il vous plait pouvez-vous fournir d'effort pour avoir ces informations. </w:t>
        <w:br/>
        <w:t xml:space="preserve">- Les informations sur l'acte de naissance (ni Jours, ni mois et ni années) de  Serigne Basse Dia  manquent, s'il vous plait pouvez-vous fournir d'effort pour avoir ces informations. </w:t>
        <w:br/>
        <w:t xml:space="preserve">- Les informations sur l'acte de naissance (ni Jours, ni mois et ni années) de  Serigne Fallou Dia  manquent, s'il vous plait pouvez-vous fournir d'effort pour avoir ces informations. </w:t>
        <w:br/>
        <w:t>- Les informations sur l'acte de naissance (ni Jours, ni mois et ni années) de  Sokhna Dia  manquent, s'il vous plait pouvez-vous fournir d'effort pour avoir ces informations. Le mois de l'enfant ( Sokhna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 niang  n'arrive pas  à comprendre un petit texte lu dans une langue locale (s02q03). Veuillez corriger ou donner des explications au QG. Peu probable! Die niang  ne sait ni lire, ni écrire, ni comprendre dans aucune des langues  (s02q01,s02q02,s02q03). Veuillez corriger ou donner des explications au QG. </w:t>
        <w:br/>
        <w:t xml:space="preserve">- Peu probable! El hadji Dia  n'arrive pas  à comprendre un petit texte lu dans une langue locale (s02q03). Veuillez corriger ou donner des explications au QG. Peu probable! El hadji Dia  ne sait ni lire, ni écrire, ni comprendre dans aucune des langues  (s02q01,s02q02,s02q03). Veuillez corriger ou donner des explications au QG. Peu plausible El hadji Dia fréquente au minimum le fondamental 1 mais ne sait ni lire ni comprendre la langue française, prière de corriger ou de confirmer avec le QG merci. Avertissement!! El hadji Dia fréquente au minimum la troisième année de fondamental 1 mais ne sait pas écrire, prière de corriger ou confirmer avec le QG.  Incohérence ! le montant payé de El hadji Dia pour les frais de scolarité est très faible. veuillez, s'il vous plait, confirmer ces informations avec le QG ou apporter les corrections nécessaires. Incohérence!! La dépense liée à la cotisation de El hadji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El hadji Dia avec le QG ou apporter les corrections nécessaires. </w:t>
        <w:br/>
        <w:t xml:space="preserve">- Peu probable! El hadji mor Dia  n'arrive pas  à comprendre un petit texte lu dans une langue locale (s02q03). Veuillez corriger ou donner des explications au QG. Peu probable! El hadji mor Dia  ne sait ni lire, ni écrire, ni comprendre dans aucune des langues  (s02q01,s02q02,s02q03). Veuillez corriger ou donner des explications au QG. </w:t>
        <w:br/>
        <w:t xml:space="preserve">- Peu probable! Elhadji Dia  n'arrive pas  à comprendre un petit texte lu dans une langue locale (s02q03). Veuillez corriger ou donner des explications au QG. Peu probable! Elhadji Dia  ne sait ni lire, ni écrire, ni comprendre dans aucune des langues  (s02q01,s02q02,s02q03). Veuillez corriger ou donner des explications au QG. </w:t>
        <w:br/>
        <w:t xml:space="preserve">- Peu probable! Faty Kine Dia  n'arrive pas  à comprendre un petit texte lu dans une langue locale (s02q03). Veuillez corriger ou donner des explications au QG. Peu probable! Faty Kine Dia  ne sait ni lire, ni écrire, ni comprendre dans aucune des langues  (s02q01,s02q02,s02q03). Veuillez corriger ou donner des explications au QG. </w:t>
        <w:br/>
        <w:t xml:space="preserve">- Peu probable! Malick Dia  n'arrive pas  à comprendre un petit texte lu dans une langue locale (s02q03). Veuillez corriger ou donner des explications au QG. Peu probable! Malick Dia  ne sait ni lire, ni écrire, ni comprendre dans aucune des langues  (s02q01,s02q02,s02q03). Veuillez corriger ou donner des explications au QG. Peu plausible Malick Dia fréquente au minimum le fondamental 1 mais ne sait ni lire ni comprendre la langue française, prière de corriger ou de confirmer avec le QG merci.  Incohérence ! le montant payé de Malick Dia pour les frais de scolarité est très faible. veuillez, s'il vous plait, confirmer ces informations avec le QG ou apporter les corrections nécessaires. </w:t>
        <w:br/>
        <w:t xml:space="preserve">- Peu probable! Mame Diarra Dia  n'arrive pas  à comprendre un petit texte lu dans une langue locale (s02q03). Veuillez corriger ou donner des explications au QG. Peu probable! Mame Diarra Dia  ne sait ni lire, ni écrire, ni comprendre dans aucune des langues  (s02q01,s02q02,s02q03). Veuillez corriger ou donner des explications au QG. Peu plausible Mame Diarra Dia fréquente au minimum le fondamental 1 mais ne sait ni lire ni comprendre la langue française, prière de corriger ou de confirmer avec le QG merci. Avertissement!! Mame Diarra Dia fréquente au minimum la troisième année de fondamental 1 mais ne sait pas écrire, prière de corriger ou confirmer avec le QG. Avertissement!!! L'âge de Mame Diarra Dia avec son niveau d'étude (Fondamental 1) semble incoherent, veuillez confirmer cette information avec le QG ou corriger l'incohérence.  Incohérence ! le montant payé de Mame Diarra Dia pour les frais de scolarité est très faible. veuillez, s'il vous plait, confirmer ces informations avec le QG ou apporter les corrections nécessaires. Incohérence!! La dépense liée à la cotisation de Mame Diarra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Mame Diarra Dia avec le QG ou apporter les corrections nécessaires. </w:t>
        <w:br/>
        <w:t xml:space="preserve">- Peu probable! Mame khadim Dia  n'arrive pas  à comprendre un petit texte lu dans une langue locale (s02q03). Veuillez corriger ou donner des explications au QG. Peu probable! Mame khadim Dia  ne sait ni lire, ni écrire, ni comprendre dans aucune des langues  (s02q01,s02q02,s02q03). Veuillez corriger ou donner des explications au QG. Peu plausible Mame khadim Dia fréquente au minimum le fondamental 1 mais ne sait ni lire ni comprendre la langue française, prière de corriger ou de confirmer avec le QG merci.  Incohérence ! le montant payé de Mame khadim Dia pour les frais de scolarité est très faible. veuillez, s'il vous plait, confirmer ces informations avec le QG ou apporter les corrections nécessaires. Attention ! Le frais de scolarité (6000 Fcfa) de Mame khadim Dia en 1ére année de Primaire est relativement élevé par rapport aux autres frais de scolarités observés dans cette zone. Prière de corriger ou de confirmer avec le QG. </w:t>
        <w:br/>
        <w:t xml:space="preserve">- Peu probable! Mbathio Dia  n'arrive pas  à comprendre un petit texte lu dans une langue locale (s02q03). Veuillez corriger ou donner des explications au QG. Peu probable! Mbathio Dia  ne sait ni lire, ni écrire, ni comprendre dans aucune des langues  (s02q01,s02q02,s02q03). Veuillez corriger ou donner des explications au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Peu plausible Mouhamed Dia fréquente au minimum le fondamental 1 mais ne sait ni lire ni comprendre la langue française, prière de corriger ou de confirmer avec le QG merci.  Incohérence ! le montant payé de Mouhamed Dia pour les frais de scolarité est très faible. veuillez, s'il vous plait, confirmer ces informations avec le QG ou apporter les corrections nécessaires. Incohérence!! La dépense liée à la cotisation de Mouhamed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Mouhamed Dia avec le QG ou apporter les corrections nécessaires. </w:t>
        <w:br/>
        <w:t>- Peu probable! Ndeye Fatou Dia  n'arrive pas  à comprendre un petit texte lu dans une langue locale (s02q03). Veuillez corriger ou donner des explications au QG. Peu probable! Ndeye Fatou Dia  ne sait ni lire, ni écrire, ni comprendre dans aucune des langues  (s02q01,s02q02,s02q03). Veuillez corriger ou donner des explications au QG. Peu plausible Ndeye Fatou Dia fréquente au minimum le fondamental 1 mais ne sait ni lire ni comprendre la langue française, prière de corriger ou de confirmer avec le QG merci.  Incohérence ! le montant payé de Ndeye Fatou Dia pour les frais de scolarité est très faible. veuillez, s'il vous plait, confirmer ces informations avec le QG ou apporter les corrections nécessaires. Incohérence!! La dépense liée à la cotisation de Ndeye Fatou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Fatou Dia avec le QG ou apporter les corrections nécessaires. Le montant des frais d'uniformes pour l'année scolaire de Ndeye Fatou Dia est faible ou élevé. veuillez, s'il vous plait, confirmer ces informations avec le QG ou apporter les corrections nécessaires.</w:t>
        <w:br/>
        <w:t xml:space="preserve">- Peu probable! Ndioume Dia  n'arrive pas  à comprendre un petit texte lu dans une langue locale (s02q03). Veuillez corriger ou donner des explications au QG. Peu probable! Ndioume Dia  ne sait ni lire, ni écrire, ni comprendre dans aucune des langues  (s02q01,s02q02,s02q03). Veuillez corriger ou donner des explications au QG. </w:t>
        <w:br/>
        <w:t xml:space="preserve">- Peu probable! Rokhy Dia  n'arrive pas  à comprendre un petit texte lu dans une langue locale (s02q03). Veuillez corriger ou donner des explications au QG. Peu probable! Rokhy Dia  ne sait ni lire, ni écrire, ni comprendre dans aucune des langues  (s02q01,s02q02,s02q03). Veuillez corriger ou donner des explications au QG. </w:t>
        <w:br/>
        <w:t xml:space="preserve">- Peu probable! Serigne Basse Dia  n'arrive pas  à comprendre un petit texte lu dans une langue locale (s02q03). Veuillez corriger ou donner des explications au QG. Peu probable! Serigne Basse Dia  ne sait ni lire, ni écrire, ni comprendre dans aucune des langues  (s02q01,s02q02,s02q03). Veuillez corriger ou donner des explications au QG. Peu plausible Serigne Basse Dia fréquente au minimum le fondamental 1 mais ne sait ni lire ni comprendre la langue française, prière de corriger ou de confirmer avec le QG merci.  Incohérence ! le montant payé de Serigne Basse Dia pour les frais de scolarité est très faible. veuillez, s'il vous plait, confirmer ces informations avec le QG ou apporter les corrections nécessaires. Incohérence!! La dépense liée à la cotisation de Serigne Basse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Basse Dia avec le QG ou apporter les corrections nécessaires. </w:t>
        <w:br/>
        <w:t xml:space="preserve">- Peu probable! Serigne Fallou Dia  n'arrive pas  à comprendre un petit texte lu dans une langue locale (s02q03). Veuillez corriger ou donner des explications au QG. Peu probable! Serigne Fallou Dia  ne sait ni lire, ni écrire, ni comprendre dans aucune des langues  (s02q01,s02q02,s02q03). Veuillez corriger ou donner des explications au QG. Peu plausible Serigne Fallou Dia fréquente au minimum le fondamental 1 mais ne sait ni lire ni comprendre la langue française, prière de corriger ou de confirmer avec le QG merci. Avertissement!! Serigne Fallou Dia fréquente au minimum la troisième année de fondamental 1 mais ne sait pas écrire, prière de corriger ou confirmer avec le QG.  Incohérence ! le montant payé de Serigne Fallou Dia pour les frais de scolarité est très faible. veuillez, s'il vous plait, confirmer ces informations avec le QG ou apporter les corrections nécessaires. Incohérence!! La dépense liée à la cotisation de Serigne Fallou Dia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Fallou Dia avec le QG ou apporter les corrections nécessaires. </w:t>
        <w:br/>
        <w:t>- Peu probable! Sokhna Dia  n'arrive pas  à comprendre un petit texte lu dans une langue locale (s02q03). Veuillez corriger ou donner des explications au QG. Peu probable! Sokhna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Malick Dia a eu est maux de vente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Basse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Fallou Dia n'a consacré aucune heure pour les travaux cités en s04q01, s04q02, s04q03, s04q04, s04q05, s04q06, s04q07 et s04q08.Prière de regarder pour corriger ou confirmer avec le QG. </w:t>
        <w:br/>
        <w:t xml:space="preserve">- Avertissement! Ndioume Dia n'a consacré aucune heure pour aucun des travaux du ménage, prière de regarder les réponses prises dans les questions (s04q01 s04q02 s04q03 s04q04 s04q05 s04q06 s04q07 s04q08). </w:t>
        <w:br/>
        <w:t>- Incoherent! Elhadji Dia est (Ménagère) de la 4.21 et Elhadji Dia est un homme, prière de corriger.</w:t>
      </w:r>
    </w:p>
    <w:p>
      <w:r>
        <w:rPr>
          <w:b/>
          <w:color w:val="4672C4"/>
          <w:sz w:val="22"/>
        </w:rPr>
        <w:t>&gt;&gt; Section7b - Consommation alimentaire - 7 jours</w:t>
      </w:r>
    </w:p>
    <w:p>
      <w:pPr>
        <w:ind w:left="283"/>
      </w:pPr>
      <w:r>
        <w:rPr>
          <w:sz w:val="20"/>
        </w:rPr>
        <w:t>- Attention ! Le prix unitaire d'achat (250 Fcfa) de Manioc en tubercules en Pièce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Avertissement!!! Le ménage a consommé 21 Sachets Moyen de Sucre en poudre , cette quantité semble anormale pour une consommation des 7 derniers jours.Prière de corriger ou de confirmer avec le QG. Attention ! Le prix unitaire d'achat (100 Fcfa) de Sucre en poudre  en Sachets (Moyen) est relativement faible par rapport aux autres prix observés dans cette zone. Prière de corriger ou de confirmer avec le QG. Incohérence!! Dans ce ménage, chaque individus consomme par jour 13.21479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le champ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Incohérence détectée ! Le nombre de mois d'activité de l'entreprise fabrication de jusest de 0 sur les 12 derniers mois, alors que Cette entreprise est actuellement en activité.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superficie de la parcelle arachide selon les mesures GPS est de 12270.49 hectare qui semble élevé ou faible, prière de corriger. </w:t>
        <w:br/>
        <w:t>- La quantité de fumure appliquée dans la parcelle mil est de 98  qui semble élevé ou ne sait pas, prière de fournir d'effort pour estimer la quantité afin de corriger. La superficie de la parcelle mil selon les mesures GPS est de 6363.6 hectare qui semble élevé ou faible, prière de corriger.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63-90-00-66</w:t>
            </w:r>
          </w:p>
        </w:tc>
        <w:tc>
          <w:tcPr>
            <w:tcW w:type="dxa" w:w="1662"/>
          </w:tcPr>
          <w:p>
            <w:r>
              <w:rPr>
                <w:sz w:val="14"/>
              </w:rPr>
              <w:t>b8c3003f9c3f481d816546e73777e3f2</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NDAO</w:t>
            </w:r>
          </w:p>
        </w:tc>
        <w:tc>
          <w:tcPr>
            <w:tcW w:type="dxa" w:w="3324"/>
          </w:tcPr>
          <w:p>
            <w:r>
              <w:rPr>
                <w:sz w:val="18"/>
              </w:rPr>
              <w:t>N/A</w:t>
            </w:r>
          </w:p>
        </w:tc>
        <w:tc>
          <w:tcPr>
            <w:tcW w:type="dxa" w:w="3324"/>
          </w:tcPr>
          <w:p>
            <w:r/>
            <w:hyperlink r:id="rId13">
              <w:r>
                <w:rPr>
                  <w:color w:val="0563C1"/>
                  <w:u w:val="single"/>
                </w:rPr>
                <w:t>NGOUYE</w:t>
              </w:r>
            </w:hyperlink>
          </w:p>
        </w:tc>
      </w:tr>
    </w:tbl>
    <w:p/>
    <w:p>
      <w:r>
        <w:rPr>
          <w:b/>
          <w:color w:val="4672C4"/>
          <w:sz w:val="22"/>
        </w:rPr>
        <w:t>&gt;&gt; Section2 - Education</w:t>
      </w:r>
    </w:p>
    <w:p>
      <w:pPr>
        <w:ind w:left="283"/>
      </w:pPr>
      <w:r>
        <w:rPr>
          <w:sz w:val="20"/>
        </w:rPr>
        <w:t xml:space="preserve">- Peu probable! Aissatou segnane  n'arrive pas  à comprendre un petit texte lu dans une langue locale (s02q03). Veuillez corriger ou donner des explications au QG. Peu probable! Aissatou segnane  ne sait ni lire, ni écrire, ni comprendre dans aucune des langues  (s02q01,s02q02,s02q03). Veuillez corriger ou donner des explications au QG. </w:t>
        <w:br/>
        <w:t xml:space="preserve">- Peu probable! Babacar ndao  n'arrive pas  à comprendre un petit texte lu dans une langue locale (s02q03). Veuillez corriger ou donner des explications au QG. Peu probable! Babacar ndao  ne sait ni lire, ni écrire, ni comprendre dans aucune des langues  (s02q01,s02q02,s02q03). Veuillez corriger ou donner des explications au QG. </w:t>
        <w:br/>
        <w:t xml:space="preserve">- Peu probable! El hadji Ndao  n'arrive pas  à comprendre un petit texte lu dans une langue locale (s02q03). Veuillez corriger ou donner des explications au QG. Peu probable! El hadji Ndao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Matar Ndao  n'arrive pas  à comprendre un petit texte lu dans une langue locale (s02q03). Veuillez corriger ou donner des explications au QG. </w:t>
        <w:br/>
        <w:t>- Peu probable! Mouhamed Ndao  n'arrive pas  à comprendre un petit texte lu dans une langue locale (s02q03). Veuillez corriger ou donner des explications au QG. Peu probable! Mouhamed Ndao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Concentré de tomate en Sachets (Petit)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32.47265 Kg  de cereale; Prière de revoir les quantités prises de ces produits. Incohérence!! Dans ce ménage, chaque individus consomme par jour 32.47265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Incoherence! Dans le ménage de BABACAR NDAO il y a un membre qui detient l'entreprise l’agriculture et de l’élevage qui semble être de l'agriculture ou de l'élévage, prière de bien classer la nomenclature de l'entreprise s'il ne s'agit pas de l'agriculture ou de l'élévage. S'il s'agit de l'agriculture ou l'élévage prière d'enlever cette entreprise (l’agriculture et de l’élevage)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Avertissement!! Le champs a comme nom (ChampN1 mil) qui ne semble pas être un bon nom ou contient des lettres, prière de mettre le vrai nom du champs. Avertissement!! La parcelle a comme nom (ChampN1 mil 2 parcelles) qui ne semble pas être un bon nom ou contient des lettres, prière de mettre le vrai nom de la parcelle. Le salaire d'une femme de 15ans et plus ayant travaillé sur la parcelle ChampN1 mil 2 parcelles par jours au moment de la période des récoltes est de 175 FCFA qui semble faible ou  élevé, prière de corriger. La superficie de la parcelle ChampN1 mil 2 parcelles selon les mesures GPS est de 14183.91 hectare qui semble élevé ou faible, prière de corriger. Le document légal (titre, acte, certificat etc. ) qui affirme votre possession de la parcelle ChampN1 mil 2 parcelles est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13-59-26-76</w:t>
            </w:r>
          </w:p>
        </w:tc>
        <w:tc>
          <w:tcPr>
            <w:tcW w:type="dxa" w:w="1662"/>
          </w:tcPr>
          <w:p>
            <w:r>
              <w:rPr>
                <w:sz w:val="14"/>
              </w:rPr>
              <w:t>258c1e4b3355447e818ce973383bf96d</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DIA</w:t>
            </w:r>
          </w:p>
        </w:tc>
        <w:tc>
          <w:tcPr>
            <w:tcW w:type="dxa" w:w="3324"/>
          </w:tcPr>
          <w:p>
            <w:r>
              <w:rPr>
                <w:sz w:val="18"/>
              </w:rPr>
              <w:t>N/A</w:t>
            </w:r>
          </w:p>
        </w:tc>
        <w:tc>
          <w:tcPr>
            <w:tcW w:type="dxa" w:w="3324"/>
          </w:tcPr>
          <w:p>
            <w:r/>
            <w:hyperlink r:id="rId14">
              <w:r>
                <w:rPr>
                  <w:color w:val="0563C1"/>
                  <w:u w:val="single"/>
                </w:rPr>
                <w:t>NGOUYE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amy dia est trop jeune (9 ans) pour fournir des informations correctes. Prière de refaire la section 1 pour amy dia en demandant à un adulte de répondre aux questions à sa place. </w:t>
        <w:br/>
        <w:t>- Incoherence! MBAYE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MBAYE dia  n'arrive pas  à comprendre un petit texte lu dans une langue locale (s02q03). Veuillez corriger ou donner des explications au QG. </w:t>
        <w:br/>
        <w:t xml:space="preserve">- Peu probable! Ramatou vilane  n'arrive pas  à comprendre un petit texte lu dans une langue locale (s02q03). Veuillez corriger ou donner des explications au QG. </w:t>
        <w:br/>
        <w:t xml:space="preserve">- Peu probable! amy dia  n'arrive pas  à comprendre un petit texte lu dans une langue locale (s02q03). Veuillez corriger ou donner des explications au QG. Peu probable! amy dia  ne sait ni lire, ni écrire, ni comprendre dans aucune des langues  (s02q01,s02q02,s02q03). Veuillez corriger ou donner des explications au QG. </w:t>
        <w:br/>
        <w:t xml:space="preserve">- Peu probable! elhadji dia  n'arrive pas  à comprendre un petit texte lu dans une langue locale (s02q03). Veuillez corriger ou donner des explications au QG. Peu probable! elhadji dia  ne sait ni lire, ni écrire, ni comprendre dans aucune des langues  (s02q01,s02q02,s02q03). Veuillez corriger ou donner des explications au QG. </w:t>
        <w:br/>
        <w:t>- Peu probable! ndeye fatou dia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la voisine et semble exister dans les modalités, prière de prendre attache avec le QG pour plus d'explication afin de la classer bien. Attention ! Le prix unitaire d'achat (100 Fcfa) de Soumbala (moutarde africaine) en Sachets (Petit) est relativement élevé par rapport aux autres prix observés dans cette zone. Prière de corriger ou de confirmer avec le QG. Attention ! Le prix unitaire d'achat (25 Fcfa) de Autre légumes frais n.d.a. en Pièce (Petit)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Avertissement!!! Le ménage a consommé 11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 Incohérence!! Dans ce ménage, chaque individus consomme par jour 40.44571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Section16a - Champs et parcelles</w:t>
      </w:r>
    </w:p>
    <w:p>
      <w:pPr>
        <w:ind w:left="283"/>
      </w:pPr>
      <w:r>
        <w:rPr>
          <w:sz w:val="20"/>
        </w:rPr>
        <w:t>- La superficie de la parcelle parcelle manioc selon l'exploitant est de 18 Mètre Carré (m^2) qui semble faible ou l'estimation ne semble pas bonne. Prière de corriger. La quantité de fumure appliquée dans la parcelle parcelle manioc est de 98  qui semble élevé ou ne sait pas, prière de fournir d'effort pour estimer la quantité afin de corriger. La superficie de la parcelle parcelle manioc selon les mesures GPS est de 14.39 hectare qui semble élevé ou faible, prière de corriger. Le document légal (titre, acte, certificat etc. ) qui affirme votre possession de la parcelle parcelle manioc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86-30-89-18</w:t>
            </w:r>
          </w:p>
        </w:tc>
        <w:tc>
          <w:tcPr>
            <w:tcW w:type="dxa" w:w="1662"/>
          </w:tcPr>
          <w:p>
            <w:r>
              <w:rPr>
                <w:sz w:val="14"/>
              </w:rPr>
              <w:t>a9b0bc895169460282aaaff237181912</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HAMATH NDAO</w:t>
            </w:r>
          </w:p>
        </w:tc>
        <w:tc>
          <w:tcPr>
            <w:tcW w:type="dxa" w:w="3324"/>
          </w:tcPr>
          <w:p>
            <w:r>
              <w:rPr>
                <w:sz w:val="18"/>
              </w:rPr>
              <w:t>N/A</w:t>
            </w:r>
          </w:p>
        </w:tc>
        <w:tc>
          <w:tcPr>
            <w:tcW w:type="dxa" w:w="3324"/>
          </w:tcPr>
          <w:p>
            <w:r/>
            <w:hyperlink r:id="rId10">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Adi Ndao  manquent, s'il vous plait pouvez-vous fournir d'effort pour avoir ces informations. </w:t>
        <w:br/>
        <w:t xml:space="preserve">- Les informations sur l'acte de naissance (ni Jours, ni mois et ni années) de  Arame Sy  manquent, s'il vous plait pouvez-vous fournir d'effort pour avoir ces informations.  Avertissement! Veuillez renseigner par oui ou non toutes les modalités de la question s01q47. Attention ! Le montant (5000 Fcfa) dépensé ou reçu en cadeau pour les recharges internet ou de forfaits de données mobiles(hors appels vocaux), aucours des 30 derniers jours de  Arame Sy est relativement élevé par rapport aux autres montants depansés observés dans cette zone. Prière de corriger ou de confirmer avec le QG. </w:t>
        <w:br/>
        <w:t xml:space="preserve">- Les informations sur l'acte de naissance (ni Jours, ni mois et ni années) de  Asse Ndao  manquent, s'il vous plait pouvez-vous fournir d'effort pour avoir ces informations. </w:t>
        <w:br/>
        <w:t xml:space="preserve">- Les informations sur l'acte de naissance (ni Jours, ni mois et ni années) de  Baye Dame Thial  manquent, s'il vous plait pouvez-vous fournir d'effort pour avoir ces informations. </w:t>
        <w:br/>
        <w:t xml:space="preserve">- Les informations sur l'acte de naissance (ni Jours, ni mois et ni années) de  Fatou Ndao  manquent, s'il vous plait pouvez-vous fournir d'effort pour avoir ces informations. Incoherence! La mère de Fatou Ndao est trop jeune ou vielle pour avoir Fatou Ndao selon l'écart (13) d'âge entre lui et sa mère, prière de revoir l'âge de Fatou Ndao ou de sa mère. Dans le cas contraire rassurez vous que c'est bien son fils/fille biologique. </w:t>
        <w:br/>
        <w:t>- Les informations sur l'acte de naissance (ni Jours, ni mois et ni années) de  Fatou Wilane  manquent, s'il vous plait pouvez-vous fournir d'effort pour avoir ces informations. Incohérence!! Le nombre d'année (9999) que Fatou Wilane a vécu dans la localité est superieur à son âge (8) ou ne sait pas. Prière de corriger.</w:t>
        <w:br/>
        <w:t xml:space="preserve">- Les informations sur l'acte de naissance (ni Jours, ni mois et ni années) de  Gueye Cisse  manquent, s'il vous plait pouvez-vous fournir d'effort pour avoir ces informations. </w:t>
        <w:br/>
        <w:t xml:space="preserve">- Les informations sur l'acte de naissance (ni Jours, ni mois et ni années) de  Hamat Ndao  manquent, s'il vous plait pouvez-vous fournir d'effort pour avoir ces informations. Le mois de l'enfant ( Hamat Ndao ) n'est pas connu mais vous avez declaré en s01q04a le nombre de mois, prière de changer NSP au niveau de s01q03b. </w:t>
        <w:br/>
        <w:t xml:space="preserve">- Les informations sur l'acte de naissance (ni Jours, ni mois et ni années) de  Hamath Ndao  manquent, s'il vous plait pouvez-vous fournir d'effort pour avoir ces informations. Incoherence! Hamath Ndao dispose d'un téléphone portable à s01q39, donc la raison évoquée ne peut pas être (ne dispose pas d'appareil). </w:t>
        <w:br/>
        <w:t xml:space="preserve">- Les informations sur l'acte de naissance (ni Jours, ni mois et ni années) de  Imame Ndao  manquent, s'il vous plait pouvez-vous fournir d'effort pour avoir ces informations. </w:t>
        <w:br/>
        <w:t xml:space="preserve">- Les informations sur l'acte de naissance (ni Jours, ni mois et ni années) de  Khady Willane  manquent, s'il vous plait pouvez-vous fournir d'effort pour avoir ces informations.  Avertissement! Veuillez renseigner par oui ou non toutes les modalités de la question s01q47. Attention ! Le montant (5000 Fcfa) dépensé ou reçu en cadeau pour les cartes prépayées, les transferts de crédit et les abonnements de  Khady Willane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Khady Willane est relativement élevé par rapport aux autres montants depansés observés dans cette zone. Prière de corriger ou de confirmer avec le QG. </w:t>
        <w:br/>
        <w:t xml:space="preserve">- Les informations sur l'acte de naissance (ni Jours, ni mois et ni années) de  Mam Astou Ndao  manquent, s'il vous plait pouvez-vous fournir d'effort pour avoir ces informations. Le mois de l'enfant ( Mam Astou Ndao ) n'est pas connu mais vous avez declaré en s01q04a le nombre de mois, prière de changer NSP au niveau de s01q03b. </w:t>
        <w:br/>
        <w:t xml:space="preserve">- Les informations sur l'acte de naissance (ni Jours, ni mois et ni années) de  Mame Astou Ndao  manquent, s'il vous plait pouvez-vous fournir d'effort pour avoir ces informations.  Avertissement! Veuillez renseigner par oui ou non toutes les modalités de la question s01q47. Attention ! Le montant (5000 Fcfa) dépensé ou reçu en cadeau pour les recharges internet ou de forfaits de données mobiles(hors appels vocaux), aucours des 30 derniers jours de  Mame Astou Ndao est relativement élevé par rapport aux autres montants depansés observés dans cette zone. Prière de corriger ou de confirmer avec le QG. </w:t>
        <w:br/>
        <w:t xml:space="preserve">- Les informations sur l'acte de naissance (ni Jours, ni mois et ni années) de  Mame Toute Thial  manquent, s'il vous plait pouvez-vous fournir d'effort pour avoir ces informations. </w:t>
        <w:br/>
        <w:t xml:space="preserve">- Les informations sur l'acte de naissance (ni Jours, ni mois et ni années) de  Mariama Salane  manquent, s'il vous plait pouvez-vous fournir d'effort pour avoir ces informations. </w:t>
        <w:br/>
        <w:t xml:space="preserve">- Les informations sur l'acte de naissance (ni Jours, ni mois et ni années) de  Masse Ndao  manquent, s'il vous plait pouvez-vous fournir d'effort pour avoir ces informations. </w:t>
        <w:br/>
        <w:t xml:space="preserve">- Les informations sur l'acte de naissance (ni Jours, ni mois et ni années) de  Ndeye Ndao  manquent, s'il vous plait pouvez-vous fournir d'effort pour avoir ces informations. </w:t>
        <w:br/>
        <w:t xml:space="preserve">- Les informations sur l'acte de naissance (ni Jours, ni mois et ni années) de  Oumi Ndao  manquent, s'il vous plait pouvez-vous fournir d'effort pour avoir ces informations.  Avertissement! Veuillez renseigner par oui ou non toutes les modalités de la question s01q47. </w:t>
        <w:br/>
        <w:t>- Les informations sur l'acte de naissance (ni Jours, ni mois et ni années) de  Oumi Willane  manquent, s'il vous plait pouvez-vous fournir d'effort pour avoir ces informations.</w:t>
      </w:r>
    </w:p>
    <w:p>
      <w:r>
        <w:rPr>
          <w:b/>
          <w:color w:val="4672C4"/>
          <w:sz w:val="22"/>
        </w:rPr>
        <w:t>&gt;&gt; Section2 - Education</w:t>
      </w:r>
    </w:p>
    <w:p>
      <w:pPr>
        <w:ind w:left="283"/>
      </w:pPr>
      <w:r>
        <w:rPr>
          <w:sz w:val="20"/>
        </w:rPr>
        <w:t xml:space="preserve">- Peu probable! Adi Ndao  n'arrive pas  à comprendre un petit texte lu dans une langue locale (s02q03). Veuillez corriger ou donner des explications au QG. Peu probable! Adi Ndao  ne sait ni lire, ni écrire, ni comprendre dans aucune des langues  (s02q01,s02q02,s02q03). Veuillez corriger ou donner des explications au QG. </w:t>
        <w:br/>
        <w:t xml:space="preserve">- Peu probable! Arame Sy  n'arrive pas  à comprendre un petit texte lu dans une langue locale (s02q03). Veuillez corriger ou donner des explications au QG. Peu probable! Arame Sy  ne sait ni lire, ni écrire, ni comprendre dans aucune des langues  (s02q01,s02q02,s02q03). Veuillez corriger ou donner des explications au QG. </w:t>
        <w:br/>
        <w:t xml:space="preserve">- Peu probable! Asse Ndao  n'arrive pas  à comprendre un petit texte lu dans une langue locale (s02q03). Veuillez corriger ou donner des explications au QG. Peu probable! Asse Ndao  ne sait ni lire, ni écrire, ni comprendre dans aucune des langues  (s02q01,s02q02,s02q03). Veuillez corriger ou donner des explications au QG. </w:t>
        <w:br/>
        <w:t xml:space="preserve">- Peu probable! Baye Dame Thial  n'arrive pas  à comprendre un petit texte lu dans une langue locale (s02q03). Veuillez corriger ou donner des explications au QG. Peu probable! Baye Dame Thial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Fatou Wilane  n'arrive pas  à comprendre un petit texte lu dans une langue locale (s02q03). Veuillez corriger ou donner des explications au QG. Peu probable! Fatou Wilane  ne sait ni lire, ni écrire, ni comprendre dans aucune des langues  (s02q01,s02q02,s02q03). Veuillez corriger ou donner des explications au QG. </w:t>
        <w:br/>
        <w:t xml:space="preserve">- Peu probable! Gueye Cisse  n'arrive pas  à comprendre un petit texte lu dans une langue locale (s02q03). Veuillez corriger ou donner des explications au QG. Peu probable! Gueye Cisse  ne sait ni lire, ni écrire, ni comprendre dans aucune des langues  (s02q01,s02q02,s02q03). Veuillez corriger ou donner des explications au QG. </w:t>
        <w:br/>
        <w:t xml:space="preserve">- Peu probable! Hamath Ndao  n'arrive pas  à comprendre un petit texte lu dans une langue locale (s02q03). Veuillez corriger ou donner des explications au QG. Peu probable! Hamath Ndao  ne sait ni lire, ni écrire, ni comprendre dans aucune des langues  (s02q01,s02q02,s02q03). Veuillez corriger ou donner des explications au QG. </w:t>
        <w:br/>
        <w:t xml:space="preserve">- Peu probable! Imame Ndao  n'arrive pas  à comprendre un petit texte lu dans une langue locale (s02q03). Veuillez corriger ou donner des explications au QG. Peu probable! Imame Ndao  ne sait ni lire, ni écrire, ni comprendre dans aucune des langues  (s02q01,s02q02,s02q03). Veuillez corriger ou donner des explications au QG. </w:t>
        <w:br/>
        <w:t xml:space="preserve">- Peu probable! Khady Willane  n'arrive pas  à comprendre un petit texte lu dans une langue locale (s02q03). Veuillez corriger ou donner des explications au QG. Peu probable! Khady Willane  ne sait ni lire, ni écrire, ni comprendre dans aucune des langues  (s02q01,s02q02,s02q03). Veuillez corriger ou donner des explications au QG. </w:t>
        <w:br/>
        <w:t xml:space="preserve">- Peu probable! Mame Astou Ndao  n'arrive pas  à comprendre un petit texte lu dans une langue locale (s02q03). Veuillez corriger ou donner des explications au QG. Peu probable! Mame Astou Ndao  ne sait ni lire, ni écrire, ni comprendre dans aucune des langues  (s02q01,s02q02,s02q03). Veuillez corriger ou donner des explications au QG. </w:t>
        <w:br/>
        <w:t xml:space="preserve">- Peu probable! Mame Toute Thial  n'arrive pas  à comprendre un petit texte lu dans une langue locale (s02q03). Veuillez corriger ou donner des explications au QG. Peu probable! Mame Toute Thial  ne sait ni lire, ni écrire, ni comprendre dans aucune des langues  (s02q01,s02q02,s02q03). Veuillez corriger ou donner des explications au QG. </w:t>
        <w:br/>
        <w:t xml:space="preserve">- Peu probable! Mariama Salane  n'arrive pas  à comprendre un petit texte lu dans une langue locale (s02q03). Veuillez corriger ou donner des explications au QG. Peu probable! Mariama Salane  ne sait ni lire, ni écrire, ni comprendre dans aucune des langues  (s02q01,s02q02,s02q03). Veuillez corriger ou donner des explications au QG. </w:t>
        <w:br/>
        <w:t xml:space="preserve">- Peu probable! Masse Ndao  n'arrive pas  à comprendre un petit texte lu dans une langue locale (s02q03). Veuillez corriger ou donner des explications au QG. Peu probable! Masse Ndao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Oumi Ndao  n'arrive pas  à comprendre un petit texte lu dans une langue locale (s02q03). Veuillez corriger ou donner des explications au QG. Peu probable! Oumi Ndao  ne sait ni lire, ni écrire, ni comprendre dans aucune des langues  (s02q01,s02q02,s02q03). Veuillez corriger ou donner des explications au QG. </w:t>
        <w:br/>
        <w:t>- Peu probable! Oumi Willane  n'arrive pas  à comprendre un petit texte lu dans une langue locale (s02q03). Veuillez corriger ou donner des explications au QG. Peu probable! Oumi Willane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Ndeye Ndao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Fatou Ndao n'a consacré aucune heure pour aucun des travaux du ménage, prière de regarder les réponses prises dans les questions (s04q01 s04q02 s04q03 s04q04 s04q05 s04q06 s04q07 s04q08). </w:t>
        <w:br/>
        <w:t xml:space="preserve">- Avertissement! Gueye Cisse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Dame Thial n'a consacré aucune heure pour les travaux cités en s04q01, s04q02, s04q03, s04q04, s04q05, s04q06, s04q07 et s04q08.Prière de regarder pour corriger ou confirmer avec le QG. Avertissement! Baye Dame Thial est trop jeune mais il a plus de 15 ans, prière de corriger ou confirmer. </w:t>
        <w:br/>
        <w:t xml:space="preserve">- Avertissement! Khady Willane est trop jeune mais il a plus de 15 ans, prière de corriger ou confirmer. </w:t>
        <w:br/>
        <w:t xml:space="preserve">- Avertissement! Mame Toute Thial est trop âgé ou en retraite mais il a moins de 58 ans, prière de corriger. </w:t>
        <w:br/>
        <w:t xml:space="preserve">- Avertissement! Oumi Willane n'a consacré aucune heure pour aucun des travaux du ménage, prière de regarder les réponses prises dans les questions (s04q01 s04q02 s04q03 s04q04 s04q05 s04q06 s04q07 s04q08). </w:t>
        <w:br/>
        <w:t>- Incoherent! Asse Ndao est (Ménagère) de la 4.21 et Asse Ndao est un homme, prière de corriger.</w:t>
      </w:r>
    </w:p>
    <w:p>
      <w:r>
        <w:rPr>
          <w:b/>
          <w:color w:val="4672C4"/>
          <w:sz w:val="22"/>
        </w:rPr>
        <w:t>&gt;&gt; Section7b - Consommation alimentaire - 7 jours</w:t>
      </w:r>
    </w:p>
    <w:p>
      <w:pPr>
        <w:ind w:left="283"/>
      </w:pPr>
      <w:r>
        <w:rPr>
          <w:sz w:val="20"/>
        </w:rPr>
        <w:t>- Attention ! Le prix unitaire d'achat (2500 Fcfa) de Sucre en poudre  en Kg (taille unique) est relativement élevé par rapport aux autres prix observés dans cette zone. Prière de corriger ou de confirmer avec le QG. Attention ! Le prix unitaire d'achat (50 Fcfa) de Soumbala (moutarde africaine) en Sachets (Moyen) est relativement faible par rapport aux autres prix observés dans cette zone. Prière de corriger ou de confirmer avec le QG. Avertissement!! le prix unitaire (150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Incohérence!! Dans ce ménage, chaque individus consomme par jour 13.93323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jus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Attention ! Fer à repasser à charbon a été achété à 7000 Fcfa est relativement élevé par rapport aux autres prix d'achat observés dans cette zone. Prière de corriger ou de confirmer avec le QG.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Incoherence! Le nombre de minutes (15000 minutes) pour se rendre dans la parcelle 1 est trop élevé, prière de corriger. La quantité de fumure appliquée dans la parcelle 1 est de 98  qui semble élevé ou ne sait pas, prière de fournir d'effort pour estimer la quantité afin de corriger. La superficie de la parcelle 1 selon les mesures GPS est de 15339.05 hectare qui semble élevé ou faible, prière de corriger. </w:t>
        <w:br/>
        <w:t>-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superficie de la parcelle 1 selon les mesures GPS est de 13006.01 hectare qui semble élevé ou faible, prière de corriger.</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Attention ! Houe/daba/hilaire a été achété à 100000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52-74-34-19</w:t>
            </w:r>
          </w:p>
        </w:tc>
        <w:tc>
          <w:tcPr>
            <w:tcW w:type="dxa" w:w="1662"/>
          </w:tcPr>
          <w:p>
            <w:r>
              <w:rPr>
                <w:sz w:val="14"/>
              </w:rPr>
              <w:t>f80bb58a467d45eba167250ff5f3a60d</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DIA</w:t>
            </w:r>
          </w:p>
        </w:tc>
        <w:tc>
          <w:tcPr>
            <w:tcW w:type="dxa" w:w="3324"/>
          </w:tcPr>
          <w:p>
            <w:r>
              <w:rPr>
                <w:sz w:val="18"/>
              </w:rPr>
              <w:t>N/A</w:t>
            </w:r>
          </w:p>
        </w:tc>
        <w:tc>
          <w:tcPr>
            <w:tcW w:type="dxa" w:w="3324"/>
          </w:tcPr>
          <w:p>
            <w:r/>
            <w:hyperlink r:id="rId15">
              <w:r>
                <w:rPr>
                  <w:color w:val="0563C1"/>
                  <w:u w:val="single"/>
                </w:rPr>
                <w:t>droite fond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ASSANE DIA  ne possède pas le téléphone android, a accès à l'internet , prière de confirmer cette information. </w:t>
        <w:br/>
        <w:t xml:space="preserve">-  Avertissement!!!  coumba dia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aissatou dia est trop jeune (2 ans) pour fournir des informations correctes. Prière de refaire la section 1 pour aissatou dia en demandant à un adulte de répondre aux questions à sa place. </w:t>
        <w:br/>
        <w:t xml:space="preserve">- Attention ! Vous avez déclaré en s01q00 que le répondant est la personne elle-même, or khodia dia est trop jeune (9 ans) pour fournir des informations correctes. Prière de refaire la section 1 pour khodia dia en demandant à un adulte de répondre aux questions à sa place. </w:t>
        <w:br/>
        <w:t xml:space="preserve">- Attention ! Vous avez déclaré en s01q00 que le répondant est la personne elle-même, or lemou dia est trop jeune (7 ans) pour fournir des informations correctes. Prière de refaire la section 1 pour lemou dia en demandant à un adulte de répondre aux questions à sa place. </w:t>
        <w:br/>
        <w:t xml:space="preserve">- Attention ! Vous avez déclaré en s01q00 que le répondant est la personne elle-même, or mariama dia est trop jeune (10 ans) pour fournir des informations correctes. Prière de refaire la section 1 pour mariama dia en demandant à un adulte de répondre aux questions à sa place. </w:t>
        <w:br/>
        <w:t>- Attention ! Vous avez déclaré en s01q00 que le répondant est la personne elle-même, or rocky dia est trop jeune (4 ans) pour fournir des informations correctes. Prière de refaire la section 1 pour rocky dia en demandant à un adulte de répondre aux questions à sa place.</w:t>
      </w:r>
    </w:p>
    <w:p>
      <w:r>
        <w:rPr>
          <w:b/>
          <w:color w:val="4672C4"/>
          <w:sz w:val="22"/>
        </w:rPr>
        <w:t>&gt;&gt; Section2 - Education</w:t>
      </w:r>
    </w:p>
    <w:p>
      <w:pPr>
        <w:ind w:left="283"/>
      </w:pPr>
      <w:r>
        <w:rPr>
          <w:sz w:val="20"/>
        </w:rPr>
        <w:t xml:space="preserve">- Incohérence ! le montant payé de mariama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mariama dia avec le QG ou apporter les corrections nécessaires. Dans les milieux ruraux les frais d'uniformes de mariama dia sont peut-être obligatoire et sont payés aussi dans les écoles privés, prière de verifier pour corriger ou confirmer avec le QG. Attention ! Le frais de scolarité (19500 Fcfa) de mariama dia en 4ème année de Primaire est relativement élevé par rapport aux autres frais de scolarités observés dans cette zone. Prière de corriger ou de confirmer avec le QG. </w:t>
        <w:br/>
        <w:t xml:space="preserve">-  Incohérence ! seulement les écoles gouvermentales paient les cotisations (Gouvernement, communauté, ONG ou organisation humanitaire). veuillez, s'il vous plait, confirmer cette information de coumba dia avec le QG ou apporter les corrections nécessaires. Dans les milieux ruraux les frais d'uniformes de coumba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issa ka dia avec le QG ou apporter les corrections nécessaires. Dans les milieux ruraux les frais d'uniformes de issa ka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mame diarra dia avec le QG ou apporter les corrections nécessaires. Dans les milieux ruraux les frais d'uniformes de mame diarra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rakhmatou dia avec le QG ou apporter les corrections nécessaires. Dans les milieux ruraux les frais d'uniformes de rakhmatou dia sont peut-être obligatoire et sont payés aussi dans les écoles privés, prière de verifier pour corriger ou confirmer avec le QG. </w:t>
        <w:br/>
        <w:t xml:space="preserve">-  Incohérence ! seulement les écoles gouvermentales paient les cotisations (Gouvernement, communauté, ONG ou organisation humanitaire). veuillez, s'il vous plait, confirmer cette information de serigne modou dia avec le QG ou apporter les corrections nécessaires. Dans les milieux ruraux les frais d'uniformes de serigne modou dia sont peut-être obligatoire et sont payés aussi dans les écoles privés, prière de verifier pour corriger ou confirmer avec le QG. Attention ! Le frais de scolarité (38000 Fcfa) de serigne modou dia en 6ème année de Primaire est relativement élevé par rapport aux autres frais de scolarités observés dans cette zone. Prière de corriger ou de confirmer avec le QG. </w:t>
        <w:br/>
        <w:t xml:space="preserve">- Peu probable! ASSANE DIA  n'arrive pas  à comprendre un petit texte lu dans une langue locale (s02q03). Veuillez corriger ou donner des explications au QG. </w:t>
        <w:br/>
        <w:t xml:space="preserve">- Peu probable! Ramatou dia  n'arrive pas  à comprendre un petit texte lu dans une langue locale (s02q03). Veuillez corriger ou donner des explications au QG. Peu probable! Ramatou dia  ne sait ni lire, ni écrire, ni comprendre dans aucune des langues  (s02q01,s02q02,s02q03). Veuillez corriger ou donner des explications au QG. </w:t>
        <w:br/>
        <w:t xml:space="preserve">- Peu probable! hawa diagne  n'arrive pas  à comprendre un petit texte lu dans une langue locale (s02q03). Veuillez corriger ou donner des explications au QG. Peu probable! hawa diagne  ne sait ni lire, ni écrire, ni comprendre dans aucune des langues  (s02q01,s02q02,s02q03). Veuillez corriger ou donner des explications au QG. </w:t>
        <w:br/>
        <w:t xml:space="preserve">- Peu probable! khodia dia  n'arrive pas  à comprendre un petit texte lu dans une langue locale (s02q03). Veuillez corriger ou donner des explications au QG. Peu plausible khodia dia fréquente au minimum le fondamental 1 mais ne sait ni lire ni comprendre la langue française, prière de corriger ou de confirmer avec le QG merci. Avertissement!! khodia dia fréquente au minimum la troisième année de fondamental 1 mais ne sait pas écrire, prière de corriger ou confirmer avec le QG.  Incohérence ! le montant payé de khodia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khodia dia avec le QG ou apporter les corrections nécessaires. Le montant des frais pour les cahiers et autres matériels scolaires pour l'année scolaire de khodia dia est faible ou élevé, veuillez, s'il vous plait, confirmer ces informations avec le QG ou apporter les corrections nécessaires. Dans les milieux ruraux les frais d'uniformes de khodia dia sont peut-être obligatoire et sont payés aussi dans les écoles privés, prière de verifier pour corriger ou confirmer avec le QG. Attention ! Le frais de scolarité (10000 Fcfa) de khodia dia en 3ème année de Primaire est relativement élevé par rapport aux autres frais de scolarités observés dans cette zone. Prière de corriger ou de confirmer avec le QG. </w:t>
        <w:br/>
        <w:t xml:space="preserve">- Peu probable! lemou dia  n'arrive pas  à comprendre un petit texte lu dans une langue locale (s02q03). Veuillez corriger ou donner des explications au QG. Peu probable! lemou dia  ne sait ni lire, ni écrire, ni comprendre dans aucune des langues  (s02q01,s02q02,s02q03). Veuillez corriger ou donner des explications au QG. Peu plausible lemou dia fréquente au minimum le fondamental 1 mais ne sait ni lire ni comprendre la langue française, prière de corriger ou de confirmer avec le QG merci.  Incohérence ! le montant payé de lemou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lemou dia avec le QG ou apporter les corrections nécessaires. Dans les milieux ruraux les frais d'uniformes de lemou dia sont peut-être obligatoire et sont payés aussi dans les écoles privés, prière de verifier pour corriger ou confirmer avec le QG. Attention ! Le frais de scolarité (10000 Fcfa) de lemou dia en 1ére année de Primaire est relativement élevé par rapport aux autres frais de scolarités observés dans cette zone. Prière de corriger ou de confirmer avec le QG. </w:t>
        <w:br/>
        <w:t>- Peu probable! rocky dia  n'arrive pas  à comprendre un petit texte lu dans une langue locale (s02q03). Veuillez corriger ou donner des explications au QG. Peu probable! rocky dia  ne sait ni lire, ni écrire, ni comprendre dans aucune des langues  (s02q01,s02q02,s02q03). Veuillez corriger ou donner des explications au QG.  Incohérence ! le montant payé de rocky dia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rocky dia avec le QG ou apporter les corrections nécessaires. Le montant des frais pour les cahiers et autres matériels scolaires pour l'année scolaire de rocky dia est faible ou élevé, veuillez, s'il vous plait, confirmer ces informations avec le QG ou apporter les corrections nécessaires. Dans les milieux ruraux les frais d'uniformes de rocky dia sont peut-être obligatoire et sont payés aussi dans les écoles privés, prière de verifier pour corriger ou confirmer avec le QG.</w:t>
      </w:r>
    </w:p>
    <w:p>
      <w:r>
        <w:rPr>
          <w:b/>
          <w:color w:val="4672C4"/>
          <w:sz w:val="22"/>
        </w:rPr>
        <w:t>&gt;&gt; Section3 - Sante</w:t>
      </w:r>
    </w:p>
    <w:p>
      <w:pPr>
        <w:ind w:left="283"/>
      </w:pPr>
      <w:r>
        <w:rPr>
          <w:sz w:val="20"/>
        </w:rPr>
        <w:t xml:space="preserve">- Le montant(96000 FCFA) des frais de consultations chez un guerrisseur traditionnel de hawa diagne semble trop élevé, veuillez revoir ce montant. </w:t>
        <w:br/>
        <w:t>- Le principal problème de santé que coumba dia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issa ka dia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modou dia n'a consacré aucune heure pour les travaux cités en s04q01, s04q02, s04q03, s04q04, s04q05, s04q06, s04q07 et s04q08.Prière de regarder pour corriger ou confirmer avec le QG. </w:t>
        <w:br/>
        <w:t>- Avertissement! coumba dia est trop jeune mais il a plus de 15 ans, prière de corriger ou confirmer.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le voisin et semble exister dans les modalités, prière de prendre attache avec le QG pour plus d'explication afin de la classer bien. Attention ! Le prix unitaire d'achat (400 Fcfa) de Oignon frais en Kg (taille unique) est relativement faible par rapport aux autres prix observés dans cette zone. Prière de corriger ou de confirmer avec le QG. Avertissement!! La quantité (4.25 litre) du produit Huile d'arachide raffinée consommée  par le ménage semble très élevé, prière de corriger ou confirmer avec le QG. Avertissement!!! Le ménage a consommé 13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 Incohérence!! Dans ce ménage, chaque individus consomme par jour 19.96684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femme: robe, pantalon, jupe, ensemble, réparation, location, etc. semble faible. Veuillez, s'il vous plaît, confirmer cette information avec le QG ou la corriger. </w:t>
        <w:br/>
        <w:t xml:space="preserve">- Peu plausible! le montant de la dépense pour Frais de confection et de réparation de vêtements homme: ensemble, pantalon, chemise, réparation, location vêtement, etc. semble faible. Veuillez, s'il vous plaît, confirmer cette information avec le QG ou la corriger. </w:t>
        <w:b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pasteque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pasteque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xml:space="preserve">- La superficie de la parcelle parcelle arachide selon les mesures GPS est de 6622.41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de maïs selon les mesures GPS est de 5429.33 hectare qui semble élevé ou faible, prière de corriger. </w:t>
        <w:br/>
        <w:t>- La superficie de la parcelle parcelle de mil selon les mesures GPS est de 8536.77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64-93-59-82</w:t>
            </w:r>
          </w:p>
        </w:tc>
        <w:tc>
          <w:tcPr>
            <w:tcW w:type="dxa" w:w="1662"/>
          </w:tcPr>
          <w:p>
            <w:r>
              <w:rPr>
                <w:sz w:val="14"/>
              </w:rPr>
              <w:t>18e3325568e64539a519858eacc87f11</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DIA</w:t>
            </w:r>
          </w:p>
        </w:tc>
        <w:tc>
          <w:tcPr>
            <w:tcW w:type="dxa" w:w="3324"/>
          </w:tcPr>
          <w:p>
            <w:r>
              <w:rPr>
                <w:sz w:val="18"/>
              </w:rPr>
              <w:t>N/A</w:t>
            </w:r>
          </w:p>
        </w:tc>
        <w:tc>
          <w:tcPr>
            <w:tcW w:type="dxa" w:w="3324"/>
          </w:tcPr>
          <w:p>
            <w:r/>
            <w:hyperlink r:id="rId16">
              <w:r>
                <w:rPr>
                  <w:color w:val="0563C1"/>
                  <w:u w:val="single"/>
                </w:rPr>
                <w:t>NGOUYE</w:t>
              </w:r>
            </w:hyperlink>
          </w:p>
        </w:tc>
      </w:tr>
    </w:tbl>
    <w:p/>
    <w:p>
      <w:r>
        <w:rPr>
          <w:b/>
          <w:color w:val="4672C4"/>
          <w:sz w:val="22"/>
        </w:rPr>
        <w:t>&gt;&gt; Section1 - Caracteristiques des membres</w:t>
      </w:r>
    </w:p>
    <w:p>
      <w:pPr>
        <w:ind w:left="283"/>
      </w:pPr>
      <w:r>
        <w:rPr>
          <w:sz w:val="20"/>
        </w:rPr>
        <w:t xml:space="preserve">- Avertissement!!!  Bigué dia n2  ne possède pas le téléphone android, a accès à l'internet , prière de confirmer cette information. Avertissement!! L'âge (15) ans du premier mariage de Bigué dia n2 semble incoherent. Prière de vérifier cette information auprès de l'enquêté et de corriger si nécessaire. </w:t>
        <w:br/>
        <w:t xml:space="preserve">- Attention ! Le montant (5000 Fcfa) dépensé ou reçu en cadeau pour les cartes prépayées, les transferts de crédit et les abonnements de  Bassirou dia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Bassirou dia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Modou dia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Mote Dia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Mote Dia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Yama Dia est relativement élevé par rapport aux autres montants depansés observés dans cette zone. Prière de corriger ou de confirmer avec le QG. </w:t>
        <w:br/>
        <w:t xml:space="preserve">- Attention ! Vous avez déclaré en s01q00 que le répondant est la personne elle-même, or Babacar dia est trop jeune (2 ans) pour fournir des informations correctes. Prière de refaire la section 1 pour Babacar dia en demandant à un adulte de répondre aux questions à sa place. </w:t>
        <w:br/>
        <w:t xml:space="preserve">- Attention ! Vous avez déclaré en s01q00 que le répondant est la personne elle-même, or Fatou  dia est trop jeune (9 ans) pour fournir des informations correctes. Prière de refaire la section 1 pour Fatou  dia en demandant à un adulte de répondre aux questions à sa place. </w:t>
        <w:br/>
        <w:t xml:space="preserve">- Attention ! Vous avez déclaré en s01q00 que le répondant est la personne elle-même, or saliou dia est trop jeune (8 ans) pour fournir des informations correctes. Prière de refaire la section 1 pour saliou dia en demandant à un adulte de répondre aux questions à sa place. </w:t>
        <w:br/>
        <w:t xml:space="preserve">- Attention ! Vous avez déclaré en s01q00 que le répondant est la personne elle-même, or seynabou dia est trop jeune (7 ans) pour fournir des informations correctes. Prière de refaire la section 1 pour seynabou dia en demandant à un adulte de répondre aux questions à sa place. </w:t>
        <w:br/>
        <w:t xml:space="preserve">- Incoherence! Fanta wilane dispose d'un téléphone portable à s01q39, donc la raison évoquée ne peut pas être (ne dispose pas d'appareil). </w:t>
        <w:br/>
        <w:t>- Incoherence! Ndeye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Anthié Diagne  n'arrive pas  à comprendre un petit texte lu dans une langue locale (s02q03). Veuillez corriger ou donner des explications au QG. Peu probable! Anthié Diagne  ne sait ni lire, ni écrire, ni comprendre dans aucune des langues  (s02q01,s02q02,s02q03). Veuillez corriger ou donner des explications au QG. </w:t>
        <w:br/>
        <w:t xml:space="preserve">- Peu probable! Balkhise dia  n'arrive pas  à comprendre un petit texte lu dans une langue locale (s02q03). Veuillez corriger ou donner des explications au QG. Peu probable! Balkhise dia  ne sait ni lire, ni écrire, ni comprendre dans aucune des langues  (s02q01,s02q02,s02q03). Veuillez corriger ou donner des explications au QG. </w:t>
        <w:br/>
        <w:t xml:space="preserve">- Peu probable! Bassirou dia  n'arrive pas  à comprendre un petit texte lu dans une langue locale (s02q03). Veuillez corriger ou donner des explications au QG. Peu probable! Bassirou dia  ne sait ni lire, ni écrire, ni comprendre dans aucune des langues  (s02q01,s02q02,s02q03). Veuillez corriger ou donner des explications au QG. </w:t>
        <w:br/>
        <w:t xml:space="preserve">- Peu probable! Bassirou dia n2  n'arrive pas  à comprendre un petit texte lu dans une langue locale (s02q03). Veuillez corriger ou donner des explications au QG. </w:t>
        <w:br/>
        <w:t xml:space="preserve">- Peu probable! Bigué dia  n'arrive pas  à comprendre un petit texte lu dans une langue locale (s02q03). Veuillez corriger ou donner des explications au QG. </w:t>
        <w:br/>
        <w:t xml:space="preserve">- Peu probable! Bigué dia n2  n'arrive pas  à comprendre un petit texte lu dans une langue locale (s02q03). Veuillez corriger ou donner des explications au QG. Peu probable! Bigué dia n2  ne sait ni lire, ni écrire, ni comprendre dans aucune des langues  (s02q01,s02q02,s02q03). Veuillez corriger ou donner des explications au QG. </w:t>
        <w:br/>
        <w:t xml:space="preserve">- Peu probable! Fanta wilane  n'arrive pas  à comprendre un petit texte lu dans une langue locale (s02q03). Veuillez corriger ou donner des explications au QG. Peu probable! Fanta wilane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Fatou dia n2  n'arrive pas  à comprendre un petit texte lu dans une langue locale (s02q03). Veuillez corriger ou donner des explications au QG. Peu probable! Fatou dia n2  ne sait ni lire, ni écrire, ni comprendre dans aucune des langues  (s02q01,s02q02,s02q03). Veuillez corriger ou donner des explications au QG. </w:t>
        <w:br/>
        <w:t xml:space="preserve">- Peu probable! Mame Diarra dia  n'arrive pas  à comprendre un petit texte lu dans une langue locale (s02q03). Veuillez corriger ou donner des explications au QG. Peu probable! Mame Diarra dia  ne sait ni lire, ni écrire, ni comprendre dans aucune des langues  (s02q01,s02q02,s02q03). Veuillez corriger ou donner des explications au QG. </w:t>
        <w:br/>
        <w:t xml:space="preserve">- Peu probable! Mariama dia  n'arrive pas  à comprendre un petit texte lu dans une langue locale (s02q03). Veuillez corriger ou donner des explications au QG. Peu probable! Mariama dia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Mote Dia  n'arrive pas  à comprendre un petit texte lu dans une langue locale (s02q03). Veuillez corriger ou donner des explications au QG. Peu probable! Mote Dia  ne sait ni lire, ni écrire, ni comprendre dans aucune des langues  (s02q01,s02q02,s02q03). Veuillez corriger ou donner des explications au QG. </w:t>
        <w:br/>
        <w:t xml:space="preserve">- Peu probable! Mouhamed dia  n'arrive pas  à comprendre un petit texte lu dans une langue locale (s02q03). Veuillez corriger ou donner des explications au QG. Peu probable! Mouhamed dia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Ndioumba dia  n'arrive pas  à comprendre un petit texte lu dans une langue locale (s02q03). Veuillez corriger ou donner des explications au QG. Peu probable! Ndioumba dia  ne sait ni lire, ni écrire, ni comprendre dans aucune des langues  (s02q01,s02q02,s02q03). Veuillez corriger ou donner des explications au QG. </w:t>
        <w:br/>
        <w:t xml:space="preserve">- Peu probable! Yama Dia  n'arrive pas  à comprendre un petit texte lu dans une langue locale (s02q03). Veuillez corriger ou donner des explications au QG. Peu probable! Yama Dia  ne sait ni lire, ni écrire, ni comprendre dans aucune des langues  (s02q01,s02q02,s02q03). Veuillez corriger ou donner des explications au QG. </w:t>
        <w:br/>
        <w:t xml:space="preserve">- Peu probable! fatou coumba dia  n'arrive pas  à comprendre un petit texte lu dans une langue locale (s02q03). Veuillez corriger ou donner des explications au QG. Peu probable! fatou coumba dia  ne sait ni lire, ni écrire, ni comprendre dans aucune des langues  (s02q01,s02q02,s02q03). Veuillez corriger ou donner des explications au QG. </w:t>
        <w:br/>
        <w:t xml:space="preserve">- Peu probable! saliou dia  n'arrive pas  à comprendre un petit texte lu dans une langue locale (s02q03). Veuillez corriger ou donner des explications au QG. Peu probable! saliou dia  ne sait ni lire, ni écrire, ni comprendre dans aucune des langues  (s02q01,s02q02,s02q03). Veuillez corriger ou donner des explications au QG. </w:t>
        <w:br/>
        <w:t xml:space="preserve">- Peu probable! serigne bara dia  n'arrive pas  à comprendre un petit texte lu dans une langue locale (s02q03). Veuillez corriger ou donner des explications au QG. Peu probable! serigne bara dia  ne sait ni lire, ni écrire, ni comprendre dans aucune des langues  (s02q01,s02q02,s02q03). Veuillez corriger ou donner des explications au QG. </w:t>
        <w:br/>
        <w:t>- Peu probable! seynabou dia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dia n2 n'a consacré aucune heure pour les travaux cités en s04q01, s04q02, s04q03, s04q04, s04q05, s04q06, s04q07 et s04q08.Prière de regarder pour corriger ou confirmer avec le QG. </w:t>
        <w:br/>
        <w:t xml:space="preserve">- Avertissement! fatou coumba dia est trop jeune mais il a plus de 15 ans, prière de corriger ou confirmer. </w:t>
        <w:br/>
        <w:t xml:space="preserve">- Fanta wilane fait Est à la charge de son mari pour subvenir principalement à ses besoins et semble exister dans les modalités, prière de prendre attache avec le QG pour plus d'explication afin de la classer bien. </w:t>
        <w:br/>
        <w:t xml:space="preserve">- Fatou  dia fait Est à la charge de son pére pour subvenir principalement à ses besoins et semble exister dans les modalités, prière de prendre attache avec le QG pour plus d'explication afin de la classer bien. </w:t>
        <w:br/>
        <w:t xml:space="preserve">- Fatou dia n2 fait Est à la charge de son mari pour subvenir principalement à ses besoins et semble exister dans les modalités, prière de prendre attache avec le QG pour plus d'explication afin de la classer bien. </w:t>
        <w:br/>
        <w:t>- seynabou dia fait Est à la charge de son pére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Bassirou dia a travaillés par mois semble être inférieur à 15. Veuillez, s'il vous plaît, confirmer cette information. </w:t>
        <w:br/>
        <w:t>- Nombre de mois exercé par Bigué dia n2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Autre légumes frais n.d.a. en Pièce (Petit) est relativement élevé par rapport aux autres prix observés dans cette zone. Prière de corriger ou de confirmer avec le QG. Attention ! Le prix unitaire d'achat (150 Fcfa) de Tomate fraîche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La quantité (9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Incohérence!! Dans ce ménage, chaque individus consomme par jour 8.686727 Kg  de cereale; Prière de revoir les quantités prises de ces produits. Incohérence!! Dans ce ménage, chaque individus consomme par jour 8.686727 Kg  de cereale; Prière de revoir les quantités prises de ces produits. Incohérence!! Dans ce ménage, chaque individus consomme par jour 8.686727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les voisins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Incohérence!! L'entreprise vendeuse des jus locaux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des jus locaux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des jus locaux dit avoir obtenu une valeur sur les marchandises vendu en etat et les marchandises vendu après transformation. </w:t>
        <w:br/>
        <w:t xml:space="preserve">- Le montant dépensé de L'entreprise vendeurs des denrées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vendeurs et acheteurs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des pastéques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Section16a - Champs et parcelles</w:t>
      </w:r>
    </w:p>
    <w:p>
      <w:pPr>
        <w:ind w:left="283"/>
      </w:pPr>
      <w:r>
        <w:rPr>
          <w:sz w:val="20"/>
        </w:rPr>
        <w:t xml:space="preserve">- Avertissement!! La parcelle a comme nom (Champ Maïs 1parcelle) qui ne semble pas être un bon nom ou contient des lettres, prière de mettre le vrai nom de la parcelle. La quantité de fumure appliquée dans la parcelle Champ Maïs 1parcelle est de 200 Kg qui semble élevé ou ne sait pas, prière de fournir d'effort pour estimer la quantité afin de corriger. La superficie de la parcelle Champ Maïs 1parcelle selon les mesures GPS est de 18823 hectare qui semble élevé ou faible, prière de corriger. Le document légal (titre, acte, certificat etc. ) qui affirme votre possession de la parcelle Champ Maïs 1parcelle est  et semble exister dans les modalités, prière de prendre attache avec le QG pour plus d'explication afin de la classer bien. </w:t>
        <w:br/>
        <w:t>- Avertissement!! La parcelle a comme nom (Champ Mil 1 parcelle) qui ne semble pas être un bon nom ou contient des lettres, prière de mettre le vrai nom de la parcelle. La quantité de fumure appliquée dans la parcelle Champ Mil 1 parcelle est de 200 Kg qui semble élevé ou ne sait pas, prière de fournir d'effort pour estimer la quantité afin de corriger. La superficie de la parcelle Champ Mil 1 parcelle selon les mesures GPS est de 16643 hectare qui semble élevé ou faible, prière de corriger. Le document légal (titre, acte, certificat etc. ) qui affirme votre possession de la parcelle Champ Mil 1 parcelle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(416.6667 Fcfa) d'un Poules / poulets est trop petit. Veuillez confirmer ces informations avec le QG ou apporter les corrections nécessaires. </w:t>
        <w:br/>
        <w:t>- Avertissement! Le prix unitaire (36666.67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09-20-30-18</w:t>
            </w:r>
          </w:p>
        </w:tc>
        <w:tc>
          <w:tcPr>
            <w:tcW w:type="dxa" w:w="1662"/>
          </w:tcPr>
          <w:p>
            <w:r>
              <w:rPr>
                <w:sz w:val="14"/>
              </w:rPr>
              <w:t>e518bba958d04294a42dc17f758ec313</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NDAO</w:t>
            </w:r>
          </w:p>
        </w:tc>
        <w:tc>
          <w:tcPr>
            <w:tcW w:type="dxa" w:w="3324"/>
          </w:tcPr>
          <w:p>
            <w:r>
              <w:rPr>
                <w:sz w:val="18"/>
              </w:rPr>
              <w:t>N/A</w:t>
            </w:r>
          </w:p>
        </w:tc>
        <w:tc>
          <w:tcPr>
            <w:tcW w:type="dxa" w:w="3324"/>
          </w:tcPr>
          <w:p>
            <w:r/>
            <w:hyperlink r:id="rId17">
              <w:r>
                <w:rPr>
                  <w:color w:val="0563C1"/>
                  <w:u w:val="single"/>
                </w:rPr>
                <w:t>NGOUYE</w:t>
              </w:r>
            </w:hyperlink>
          </w:p>
        </w:tc>
      </w:tr>
    </w:tbl>
    <w:p/>
    <w:p>
      <w:r>
        <w:rPr>
          <w:b/>
          <w:color w:val="4672C4"/>
          <w:sz w:val="22"/>
        </w:rPr>
        <w:t>&gt;&gt; Section1 - Caracteristiques des membres</w:t>
      </w:r>
    </w:p>
    <w:p>
      <w:pPr>
        <w:ind w:left="283"/>
      </w:pPr>
      <w:r>
        <w:rPr>
          <w:sz w:val="20"/>
        </w:rPr>
        <w:t xml:space="preserve">- Avertissement!!!  Fatou niang  ne possède pas le téléphone android, a accès à l'internet , prière de confirmer cette information. </w:t>
        <w:br/>
        <w:t xml:space="preserve">- Incoherence! Fatou dia dispose d'un téléphone portable à s01q39, donc la raison évoquée ne peut pas être (ne dispose pas d'appareil). </w:t>
        <w:br/>
        <w:t xml:space="preserve">- Les informations sur l'acte de naissance (ni Jours, ni mois et ni années) de  Mame sokhna dia  manquent, s'il vous plait pouvez-vous fournir d'effort pour avoir ces informations. </w:t>
        <w:br/>
        <w:t xml:space="preserve">- Les informations sur l'acte de naissance (ni Jours, ni mois et ni années) de  Seynabou wilane  manquent, s'il vous plait pouvez-vous fournir d'effort pour avoir ces informations. </w:t>
        <w:br/>
        <w:t xml:space="preserve">- Les informations sur l'acte de naissance (ni Jours, ni mois et ni années) de  baye mbaye mc ndao  manquent, s'il vous plait pouvez-vous fournir d'effort pour avoir ces informations. Attention ! Vous avez déclaré en s01q00 que le répondant est la personne elle-même, or baye mbaye mc ndao est trop jeune (6 ans) pour fournir des informations correctes. Prière de refaire la section 1 pour baye mbaye mc ndao en demandant à un adulte de répondre aux questions à sa place. </w:t>
        <w:br/>
        <w:t xml:space="preserve">- Les informations sur l'acte de naissance (ni Jours, ni mois et ni années) de  cheikh abdou barham ndao  manquent, s'il vous plait pouvez-vous fournir d'effort pour avoir ces informations. Le mois de l'enfant ( cheikh abdou barham ndao ) n'est pas connu mais vous avez declaré en s01q04a le nombre de mois, prière de changer NSP au niveau de s01q03b. Attention ! Vous avez déclaré en s01q00 que le répondant est la personne elle-même, or cheikh abdou barham ndao est trop jeune (4 ans) pour fournir des informations correctes. Prière de refaire la section 1 pour cheikh abdou barham ndao en demandant à un adulte de répondre aux questions à sa place. </w:t>
        <w:br/>
        <w:t xml:space="preserve">- Les informations sur l'acte de naissance (ni Jours, ni mois et ni années) de  fatou dia ndao  manquent, s'il vous plait pouvez-vous fournir d'effort pour avoir ces informations. Le mois de l'enfant ( fatou dia ndao ) n'est pas connu mais vous avez declaré en s01q04a le nombre de mois, prière de changer NSP au niveau de s01q03b. La catégorie socioprofessionnelle de la mère biologique de  fatou dia ndao n'est pas coherente avec les réponses des questions s01q35 et s01q36, prière de corriger ou de confirmer cette informations avec le QG. Attention ! Vous avez déclaré en s01q00 que le répondant est la personne elle-même, or fatou dia ndao est trop jeune (1 ans) pour fournir des informations correctes. Prière de refaire la section 1 pour fatou dia ndao en demandant à un adulte de répondre aux questions à sa place. </w:t>
        <w:br/>
        <w:t>- Les informations sur l'acte de naissance (ni Jours, ni mois et ni années) de  mame astou ndao  manquent, s'il vous plait pouvez-vous fournir d'effort pour avoir ces informations.</w:t>
      </w:r>
    </w:p>
    <w:p>
      <w:r>
        <w:rPr>
          <w:b/>
          <w:color w:val="4672C4"/>
          <w:sz w:val="22"/>
        </w:rPr>
        <w:t>&gt;&gt; Section2 - Education</w:t>
      </w:r>
    </w:p>
    <w:p>
      <w:pPr>
        <w:ind w:left="283"/>
      </w:pPr>
      <w:r>
        <w:rPr>
          <w:sz w:val="20"/>
        </w:rPr>
        <w:t xml:space="preserve">- Peu probable! Fatou dia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w:t>
        <w:br/>
        <w:t xml:space="preserve">- Peu probable! IBOU NDAO  n'arrive pas  à comprendre un petit texte lu dans une langue locale (s02q03). Veuillez corriger ou donner des explications au QG. </w:t>
        <w:br/>
        <w:t xml:space="preserve">- Peu probable! Mame sokhna dia  n'arrive pas  à comprendre un petit texte lu dans une langue locale (s02q03). Veuillez corriger ou donner des explications au QG. Peu probable! Mame sokhna dia  ne sait ni lire, ni écrire, ni comprendre dans aucune des langues  (s02q01,s02q02,s02q03). Veuillez corriger ou donner des explications au QG. </w:t>
        <w:br/>
        <w:t xml:space="preserve">- Peu probable! Seynabou wilane  n'arrive pas  à comprendre un petit texte lu dans une langue locale (s02q03). Veuillez corriger ou donner des explications au QG. </w:t>
        <w:br/>
        <w:t xml:space="preserve">- Peu probable! abdou wilane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abdou wilane avec le QG ou apporter les corrections nécessaires. </w:t>
        <w:br/>
        <w:t xml:space="preserve">- Peu probable! baye mbaye mc ndao  n'arrive pas  à comprendre un petit texte lu dans une langue locale (s02q03). Veuillez corriger ou donner des explications au QG. Peu plausible baye mbaye mc ndao fréquente au minimum le fondamental 1 mais ne sait ni lire ni comprendre la langue française, prière de corriger ou de confirmer avec le QG merci.  Incohérence ! le montant payé de baye mbaye mc ndao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baye mbaye mc ndao avec le QG ou apporter les corrections nécessaires. Le montant des frais pour les cahiers et autres matériels scolaires pour l'année scolaire de baye mbaye mc ndao est faible ou élevé, veuillez, s'il vous plait, confirmer ces informations avec le QG ou apporter les corrections nécessaires. Dans les milieux ruraux les frais d'uniformes de baye mbaye mc ndao sont peut-être obligatoire et sont payés aussi dans les écoles privés, prière de verifier pour corriger ou confirmer avec le QG. </w:t>
        <w:br/>
        <w:t xml:space="preserve">- Peu probable! cheikh abdou barham ndao  n'arrive pas  à comprendre un petit texte lu dans une langue locale (s02q03). Veuillez corriger ou donner des explications au QG. Peu probable! cheikh abdou barham ndao  ne sait ni lire, ni écrire, ni comprendre dans aucune des langues  (s02q01,s02q02,s02q03). Veuillez corriger ou donner des explications au QG. Peu plausible cheikh abdou barham ndao fréquente au minimum le fondamental 1 mais ne sait ni lire ni comprendre la langue française, prière de corriger ou de confirmer avec le QG merci.  Incohérence ! le montant payé de cheikh abdou barham ndao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cheikh abdou barham ndao avec le QG ou apporter les corrections nécessaires. Dans les milieux ruraux les frais d'uniformes de cheikh abdou barham ndao sont peut-être obligatoire et sont payés aussi dans les écoles privés, prière de verifier pour corriger ou confirmer avec le QG. Attention ! Le frais de scolarité (6000 Fcfa) de cheikh abdou barham ndao en 1ére année de Primaire est relativement élevé par rapport aux autres frais de scolarités observés dans cette zone. Prière de corriger ou de confirmer avec le QG. </w:t>
        <w:br/>
        <w:t xml:space="preserve">- Peu probable! mame astou ndao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astou ndao avec le QG ou apporter les corrections nécessaires. Attention ! Le frais de scolarité (32000 Fcfa) de mame astou ndao en 5ème année de Primaire est relativement élevé par rapport aux autres frais de scolarités observés dans cette zone. Prière de corriger ou de confirmer avec le QG. </w:t>
        <w:br/>
        <w:t>- Peu probable! mouhamed ndao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 dia a eu est tension et semble exister dans les modalités, prière de prendre attache avec le QG pour plus d'explication afin de la classer bien. </w:t>
        <w:br/>
        <w:t xml:space="preserve">- Le principal problème de santé que Seynabou wilane a eu est maux de tete et ventre et semble exister dans les modalités, prière de prendre attache avec le QG pour plus d'explication afin de la classer bien. </w:t>
        <w:br/>
        <w:t>- Le principal problème de santé que mame astou ndao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mouhamed ndao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Fatou niang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une voisine et semble exister dans les modalités, prière de prendre attache avec le QG pour plus d'explication afin de la classer bien. Attention ! Le prix unitaire d'achat (25 Fcfa) de Soumbala (moutarde africaine) en Sachets (Petit)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(50 Fcfa) de Farine de blé locale ou importée en Sachets (Petit) est relativement faible par rapport aux autres prix observés dans cette zone. Prière de corriger ou de confirmer avec le QG. Avertissement!! La quantité (3.25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 Incohérence!! Dans ce ménage, chaque individus consomme par jour 18.40454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d’arachide selon les mesures GPS est de 8498.37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Le repondant a declaré avoir utilisé de l’engrais inorganique/ chimique sur la parcelle parcelle maïs pendant la campagne mais la quantité d'urée, phosphate, NPK, super simple, triple ou DAP est nulle (0). Prière de corriger cette incohérence. Le salaire d'une femme de 15ans et plus ayant travaillé sur la parcelle parcelle maïs par jours au moment de la période des récoltes est de 142.8571 FCFA qui semble faible ou  élevé, prière de corriger. La superficie de la parcelle parcelle maïs selon les mesures GPS est de 30455.11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salaire d'un homme de 15ans et plus ayant travaillé sur la parcelle parcelle maïs par jours au moment de la période de préparation du sol (labour) et des semis est de 250 FCFA qui semble faible ou  élevé, prière de corriger. Le salaire d'une femme de 15ans et plus ayant travaillé sur la parcelle parcelle maïs par jours au moment de la période des récoltes est de 142.8571 FCFA qui semble faible ou  élevé, prière de corriger. Le salaire d'une fille (moins de 15 ans) ayant travaillé sur la parcelle parcelle maïs par jours au moment de la période des récoltes est de 142.8571 FCFA qui semble faible ou  élevé, prière de corriger. La superficie de la parcelle parcelle maïs selon les mesures GPS est de 13649.88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(7500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08-55-79-57</w:t>
            </w:r>
          </w:p>
        </w:tc>
        <w:tc>
          <w:tcPr>
            <w:tcW w:type="dxa" w:w="1662"/>
          </w:tcPr>
          <w:p>
            <w:r>
              <w:rPr>
                <w:sz w:val="14"/>
              </w:rPr>
              <w:t>7084902b341f4ca4bf4734c5df65fe2f</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NDIAYE</w:t>
            </w:r>
          </w:p>
        </w:tc>
        <w:tc>
          <w:tcPr>
            <w:tcW w:type="dxa" w:w="3324"/>
          </w:tcPr>
          <w:p>
            <w:r>
              <w:rPr>
                <w:sz w:val="18"/>
              </w:rPr>
              <w:t>N/A</w:t>
            </w:r>
          </w:p>
        </w:tc>
        <w:tc>
          <w:tcPr>
            <w:tcW w:type="dxa" w:w="3324"/>
          </w:tcPr>
          <w:p>
            <w:r/>
            <w:hyperlink r:id="rId18">
              <w:r>
                <w:rPr>
                  <w:color w:val="0563C1"/>
                  <w:u w:val="single"/>
                </w:rPr>
                <w:t>NGOUYE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cherif dia est trop jeune (1 ans) pour fournir des informations correctes. Prière de refaire la section 1 pour cherif dia en demandant à un adulte de répondre aux questions à sa place. </w:t>
        <w:br/>
        <w:t xml:space="preserve">- Les informations sur l'acte de naissance (ni Jours, ni mois et ni années) de  Penda dia  manquent, s'il vous plait pouvez-vous fournir d'effort pour avoir ces informations. Incoherence! Penda dia dispose d'un téléphone portable à s01q39, donc la raison évoquée ne peut pas être (ne dispose pas d'appareil). </w:t>
        <w:br/>
        <w:t xml:space="preserve">- Les informations sur l'acte de naissance (ni Jours, ni mois et ni années) de  ma amy ndiaye  manquent, s'il vous plait pouvez-vous fournir d'effort pour avoir ces informations. Attention ! Vous avez déclaré en s01q00 que le répondant est la personne elle-même, or ma amy ndiaye est trop jeune (7 ans) pour fournir des informations correctes. Prière de refaire la section 1 pour ma amy ndiaye en demandant à un adulte de répondre aux questions à sa place. </w:t>
        <w:br/>
        <w:t>- Les informations sur l'acte de naissance (ni Jours, ni mois et ni années) de  ndeye maty ndiaye  manquent, s'il vous plait pouvez-vous fournir d'effort pour avoir ces informations. Attention ! Vous avez déclaré en s01q00 que le répondant est la personne elle-même, or ndeye maty ndiaye est trop jeune (6 ans) pour fournir des informations correctes. Prière de refaire la section 1 pour ndeye maty ndiaye en demandant à un adulte de répondre aux questions à sa place.</w:t>
      </w:r>
    </w:p>
    <w:p>
      <w:r>
        <w:rPr>
          <w:b/>
          <w:color w:val="4672C4"/>
          <w:sz w:val="22"/>
        </w:rPr>
        <w:t>&gt;&gt; Section2 - Education</w:t>
      </w:r>
    </w:p>
    <w:p>
      <w:pPr>
        <w:ind w:left="283"/>
      </w:pPr>
      <w:r>
        <w:rPr>
          <w:sz w:val="20"/>
        </w:rPr>
        <w:t xml:space="preserve">- Peu probable! IBRAHIMA NDIAYE  n'arrive pas  à comprendre un petit texte lu dans une langue locale (s02q03). Veuillez corriger ou donner des explications au QG. </w:t>
        <w:br/>
        <w:t xml:space="preserve">- Peu probable! Penda dia  n'arrive pas  à comprendre un petit texte lu dans une langue locale (s02q03). Veuillez corriger ou donner des explications au QG. Peu probable! Penda dia  ne sait ni lire, ni écrire, ni comprendre dans aucune des langues  (s02q01,s02q02,s02q03). Veuillez corriger ou donner des explications au QG. </w:t>
        <w:br/>
        <w:t xml:space="preserve">- Peu probable! Sidy dia  n'arrive pas  à comprendre un petit texte lu dans une langue locale (s02q03). Veuillez corriger ou donner des explications au QG. </w:t>
        <w:br/>
        <w:t xml:space="preserve">- Peu probable! ablaye ndiaye  n'arrive pas  à comprendre un petit texte lu dans une langue locale (s02q03). Veuillez corriger ou donner des explications au QG. </w:t>
        <w:br/>
        <w:t xml:space="preserve">- Peu probable! codou diané  n'arrive pas  à comprendre un petit texte lu dans une langue locale (s02q03). Veuillez corriger ou donner des explications au QG. </w:t>
        <w:br/>
        <w:t xml:space="preserve">- Peu probable! fatou wilane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Peu plausible khady ndiaye fréquente au minimum le fondamental 1 mais ne sait ni lire ni comprendre la langue française, prière de corriger ou de confirmer avec le QG merci. Avertissement!! khady ndiaye fréquente au minimum la troisième année de fondamental 1 mais ne sait pas écrire, prière de corriger ou confirmer avec le QG.  Incohérence ! le montant payé de khady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khady ndiaye avec le QG ou apporter les corrections nécessaires. Dans les milieux ruraux les frais d'uniformes de khady ndiaye sont peut-être obligatoire et sont payés aussi dans les écoles privés, prière de verifier pour corriger ou confirmer avec le QG. </w:t>
        <w:br/>
        <w:t xml:space="preserve">- Peu probable! ma amy ndiaye  n'arrive pas  à comprendre un petit texte lu dans une langue locale (s02q03). Veuillez corriger ou donner des explications au QG. Peu plausible ma amy ndiaye fréquente au minimum le fondamental 1 mais ne sait ni lire ni comprendre la langue française, prière de corriger ou de confirmer avec le QG merci.  Incohérence ! le montant payé de ma amy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 amy ndiaye avec le QG ou apporter les corrections nécessaires. Dans les milieux ruraux les frais d'uniformes de ma amy ndiaye sont peut-être obligatoire et sont payés aussi dans les écoles privés, prière de verifier pour corriger ou confirmer avec le QG. </w:t>
        <w:br/>
        <w:t>- Peu probable! ndeye maty ndiaye  n'arrive pas  à comprendre un petit texte lu dans une langue locale (s02q03). Veuillez corriger ou donner des explications au QG. Peu plausible ndeye maty ndiaye fréquente au minimum le fondamental 1 mais ne sait ni lire ni comprendre la langue française, prière de corriger ou de confirmer avec le QG merci.  Incohérence ! le montant payé de ndeye maty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maty ndiaye avec le QG ou apporter les corrections nécessaires. Le montant des frais pour les cahiers et autres matériels scolaires pour l'année scolaire de ndeye maty ndiaye est faible ou élevé, veuillez, s'il vous plait, confirmer ces informations avec le QG ou apporter les corrections nécessaires. Dans les milieux ruraux les frais d'uniformes de ndeye maty ndiaye sont peut-être obligatoire et sont payés aussi dans les écoles privés, prière de verifier pour corriger ou confirmer avec le QG.</w:t>
      </w:r>
    </w:p>
    <w:p>
      <w:r>
        <w:rPr>
          <w:b/>
          <w:color w:val="4672C4"/>
          <w:sz w:val="22"/>
        </w:rPr>
        <w:t>&gt;&gt; Section3 - Sante</w:t>
      </w:r>
    </w:p>
    <w:p>
      <w:pPr>
        <w:ind w:left="283"/>
      </w:pPr>
      <w:r>
        <w:rPr>
          <w:sz w:val="20"/>
        </w:rPr>
        <w:t xml:space="preserve">- Le principal problème de santé que IBRAHIMA NDIAYE a eu est maux de ventre et semble exister dans les modalités, prière de prendre attache avec le QG pour plus d'explication afin de la classer bien. </w:t>
        <w:br/>
        <w:t xml:space="preserve">- Le principal problème de santé que Penda dia a eu est maux de ventre et semble exister dans les modalités, prière de prendre attache avec le QG pour plus d'explication afin de la classer bien. </w:t>
        <w:br/>
        <w:t xml:space="preserve">- Le principal problème de santé que ablaye ndiaye a eu est asmatique et semble exister dans les modalités, prière de prendre attache avec le QG pour plus d'explication afin de la classer bien. </w:t>
        <w:br/>
        <w:t>- Le principal problème de santé que khady ndiaye a eu est asmatique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Avertissement! Penda dia travaille principalement dans l'agriculture ou élevage ou pêche et le secteur institutionnel déclaré semble  incohérent, prière de corriger ou confirmer avec le QG. Avertissement! Penda dia est trop âgé ou en retraite mais il a moins de 58 ans, prière de corriger.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le voisin et semble exister dans les modalités, prière de prendre attache avec le QG pour plus d'explication afin de la classer bien. Attention ! Le prix unitaire d'achat (25 Fcfa) de Poivre en Sachets (Tres petit) est relativement faible par rapport aux autres prix observés dans cette zone. Prière de corriger ou de confirmer avec le QG. Attention ! Le prix unitaire d'achat (400 Fcfa) de Lait en poudre en Sachets (Moyen) est relativement élevé par rapport aux autres prix observés dans cette zone. Prière de corriger ou de confirmer avec le QG. Avertissement!!! Le ménage a consommé 10 Cuillère Tres petit de Miel,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(14.28571 Fcfa) de Thé en sachet (unité: Paquet) de taille Petit est très faible ou élevé. Prière de corriger ou de confirmer avec le QG. Attention ! Le prix unitaire d'achat (14.28571 Fcfa) de Thé en sachet en Paquet (Petit) est relativement faible par rapport aux autres prix observés dans cette zone. Prière de corriger ou de confirmer avec le QG.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Incohérence!! Dans ce ménage, chaque individus consomme par jour 23.46771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Section16a - Champs et parcelles</w:t>
      </w:r>
    </w:p>
    <w:p>
      <w:pPr>
        <w:ind w:left="283"/>
      </w:pPr>
      <w:r>
        <w:rPr>
          <w:sz w:val="20"/>
        </w:rPr>
        <w:t xml:space="preserve">- La superficie de la parcelle parcelle de maïs selon les mesures GPS est de 7424.45 hectare qui semble élevé ou faible, prière de corriger. </w:t>
        <w:br/>
        <w:t xml:space="preserve">- La superficie de la parcelle parcelle de mil selon les mesures GPS est de 3433.18 hectare qui semble élevé ou faible, prière de corriger. </w:t>
        <w:br/>
        <w:t>- La superficie de la parcelle parcelle d’arachide selon les mesures GPS est de 13656.11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78-70-14-44</w:t>
            </w:r>
          </w:p>
        </w:tc>
        <w:tc>
          <w:tcPr>
            <w:tcW w:type="dxa" w:w="1662"/>
          </w:tcPr>
          <w:p>
            <w:r>
              <w:rPr>
                <w:sz w:val="14"/>
              </w:rPr>
              <w:t>621304868f2e461f86130757b646e4dc</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DIA</w:t>
            </w:r>
          </w:p>
        </w:tc>
        <w:tc>
          <w:tcPr>
            <w:tcW w:type="dxa" w:w="3324"/>
          </w:tcPr>
          <w:p>
            <w:r>
              <w:rPr>
                <w:sz w:val="18"/>
              </w:rPr>
              <w:t>N/A</w:t>
            </w:r>
          </w:p>
        </w:tc>
        <w:tc>
          <w:tcPr>
            <w:tcW w:type="dxa" w:w="3324"/>
          </w:tcPr>
          <w:p>
            <w:r/>
            <w:hyperlink r:id="rId9">
              <w:r>
                <w:rPr>
                  <w:color w:val="0563C1"/>
                  <w:u w:val="single"/>
                </w:rPr>
                <w:t>NGOUYE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Amine sok  n'arrive pas  à comprendre un petit texte lu dans une langue locale (s02q03). Veuillez corriger ou donner des explications au QG. Peu probable! Amine sok  ne sait ni lire, ni écrire, ni comprendre dans aucune des langues  (s02q01,s02q02,s02q03). Veuillez corriger ou donner des explications au QG. </w:t>
        <w:br/>
        <w:t xml:space="preserve">- Peu probable! Arame dia  n'arrive pas  à comprendre un petit texte lu dans une langue locale (s02q03). Veuillez corriger ou donner des explications au QG. Peu probable! Arame dia  ne sait ni lire, ni écrire, ni comprendre dans aucune des langues  (s02q01,s02q02,s02q03). Veuillez corriger ou donner des explications au QG. </w:t>
        <w:br/>
        <w:t xml:space="preserve">- Peu probable! Astou dia  n'arrive pas  à comprendre un petit texte lu dans une langue locale (s02q03). Veuillez corriger ou donner des explications au QG. Peu probable! Astou dia  ne sait ni lire, ni écrire, ni comprendre dans aucune des langues  (s02q01,s02q02,s02q03). Veuillez corriger ou donner des explications au QG. </w:t>
        <w:br/>
        <w:t xml:space="preserve">- Peu probable! Awa ndao  n'arrive pas  à comprendre un petit texte lu dans une langue locale (s02q03). Veuillez corriger ou donner des explications au QG. </w:t>
        <w:br/>
        <w:t xml:space="preserve">- Peu probable! Babacar Dia  n'arrive pas  à comprendre un petit texte lu dans une langue locale (s02q03). Veuillez corriger ou donner des explications au QG. Attention ! Le frais de scolarité (10000 Fcfa) de Babacar Dia en 2ème année de Primaire est relativement élevé par rapport aux autres frais de scolarités observés dans cette zone. Prière de corriger ou de confirmer avec le QG. </w:t>
        <w:br/>
        <w:t xml:space="preserve">- Peu probable! Bara dia  n'arrive pas  à comprendre un petit texte lu dans une langue locale (s02q03). Veuillez corriger ou donner des explications au QG. Peu probable! Bara dia  ne sait ni lire, ni écrire, ni comprendre dans aucune des langues  (s02q01,s02q02,s02q03). Veuillez corriger ou donner des explications au QG. </w:t>
        <w:br/>
        <w:t xml:space="preserve">- Peu probable! Bome Dia  n'arrive pas  à comprendre un petit texte lu dans une langue locale (s02q03). Veuillez corriger ou donner des explications au QG. Attention ! Le frais de scolarité (10000 Fcfa) de Bome Dia en 2ème année de Primaire est relativement élevé par rapport aux autres frais de scolarités observés dans cette zone. Prière de corriger ou de confirmer avec le QG. </w:t>
        <w:br/>
        <w:t xml:space="preserve">- Peu probable! Cheikh Dia  n'arrive pas  à comprendre un petit texte lu dans une langue locale (s02q03). Veuillez corriger ou donner des explications au QG. Peu probable! Cheikh Dia  ne sait ni lire, ni écrire, ni comprendre dans aucune des langues  (s02q01,s02q02,s02q03). Veuillez corriger ou donner des explications au QG. </w:t>
        <w:br/>
        <w:t xml:space="preserve">- Peu probable! Cheikh dia n2  n'arrive pas  à comprendre un petit texte lu dans une langue locale (s02q03). Veuillez corriger ou donner des explications au QG. Peu probable! Cheikh dia n2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Mbaya segnane  n'arrive pas  à comprendre un petit texte lu dans une langue locale (s02q03). Veuillez corriger ou donner des explications au QG. Peu probable! Mbaya segnane  ne sait ni lire, ni écrire, ni comprendre dans aucune des langues  (s02q01,s02q02,s02q03). Veuillez corriger ou donner des explications au QG. Peu plausible Mbaya segnane fréquente au minimum le fondamental 1 mais ne sait ni lire ni comprendre la langue française, prière de corriger ou de confirmer avec le QG merci. </w:t>
        <w:br/>
        <w:t>- Peu probable! Yama wilane  n'arrive pas  à comprendre un petit texte lu dans une langue locale (s02q03). Veuillez corriger ou donner des explications au QG. Peu probable! Yama wilane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Amine sok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Bara dia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(25 Fcfa) de Soumbala (moutarde africaine) en Sachets (Petit) est relativement faible par rapport aux autres prix observés dans cette zone. Prière de corriger ou de confirmer avec le QG. Attention ! Le prix unitaire d'achat (50 Fcfa) de Piment séché en Sachets (Moyen)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Incohérence!! Dans ce ménage, chaque individus consomme par jour 17.82524 Kg  de cereale; Prière de revoir les quantités prises de ces produits. Le prix d'achat unitaire (125 Fcfa) de Maïs en grain en Kg de taille  taille unique  est très faible, prière de regarder les reponses prises dans les questions s07bq07a s07bq07b s07bq07c s07bq08 pour mieux corriger. Incohérence!! Dans ce ménage, chaque individus consomme par jour 17.82524 Kg  de cereale; Prière de revoir les quantités prises de ces produits. Le prix d'achat unitaire (125 Fcfa) de Mil en Kg de taille  taille unique  est très faible, prière de regarder les reponses prises dans les questions s07bq07a s07bq07b s07bq07c s07bq08 pour mieux corriger. Incohérence!! Dans ce ménage, chaque individus consomme par jour 17.82524 Kg  de cereale; Prière de revoir les quantités prises de ces produits. Le prix d'achat unitaire (133.3333 Fcfa) de Riz importé parfumé en Kg de taille  taille unique  est très faible, prière de regarder les reponses prises dans les questions s07bq07a s07bq07b s07bq07c s07bq08 pour mieux corriger. Attention ! Le prix unitaire d'achat (133.3333 Fcfa) de Riz importé parfumé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Cette entreprise vendeuse de petits dejeuner dit avoir obtenu une valeur sur les marchandises vendu en etat et les marchandises vendu après transformation.</w:t>
      </w:r>
    </w:p>
    <w:p>
      <w:r>
        <w:rPr>
          <w:b/>
          <w:color w:val="4672C4"/>
          <w:sz w:val="22"/>
        </w:rPr>
        <w:t>&gt;&gt; Section16a - Champs et parcelles</w:t>
      </w:r>
    </w:p>
    <w:p>
      <w:pPr>
        <w:ind w:left="283"/>
      </w:pPr>
      <w:r>
        <w:rPr>
          <w:sz w:val="20"/>
        </w:rPr>
        <w:t xml:space="preserve">- Avertissement!! La parcelle a comme nom (Champ Maïs 1parcelle) qui ne semble pas être un bon nom ou contient des lettres, prière de mettre le vrai nom de la parcelle. La quantité de fumure appliquée dans la parcelle Champ Maïs 1parcelle est de 200 Kg qui semble élevé ou ne sait pas, prière de fournir d'effort pour estimer la quantité afin de corriger. La superficie de la parcelle Champ Maïs 1parcelle selon les mesures GPS est de 5863.44 hectare qui semble élevé ou faible, prière de corriger. Le document légal (titre, acte, certificat etc. ) qui affirme votre possession de la parcelle Champ Maïs 1parcelle est  et semble exister dans les modalités, prière de prendre attache avec le QG pour plus d'explication afin de la classer bien. </w:t>
        <w:br/>
        <w:t>- Avertissement!! La parcelle a comme nom (Champ mil 1parcelle) qui ne semble pas être un bon nom ou contient des lettres, prière de mettre le vrai nom de la parcelle. La quantité de fumure appliquée dans la parcelle Champ mil 1parcelle est de 200 Kg qui semble élevé ou ne sait pas, prière de fournir d'effort pour estimer la quantité afin de corriger. La superficie de la parcelle Champ mil 1parcelle selon les mesures GPS est de 10993.43 hectare qui semble élevé ou faible, prière de corriger. Le document légal (titre, acte, certificat etc. ) qui affirme votre possession de la parcelle Champ mil 1parcelle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(250000 Fcfa) de Equins (Chevaux)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909234,-15.5941555" TargetMode="External"/><Relationship Id="rId10" Type="http://schemas.openxmlformats.org/officeDocument/2006/relationships/hyperlink" Target="https://www.google.com/maps?q=13.9926845,-15.5941555" TargetMode="External"/><Relationship Id="rId11" Type="http://schemas.openxmlformats.org/officeDocument/2006/relationships/hyperlink" Target="https://www.google.com/maps?q=13.993219716666665,-15.59527735" TargetMode="External"/><Relationship Id="rId12" Type="http://schemas.openxmlformats.org/officeDocument/2006/relationships/hyperlink" Target="https://www.google.com/maps?q=13.9931961,-15.596279183333335" TargetMode="External"/><Relationship Id="rId13" Type="http://schemas.openxmlformats.org/officeDocument/2006/relationships/hyperlink" Target="https://www.google.com/maps?q=14.121972783333335,-15.746452366666665" TargetMode="External"/><Relationship Id="rId14" Type="http://schemas.openxmlformats.org/officeDocument/2006/relationships/hyperlink" Target="https://www.google.com/maps?q=13.992599433333332,-15.59504105" TargetMode="External"/><Relationship Id="rId15" Type="http://schemas.openxmlformats.org/officeDocument/2006/relationships/hyperlink" Target="https://www.google.com/maps?q=14.1066955,-15.5483532" TargetMode="External"/><Relationship Id="rId16" Type="http://schemas.openxmlformats.org/officeDocument/2006/relationships/hyperlink" Target="https://www.google.com/maps?q=13.994194850000001,-15.595863033333334" TargetMode="External"/><Relationship Id="rId17" Type="http://schemas.openxmlformats.org/officeDocument/2006/relationships/hyperlink" Target="https://www.google.com/maps?q=13.993308216666666,-15.595101416666667" TargetMode="External"/><Relationship Id="rId18" Type="http://schemas.openxmlformats.org/officeDocument/2006/relationships/hyperlink" Target="https://www.google.com/maps?q=13.996840183333331,-15.59565635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