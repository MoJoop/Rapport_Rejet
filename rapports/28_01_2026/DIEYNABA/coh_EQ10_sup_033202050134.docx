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033202050134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49-24-22-81</w:t>
            </w:r>
          </w:p>
        </w:tc>
        <w:tc>
          <w:tcPr>
            <w:tcW w:type="dxa" w:w="1662"/>
          </w:tcPr>
          <w:p>
            <w:r>
              <w:rPr>
                <w:sz w:val="14"/>
              </w:rPr>
              <w:t>662181492de24771957511f45a993ee4</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MBODJ</w:t>
            </w:r>
          </w:p>
        </w:tc>
        <w:tc>
          <w:tcPr>
            <w:tcW w:type="dxa" w:w="3324"/>
          </w:tcPr>
          <w:p>
            <w:r>
              <w:rPr>
                <w:sz w:val="18"/>
              </w:rPr>
              <w:t>N/A</w:t>
            </w:r>
          </w:p>
        </w:tc>
        <w:tc>
          <w:tcPr>
            <w:tcW w:type="dxa" w:w="3324"/>
          </w:tcPr>
          <w:p>
            <w:r/>
            <w:hyperlink r:id="rId9">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AMINA NDIAYE  n'arrive pas  à comprendre un petit texte lu dans une langue locale (s02q03). Veuillez corriger ou donner des explications au QG. Peu probable! AMINA NDIAYE  ne sait ni lire, ni écrire, ni comprendre dans aucune des langues  (s02q01,s02q02,s02q03). Veuillez corriger ou donner des explications au QG. </w:t>
        <w:br/>
        <w:t xml:space="preserve">- Peu probable! BINTOU NDIAYE  n'arrive pas  à comprendre un petit texte lu dans une langue locale (s02q03). Veuillez corriger ou donner des explications au QG. Peu probable! BINTOU NDIAYE  ne sait ni lire, ni écrire, ni comprendre dans aucune des langues  (s02q01,s02q02,s02q03). Veuillez corriger ou donner des explications au QG. </w:t>
        <w:br/>
        <w:t xml:space="preserve">- Peu probable! CHEIKH NDIAYE N1  n'arrive pas  à comprendre un petit texte lu dans une langue locale (s02q03). Veuillez corriger ou donner des explications au QG. </w:t>
        <w:br/>
        <w:t xml:space="preserve">- Peu probable! CHEIKH NDIAYE N2  n'arrive pas  à comprendre un petit texte lu dans une langue locale (s02q03). Veuillez corriger ou donner des explications au QG. Peu probable! CHEIKH NDIAYE N2  ne sait ni lire, ni écrire, ni comprendre dans aucune des langues  (s02q01,s02q02,s02q03). Veuillez corriger ou donner des explications au QG. </w:t>
        <w:br/>
        <w:t xml:space="preserve">- Peu probable! FATOU NAR NIANG  n'arrive pas  à comprendre un petit texte lu dans une langue locale (s02q03). Veuillez corriger ou donner des explications au QG. Peu probable! FATOU NAR NIANG  ne sait ni lire, ni écrire, ni comprendre dans aucune des langues  (s02q01,s02q02,s02q03). Veuillez corriger ou donner des explications au QG. La raison principale que FATOU NAR NIANG n'a pas fait des études dans une école formelle est DÉCISION DES PARENTS et semble exister dans les modalités, prière de prendre attache avec le QG pour plus d'explication afin de la classer bien. </w:t>
        <w:br/>
        <w:t xml:space="preserve">- Peu probable! FATOU NDIAYE  n'arrive pas  à comprendre un petit texte lu dans une langue locale (s02q03). Veuillez corriger ou donner des explications au QG. </w:t>
        <w:br/>
        <w:t xml:space="preserve">- Peu probable! MAME DIARRA NDIAYE N2  n'arrive pas  à comprendre un petit texte lu dans une langue locale (s02q03). Veuillez corriger ou donner des explications au QG. Peu probable! MAME DIARRA NDIAYE N2  ne sait ni lire, ni écrire, ni comprendre dans aucune des langues  (s02q01,s02q02,s02q03). Veuillez corriger ou donner des explications au QG. </w:t>
        <w:br/>
        <w:t xml:space="preserve">- Peu probable! MAME MBENE NDIAYE  n'arrive pas  à comprendre un petit texte lu dans une langue locale (s02q03). Veuillez corriger ou donner des explications au QG. Peu probable! MAME MBENE NDIAYE  ne sait ni lire, ni écrire, ni comprendre dans aucune des langues  (s02q01,s02q02,s02q03). Veuillez corriger ou donner des explications au QG. </w:t>
        <w:br/>
        <w:t xml:space="preserve">- Peu probable! MARAME NDIAYE  n'arrive pas  à comprendre un petit texte lu dans une langue locale (s02q03). Veuillez corriger ou donner des explications au QG. </w:t>
        <w:br/>
        <w:t xml:space="preserve">- Peu probable! MBENE GADIAGA  n'arrive pas  à comprendre un petit texte lu dans une langue locale (s02q03). Veuillez corriger ou donner des explications au QG. Peu probable! MBENE GADIAGA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w:t>
        <w:br/>
        <w:t xml:space="preserve">- Peu probable! NDEYE KANA NDIAYE  n'arrive pas  à comprendre un petit texte lu dans une langue locale (s02q03). Veuillez corriger ou donner des explications au QG. </w:t>
        <w:br/>
        <w:t xml:space="preserve">- Peu probable! NDEYE MBODJ  n'arrive pas  à comprendre un petit texte lu dans une langue locale (s02q03). Veuillez corriger ou donner des explications au QG. Peu probable! NDEYE MBODJ  ne sait ni lire, ni écrire, ni comprendre dans aucune des langues  (s02q01,s02q02,s02q03). Veuillez corriger ou donner des explications au QG. La raison principale que NDEYE MBODJ n'a pas fait des études dans une école formelle est DÉCISION DES PARENTS et semble exister dans les modalités, prière de prendre attache avec le QG pour plus d'explication afin de la classer bien.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OMAR  NDIAYE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NDEYE SARR n'a pas cherché du travail au cours des 30 derniers jours est Manque de financement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CHEIKH NDIAYE N1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(7 litre) du produit Autres huiles alimentaires n.d.a. (maïs, palmiste, tournesol, coco, lait de vache, etc.) consommée  par le ménage semble très élevé, prière de corriger ou confirmer avec le QG. Avertissement!!! Le ménage a consommé 15 Bidon 20l taille unique de Eau minérale/filtrée en bouteille locale, cette quantité semble anormale pour une consommation des 7 derniers jours, prière de verifier et corriger. Avertissement!!!Le ménage a consommé 63 miche de Moyen de Pain moderne (Baguette)  ce qui semble incoherent pour une consommation aucours des 7 derniers jours, prière de verifier et corriger. Incohérence!! Dans ce ménage, chaque individus consomme par jour 11.48405 Kg  de cereale; Prière de revoir les quantités prises de ces produits. Attention ! Le prix unitaire d'achat (450 Fcfa) de Riz local Gambiaka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MBODJ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48-46-88-73</w:t>
            </w:r>
          </w:p>
        </w:tc>
        <w:tc>
          <w:tcPr>
            <w:tcW w:type="dxa" w:w="1662"/>
          </w:tcPr>
          <w:p>
            <w:r>
              <w:rPr>
                <w:sz w:val="14"/>
              </w:rPr>
              <w:t>7a8bcc9c4f474af4bd56e8ef996482c4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DIOME</w:t>
            </w:r>
          </w:p>
        </w:tc>
        <w:tc>
          <w:tcPr>
            <w:tcW w:type="dxa" w:w="3324"/>
          </w:tcPr>
          <w:p>
            <w:r>
              <w:rPr>
                <w:sz w:val="18"/>
              </w:rPr>
              <w:t>N/A</w:t>
            </w:r>
          </w:p>
        </w:tc>
        <w:tc>
          <w:tcPr>
            <w:tcW w:type="dxa" w:w="3324"/>
          </w:tcPr>
          <w:p>
            <w:r/>
            <w:hyperlink r:id="rId10">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DIOME  manquent, s'il vous plait pouvez-vous fournir d'effort pour avoir ces informations. </w:t>
        <w:br/>
        <w:t>- Les informations sur l'acte de naissance (ni Jours, ni mois et ni années) de  CHEIKH DIOME  manquent, s'il vous plait pouvez-vous fournir d'effort pour avoir ces informations.</w:t>
      </w:r>
    </w:p>
    <w:p>
      <w:r>
        <w:rPr>
          <w:b/>
          <w:color w:val="4672C4"/>
          <w:sz w:val="22"/>
        </w:rPr>
        <w:t>&gt;&gt; Section2 - Education</w:t>
      </w:r>
    </w:p>
    <w:p>
      <w:pPr>
        <w:ind w:left="283"/>
      </w:pPr>
      <w:r>
        <w:rPr>
          <w:sz w:val="20"/>
        </w:rPr>
        <w:t xml:space="preserve">- Peu probable! ABDOU DIOME  n'arrive pas  à comprendre un petit texte lu dans une langue locale (s02q03). Veuillez corriger ou donner des explications au QG. </w:t>
        <w:br/>
        <w:t xml:space="preserve">- Peu probable! CHEIKH DIOME  n'arrive pas  à comprendre un petit texte lu dans une langue locale (s02q03). Veuillez corriger ou donner des explications au QG. </w:t>
        <w:br/>
        <w:t>- Peu probable! MAME BALLA DIOME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MAME BALLA DIOME enquêté dans l'emploi principale n'a pas declaré son salaire prière de fournir plus d'effort pour lui demander son salire, vous pouvez utiliser des stratégies pour faire une estimation ou demander des conseils au QG. Avertissement!!! MAME BALLA DIOME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vente de tamis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DIOME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54-15-33-26</w:t>
            </w:r>
          </w:p>
        </w:tc>
        <w:tc>
          <w:tcPr>
            <w:tcW w:type="dxa" w:w="1662"/>
          </w:tcPr>
          <w:p>
            <w:r>
              <w:rPr>
                <w:sz w:val="14"/>
              </w:rPr>
              <w:t>b145ab5b76e246e5837c8e12d382b853</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NDIAYE</w:t>
            </w:r>
          </w:p>
        </w:tc>
        <w:tc>
          <w:tcPr>
            <w:tcW w:type="dxa" w:w="3324"/>
          </w:tcPr>
          <w:p>
            <w:r>
              <w:rPr>
                <w:sz w:val="18"/>
              </w:rPr>
              <w:t>N/A</w:t>
            </w:r>
          </w:p>
        </w:tc>
        <w:tc>
          <w:tcPr>
            <w:tcW w:type="dxa" w:w="3324"/>
          </w:tcPr>
          <w:p>
            <w:r/>
            <w:hyperlink r:id="rId11">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NDIAYE 1  n'arrive pas  à comprendre un petit texte lu dans une langue locale (s02q03). Veuillez corriger ou donner des explications au QG. Peu probable! AMY NDIAYE 1  ne sait ni lire, ni écrire, ni comprendre dans aucune des langues  (s02q01,s02q02,s02q03). Veuillez corriger ou donner des explications au QG. </w:t>
        <w:br/>
        <w:t xml:space="preserve">- Peu probable! AMY NDIAYE2  n'arrive pas  à comprendre un petit texte lu dans une langue locale (s02q03). Veuillez corriger ou donner des explications au QG. </w:t>
        <w:br/>
        <w:t xml:space="preserve">- Peu probable! FATOU MBACKE NDIAYE  n'arrive pas  à comprendre un petit texte lu dans une langue locale (s02q03). Veuillez corriger ou donner des explications au QG. Peu probable! FATOU MBACKE NDIAYE  ne sait ni lire, ni écrire, ni comprendre dans aucune des langues  (s02q01,s02q02,s02q03). Veuillez corriger ou donner des explications au QG.  Incohérence ! le montant payé de FATOU MBACKE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MBACKE NDIAYE avec le QG ou apporter les corrections nécessaires. Le montant des autres depenses pour l'année scolaire de FATOU MBACKE NDIAYE est faible ou élevé. veuillez, s'il vous plait, confirmer ces informations avec le QG ou apporter les corrections nécessaires. </w:t>
        <w:br/>
        <w:t xml:space="preserve">- Peu probable! MAME SAYE NDIAYE  n'arrive pas  à comprendre un petit texte lu dans une langue locale (s02q03). Veuillez corriger ou donner des explications au QG. Peu probable! MAME SAYE NDIAYE  ne sait ni lire, ni écrire, ni comprendre dans aucune des langues  (s02q01,s02q02,s02q03). Veuillez corriger ou donner des explications au QG. </w:t>
        <w:br/>
        <w:t xml:space="preserve">- Peu probable! MATY TOURE  n'arrive pas  à comprendre un petit texte lu dans une langue locale (s02q03). Veuillez corriger ou donner des explications au QG. Peu probable! MATY TOURE  ne sait ni lire, ni écrire, ni comprendre dans aucune des langues  (s02q01,s02q02,s02q03). Veuillez corriger ou donner des explications au QG. La raison principale que MATY TOURE n'a pas fait des études dans une école formelle est DÉCISION DES PARENTS et semble exister dans les modalités, prière de prendre attache avec le QG pour plus d'explication afin de la classer bien. </w:t>
        <w:br/>
        <w:t xml:space="preserve">- Peu probable! NAR NDIAYE  n'arrive pas  à comprendre un petit texte lu dans une langue locale (s02q03). Veuillez corriger ou donner des explications au QG. Peu probable! NAR NDIAYE  ne sait ni lire, ni écrire, ni comprendre dans aucune des langues  (s02q01,s02q02,s02q03). Veuillez corriger ou donner des explications au QG. </w:t>
        <w:br/>
        <w:t xml:space="preserve">- Peu probable! NDACK NDIAYE  n'arrive pas  à comprendre un petit texte lu dans une langue locale (s02q03). Veuillez corriger ou donner des explications au QG.  Incohérence ! le montant payé de NDACK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NDACK NDIAYE avec le QG ou apporter les corrections nécessaires. Attention ! Le frais de scolarité (5000 Fcfa) de NDACK NDIAYE en 2ème année de Primaire est relativement élevé par rapport aux autres frais de scolarités observés dans cette zone. Prière de corriger ou de confirmer avec le QG. </w:t>
        <w:b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La raison principale que SIGA DIOUF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MATY TOURE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(14.28571 Fcfa) de Manioc en tubercules en Pièce (Moyen) est relativement faible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(50 Fcfa) de Maquereau fumé en Morceau (Portion)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8.307461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APPAREILS TÉLÉPHONES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39-90-02-93</w:t>
            </w:r>
          </w:p>
        </w:tc>
        <w:tc>
          <w:tcPr>
            <w:tcW w:type="dxa" w:w="1662"/>
          </w:tcPr>
          <w:p>
            <w:r>
              <w:rPr>
                <w:sz w:val="14"/>
              </w:rPr>
              <w:t>a236ee2c6b24467baa529d1673babd16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KA</w:t>
            </w:r>
          </w:p>
        </w:tc>
        <w:tc>
          <w:tcPr>
            <w:tcW w:type="dxa" w:w="3324"/>
          </w:tcPr>
          <w:p>
            <w:r>
              <w:rPr>
                <w:sz w:val="18"/>
              </w:rPr>
              <w:t>N/A</w:t>
            </w:r>
          </w:p>
        </w:tc>
        <w:tc>
          <w:tcPr>
            <w:tcW w:type="dxa" w:w="3324"/>
          </w:tcPr>
          <w:p>
            <w:r/>
            <w:hyperlink r:id="rId10">
              <w:r>
                <w:rPr>
                  <w:color w:val="0563C1"/>
                  <w:u w:val="single"/>
                </w:rPr>
                <w:t>Diakay Sokhna Mb�ne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DEMBA KA  manquent, s'il vous plait pouvez-vous fournir d'effort pour avoir ces informations. </w:t>
        <w:br/>
        <w:t xml:space="preserve">- Les informations sur l'acte de naissance (ni Jours, ni mois et ni années) de  BAYE GORA SARR  manquent, s'il vous plait pouvez-vous fournir d'effort pour avoir ces informations. Incoherence! La mère de BAYE GORA SARR est trop jeune ou vielle pour avoir BAYE GORA SARR selon l'écart (12) d'âge entre lui et sa mère, prière de revoir l'âge de BAYE GORA SARR ou de sa mère. Dans le cas contraire rassurez vous que c'est bien son fils/fille biologique. </w:t>
        <w:br/>
        <w:t xml:space="preserve">- Les informations sur l'acte de naissance (ni Jours, ni mois et ni années) de  BAYE SERIGNE KA  manquent, s'il vous plait pouvez-vous fournir d'effort pour avoir ces informations. Attention ! Vous avez déclaré en s01q00 que le répondant est la personne elle-même, or BAYE SERIGNE KA est trop jeune (10 ans) pour fournir des informations correctes. Prière de refaire la section 1 pour BAYE SERIGNE KA en demandant à un adulte de répondre aux questions à sa place. </w:t>
        <w:br/>
        <w:t xml:space="preserve">- Les informations sur l'acte de naissance (ni Jours, ni mois et ni années) de  CHEIKH KA  manquent, s'il vous plait pouvez-vous fournir d'effort pour avoir ces informations. </w:t>
        <w:br/>
        <w:t xml:space="preserve">- Les informations sur l'acte de naissance (ni Jours, ni mois et ni années) de  FATOU NIANG KA  manquent, s'il vous plait pouvez-vous fournir d'effort pour avoir ces informations. </w:t>
        <w:br/>
        <w:t>- Les informations sur l'acte de naissance (ni Jours, ni mois et ni années) de  MBAYANG KA  manquent, s'il vous plait pouvez-vous fournir d'effort pour avoir ces informations.</w:t>
      </w:r>
    </w:p>
    <w:p>
      <w:r>
        <w:rPr>
          <w:b/>
          <w:color w:val="4672C4"/>
          <w:sz w:val="22"/>
        </w:rPr>
        <w:t>&gt;&gt; Section2 - Education</w:t>
      </w:r>
    </w:p>
    <w:p>
      <w:pPr>
        <w:ind w:left="283"/>
      </w:pPr>
      <w:r>
        <w:rPr>
          <w:sz w:val="20"/>
        </w:rPr>
        <w:t xml:space="preserve">- Peu probable! BAYE DEMBA KA  n'arrive pas  à comprendre un petit texte lu dans une langue locale (s02q03). Veuillez corriger ou donner des explications au QG. </w:t>
        <w:br/>
        <w:t xml:space="preserve">- Peu probable! BAYE GORA SARR  n'arrive pas  à comprendre un petit texte lu dans une langue locale (s02q03). Veuillez corriger ou donner des explications au QG. </w:t>
        <w:br/>
        <w:t xml:space="preserve">- Peu probable! BAYE SERIGNE KA  n'arrive pas  à comprendre un petit texte lu dans une langue locale (s02q03). Veuillez corriger ou donner des explications au QG. </w:t>
        <w:br/>
        <w:t xml:space="preserve">- Peu probable! CHEIKH KA  n'arrive pas  à comprendre un petit texte lu dans une langue locale (s02q03). Veuillez corriger ou donner des explications au QG. </w:t>
        <w:br/>
        <w:t xml:space="preserve">- Peu probable! FATMA KA  n'arrive pas  à comprendre un petit texte lu dans une langue locale (s02q03). Veuillez corriger ou donner des explications au QG.  Incohérence ! le montant payé de FATMA KA pour les frais de scolarité est très faible. veuillez, s'il vous plait, confirmer ces informations avec le QG ou apporter les corrections nécessaires. </w:t>
        <w:br/>
        <w:t xml:space="preserve">- Peu probable! FATOU NIANG KA  n'arrive pas  à comprendre un petit texte lu dans une langue locale (s02q03). Veuillez corriger ou donner des explications au QG.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Peu probable! MBAYANG KA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MBAYANG KA enquêté dans l'emploi principale n'a pas declaré son salaire prière de fournir plus d'effort pour lui demander son salire, vous pouvez utiliser des stratégies pour faire une estimation ou demander des conseils au QG. Avertissement!!! MBAYANG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Nombre de mois exercé par MAGUETTE KA dans l'emploi secondaire au cours des 12 derniers mois semble faible, veuillez corriger s'il vous plait ou comfirmer avec le QG. Avertissement!!! MAGUETTE KA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Moyen de Capitaine frais, cette quantité semble anormale pour une consommation des 7 derniers jours.Prière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Cette entreprise table et chaise dit avoir obtenu une valeur sur les marchandises vendu en etat et les marchandises vendu après transformation. L'entreprise table et chaise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72-68-86-49</w:t>
            </w:r>
          </w:p>
        </w:tc>
        <w:tc>
          <w:tcPr>
            <w:tcW w:type="dxa" w:w="1662"/>
          </w:tcPr>
          <w:p>
            <w:r>
              <w:rPr>
                <w:sz w:val="14"/>
              </w:rPr>
              <w:t>a8c271c3e85b4fb9a63e26c4c1d2b590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NGOM</w:t>
            </w:r>
          </w:p>
        </w:tc>
        <w:tc>
          <w:tcPr>
            <w:tcW w:type="dxa" w:w="3324"/>
          </w:tcPr>
          <w:p>
            <w:r>
              <w:rPr>
                <w:sz w:val="18"/>
              </w:rPr>
              <w:t>N/A</w:t>
            </w:r>
          </w:p>
        </w:tc>
        <w:tc>
          <w:tcPr>
            <w:tcW w:type="dxa" w:w="3324"/>
          </w:tcPr>
          <w:p>
            <w:r/>
            <w:hyperlink r:id="rId12">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FALLOU NGOM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PATHE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TALL  n'arrive pas  à comprendre un petit texte lu dans une langue locale (s02q03). Veuillez corriger ou donner des explications au QG. La raison principale que BINTA TALL n'a pas fait des études dans une école formelle est DÉCISION DES PARENTS et semble exister dans les modalités, prière de prendre attache avec le QG pour plus d'explication afin de la classer bien. </w:t>
        <w:br/>
        <w:t xml:space="preserve">- Peu probable! FALLOU NGOM  n'arrive pas  à comprendre un petit texte lu dans une langue locale (s02q03). Veuillez corriger ou donner des explications au QG. La raison principale que FALLOU NGOM n'a pas fait des études dans une école formelle est ÉCOLE FRANCO ARABE et semble exister dans les modalités, prière de prendre attache avec le QG pour plus d'explication afin de la classer bien. </w:t>
        <w:br/>
        <w:t>- Peu probable! PATHE NGOM  n'arrive pas  à comprendre un petit texte lu dans une langue locale (s02q03). Veuillez corriger ou donner des explications au QG. La raison principale que PATHE NGOM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PATHE NGOM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(14.28571 Fcfa) de Piment séché en Sachets (Moyen) est relativement faible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45.46172 Kg  de cereale; Prière de revoir les quantités prises de ces produits. Incohérence!! Dans ce ménage, chaque individus consomme par jour 45.46172 Kg  de cereale; Prière de revoir les quantités prises de ces produits. Le prix d'achat unitaire (1 Fcfa) de Sel en Sachets de taille Moyen  est invraisemblable, prière de regarder les reponses prises dans les questions s07bq07a s07bq07b s07bq07c s07bq08 pour mieux corriger. Attention ! Le prix unitaire d'achat (1 Fcfa) de Sel en Sachets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SALAIRE DE FALLOU NGOM ET KHADIM NGOM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LOCATION DE GRUE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PATHE NGOM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48-81-53-87</w:t>
            </w:r>
          </w:p>
        </w:tc>
        <w:tc>
          <w:tcPr>
            <w:tcW w:type="dxa" w:w="1662"/>
          </w:tcPr>
          <w:p>
            <w:r>
              <w:rPr>
                <w:sz w:val="14"/>
              </w:rPr>
              <w:t>90a8757ba0334f69b95af942e3d46e55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BEYE</w:t>
            </w:r>
          </w:p>
        </w:tc>
        <w:tc>
          <w:tcPr>
            <w:tcW w:type="dxa" w:w="3324"/>
          </w:tcPr>
          <w:p>
            <w:r>
              <w:rPr>
                <w:sz w:val="18"/>
              </w:rPr>
              <w:t>N/A</w:t>
            </w:r>
          </w:p>
        </w:tc>
        <w:tc>
          <w:tcPr>
            <w:tcW w:type="dxa" w:w="3324"/>
          </w:tcPr>
          <w:p>
            <w:r/>
            <w:hyperlink r:id="rId13">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w:t>
        <w:br/>
        <w:t xml:space="preserve">- Les informations sur l'acte de naissance (ni Jours, ni mois et ni années) de  BAYE CHEIKH BEYE  manquent, s'il vous plait pouvez-vous fournir d'effort pour avoir ces informations. </w:t>
        <w:br/>
        <w:t xml:space="preserve">- Les informations sur l'acte de naissance (ni Jours, ni mois et ni années) de  KHADY WADE  manquent, s'il vous plait pouvez-vous fournir d'effort pour avoir ces informations.  Avertissement! Veuillez renseigner par oui ou non toutes les modalités de la question s01q47. </w:t>
        <w:br/>
        <w:t xml:space="preserve">- Les informations sur l'acte de naissance (ni Jours, ni mois et ni années) de  MAME BOUSSO BEYE  manquent, s'il vous plait pouvez-vous fournir d'effort pour avoir ces informations. </w:t>
        <w:br/>
        <w:t xml:space="preserve">- Les informations sur l'acte de naissance (ni Jours, ni mois et ni années) de  MOR BEYE  manquent, s'il vous plait pouvez-vous fournir d'effort pour avoir ces informations. Attention ! Vous avez déclaré en s01q00 que le répondant est la personne elle-même, or MOR BEYE est trop jeune (9 ans) pour fournir des informations correctes. Prière de refaire la section 1 pour MOR BEYE en demandant à un adulte de répondre aux questions à sa place. </w:t>
        <w:br/>
        <w:t xml:space="preserve">- Les informations sur l'acte de naissance (ni Jours, ni mois et ni années) de  MOUHAMED  BEYE  manquent, s'il vous plait pouvez-vous fournir d'effort pour avoir ces informations. </w:t>
        <w:br/>
        <w:t xml:space="preserve">- Les informations sur l'acte de naissance (ni Jours, ni mois et ni années) de  NGAGNE BEYE  manquent, s'il vous plait pouvez-vous fournir d'effort pour avoir ces informations. </w:t>
        <w:br/>
        <w:t>- Les informations sur l'acte de naissance (ni Jours, ni mois et ni années) de  SERIGNE FALLOU BEYE  manquent, s'il vous plait pouvez-vous fournir d'effort pour avoir ces informations.</w:t>
      </w:r>
    </w:p>
    <w:p>
      <w:r>
        <w:rPr>
          <w:b/>
          <w:color w:val="4672C4"/>
          <w:sz w:val="22"/>
        </w:rPr>
        <w:t>&gt;&gt; Section2 - Education</w:t>
      </w:r>
    </w:p>
    <w:p>
      <w:pPr>
        <w:ind w:left="283"/>
      </w:pPr>
      <w:r>
        <w:rPr>
          <w:sz w:val="20"/>
        </w:rPr>
        <w:t xml:space="preserve">- Peu probable! AMY MBAYE  n'arrive pas  à comprendre un petit texte lu dans une langue locale (s02q03). Veuillez corriger ou donner des explications au QG. </w:t>
        <w:br/>
        <w:t xml:space="preserve">- Peu probable! BAYE CHEIKH BEYE  n'arrive pas  à comprendre un petit texte lu dans une langue locale (s02q03). Veuillez corriger ou donner des explications au QG. </w:t>
        <w:br/>
        <w:t xml:space="preserve">- Peu probable! KHADY WADE  n'arrive pas  à comprendre un petit texte lu dans une langue locale (s02q03). Veuillez corriger ou donner des explications au QG. </w:t>
        <w:br/>
        <w:t xml:space="preserve">- Peu probable! MAME BOUSSO BEYE  n'arrive pas  à comprendre un petit texte lu dans une langue locale (s02q03). Veuillez corriger ou donner des explications au QG. </w:t>
        <w:br/>
        <w:t xml:space="preserve">- Peu probable! MOR BEYE  n'arrive pas  à comprendre un petit texte lu dans une langue locale (s02q03). Veuillez corriger ou donner des explications au QG. </w:t>
        <w:br/>
        <w:t xml:space="preserve">- Peu probable! MOUHAMED  BEYE  n'arrive pas  à comprendre un petit texte lu dans une langue locale (s02q03). Veuillez corriger ou donner des explications au QG. Peu probable! MOUHAMED  BEYE  ne sait ni lire, ni écrire, ni comprendre dans aucune des langues  (s02q01,s02q02,s02q03). Veuillez corriger ou donner des explications au QG. </w:t>
        <w:br/>
        <w:t xml:space="preserve">- Peu probable! NGAGNE BEYE  n'arrive pas  à comprendre un petit texte lu dans une langue locale (s02q03). Veuillez corriger ou donner des explications au QG. </w:t>
        <w:br/>
        <w:t xml:space="preserve">- Peu probable! NOGAYE BEYE  n'arrive pas  à comprendre un petit texte lu dans une langue locale (s02q03). Veuillez corriger ou donner des explications au QG. Peu probable! NOGAYE BEYE  ne sait ni lire, ni écrire, ni comprendre dans aucune des langues  (s02q01,s02q02,s02q03). Veuillez corriger ou donner des explications au QG. </w:t>
        <w:br/>
        <w:t xml:space="preserve">- Peu probable! NOGAYE DIENG  n'arrive pas  à comprendre un petit texte lu dans une langue locale (s02q03). Veuillez corriger ou donner des explications au QG. </w:t>
        <w:br/>
        <w:t xml:space="preserve">- Peu probable! SERIGNE FALLOU BEYE  n'arrive pas  à comprendre un petit texte lu dans une langue locale (s02q03). Veuillez corriger ou donner des explications au QG. </w:t>
        <w:br/>
        <w:t>- Peu probable! TAPHA BEYE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BEYE n'a consacré aucune heure pour les travaux cités en s04q01, s04q02, s04q03, s04q04, s04q05, s04q06, s04q07 et s04q08.Prière de regarder pour corriger ou confirmer avec le QG. </w:t>
        <w:br/>
        <w:t>- Avertissement! NOGAYE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Petit de Carpe séchée, cette quantité semble anormale pour une consommation des 7 derniers jours.Prière de corriger ou de confirmer avec le QG. Incohérence!! Dans ce ménage, chaque individus consomme par jour 20.22286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des machines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des machines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des machines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des machines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TAPHA BEYE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51-03-18-53</w:t>
            </w:r>
          </w:p>
        </w:tc>
        <w:tc>
          <w:tcPr>
            <w:tcW w:type="dxa" w:w="1662"/>
          </w:tcPr>
          <w:p>
            <w:r>
              <w:rPr>
                <w:sz w:val="14"/>
              </w:rPr>
              <w:t>390c4af3605b4dffb7f1200efb1c0ed4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SARR</w:t>
            </w:r>
          </w:p>
        </w:tc>
        <w:tc>
          <w:tcPr>
            <w:tcW w:type="dxa" w:w="3324"/>
          </w:tcPr>
          <w:p>
            <w:r>
              <w:rPr>
                <w:sz w:val="18"/>
              </w:rPr>
              <w:t>N/A</w:t>
            </w:r>
          </w:p>
        </w:tc>
        <w:tc>
          <w:tcPr>
            <w:tcW w:type="dxa" w:w="3324"/>
          </w:tcPr>
          <w:p>
            <w:r/>
            <w:hyperlink r:id="rId14">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BAYE LATE NIANG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SERIGNE FALLOU NGOM  manquent, s'il vous plait pouvez-vous fournir d'effort pour avoir ces informations. </w:t>
        <w:br/>
        <w:t>- Les informations sur l'acte de naissance (ni Jours, ni mois et ni années) de  SERIGNE RAFAHI NIANG  manquent, s'il vous plait pouvez-vous fournir d'effort pour avoir ces informations. Le mois de l'enfant ( SERIGNE RAFAHI NIANG ) n'est pas connu mais vous avez declaré en s01q04a le nombre de mois, prière de changer NSP au niveau de s01q03b. Attention ! Vous avez déclaré en s01q00 que le répondant est la personne elle-même, or SERIGNE RAFAHI NIANG est trop jeune (3 ans) pour fournir des informations correctes. Prière de refaire la section 1 pour SERIGNE RAFAHI NIANG en demandant à un adulte de répondre aux questions à sa place.</w:t>
      </w:r>
    </w:p>
    <w:p>
      <w:r>
        <w:rPr>
          <w:b/>
          <w:color w:val="4672C4"/>
          <w:sz w:val="22"/>
        </w:rPr>
        <w:t>&gt;&gt; Section2 - Education</w:t>
      </w:r>
    </w:p>
    <w:p>
      <w:pPr>
        <w:ind w:left="283"/>
      </w:pPr>
      <w:r>
        <w:rPr>
          <w:sz w:val="20"/>
        </w:rPr>
        <w:t xml:space="preserve">- Le domaine que AWA SARR bénéficié de cette formation est SANTE et semble exister dans les modalités, prière de prendre attache avec le QG pour plus d'explication afin de la classer bien. </w:t>
        <w:br/>
        <w:t xml:space="preserve">- Peu probable! ASSANE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w:t>
        <w:br/>
        <w:t xml:space="preserve">- Peu probable! BAYE LATE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NDEYE NIANG  n'arrive pas  à comprendre un petit texte lu dans une langue locale (s02q03). Veuillez corriger ou donner des explications au QG. </w:t>
        <w:br/>
        <w:t xml:space="preserve">- Peu probable! SERIGNE FALLOU NGOM  n'arrive pas  à comprendre un petit texte lu dans une langue locale (s02q03). Veuillez corriger ou donner des explications au QG. </w:t>
        <w:br/>
        <w:t xml:space="preserve">- Peu probable! SERIGNE RAFAHI NIANG  n'arrive pas  à comprendre un petit texte lu dans une langue locale (s02q03). Veuillez corriger ou donner des explications au QG. Peu probable! SERIGNE RAFAHI NIANG  ne sait ni lire, ni écrire, ni comprendre dans aucune des langues  (s02q01,s02q02,s02q03). Veuillez corriger ou donner des explications au QG. </w:t>
        <w:br/>
        <w:t>- Peu probable! SOULEYMANE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BAYE LATE NIANG a travaillés par mois semble être inférieur à 15. Veuillez, s'il vous plaît, confirmer cette information. Avertissement!!! BAYE LATE NIANG enquêté dans l'emploi principale n'a pas declaré son salaire prière de fournir plus d'effort pour lui demander son salire, vous pouvez utiliser des stratégies pour faire une estimation ou demander des conseils au QG. Avertissement!!! BAYE LATE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Tamarin noir en Sachets (Petit) est relativement élevé par rapport aux autres prix observés dans cette zone. Prière de corriger ou de confirmer avec le QG. Attention ! Le prix unitaire d'achat (150 Fcfa) de Tomate fraîche en Sachets (Petit)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Soupçons de quantité anormale! Le ménage de AWA SARR avec une taille de 9 personnes a consommé 32 miche en Moyen de Pain moderne (Baguette) qui est relativement élevé comme consommation par rapport à la condition de vie des autres ménages de même taille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29.4146 Kg  de cereale; Prière de revoir les quantités prises de ces produits. Le prix d'achat unitaire (3333.333 Fcfa) de Farine de blé locale ou importée en Kg de taille taille unique semble élevé, prière de regarder les reponses prises dans les questions s07bq07a s07bq07b s07bq07c s07bq08 pour mieux corriger. Attention ! Soupçons de quantité anormale! Le ménage de AWA SARR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18 Tas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Attention ! Le prix unitaire d'achat (50 Fcfa) de Sel en Sachets (Petit) est relativement faible par rapport aux autres prix observés dans cette zone. Prière de corriger ou de confirmer avec le QG. Incohérence!! Dans ce ménage, chaque individus consomme par jour 29.4146 Kg  de cereale; Prière de revoir les quantités prises de ces produits. Attention ! Le prix unitaire d'achat (316.6667 Fcfa) de Riz local Gambiaka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15-49-51-52</w:t>
            </w:r>
          </w:p>
        </w:tc>
        <w:tc>
          <w:tcPr>
            <w:tcW w:type="dxa" w:w="1662"/>
          </w:tcPr>
          <w:p>
            <w:r>
              <w:rPr>
                <w:sz w:val="14"/>
              </w:rPr>
              <w:t>be4220cd4a0f4f7fa3dc81563fec2f55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FALLOU DIENG</w:t>
            </w:r>
          </w:p>
        </w:tc>
        <w:tc>
          <w:tcPr>
            <w:tcW w:type="dxa" w:w="3324"/>
          </w:tcPr>
          <w:p>
            <w:r>
              <w:rPr>
                <w:sz w:val="18"/>
              </w:rPr>
              <w:t>N/A</w:t>
            </w:r>
          </w:p>
        </w:tc>
        <w:tc>
          <w:tcPr>
            <w:tcW w:type="dxa" w:w="3324"/>
          </w:tcPr>
          <w:p>
            <w:r/>
            <w:hyperlink r:id="rId15">
              <w:r>
                <w:rPr>
                  <w:color w:val="0563C1"/>
                  <w:u w:val="single"/>
                </w:rPr>
                <w:t>ndamatou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DIENG  manquent, s'il vous plait pouvez-vous fournir d'effort pour avoir ces informations. Le mois de l'enfant ( AMY DIENG ) n'est pas connu mais vous avez declaré en s01q04a le nombre de mois, prière de changer NSP au niveau de s01q03b. </w:t>
        <w:br/>
        <w:t xml:space="preserve">- Les informations sur l'acte de naissance (ni Jours, ni mois et ni années) de  BADA DIENG  manquent, s'il vous plait pouvez-vous fournir d'effort pour avoir ces informations. </w:t>
        <w:br/>
        <w:t xml:space="preserve">- Les informations sur l'acte de naissance (ni Jours, ni mois et ni années) de  KHADIM DIENG  manquent, s'il vous plait pouvez-vous fournir d'effort pour avoir ces informations. Le mois de l'enfant ( KHADIM DIENG ) n'est pas connu mais vous avez declaré en s01q04a le nombre de mois, prière de changer NSP au niveau de s01q03b. </w:t>
        <w:br/>
        <w:t xml:space="preserve">- Les informations sur l'acte de naissance (ni Jours, ni mois et ni années) de  MAME DIARRA DIENG  manquent, s'il vous plait pouvez-vous fournir d'effort pour avoir ces informations. </w:t>
        <w:br/>
        <w:t xml:space="preserve">- Les informations sur l'acte de naissance (ni Jours, ni mois et ni années) de  MAME MOR DIENG  manquent, s'il vous plait pouvez-vous fournir d'effort pour avoir ces informations. </w:t>
        <w:br/>
        <w:t xml:space="preserve">- Les informations sur l'acte de naissance (ni Jours, ni mois et ni années) de  MBENE DIENG  manquent, s'il vous plait pouvez-vous fournir d'effort pour avoir ces informations. Le mois de l'enfant ( MBENE DIENG ) n'est pas connu mais vous avez declaré en s01q04a le nombre de mois, prière de changer NSP au niveau de s01q03b. </w:t>
        <w:br/>
        <w:t xml:space="preserve">- Les informations sur l'acte de naissance (ni Jours, ni mois et ni années) de  MOUSTAPHA DIENG  manquent, s'il vous plait pouvez-vous fournir d'effort pour avoir ces informations. </w:t>
        <w:br/>
        <w:t xml:space="preserve">- Les informations sur l'acte de naissance (ni Jours, ni mois et ni années) de  OUMY DIENG  manquent, s'il vous plait pouvez-vous fournir d'effort pour avoir ces informations. Le mois de l'enfant ( OUMY DIENG ) n'est pas connu mais vous avez declaré en s01q04a le nombre de mois, prière de changer NSP au niveau de s01q03b. </w:t>
        <w:br/>
        <w:t xml:space="preserve">- Les informations sur l'acte de naissance (ni Jours, ni mois et ni années) de  SERIGNE FALLOU DIENG 2  manquent, s'il vous plait pouvez-vous fournir d'effort pour avoir ces informations. </w:t>
        <w:br/>
        <w:t>- Les informations sur l'acte de naissance (ni Jours, ni mois et ni années) de  SERIGNE SALIOU DIENG  manquent, s'il vous plait pouvez-vous fournir d'effort pour avoir ces informations.</w:t>
      </w:r>
    </w:p>
    <w:p>
      <w:r>
        <w:rPr>
          <w:b/>
          <w:color w:val="4672C4"/>
          <w:sz w:val="22"/>
        </w:rPr>
        <w:t>&gt;&gt; Section2 - Education</w:t>
      </w:r>
    </w:p>
    <w:p>
      <w:pPr>
        <w:ind w:left="283"/>
      </w:pPr>
      <w:r>
        <w:rPr>
          <w:sz w:val="20"/>
        </w:rPr>
        <w:t xml:space="preserve">- Peu probable! AMY BADIANE  n'arrive pas  à comprendre un petit texte lu dans une langue locale (s02q03). Veuillez corriger ou donner des explications au QG. Peu probable! AMY BADIANE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w:t>
        <w:br/>
        <w:t xml:space="preserve">- Peu probable! BADA DIENG  n'arrive pas  à comprendre un petit texte lu dans une langue locale (s02q03). Veuillez corriger ou donner des explications au QG. </w:t>
        <w:br/>
        <w:t xml:space="preserve">- Peu probable! KHADIM DIENG  n'arrive pas  à comprendre un petit texte lu dans une langue locale (s02q03). Veuillez corriger ou donner des explications au QG. Peu probable! KHADIM DIENG  ne sait ni lire, ni écrire, ni comprendre dans aucune des langues  (s02q01,s02q02,s02q03). Veuillez corriger ou donner des explications au QG. </w:t>
        <w:br/>
        <w:t xml:space="preserve">- Peu probable! MAME BOUSSO KA  n'arrive pas  à comprendre un petit texte lu dans une langue locale (s02q03). Veuillez corriger ou donner des explications au QG. </w:t>
        <w:br/>
        <w:t xml:space="preserve">- Peu probable! MAME DIARRA DIENG  n'arrive pas  à comprendre un petit texte lu dans une langue locale (s02q03). Veuillez corriger ou donner des explications au QG. </w:t>
        <w:br/>
        <w:t xml:space="preserve">- Peu probable! MAME MOR DIENG  n'arrive pas  à comprendre un petit texte lu dans une langue locale (s02q03). Veuillez corriger ou donner des explications au QG. </w:t>
        <w:br/>
        <w:t xml:space="preserve">- Peu probable! MBENE DIENG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w:t>
        <w:br/>
        <w:t xml:space="preserve">- Peu probable! MOUSTAPHA DIENG  n'arrive pas  à comprendre un petit texte lu dans une langue locale (s02q03). Veuillez corriger ou donner des explications au QG. </w:t>
        <w:br/>
        <w:t xml:space="preserve">- Peu probable! OUMY DIOP  n'arrive pas  à comprendre un petit texte lu dans une langue locale (s02q03). Veuillez corriger ou donner des explications au QG. </w:t>
        <w:br/>
        <w:t xml:space="preserve">- Peu probable! SERIGNE FALLOU DIENG  n'arrive pas  à comprendre un petit texte lu dans une langue locale (s02q03). Veuillez corriger ou donner des explications au QG. </w:t>
        <w:br/>
        <w:t xml:space="preserve">- Peu probable! SERIGNE FALLOU DIENG 2  n'arrive pas  à comprendre un petit texte lu dans une langue locale (s02q03). Veuillez corriger ou donner des explications au QG. </w:t>
        <w:br/>
        <w:t>- Peu probable! SERIGNE SALIOU DIENG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DIENG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10 Morceau (Portion) Petit de Silure séché, cette quantité semble anormale pour une consommation des 7 derniers jours.Prière de corriger ou de confirmer avec le QG. Avertissement!!! Le ménage a consommé 28 Pièce Petit de Capitaine frais, cette quantité semble anormale pour une consommation des 7 derniers jours.Prière de corriger ou de confirmer avec le QG. Avertissement!!! Le ménage a consommé 5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Incohérence!! Dans ce ménage, chaque individus consomme par jour 17.47098 Kg  de cereale; Prière de revoir les quantités prises de ces produits. Le prix d'achat unitaire (7000 Fcfa) de Café moulu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THIAF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FALLOU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62-78-88-75</w:t>
            </w:r>
          </w:p>
        </w:tc>
        <w:tc>
          <w:tcPr>
            <w:tcW w:type="dxa" w:w="1662"/>
          </w:tcPr>
          <w:p>
            <w:r>
              <w:rPr>
                <w:sz w:val="14"/>
              </w:rPr>
              <w:t>ef4cc8a7b5ee4dd88451143268f128f8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DIAKHATE</w:t>
            </w:r>
          </w:p>
        </w:tc>
        <w:tc>
          <w:tcPr>
            <w:tcW w:type="dxa" w:w="3324"/>
          </w:tcPr>
          <w:p>
            <w:r>
              <w:rPr>
                <w:sz w:val="18"/>
              </w:rPr>
              <w:t>N/A</w:t>
            </w:r>
          </w:p>
        </w:tc>
        <w:tc>
          <w:tcPr>
            <w:tcW w:type="dxa" w:w="3324"/>
          </w:tcPr>
          <w:p>
            <w:r/>
            <w:hyperlink r:id="rId15">
              <w:r>
                <w:rPr>
                  <w:color w:val="0563C1"/>
                  <w:u w:val="single"/>
                </w:rPr>
                <w:t>ndamatou 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MBENE DIAKHATE  manquent, s'il vous plait pouvez-vous fournir d'effort pour avoir ces informations. </w:t>
        <w:br/>
        <w:t xml:space="preserve">- Les informations sur l'acte de naissance (ni Jours, ni mois et ni années) de  BAYE MOR DIAKHATE  manquent, s'il vous plait pouvez-vous fournir d'effort pour avoir ces informations. </w:t>
        <w:br/>
        <w:t xml:space="preserve">- Les informations sur l'acte de naissance (ni Jours, ni mois et ni années) de  MAÏ NDOYE  manquent, s'il vous plait pouvez-vous fournir d'effort pour avoir ces informations. </w:t>
        <w:br/>
        <w:t xml:space="preserve">- Les informations sur l'acte de naissance (ni Jours, ni mois et ni années) de  SERIGNE SALIOU DIAKHATE  manquent, s'il vous plait pouvez-vous fournir d'effort pour avoir ces informations. </w:t>
        <w:br/>
        <w:t>- Les informations sur l'acte de naissance (ni Jours, ni mois et ni années) de  SOKHNA MAÏ DIAKHATE  manquent, s'il vous plait pouvez-vous fournir d'effort pour avoir ces informations.</w:t>
      </w:r>
    </w:p>
    <w:p>
      <w:r>
        <w:rPr>
          <w:b/>
          <w:color w:val="4672C4"/>
          <w:sz w:val="22"/>
        </w:rPr>
        <w:t>&gt;&gt; Section2 - Education</w:t>
      </w:r>
    </w:p>
    <w:p>
      <w:pPr>
        <w:ind w:left="283"/>
      </w:pPr>
      <w:r>
        <w:rPr>
          <w:sz w:val="20"/>
        </w:rPr>
        <w:t xml:space="preserve">- Peu probable! ASTOU MBENE DIAKHATE  n'arrive pas  à comprendre un petit texte lu dans une langue locale (s02q03). Veuillez corriger ou donner des explications au QG.  Incohérence ! le montant payé de ASTOU MBENE DIAKHATE pour les frais de scolarité est très faible. veuillez, s'il vous plait, confirmer ces informations avec le QG ou apporter les corrections nécessaires. Incohérence!! La dépense liée à la cotisation de ASTOU MBENE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MBENE DIAKHATE avec le QG ou apporter les corrections nécessaires. Le montant des autres depenses pour l'année scolaire de ASTOU MBENE DIAKHATE est faible ou élevé. veuillez, s'il vous plait, confirmer ces informations avec le QG ou apporter les corrections nécessaires. </w:t>
        <w:br/>
        <w:t xml:space="preserve">- Peu probable! BAYE MOR DIAKHATE  n'arrive pas  à comprendre un petit texte lu dans une langue locale (s02q03). Veuillez corriger ou donner des explications au QG.  Incohérence ! le montant payé de BAYE MOR DIAKHATE pour les frais de scolarité est très faible. veuillez, s'il vous plait, confirmer ces informations avec le QG ou apporter les corrections nécessaires. Incohérence!! La dépense liée à la cotisation de BAYE MOR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BAYE MOR DIAKHATE avec le QG ou apporter les corrections nécessaires. Le montant des autres depenses pour l'année scolaire de BAYE MOR DIAKHATE est faible ou élevé. veuillez, s'il vous plait, confirmer ces informations avec le QG ou apporter les corrections nécessaires. </w:t>
        <w:br/>
        <w:t xml:space="preserve">- Peu probable! MARIEME DIAKHATE  n'arrive pas  à comprendre un petit texte lu dans une langue locale (s02q03). Veuillez corriger ou donner des explications au QG. </w:t>
        <w:br/>
        <w:t xml:space="preserve">- Peu probable! MAÏ NDOYE  n'arrive pas  à comprendre un petit texte lu dans une langue locale (s02q03). Veuillez corriger ou donner des explications au QG. </w:t>
        <w:br/>
        <w:t xml:space="preserve">- Peu probable! SERIGNE SALIOU DIAKHATE  n'arrive pas  à comprendre un petit texte lu dans une langue locale (s02q03). Veuillez corriger ou donner des explications au QG. La raison principale que SERIGNE SALIOU DIAKHATE n'a pas fait des études dans une école formelle est IL DOIT METRISER LE CORAN AVANT D'ALLER ÀL'ECOLE FORMELLE et semble exister dans les modalités, prière de prendre attache avec le QG pour plus d'explication afin de la classer bien. </w:t>
        <w:br/>
        <w:t>- Peu probable! SOKHNA MAÏ DIAKHATE  n'arrive pas  à comprendre un petit texte lu dans une langue locale (s02q03). Veuillez corriger ou donner des explications au QG.  Incohérence ! le montant payé de SOKHNA MAÏ DIAKHATE pour les frais de scolarité est très faible. veuillez, s'il vous plait, confirmer ces informations avec le QG ou apporter les corrections nécessaires. Incohérence!! La dépense liée à la cotisation de SOKHNA MAÏ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SOKHNA MAÏ DIAKHATE avec le QG ou apporter les corrections nécessaires. Le montant des autres depenses pour l'année scolaire de SOKHNA MAÏ DIAKHATE est faible ou élevé. veuillez, s'il vous plait, confirmer ces informations avec le QG ou apporter les corrections nécessaires.</w:t>
      </w:r>
    </w:p>
    <w:p>
      <w:r>
        <w:rPr>
          <w:b/>
          <w:color w:val="4672C4"/>
          <w:sz w:val="22"/>
        </w:rPr>
        <w:t>&gt;&gt; Section3 - Sante</w:t>
      </w:r>
    </w:p>
    <w:p>
      <w:pPr>
        <w:ind w:left="283"/>
      </w:pPr>
      <w:r>
        <w:rPr>
          <w:sz w:val="20"/>
        </w:rPr>
        <w:t>- Le montant(165000 FCFA) des frais des médicaments achetés dans les officines privées de MAÏ NDOYE semble trop faible ou élevé, veuillez revoir ce montant.</w:t>
      </w:r>
    </w:p>
    <w:p>
      <w:r>
        <w:rPr>
          <w:b/>
          <w:color w:val="4672C4"/>
          <w:sz w:val="22"/>
        </w:rPr>
        <w:t>&gt;&gt; Section4a - Emploi</w:t>
      </w:r>
    </w:p>
    <w:p>
      <w:pPr>
        <w:ind w:left="283"/>
      </w:pPr>
      <w:r>
        <w:rPr>
          <w:sz w:val="20"/>
        </w:rPr>
        <w:t xml:space="preserve">- La  raison principale que SERIGNE SALIOU DIAKHATE n'a pas cherché du travail au cours des 30 derniers jours est IL FAIT DES ETUDES CORANIQUE et semble exister dans les modalités, prière de prendre attache avec le QG pour plus d'explication afin de la classer bien. </w:t>
        <w:br/>
        <w:t>- Avertissement! MAÏ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Maquereau fumé en Morceau (Portion)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(250 Fcfa) de Macaroni en Sachets industriel (Moyen)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0.12 Litre taille unique de Huile de palme raffinée, cette quantité semble anormale pour une consommation des 7 derniers jours. prière de corriger ou de confirmer avec le QG. Attention ! Le prix unitaire d'achat (2500 Fcfa) de Huile de palme raffinée en Litre (taille unique) est relativement élevé par rapport aux autres prix observés dans cette zone. Prière de corriger ou de confirmer avec le QG. Attention ! Soupçons de quantité anormale! Le ménage de MARIEME DIAKHATE avec une taille de 6 personnes a consommé .12 Litre en taille unique de Huile de palme raffinée qui est relativement élevé comme consommation par rapport à la condition de vie des autres ménages de même taille dans cette zone. Prière de corriger ou de confirmer avec le QG. Avertissement!!! Le ménage a consommé 10 Tas Petit de Capitaine frais, cette quantité semble anormale pour une consommation des 7 derniers jours.Prière de corriger ou de confirmer avec le QG. Attention ! Le prix unitaire d'achat (150 Fcfa) de Capitaine frais en Tas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Incohérence!! Dans ce ménage, chaque individus consomme par jour 34.74691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JUS ET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JUS ET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MARIEME DIAKHATE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28-60-25-03</w:t>
            </w:r>
          </w:p>
        </w:tc>
        <w:tc>
          <w:tcPr>
            <w:tcW w:type="dxa" w:w="1662"/>
          </w:tcPr>
          <w:p>
            <w:r>
              <w:rPr>
                <w:sz w:val="14"/>
              </w:rPr>
              <w:t>05d575dcc868478aa4408bb3209a2c3f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AMARY FALL</w:t>
            </w:r>
          </w:p>
        </w:tc>
        <w:tc>
          <w:tcPr>
            <w:tcW w:type="dxa" w:w="3324"/>
          </w:tcPr>
          <w:p>
            <w:r>
              <w:rPr>
                <w:sz w:val="18"/>
              </w:rPr>
              <w:t>N/A</w:t>
            </w:r>
          </w:p>
        </w:tc>
        <w:tc>
          <w:tcPr>
            <w:tcW w:type="dxa" w:w="3324"/>
          </w:tcPr>
          <w:p>
            <w:r/>
            <w:hyperlink r:id="rId16">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recharges internet ou de forfaits de données mobiles(hors appels vocaux), aucours des 30 derniers jours de  DABA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ADJI MATY  DIOP  n'arrive pas  à comprendre un petit texte lu dans une langue locale (s02q03). Veuillez corriger ou donner des explications au QG. Peu plausible ADJI MATY  DIOP fréquente au minimum le fondamental 1 mais ne sait ni lire ni comprendre la langue française, prière de corriger ou de confirmer avec le QG merci.  Incohérence ! le montant payé de ADJI MATY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ADJI MATY  DIOP avec le QG ou apporter les corrections nécessaires. </w:t>
        <w:br/>
        <w:t xml:space="preserve">- Peu probable! AHMADOU MBACKE FALL  n'arrive pas  à comprendre un petit texte lu dans une langue locale (s02q03). Veuillez corriger ou donner des explications au QG. </w:t>
        <w:br/>
        <w:t xml:space="preserve">- Peu probable! AMARY FALL  n'arrive pas  à comprendre un petit texte lu dans une langue locale (s02q03). Veuillez corriger ou donner des explications au QG. Peu probable! AMARY FALL  ne sait ni lire, ni écrire, ni comprendre dans aucune des langues  (s02q01,s02q02,s02q03). Veuillez corriger ou donner des explications au QG. La raison principale que AMARY FALL n'a pas fait des études dans une école formelle est DÉCISION DES PARENTS et semble exister dans les modalités, prière de prendre attache avec le QG pour plus d'explication afin de la classer bien. </w:t>
        <w:br/>
        <w:t xml:space="preserve">- Peu probable! BOUSSO LEYE  n'arrive pas  à comprendre un petit texte lu dans une langue locale (s02q03). Veuillez corriger ou donner des explications au QG. Peu probable! BOUSSO LEYE  ne sait ni lire, ni écrire, ni comprendre dans aucune des langues  (s02q01,s02q02,s02q03). Veuillez corriger ou donner des explications au QG. </w:t>
        <w:br/>
        <w:t xml:space="preserve">- Peu probable! CHEIKH AHMADOU BAMBA FALL  n'arrive pas  à comprendre un petit texte lu dans une langue locale (s02q03). Veuillez corriger ou donner des explications au QG. </w:t>
        <w:br/>
        <w:t xml:space="preserve">- Peu probable! GORA FALL  n'arrive pas  à comprendre un petit texte lu dans une langue locale (s02q03). Veuillez corriger ou donner des explications au QG. Peu probable! GORA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w:t>
        <w:br/>
        <w:t xml:space="preserve">- Peu probable! LAMANE FALL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La raison principale que MAME DIARRA  DIOP n'a pas fait des études dans une école formelle est ATTEND L’ANNÉE PROCHAINE et semble exister dans les modalités, prière de prendre attache avec le QG pour plus d'explication afin de la classer bien. </w:t>
        <w:br/>
        <w:t xml:space="preserve">- Peu probable! MAME DIARRA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w:t>
        <w:br/>
        <w:t xml:space="preserve">- Peu probable! MOUSTAPHA FALL  n'arrive pas  à comprendre un petit texte lu dans une langue locale (s02q03). Veuillez corriger ou donner des explications au QG. </w:t>
        <w:br/>
        <w:t xml:space="preserve">- Peu probable! NABIL MOUSTAPHA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w:t>
        <w:br/>
        <w:t xml:space="preserve">- Peu probable! RAMA BAKHOUM  n'arrive pas  à comprendre un petit texte lu dans une langue locale (s02q03). Veuillez corriger ou donner des explications au QG. Peu probable! RAMA BAKHOUM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w:t>
        <w:br/>
        <w:t xml:space="preserve">- Peu probable! SOKHNA BOP  n'arrive pas  à comprendre un petit texte lu dans une langue locale (s02q03). Veuillez corriger ou donner des explications au QG. La raison principale que SOKHNA BOP n'a pas fait des études dans une école formelle est DÉCISION DES PARENTS et semble exister dans les modalités, prière de prendre attache avec le QG pour plus d'explication afin de la classer bien. </w:t>
        <w:br/>
        <w:t>- Peu probable! YACINE FALL  n'arrive pas  à comprendre un petit texte lu dans une langue locale (s02q03). Veuillez corriger ou donner des explications au QG. Peu probable! YACINE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AMARY FALL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AMARY FALL fait TRÈS ÂGÉ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AHMADOU MBACKE FALL a travaillés par mois semble être inférieur à 15. Veuillez, s'il vous plaît, confirmer cette information. </w:t>
        <w:br/>
        <w:t xml:space="preserve">- Attention ! Le nombre de jours que LAMANE FALL a travaillés par mois semble être inférieur à 15. Veuillez, s'il vous plaît, confirmer cette information. </w:t>
        <w:br/>
        <w:t>- Incohérence détectée ! Il semble peu probable que DABA FALL occupe un emploi pour l'ETAT/collectivités locales ou dans une entreprise publique/parapublique tout en travaillant moins de 20 jours par mois. Veuillez, s'il vous plaît, corriger cette information. Attention ! Le nombre de jours que DABA FALL a travaillés par mois semble être inférieur à 15. Veuillez, s'il vous plaît, confirmer cette information. Avertissement!!! DABA FALL est un Cadres infirmiers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raison pourquoi MAME DIARRA FALL n'a pas demandé de crédit auprès d'une institution financière au cours des 12 derniers mois est C’EST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5 Bidon 20l taille unique de Eau minérale/filtrée en bouteille locale, cette quantité semble anormale pour une consommation des 7 derniers jours, prière de verifier et corriger. Incohérence!! Dans ce ménage, chaque individus consomme par jour 10.65526 Kg  de cereale; Prière de revoir les quantités prises de ces produits. Attention ! Le prix unitaire d'achat (6666.667 Fcfa) de Riz local Gambiaka en Sac (50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AMARY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41-60-23-60</w:t>
            </w:r>
          </w:p>
        </w:tc>
        <w:tc>
          <w:tcPr>
            <w:tcW w:type="dxa" w:w="1662"/>
          </w:tcPr>
          <w:p>
            <w:r>
              <w:rPr>
                <w:sz w:val="14"/>
              </w:rPr>
              <w:t>ab5205b8d79c4e4cbd278e2f56cfb49d</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MANGONE KANDJI</w:t>
            </w:r>
          </w:p>
        </w:tc>
        <w:tc>
          <w:tcPr>
            <w:tcW w:type="dxa" w:w="3324"/>
          </w:tcPr>
          <w:p>
            <w:r>
              <w:rPr>
                <w:sz w:val="18"/>
              </w:rPr>
              <w:t>N/A</w:t>
            </w:r>
          </w:p>
        </w:tc>
        <w:tc>
          <w:tcPr>
            <w:tcW w:type="dxa" w:w="3324"/>
          </w:tcPr>
          <w:p>
            <w:r/>
            <w:hyperlink r:id="rId17">
              <w:r>
                <w:rPr>
                  <w:color w:val="0563C1"/>
                  <w:u w:val="single"/>
                </w:rPr>
                <w:t>keur baye lahat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ASTOU NIANG dispose d'un téléphone portable à s01q39, donc la raison évoquée ne peut pas être (ne dispose pas d'appareil). </w:t>
        <w:br/>
        <w:t xml:space="preserve">- Les informations sur l'acte de naissance (ni Jours, ni mois et ni années) de  ABDOU KANDJI  manquent, s'il vous plait pouvez-vous fournir d'effort pour avoir ces informations. </w:t>
        <w:br/>
        <w:t>- Les informations sur l'acte de naissance (ni Jours, ni mois et ni années) de  MOUHAMED KANDJI  manquent, s'il vous plait pouvez-vous fournir d'effort pour avoir ces informations.</w:t>
      </w:r>
    </w:p>
    <w:p>
      <w:r>
        <w:rPr>
          <w:b/>
          <w:color w:val="4672C4"/>
          <w:sz w:val="22"/>
        </w:rPr>
        <w:t>&gt;&gt; Section2 - Education</w:t>
      </w:r>
    </w:p>
    <w:p>
      <w:pPr>
        <w:ind w:left="283"/>
      </w:pPr>
      <w:r>
        <w:rPr>
          <w:sz w:val="20"/>
        </w:rPr>
        <w:t xml:space="preserve">- Peu probable! ABDOU KANDJI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Peu probable! MOUHAMED KANDJI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SERIGNE KHADIM KANDJI a eu est PROBLEME SEXE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ABDOU KANDJI n'a pas cherché du travail au cours des 30 derniers jours est ABDOU KANDJI EST ELEVE DANS UNE ECOLE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ASTOU NIANG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Moyen de Capitaine frais, cette quantité semble anormale pour une consommation des 7 derniers jours.Prière de corriger ou de confirmer avec le QG. Incohérence!! Dans ce ménage, chaque individus consomme par jour 13.03572 Kg  de cereale; Prière de revoir les quantités prises de ces produits. Le prix d'achat unitaire (1.333333 Fcfa) de Manioc en tubercules en Morceau (Portion)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ASTOU NIANG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ASTOU NIANG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08-03-84-47</w:t>
            </w:r>
          </w:p>
        </w:tc>
        <w:tc>
          <w:tcPr>
            <w:tcW w:type="dxa" w:w="1662"/>
          </w:tcPr>
          <w:p>
            <w:r>
              <w:rPr>
                <w:sz w:val="14"/>
              </w:rPr>
              <w:t>4693cc357f8c4f658bfb7a8c0fbc0f66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THIERNO DIOP</w:t>
            </w:r>
          </w:p>
        </w:tc>
        <w:tc>
          <w:tcPr>
            <w:tcW w:type="dxa" w:w="3324"/>
          </w:tcPr>
          <w:p>
            <w:r>
              <w:rPr>
                <w:sz w:val="18"/>
              </w:rPr>
              <w:t>N/A</w:t>
            </w:r>
          </w:p>
        </w:tc>
        <w:tc>
          <w:tcPr>
            <w:tcW w:type="dxa" w:w="3324"/>
          </w:tcPr>
          <w:p>
            <w:r/>
            <w:hyperlink r:id="rId18">
              <w:r>
                <w:rPr>
                  <w:color w:val="0563C1"/>
                  <w:u w:val="single"/>
                </w:rPr>
                <w:t>Diakay Sokhna Mbene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GUEYE  manquent, s'il vous plait pouvez-vous fournir d'effort pour avoir ces informations. </w:t>
        <w:br/>
        <w:t xml:space="preserve">- Les informations sur l'acte de naissance (ni Jours, ni mois et ni années) de  BAYE DIOP  manquent, s'il vous plait pouvez-vous fournir d'effort pour avoir ces informations. </w:t>
        <w:br/>
        <w:t xml:space="preserve">- Les informations sur l'acte de naissance (ni Jours, ni mois et ni années) de  KHADY DIOP  manquent, s'il vous plait pouvez-vous fournir d'effort pour avoir ces informations. Attention ! Vous avez déclaré en s01q00 que le répondant est la personne elle-même, or KHADY DIOP est trop jeune (8 ans) pour fournir des informations correctes. Prière de refaire la section 1 pour KHADY DIOP en demandant à un adulte de répondre aux questions à sa place. </w:t>
        <w:br/>
        <w:t>- Les informations sur l'acte de naissance (ni Jours, ni mois et ni années) de  PAPE DIOP  manquent, s'il vous plait pouvez-vous fournir d'effort pour avoir ces informations.</w:t>
      </w:r>
    </w:p>
    <w:p>
      <w:r>
        <w:rPr>
          <w:b/>
          <w:color w:val="4672C4"/>
          <w:sz w:val="22"/>
        </w:rPr>
        <w:t>&gt;&gt; Section2 - Education</w:t>
      </w:r>
    </w:p>
    <w:p>
      <w:pPr>
        <w:ind w:left="283"/>
      </w:pPr>
      <w:r>
        <w:rPr>
          <w:sz w:val="20"/>
        </w:rPr>
        <w:t xml:space="preserve">- Peu probable! AWA GUEYE  n'arrive pas  à comprendre un petit texte lu dans une langue locale (s02q03). Veuillez corriger ou donner des explications au QG. </w:t>
        <w:br/>
        <w:t xml:space="preserve">- Peu probable! BAYE DIOP  n'arrive pas  à comprendre un petit texte lu dans une langue locale (s02q03). Veuillez corriger ou donner des explications au QG. </w:t>
        <w:br/>
        <w:t xml:space="preserve">- Peu probable! BINTA DIOP  n'arrive pas  à comprendre un petit texte lu dans une langue locale (s02q03). Veuillez corriger ou donner des explications au QG. Peu probable! BINTA DIOP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Incohérence ! le montant payé de KHADY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DIOP avec le QG ou apporter les corrections nécessaires. Le montant des autres depenses pour l'année scolaire de KHADY DIOP est faible ou élevé. veuillez, s'il vous plait, confirmer ces informations avec le QG ou apporter les corrections nécessaires. </w:t>
        <w:br/>
        <w:t xml:space="preserve">- Peu probable! MAME THIERNO DIOP  n'arrive pas  à comprendre un petit texte lu dans une langue locale (s02q03). Veuillez corriger ou donner des explications au QG. </w:t>
        <w:br/>
        <w:t>- Peu probable! PAPE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GUEYE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DIOP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THIERNO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49404266666665,-15.843053666666666" TargetMode="External"/><Relationship Id="rId10" Type="http://schemas.openxmlformats.org/officeDocument/2006/relationships/hyperlink" Target="https://www.google.com/maps?q=14.8506987,-15.8457262" TargetMode="External"/><Relationship Id="rId11" Type="http://schemas.openxmlformats.org/officeDocument/2006/relationships/hyperlink" Target="https://www.google.com/maps?q=14.850000616666668,-15.842805083333333" TargetMode="External"/><Relationship Id="rId12" Type="http://schemas.openxmlformats.org/officeDocument/2006/relationships/hyperlink" Target="https://www.google.com/maps?q=14.8499956,-15.844144883333335" TargetMode="External"/><Relationship Id="rId13" Type="http://schemas.openxmlformats.org/officeDocument/2006/relationships/hyperlink" Target="https://www.google.com/maps?q=14.8479567,-15.8420581" TargetMode="External"/><Relationship Id="rId14" Type="http://schemas.openxmlformats.org/officeDocument/2006/relationships/hyperlink" Target="https://www.google.com/maps?q=14.8486782,-15.844667" TargetMode="External"/><Relationship Id="rId15" Type="http://schemas.openxmlformats.org/officeDocument/2006/relationships/hyperlink" Target="https://www.google.com/maps?q=14.8503447,-15.8457262" TargetMode="External"/><Relationship Id="rId16" Type="http://schemas.openxmlformats.org/officeDocument/2006/relationships/hyperlink" Target="https://www.google.com/maps?q=14.848977266666669,-15.842454533333333" TargetMode="External"/><Relationship Id="rId17" Type="http://schemas.openxmlformats.org/officeDocument/2006/relationships/hyperlink" Target="https://www.google.com/maps?q=14.8488023,-15.8426596" TargetMode="External"/><Relationship Id="rId18" Type="http://schemas.openxmlformats.org/officeDocument/2006/relationships/hyperlink" Target="https://www.google.com/maps?q=14.848104416666668,-15.8425994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