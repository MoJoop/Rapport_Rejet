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033202051167</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Section4a</w:t>
            </w:r>
          </w:p>
        </w:tc>
        <w:tc>
          <w:tcPr>
            <w:tcW w:type="dxa" w:w="3324"/>
          </w:tcPr>
          <w:p>
            <w:r>
              <w:t>Emploi</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Section19</w:t>
            </w:r>
          </w:p>
        </w:tc>
        <w:tc>
          <w:tcPr>
            <w:tcW w:type="dxa" w:w="3324"/>
          </w:tcPr>
          <w:p>
            <w:r>
              <w:t>Equipements agricoles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92-65-90-69</w:t>
            </w:r>
          </w:p>
        </w:tc>
        <w:tc>
          <w:tcPr>
            <w:tcW w:type="dxa" w:w="1662"/>
          </w:tcPr>
          <w:p>
            <w:r>
              <w:rPr>
                <w:sz w:val="14"/>
              </w:rPr>
              <w:t>5e2c87f5c25c4ecbb6d222735fc29189</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ABDOU KANDJ</w:t>
            </w:r>
          </w:p>
        </w:tc>
        <w:tc>
          <w:tcPr>
            <w:tcW w:type="dxa" w:w="3324"/>
          </w:tcPr>
          <w:p>
            <w:r>
              <w:rPr>
                <w:sz w:val="18"/>
              </w:rPr>
              <w:t>N/A</w:t>
            </w:r>
          </w:p>
        </w:tc>
        <w:tc>
          <w:tcPr>
            <w:tcW w:type="dxa" w:w="3324"/>
          </w:tcPr>
          <w:p>
            <w:r/>
            <w:hyperlink r:id="rId9">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AMAT KANDJI  manquent, s'il vous plait pouvez-vous fournir d'effort pour avoir ces informations. </w:t>
        <w:br/>
        <w:t xml:space="preserve">- Les informations sur l'acte de naissance (ni Jours, ni mois et ni années) de  CHEIKH MBAYE  manquent, s'il vous plait pouvez-vous fournir d'effort pour avoir ces informations. </w:t>
        <w:br/>
        <w:t xml:space="preserve">- Les informations sur l'acte de naissance (ni Jours, ni mois et ni années) de  FAMA KANDJI  manquent, s'il vous plait pouvez-vous fournir d'effort pour avoir ces informations. </w:t>
        <w:br/>
        <w:t xml:space="preserve">- Les informations sur l'acte de naissance (ni Jours, ni mois et ni années) de  FATY GAYE  manquent, s'il vous plait pouvez-vous fournir d'effort pour avoir ces informations. </w:t>
        <w:br/>
        <w:t xml:space="preserve">- Les informations sur l'acte de naissance (ni Jours, ni mois et ni années) de  KHADY KANDJI  manquent, s'il vous plait pouvez-vous fournir d'effort pour avoir ces informations. </w:t>
        <w:br/>
        <w:t xml:space="preserve">- Les informations sur l'acte de naissance (ni Jours, ni mois et ni années) de  MAME AWA SANKE  manquent, s'il vous plait pouvez-vous fournir d'effort pour avoir ces informations. </w:t>
        <w:br/>
        <w:t xml:space="preserve">- Les informations sur l'acte de naissance (ni Jours, ni mois et ni années) de  MAY KANDJI  manquent, s'il vous plait pouvez-vous fournir d'effort pour avoir ces informations. </w:t>
        <w:br/>
        <w:t>- Les informations sur l'acte de naissance (ni Jours, ni mois et ni années) de  SOKHNA KHOUDIA KANDJI  manquent, s'il vous plait pouvez-vous fournir d'effort pour avoir ces informations.</w:t>
      </w:r>
    </w:p>
    <w:p>
      <w:r>
        <w:rPr>
          <w:b/>
          <w:color w:val="4672C4"/>
          <w:sz w:val="22"/>
        </w:rPr>
        <w:t>&gt;&gt; Section2 - Education</w:t>
      </w:r>
    </w:p>
    <w:p>
      <w:pPr>
        <w:ind w:left="283"/>
      </w:pPr>
      <w:r>
        <w:rPr>
          <w:sz w:val="20"/>
        </w:rPr>
        <w:t xml:space="preserve">- Peu probable! AMAT KANDJI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Peu probable! AWA NIANG  ne sait ni lire, ni écrire, ni comprendre dans aucune des langues  (s02q01,s02q02,s02q03). Veuillez corriger ou donner des explications au QG. Peu plausible AWA NIANG fréquente au minimum le fondamental 1 mais ne sait ni lire ni comprendre la langue française, prière de corriger ou de confirmer avec le QG merci.  Incohérence ! le montant payé de AWA NIANG pour les frais de scolarité est très faible. veuillez, s'il vous plait, confirmer ces informations avec le QG ou apporter les corrections nécessaires. Attention ! Le frais de scolarité (3000 Fcfa) de AWA NIANG en 1ére année de Primaire est relativement élevé par rapport aux autres frais de scolarités observés dans cette zone. Prière de corriger ou de confirmer avec le QG. </w:t>
        <w:br/>
        <w:t xml:space="preserve">- Peu probable! CHEIKH ABDOU KANDJI  n'arrive pas  à comprendre un petit texte lu dans une langue locale (s02q03). Veuillez corriger ou donner des explications au QG. </w:t>
        <w:br/>
        <w:t xml:space="preserve">- Peu probable! CHEIKH MBAYE  n'arrive pas  à comprendre un petit texte lu dans une langue locale (s02q03). Veuillez corriger ou donner des explications au QG. Peu probable! CHEIKH MBAYE  ne sait ni lire, ni écrire, ni comprendre dans aucune des langues  (s02q01,s02q02,s02q03). Veuillez corriger ou donner des explications au QG. Peu plausible CHEIKH MBAYE fréquente au minimum le fondamental 1 mais ne sait ni lire ni comprendre la langue française, prière de corriger ou de confirmer avec le QG merci. Attention ! Le frais de scolarité (3000 Fcfa) de CHEIKH MBAYE en 1ére année de Primaire est relativement élevé par rapport aux autres frais de scolarités observés dans cette zone. Prière de corriger ou de confirmer avec le QG. </w:t>
        <w:br/>
        <w:t xml:space="preserve">- Peu probable! FAMA KANDJI  n'arrive pas  à comprendre un petit texte lu dans une langue locale (s02q03). Veuillez corriger ou donner des explications au QG. Peu probable! FAMA KANDJI  ne sait ni lire, ni écrire, ni comprendre dans aucune des langues  (s02q01,s02q02,s02q03). Veuillez corriger ou donner des explications au QG. </w:t>
        <w:br/>
        <w:t xml:space="preserve">- Peu probable! FATY GAYE  n'arrive pas  à comprendre un petit texte lu dans une langue locale (s02q03). Veuillez corriger ou donner des explications au QG. </w:t>
        <w:br/>
        <w:t xml:space="preserve">- Peu probable! FATY KANDJI  n'arrive pas  à comprendre un petit texte lu dans une langue locale (s02q03). Veuillez corriger ou donner des explications au QG. Peu probable! FATY KANDJI  ne sait ni lire, ni écrire, ni comprendre dans aucune des langues  (s02q01,s02q02,s02q03). Veuillez corriger ou donner des explications au QG. </w:t>
        <w:br/>
        <w:t xml:space="preserve">- Peu probable! KHADY KANDJI  n'arrive pas  à comprendre un petit texte lu dans une langue locale (s02q03). Veuillez corriger ou donner des explications au QG. </w:t>
        <w:br/>
        <w:t xml:space="preserve">- Peu probable! MAME AWA SANKE  n'arrive pas  à comprendre un petit texte lu dans une langue locale (s02q03). Veuillez corriger ou donner des explications au QG. </w:t>
        <w:br/>
        <w:t xml:space="preserve">- Peu probable! MAY KANDJI  n'arrive pas  à comprendre un petit texte lu dans une langue locale (s02q03). Veuillez corriger ou donner des explications au QG. </w:t>
        <w:br/>
        <w:t>- Peu probable! SOKHNA KHOUDIA KANDJI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KHADY KANDJI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CHEIKH ABDOU KANDJI,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Incohérence!! Dans ce ménage, chaque individus consomme par jour 18.79208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c’est dans la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45000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(parcelle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Avertissement!! Le champs a comme nom (parcelle 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Le nombre de jours total de la main-d'oeuvre non-familiale sur cette parcelle 1 au cours de la campagne pour la période des récoltes est de 21 jours qui semble faible ou élevé. Merci de corriger. Le salaire total payé de toutes catégories confondues par le ménage CHEIKH ABDOU KANDJ pour la main-d'oeuvre non-familiale sur la parcelle 1 au cours de la campagne pour la période des récoltes est de 0 qui semble élevé ou faible. Merci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xml:space="preserve">- Avertissement!! L'âge (50 ans)  de Houe asine dans ce ménage semble être élevé, prière de corriger ou confirmer avec le QG. </w:t>
        <w:br/>
        <w:t>- Avertissement!! L'âge (50 ans)  de Semoir dans ce ménage semble être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92-05-71-28</w:t>
            </w:r>
          </w:p>
        </w:tc>
        <w:tc>
          <w:tcPr>
            <w:tcW w:type="dxa" w:w="1662"/>
          </w:tcPr>
          <w:p>
            <w:r>
              <w:rPr>
                <w:sz w:val="14"/>
              </w:rPr>
              <w:t>1aec5396325e40f68207900598545d6c</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MAHMOUDANE MBACKE</w:t>
            </w:r>
          </w:p>
        </w:tc>
        <w:tc>
          <w:tcPr>
            <w:tcW w:type="dxa" w:w="3324"/>
          </w:tcPr>
          <w:p>
            <w:r>
              <w:rPr>
                <w:sz w:val="18"/>
              </w:rPr>
              <w:t>N/A</w:t>
            </w:r>
          </w:p>
        </w:tc>
        <w:tc>
          <w:tcPr>
            <w:tcW w:type="dxa" w:w="3324"/>
          </w:tcPr>
          <w:p>
            <w:r/>
            <w:hyperlink r:id="rId10">
              <w:r>
                <w:rPr>
                  <w:color w:val="0563C1"/>
                  <w:u w:val="single"/>
                </w:rPr>
                <w:t>darou rahmane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CHEIKH DIOUM  manquent, s'il vous plait pouvez-vous fournir d'effort pour avoir ces informations. </w:t>
        <w:br/>
        <w:t>- Les informations sur l'acte de naissance (ni Jours, ni mois et ni années) de  MAME CHEIKH IBRAHIMA FALL MBACKE  manquent, s'il vous plait pouvez-vous fournir d'effort pour avoir ces informations.</w:t>
      </w:r>
    </w:p>
    <w:p>
      <w:r>
        <w:rPr>
          <w:b/>
          <w:color w:val="4672C4"/>
          <w:sz w:val="22"/>
        </w:rPr>
        <w:t>&gt;&gt; Section2 - Education</w:t>
      </w:r>
    </w:p>
    <w:p>
      <w:pPr>
        <w:ind w:left="283"/>
      </w:pPr>
      <w:r>
        <w:rPr>
          <w:sz w:val="20"/>
        </w:rPr>
        <w:t xml:space="preserve">- Peu probable! MAME CHEIKH MBACKE  n'arrive pas  à comprendre un petit texte lu dans une langue locale (s02q03). Veuillez corriger ou donner des explications au QG. </w:t>
        <w:br/>
        <w:t xml:space="preserve">- Peu probable! SERIGNE MAHMOUDANE MBACKE  n'arrive pas  à comprendre un petit texte lu dans une langue locale (s02q03). Veuillez corriger ou donner des explications au QG. </w:t>
        <w:br/>
        <w:t>- Peu probable! SOKHNA DIARRA MBACKE  n'arrive pas  à comprendre un petit texte lu dans une langue locale (s02q03). Veuillez corriger ou donner des explications au QG. Peu probable! SOKHNA DIARRA MBACKE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 BINTOU BALDE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(600 Fcfa) de Tomate fraîche en Tas (Petit) est relativement élevé par rapport aux autres prix observés dans cette zone. Prière de corriger ou de confirmer avec le QG. Avertissement!! La quantité (5 litre) du produit Autres huiles alimentaires n.d.a. (maïs, palmiste, tournesol, coco, lait de vache, etc.) consommée  par le ménage semble très élevé, prière de corriger ou confirmer avec le QG. Incohérence!! Dans ce ménage, chaque individus consomme par jour 45.405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L'entreprise vente de cafe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Lit a été revendu à 450000 Fcfa qui est relativement élevé par rapport aux autres prix de revente observés dans cette zone. Prière de corriger ou de confirmer avec le QG. </w:t>
        <w:br/>
        <w:t>- Avertissement!!! Le prix d'achat (70000) de l'article  Téléphone portable est inférieur aux prix de revente (400000)  avec l'âge du bien atteignant 2 ans. Prière de vérifier ou confirmer avec l'enquêté et mettre les bonnes valeurs après verification, s'il le faut. Attention ! Téléphone portable a été revendu à 400000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(NDIOUM PA 1) qui ne semble pas être un bon nom ou contient des lettres, prière de mettre le vrai nom de la parcelle. Incoherence! Le nombre de minutes (800 minutes) pour se rendre dans la parcelle NDIOUM PA 1 est trop élevé, prière de corriger. Le nombre de femme de 15 ans et plus (20) non membre du ménage de SERIGNE MAHMOUDANE MBACKE ayant travaillé dans la parcelle NDIOUM PA 1 pour la période d'entretien du sol semble élevé, prière de corriger. Le nombre d'homme de 15 ans et plus (25) non membre du ménage de SERIGNE MAHMOUDANE MBACKE ayant travaillé dans la parcelle NDIOUM PA 1 pour la période des récoltes semble élevé, prière de corriger. Le nombre de femme de 15 ans et plus (30) non membre du ménage de SERIGNE MAHMOUDANE MBACKE ayant travaillé dans la parcelle NDIOUM PA 1 pour la pour la période des récoltes semble élevé, prière de corriger. Le nombre de personnes toutes catégories confondues des main-d'oeuvre non-familiale sur la parcelle NDIOUM PA 1 au cours de la campagne pour la période d'entretien du sol (sarclage, etc.) est de 30 personnes qui semble faible ou élevé. Merci de corriger. Le nombre de jours total de la main-d'oeuvre non-familiale sur cette parcelle NDIOUM PA 1 au cours de la campagne pour la période d'entretien du sol (sarclage, etc.) est de 20 jours qui semble faible ou élevé. Merci de corriger. Le nombre de personnes toutes catégories confondues des main-d'oeuvre non-familiale sur la parcelle NDIOUM PA 1 au cours de la campagne pour la période des récoltes est de 55 personnes qui semble faible ou élevé. Merci de corriger. Le nombre de jours total de la main-d'oeuvre non-familiale sur cette parcelle NDIOUM PA 1 au cours de la campagne pour la période des récoltes est de 30 jours qui semble faible ou élevé. Merci de corriger. La parcelle NDIOUM PA 1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NDIOUM PA 1 par jours au moment de la période de préparation du sol (labour) et des semis est de 187.5 FCFA qui semble faible ou  élevé, prière de corriger. Le salaire d'un homme de 15ans et plus ayant travaillé sur la parcelle NDIOUM PA 1 par jours au moment de la période d'entretien du sol (sarclage, etc.) est de 100 FCFA qui semble faible ou  élevé, prière de corriger. Le salaire d'une femme de 15ans et plus ayant travaillé sur la parcelle NDIOUM PA 1 par jours au moment de la période d'entretien du sol (sarclage, etc.) est de 50 FCFA qui semble faible ou  élevé, prière de corriger. Le salaire d'un homme de 15ans et plus ayant travaillé sur la parcelle NDIOUM PA 1 par jours au moment de la période des récoltes est de 60 FCFA qui semble faible ou  élevé, prière de corriger. Le salaire d'une femme de 15ans et plus ayant travaillé sur la parcelle NDIOUM PA 1 par jours au moment de la période des récoltes est de 50 FCFA qui semble faible ou  élevé, prière de corriger. </w:t>
        <w:br/>
        <w:t>- Avertissement!! La parcelle a comme nom (NDIOUM PA 1) qui ne semble pas être un bon nom ou contient des lettres, prière de mettre le vrai nom de la parcelle. Le salaire total payé de toutes catégories confondues par le ménage SERIGNE MAHMOUDANE MBACKE pour la main-d'oeuvre non-familiale sur la parcelle NDIOUM PA 1 au cours de la campagne pour la période des récoltes est de 200000 qui semble élevé ou faible. Merci de corriger. La parcelle NDIOUM PA 1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NDIOUM PA 1 par jours au moment de la période de préparation du sol (labour) et des semis est de 200 FCFA qui semble faible ou  élevé, prière de corriger. Le salaire d'un homme de 15ans et plus ayant travaillé sur la parcelle NDIOUM PA 1 par jours au moment de la période d'entretien du sol (sarclage, etc.) est de 35 FCFA qui semble faible ou  élevé, prière de corriger.</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unitaire (1000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Couveuse a été revendu à 600000 Fcfa qui est relativement élevé par rapport aux autres prix de revente observés dans cette zone. Prière de corriger ou de confirmer avec le QG. </w:t>
        <w:br/>
        <w:t xml:space="preserve">- Attention ! Machette a été revendu à 5000 Fcfa qui est relativement élevé par rapport aux autres prix de revente observés dans cette zone. Prière de corriger ou de confirmer avec le QG. </w:t>
        <w:br/>
        <w:t xml:space="preserve">- Attention ! Motoculteur a été revendu à 900000 Fcfa qui est relativement élevé par rapport aux autres prix de revente observés dans cette zone. Prière de corriger ou de confirmer avec le QG. </w:t>
        <w:br/>
        <w:t xml:space="preserve">- Avertissement!! Le nombre (20)  de Houe/daba/hilaire est élevé, prière de corriger ou confirmer avec le QG. Attention ! Houe/daba/hilaire a été achété à 3000 Fcfa est relativement élevé par rapport aux autres prix d'achat observés dans cette zone. Prière de corriger ou de confirmer avec le QG. Attention ! Houe/daba/hilaire a été revendu à 3000 Fcfa qui est relativement élevé par rapport aux autres prix de revente observés dans cette zone. Prière de corriger ou de confirmer avec le QG. </w:t>
        <w:br/>
        <w:t>- Avertissement!! Le prix d'achat (1000000 FCFA) de Tracteur est inférieur aux prix de revente (7000000 FCFA), prière de verifier et corriger ou confirmer l'information avec le QG. Attention ! Tracteur a été revendu à 1000000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25-51-58-51</w:t>
            </w:r>
          </w:p>
        </w:tc>
        <w:tc>
          <w:tcPr>
            <w:tcW w:type="dxa" w:w="1662"/>
          </w:tcPr>
          <w:p>
            <w:r>
              <w:rPr>
                <w:sz w:val="14"/>
              </w:rPr>
              <w:t>fdb1ab7e486a42deb304de134e690363</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 NDIAYE</w:t>
            </w:r>
          </w:p>
        </w:tc>
        <w:tc>
          <w:tcPr>
            <w:tcW w:type="dxa" w:w="3324"/>
          </w:tcPr>
          <w:p>
            <w:r>
              <w:rPr>
                <w:sz w:val="18"/>
              </w:rPr>
              <w:t>N/A</w:t>
            </w:r>
          </w:p>
        </w:tc>
        <w:tc>
          <w:tcPr>
            <w:tcW w:type="dxa" w:w="3324"/>
          </w:tcPr>
          <w:p>
            <w:r/>
            <w:hyperlink r:id="rId11">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GUEYE  manquent, s'il vous plait pouvez-vous fournir d'effort pour avoir ces informations. </w:t>
        <w:br/>
        <w:t xml:space="preserve">- Les informations sur l'acte de naissance (ni Jours, ni mois et ni années) de  DABA NDIAYE  manquent, s'il vous plait pouvez-vous fournir d'effort pour avoir ces informations. </w:t>
        <w:br/>
        <w:t xml:space="preserve">- Les informations sur l'acte de naissance (ni Jours, ni mois et ni années) de  FALLOU NDIAYE  manquent, s'il vous plait pouvez-vous fournir d'effort pour avoir ces informations. </w:t>
        <w:br/>
        <w:t xml:space="preserve">- Les informations sur l'acte de naissance (ni Jours, ni mois et ni années) de  FATOU KA  manquent, s'il vous plait pouvez-vous fournir d'effort pour avoir ces informations. </w:t>
        <w:br/>
        <w:t xml:space="preserve">- Les informations sur l'acte de naissance (ni Jours, ni mois et ni années) de  MAME DIARRA NDIAYE  manquent, s'il vous plait pouvez-vous fournir d'effort pour avoir ces informations.  Avertissement! Veuillez renseigner par oui ou non toutes les modalités de la question s01q47. </w:t>
        <w:br/>
        <w:t>- Les informations sur l'acte de naissance (ni Jours, ni mois et ni années) de  MATY KA  manquent, s'il vous plait pouvez-vous fournir d'effort pour avoir ces informations.</w:t>
      </w:r>
    </w:p>
    <w:p>
      <w:r>
        <w:rPr>
          <w:b/>
          <w:color w:val="4672C4"/>
          <w:sz w:val="22"/>
        </w:rPr>
        <w:t>&gt;&gt; Section2 - Education</w:t>
      </w:r>
    </w:p>
    <w:p>
      <w:pPr>
        <w:ind w:left="283"/>
      </w:pPr>
      <w:r>
        <w:rPr>
          <w:sz w:val="20"/>
        </w:rPr>
        <w:t xml:space="preserve">- Peu probable! AMY GUEYE  n'arrive pas  à comprendre un petit texte lu dans une langue locale (s02q03). Veuillez corriger ou donner des explications au QG. </w:t>
        <w:br/>
        <w:t xml:space="preserve">- Peu probable! DABA NDIAYE  n'arrive pas  à comprendre un petit texte lu dans une langue locale (s02q03). Veuillez corriger ou donner des explications au QG. Peu probable! DABA NDIAYE  ne sait ni lire, ni écrire, ni comprendre dans aucune des langues  (s02q01,s02q02,s02q03). Veuillez corriger ou donner des explications au QG. </w:t>
        <w:br/>
        <w:t xml:space="preserve">- Peu probable! FALLOU NDIAYE  n'arrive pas  à comprendre un petit texte lu dans une langue locale (s02q03). Veuillez corriger ou donner des explications au QG. Peu probable! FALLOU NDIAYE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w:t>
        <w:br/>
        <w:t xml:space="preserve">- Peu probable! MAME DIARRA NDIAYE  n'arrive pas  à comprendre un petit texte lu dans une langue locale (s02q03). Veuillez corriger ou donner des explications au QG. </w:t>
        <w:br/>
        <w:t xml:space="preserve">- Peu probable! MAME FATY BA  n'arrive pas  à comprendre un petit texte lu dans une langue locale (s02q03). Veuillez corriger ou donner des explications au QG. </w:t>
        <w:br/>
        <w:t xml:space="preserve">- Peu probable! MATY KA  n'arrive pas  à comprendre un petit texte lu dans une langue locale (s02q03). Veuillez corriger ou donner des explications au QG. </w:t>
        <w:br/>
        <w:t xml:space="preserve">- Peu probable! MOUHAMED NDIAYE  n'arrive pas  à comprendre un petit texte lu dans une langue locale (s02q03). Veuillez corriger ou donner des explications au QG. Peu probable! MOUHAMED NDIAYE  ne sait ni lire, ni écrire, ni comprendre dans aucune des langues  (s02q01,s02q02,s02q03). Veuillez corriger ou donner des explications au QG. </w:t>
        <w:br/>
        <w:t xml:space="preserve">- Peu probable! SERIGNE SALIOU NDIAYE  n'arrive pas  à comprendre un petit texte lu dans une langue locale (s02q03). Veuillez corriger ou donner des explications au QG. Peu probable! SERIGNE SALIOU NDIAYE  ne sait ni lire, ni écrire, ni comprendre dans aucune des langues  (s02q01,s02q02,s02q03). Veuillez corriger ou donner des explications au QG. </w:t>
        <w:br/>
        <w:t xml:space="preserve">- Peu probable! SOKHNA KA  n'arrive pas  à comprendre un petit texte lu dans une langue locale (s02q03). Veuillez corriger ou donner des explications au QG. </w:t>
        <w:br/>
        <w:t xml:space="preserve">- Peu probable! YOUSSOU NDIAYE  n'arrive pas  à comprendre un petit texte lu dans une langue locale (s02q03). Veuillez corriger ou donner des explications au QG. </w:t>
        <w:br/>
        <w:t>- Peu probable! YOUSSOU NDIAYE 2  n'arrive pas  à comprendre un petit texte lu dans une langue locale (s02q03). Veuillez corriger ou donner des explications au QG. Peu probable! YOUSSOU NDIAYE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DABA NDIAYE n'a consacré aucune heure pour les travaux cités en s04q01, s04q02, s04q03, s04q04, s04q05, s04q06, s04q07 et s04q08.Prière de regarder pour corriger ou confirmer avec le QG. </w:t>
        <w:br/>
        <w:t xml:space="preserve">- Avertissement! MAME DIARRA NDIAYE n'a consacré aucune heure pour aucun des travaux du ménage, prière de regarder les réponses prises dans les questions (s04q01 s04q02 s04q03 s04q04 s04q05 s04q06 s04q07 s04q08). </w:t>
        <w:br/>
        <w:t xml:space="preserve">- Avertissement! MATY KA n'a consacré aucune heure pour aucun des travaux du ménage, prière de regarder les réponses prises dans les questions (s04q01 s04q02 s04q03 s04q04 s04q05 s04q06 s04q07 s04q08). </w:t>
        <w:br/>
        <w:t>- Avertissement! SOKHNA KA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MATY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Poulet sur pied est dans un menage a cote et semble exister dans les modalités, prière de prendre attache avec le QG pour plus d'explication afin de la classer bien. Attention ! Le prix unitaire d'achat (1000 Fcfa) de Lait caillé en Sachets (Moyen)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(2000 Fcfa) de Pastèque en Pièce (Grand)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Incohérence!! Dans ce ménage, chaque individus consomme par jour 17.40385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sur la brousse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activite de couture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6000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89-54-32-97</w:t>
            </w:r>
          </w:p>
        </w:tc>
        <w:tc>
          <w:tcPr>
            <w:tcW w:type="dxa" w:w="1662"/>
          </w:tcPr>
          <w:p>
            <w:r>
              <w:rPr>
                <w:sz w:val="14"/>
              </w:rPr>
              <w:t>4779610327564eee9948cd72beb41616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NIANA SAKHO</w:t>
            </w:r>
          </w:p>
        </w:tc>
        <w:tc>
          <w:tcPr>
            <w:tcW w:type="dxa" w:w="3324"/>
          </w:tcPr>
          <w:p>
            <w:r>
              <w:rPr>
                <w:sz w:val="18"/>
              </w:rPr>
              <w:t>N/A</w:t>
            </w:r>
          </w:p>
        </w:tc>
        <w:tc>
          <w:tcPr>
            <w:tcW w:type="dxa" w:w="3324"/>
          </w:tcPr>
          <w:p>
            <w:r/>
            <w:hyperlink r:id="rId12">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NIANA SAKHO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ASS KANDJI  manquent, s'il vous plait pouvez-vous fournir d'effort pour avoir ces informations. </w:t>
        <w:br/>
        <w:t xml:space="preserve">- Les informations sur l'acte de naissance (ni Jours, ni mois et ni années) de  AWA KANDJI  manquent, s'il vous plait pouvez-vous fournir d'effort pour avoir ces informations. Attention ! Vous avez déclaré en s01q00 que le répondant est la personne elle-même, or AWA KANDJI est trop jeune (8 ans) pour fournir des informations correctes. Prière de refaire la section 1 pour AWA KANDJI en demandant à un adulte de répondre aux questions à sa place. </w:t>
        <w:br/>
        <w:t xml:space="preserve">- Les informations sur l'acte de naissance (ni Jours, ni mois et ni années) de  COURA KANDJI  manquent, s'il vous plait pouvez-vous fournir d'effort pour avoir ces informations. </w:t>
        <w:br/>
        <w:t xml:space="preserve">- Les informations sur l'acte de naissance (ni Jours, ni mois et ni années) de  MARAME SAMB  manquent, s'il vous plait pouvez-vous fournir d'effort pour avoir ces informations. Incoherence! La mère de MARAME SAMB est trop jeune ou vielle pour avoir MARAME SAMB selon l'écart (12) d'âge entre lui et sa mère, prière de revoir l'âge de MARAME SAMB ou de sa mère. Dans le cas contraire rassurez vous que c'est bien son fils/fille biologique. </w:t>
        <w:br/>
        <w:t xml:space="preserve">- Les informations sur l'acte de naissance (ni Jours, ni mois et ni années) de  NDEYE SAMB  manquent, s'il vous plait pouvez-vous fournir d'effort pour avoir ces informations. </w:t>
        <w:br/>
        <w:t>- Les informations sur l'acte de naissance (ni Jours, ni mois et ni années) de  TAPHA KANDJI  manquent, s'il vous plait pouvez-vous fournir d'effort pour avoir ces informations.</w:t>
      </w:r>
    </w:p>
    <w:p>
      <w:r>
        <w:rPr>
          <w:b/>
          <w:color w:val="4672C4"/>
          <w:sz w:val="22"/>
        </w:rPr>
        <w:t>&gt;&gt; Section2 - Education</w:t>
      </w:r>
    </w:p>
    <w:p>
      <w:pPr>
        <w:ind w:left="283"/>
      </w:pPr>
      <w:r>
        <w:rPr>
          <w:sz w:val="20"/>
        </w:rPr>
        <w:t xml:space="preserve">- Peu probable! ARAME KANDJI  n'arrive pas  à comprendre un petit texte lu dans une langue locale (s02q03). Veuillez corriger ou donner des explications au QG. Peu probable! ARAME KANDJI  ne sait ni lire, ni écrire, ni comprendre dans aucune des langues  (s02q01,s02q02,s02q03). Veuillez corriger ou donner des explications au QG. </w:t>
        <w:br/>
        <w:t xml:space="preserve">- Peu probable! ASS KANDJI  n'arrive pas  à comprendre un petit texte lu dans une langue locale (s02q03). Veuillez corriger ou donner des explications au QG. Peu probable! ASS KANDJI  ne sait ni lire, ni écrire, ni comprendre dans aucune des langues  (s02q01,s02q02,s02q03). Veuillez corriger ou donner des explications au QG. </w:t>
        <w:br/>
        <w:t xml:space="preserve">- Peu probable! AWA KANDJI  n'arrive pas  à comprendre un petit texte lu dans une langue locale (s02q03). Veuillez corriger ou donner des explications au QG.  Incohérence ! le montant payé de AWA KANDJI pour les frais de scolarité est très faible. veuillez, s'il vous plait, confirmer ces informations avec le QG ou apporter les corrections nécessaires. Dans les milieux ruraux les frais d'uniformes de AWA KANDJI sont peut-être obligatoire et sont payés aussi dans les écoles privés, prière de verifier pour corriger ou confirmer avec le QG. Attention ! Le frais de scolarité (6000 Fcfa) de AWA KANDJI en 2ème année de Primaire est relativement élevé par rapport aux autres frais de scolarités observés dans cette zone. Prière de corriger ou de confirmer avec le QG. </w:t>
        <w:br/>
        <w:t xml:space="preserve">- Peu probable! COURA KANDJI  n'arrive pas  à comprendre un petit texte lu dans une langue locale (s02q03). Veuillez corriger ou donner des explications au QG. Peu probable! COURA KANDJI  ne sait ni lire, ni écrire, ni comprendre dans aucune des langues  (s02q01,s02q02,s02q03). Veuillez corriger ou donner des explications au QG. </w:t>
        <w:br/>
        <w:t xml:space="preserve">- Peu probable! MARAME SAMB  n'arrive pas  à comprendre un petit texte lu dans une langue locale (s02q03). Veuillez corriger ou donner des explications au QG. Peu probable! MARAME SAMB  ne sait ni lire, ni écrire, ni comprendre dans aucune des langues  (s02q01,s02q02,s02q03). Veuillez corriger ou donner des explications au QG. </w:t>
        <w:br/>
        <w:t xml:space="preserve">- Peu probable! MARIAMA LO  n'arrive pas  à comprendre un petit texte lu dans une langue locale (s02q03). Veuillez corriger ou donner des explications au QG. Peu probable! MARIAMA LO  ne sait ni lire, ni écrire, ni comprendre dans aucune des langues  (s02q01,s02q02,s02q03). Veuillez corriger ou donner des explications au QG. </w:t>
        <w:br/>
        <w:t xml:space="preserve">- Peu probable! MAï KANDJI  n'arrive pas  à comprendre un petit texte lu dans une langue locale (s02q03). Veuillez corriger ou donner des explications au QG. Peu probable! MAï KANDJI  ne sait ni lire, ni écrire, ni comprendre dans aucune des langues  (s02q01,s02q02,s02q03). Veuillez corriger ou donner des explications au QG. </w:t>
        <w:br/>
        <w:t xml:space="preserve">- Peu probable! NDEYE MANE KANDJI  n'arrive pas  à comprendre un petit texte lu dans une langue locale (s02q03). Veuillez corriger ou donner des explications au QG. Peu probable! NDEYE MANE KANDJI  ne sait ni lire, ni écrire, ni comprendre dans aucune des langues  (s02q01,s02q02,s02q03). Veuillez corriger ou donner des explications au QG. </w:t>
        <w:br/>
        <w:t xml:space="preserve">- Peu probable! NDEYE SAMB  n'arrive pas  à comprendre un petit texte lu dans une langue locale (s02q03). Veuillez corriger ou donner des explications au QG. Peu probable! NDEYE SAMB  ne sait ni lire, ni écrire, ni comprendre dans aucune des langues  (s02q01,s02q02,s02q03). Veuillez corriger ou donner des explications au QG. </w:t>
        <w:br/>
        <w:t xml:space="preserve">- Peu probable! NIANA SAKHO  n'arrive pas  à comprendre un petit texte lu dans une langue locale (s02q03). Veuillez corriger ou donner des explications au QG. Peu probable! NIANA SAKHO  ne sait ni lire, ni écrire, ni comprendre dans aucune des langues  (s02q01,s02q02,s02q03). Veuillez corriger ou donner des explications au QG. </w:t>
        <w:br/>
        <w:t>- Peu probable! TAPHA KANDJI  n'arrive pas  à comprendre un petit texte lu dans une langue locale (s02q03). Veuillez corriger ou donner des explications au QG. Peu probable! TAPHA KANDJI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 KANDJI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TAPHA KANDJI n'a consacré aucune heure pour les travaux cités en s04q01, s04q02, s04q03, s04q04, s04q05, s04q06, s04q07 et s04q08.Prière de regarder pour corriger ou confirmer avec le QG. </w:t>
        <w:br/>
        <w:t xml:space="preserve">- Avertissement! MARAME SAMB n'a consacré aucune heure pour aucun des travaux du ménage, prière de regarder les réponses prises dans les questions (s04q01 s04q02 s04q03 s04q04 s04q05 s04q06 s04q07 s04q08). </w:t>
        <w:br/>
        <w:t xml:space="preserve">- Avertissement! NDEYE MANE KANDJI n'a consacré aucune heure pour aucun des travaux du ménage, prière de regarder les réponses prises dans les questions (s04q01 s04q02 s04q03 s04q04 s04q05 s04q06 s04q07 s04q08). </w:t>
        <w:br/>
        <w:t>- Avertissement! NIANA SAKHO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(200 Fcfa) de Cube alimentaire (Maggi, Jumbo, ) en Cube (Petit) est relativement élevé par rapport aux autres prix observés dans cette zone. Prière de corriger ou de confirmer avec le QG. Incohérence!! Dans ce ménage, chaque individus consomme par jour 20.42286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charrette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NIANA SAKHO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05-35-38-58</w:t>
            </w:r>
          </w:p>
        </w:tc>
        <w:tc>
          <w:tcPr>
            <w:tcW w:type="dxa" w:w="1662"/>
          </w:tcPr>
          <w:p>
            <w:r>
              <w:rPr>
                <w:sz w:val="14"/>
              </w:rPr>
              <w:t>469295560be1490e8b7fa23a8a1e8bcf</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MBACKE SY</w:t>
            </w:r>
          </w:p>
        </w:tc>
        <w:tc>
          <w:tcPr>
            <w:tcW w:type="dxa" w:w="3324"/>
          </w:tcPr>
          <w:p>
            <w:r>
              <w:rPr>
                <w:sz w:val="18"/>
              </w:rPr>
              <w:t>N/A</w:t>
            </w:r>
          </w:p>
        </w:tc>
        <w:tc>
          <w:tcPr>
            <w:tcW w:type="dxa" w:w="3324"/>
          </w:tcPr>
          <w:p>
            <w:r/>
            <w:hyperlink r:id="rId10">
              <w:r>
                <w:rPr>
                  <w:color w:val="0563C1"/>
                  <w:u w:val="single"/>
                </w:rPr>
                <w:t>darou rahmane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COUMBA MBAYE  manquent, s'il vous plait pouvez-vous fournir d'effort pour avoir ces informations. </w:t>
        <w:br/>
        <w:t xml:space="preserve">- Les informations sur l'acte de naissance (ni Jours, ni mois et ni années) de  MAME MBAYE  manquent, s'il vous plait pouvez-vous fournir d'effort pour avoir ces informations. </w:t>
        <w:br/>
        <w:t xml:space="preserve">- Les informations sur l'acte de naissance (ni Jours, ni mois et ni années) de  NDEYE MBAYE  manquent, s'il vous plait pouvez-vous fournir d'effort pour avoir ces informations. </w:t>
        <w:br/>
        <w:t xml:space="preserve">- Les informations sur l'acte de naissance (ni Jours, ni mois et ni années) de  ROKHAYA CISSE  manquent, s'il vous plait pouvez-vous fournir d'effort pour avoir ces informations. </w:t>
        <w:br/>
        <w:t xml:space="preserve">- Les informations sur l'acte de naissance (ni Jours, ni mois et ni années) de  SALIOU KANDJI  manquent, s'il vous plait pouvez-vous fournir d'effort pour avoir ces informations. </w:t>
        <w:br/>
        <w:t>- Les informations sur l'acte de naissance (ni Jours, ni mois et ni années) de  SOKHNA NDIAYE SY  manquent, s'il vous plait pouvez-vous fournir d'effort pour avoir ces informations.</w:t>
      </w:r>
    </w:p>
    <w:p>
      <w:r>
        <w:rPr>
          <w:b/>
          <w:color w:val="4672C4"/>
          <w:sz w:val="22"/>
        </w:rPr>
        <w:t>&gt;&gt; Section2 - Education</w:t>
      </w:r>
    </w:p>
    <w:p>
      <w:pPr>
        <w:ind w:left="283"/>
      </w:pPr>
      <w:r>
        <w:rPr>
          <w:sz w:val="20"/>
        </w:rPr>
        <w:t xml:space="preserve">- Peu probable! AMINATA CISSE  n'arrive pas  à comprendre un petit texte lu dans une langue locale (s02q03). Veuillez corriger ou donner des explications au QG. Peu probable! AMINATA CISSE  ne sait ni lire, ni écrire, ni comprendre dans aucune des langues  (s02q01,s02q02,s02q03). Veuillez corriger ou donner des explications au QG. </w:t>
        <w:b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CHEIKH MBACKE SY  n'arrive pas  à comprendre un petit texte lu dans une langue locale (s02q03). Veuillez corriger ou donner des explications au QG. </w:t>
        <w:br/>
        <w:t xml:space="preserve">- Peu probable! COUMBA MBAYE  n'arrive pas  à comprendre un petit texte lu dans une langue locale (s02q03). Veuillez corriger ou donner des explications au QG. </w:t>
        <w:br/>
        <w:t xml:space="preserve">- Peu probable! MAME MBAYE  n'arrive pas  à comprendre un petit texte lu dans une langue locale (s02q03). Veuillez corriger ou donner des explications au QG. </w:t>
        <w:br/>
        <w:t xml:space="preserve">- Peu probable! ROKHAYA CISSE  n'arrive pas  à comprendre un petit texte lu dans une langue locale (s02q03). Veuillez corriger ou donner des explications au QG. Peu probable! ROKHAYA CISSE  ne sait ni lire, ni écrire, ni comprendre dans aucune des langues  (s02q01,s02q02,s02q03). Veuillez corriger ou donner des explications au QG. </w:t>
        <w:br/>
        <w:t xml:space="preserve">- Peu probable! SALIOU KANDJI  n'arrive pas  à comprendre un petit texte lu dans une langue locale (s02q03). Veuillez corriger ou donner des explications au QG. Peu probable! SALIOU KANDJI  ne sait ni lire, ni écrire, ni comprendre dans aucune des langues  (s02q01,s02q02,s02q03). Veuillez corriger ou donner des explications au QG. </w:t>
        <w:br/>
        <w:t xml:space="preserve">- Peu probable! SERIGNE BARA SY  n'arrive pas  à comprendre un petit texte lu dans une langue locale (s02q03). Veuillez corriger ou donner des explications au QG.  Incohérence ! le montant payé de SERIGNE BARA SY pour les frais de scolarité est très faible. veuillez, s'il vous plait, confirmer ces informations avec le QG ou apporter les corrections nécessaires. Incohérence!! La dépense liée à la cotisation de SERIGNE BARA SY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SERIGNE BARA SY avec le QG ou apporter les corrections nécessaires. Dans les milieux ruraux les frais d'uniformes de SERIGNE BARA SY sont peut-être obligatoire et sont payés aussi dans les écoles privés, prière de verifier pour corriger ou confirmer avec le QG. Attention ! Le frais de scolarité (5000 Fcfa) de SERIGNE BARA SY en 3ème année de Primaire est relativement élevé par rapport aux autres frais de scolarités observés dans cette zone. Prière de corriger ou de confirmer avec le QG. </w:t>
        <w:br/>
        <w:t>- Peu probable! SOKHNA MBENE SY  n'arrive pas  à comprendre un petit texte lu dans une langue locale (s02q03). Veuillez corriger ou donner des explications au QG. Peu probable! SOKHNA MBENE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montant(240000 FCFA) des frais d'examens médicaux et des soins de ROKHAYA CISSE semble trop faible ou élevé, veuillez revoir ce montant. Le montant(243000 FCFA) des frais des médicaments achetés dans les officines privées de ROKHAYA CISSE semble trop faible ou élevé, veuillez revoir ce montant.</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AMINATA CISSE semble très élevés, prière de corriger ou confirmer avec le QG (s04q01 s04q02 s04q03 s04q04 s04q05 s04q06 s04q07 s04q08). </w:t>
        <w:br/>
        <w:t>- Avertissement! ROKHAYA CISSE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(100 Fcfa) de Soumbala (moutarde africaine) en Sachets (Tres petit) est relativement élevé par rapport aux autres prix observés dans cette zone. Prière de corriger ou de confirmer avec le QG. Avertissement!! La quantité (4 litre) du produit Autres huiles alimentaires n.d.a. (maïs, palmiste, tournesol, coco, lait de vache, etc.) consommée  par le ménage semble très élevé, prière de corriger ou confirmer avec le QG. Avertissement!! le prix unitaire (150 Fcfa) de Thé en sachet (unité: Sachets) de taille Tres petit est très faible ou élevé. Prière de corriger ou de confirmer avec le QG. Avertissement!!! Le ménage a consommé 8 Tas Moyen de Capitaine frais, cette quantité semble anormale pour une consommation des 7 derniers jours.Prière de corriger ou de confirmer avec le QG. Avertissement!!! Le ménage a consommé 8 Tas Petit de Poisson frais type 9, cette quantité semble anormale pour une consommation des 7 derniers jours.Prière de corriger ou de confirmer avec le QG. Incohérence!! Dans ce ménage, chaque individus consomme par jour 22.73086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CHEIKH MBACKE SY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55-87-02-53</w:t>
            </w:r>
          </w:p>
        </w:tc>
        <w:tc>
          <w:tcPr>
            <w:tcW w:type="dxa" w:w="1662"/>
          </w:tcPr>
          <w:p>
            <w:r>
              <w:rPr>
                <w:sz w:val="14"/>
              </w:rPr>
              <w:t>4453a57814c64082b0cc6f1324eb9f2e</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NDIAYE</w:t>
            </w:r>
          </w:p>
        </w:tc>
        <w:tc>
          <w:tcPr>
            <w:tcW w:type="dxa" w:w="3324"/>
          </w:tcPr>
          <w:p>
            <w:r>
              <w:rPr>
                <w:sz w:val="18"/>
              </w:rPr>
              <w:t>N/A</w:t>
            </w:r>
          </w:p>
        </w:tc>
        <w:tc>
          <w:tcPr>
            <w:tcW w:type="dxa" w:w="3324"/>
          </w:tcPr>
          <w:p>
            <w:r/>
            <w:hyperlink r:id="rId13">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KHADIM NDIAYE  ne possède pas le téléphone android, a accès à l'internet , prière de confirmer cette information. Attention ! Le montant (5000 Fcfa) dépensé ou reçu en cadeau pour les cartes prépayées, les transferts de crédit et les abonnements de  KHADIM NDIAYE est relativement élevé par rapport aux autres montants depansés observés dans cette zone. Prière de corriger ou de confirmer avec le QG. </w:t>
        <w:br/>
        <w:t xml:space="preserve">- Les informations sur l'acte de naissance (ni Jours, ni mois et ni années) de  ARAME NDIAYE  manquent, s'il vous plait pouvez-vous fournir d'effort pour avoir ces informations. </w:t>
        <w:br/>
        <w:t xml:space="preserve">- Les informations sur l'acte de naissance (ni Jours, ni mois et ni années) de  NDEYE KAMA  manquent, s'il vous plait pouvez-vous fournir d'effort pour avoir ces informations. </w:t>
        <w:br/>
        <w:t>- Les informations sur l'acte de naissance (ni Jours, ni mois et ni années) de  SERIGNE SALIOU NDIAYE  manquent, s'il vous plait pouvez-vous fournir d'effort pour avoir ces informations.</w:t>
      </w:r>
    </w:p>
    <w:p>
      <w:r>
        <w:rPr>
          <w:b/>
          <w:color w:val="4672C4"/>
          <w:sz w:val="22"/>
        </w:rPr>
        <w:t>&gt;&gt; Section2 - Education</w:t>
      </w:r>
    </w:p>
    <w:p>
      <w:pPr>
        <w:ind w:left="283"/>
      </w:pPr>
      <w:r>
        <w:rPr>
          <w:sz w:val="20"/>
        </w:rPr>
        <w:t xml:space="preserve">- Peu probable! ARAME NDIAYE  n'arrive pas  à comprendre un petit texte lu dans une langue locale (s02q03). Veuillez corriger ou donner des explications au QG. Peu probable! ARAME NDIAYE  ne sait ni lire, ni écrire, ni comprendre dans aucune des langues  (s02q01,s02q02,s02q03). Veuillez corriger ou donner des explications au QG. </w:t>
        <w:br/>
        <w:t xml:space="preserve">- Peu probable! BAYE SALLIOU NDIAYE  n'arrive pas  à comprendre un petit texte lu dans une langue locale (s02q03). Veuillez corriger ou donner des explications au QG. Peu probable! BAYE SALLIOU NDIAYE  ne sait ni lire, ni écrire, ni comprendre dans aucune des langues  (s02q01,s02q02,s02q03). Veuillez corriger ou donner des explications au QG. </w:t>
        <w:br/>
        <w:t xml:space="preserve">- Peu probable! CHEIKH LO NDIAYE  n'arrive pas  à comprendre un petit texte lu dans une langue locale (s02q03). Veuillez corriger ou donner des explications au QG. </w:t>
        <w:br/>
        <w:t xml:space="preserve">- Peu probable! DIATTA SYLLA  n'arrive pas  à comprendre un petit texte lu dans une langue locale (s02q03). Veuillez corriger ou donner des explications au QG. </w:t>
        <w:br/>
        <w:t xml:space="preserve">- Peu probable! KHADIM NDIAYE  2  n'arrive pas  à comprendre un petit texte lu dans une langue locale (s02q03). Veuillez corriger ou donner des explications au QG. </w:t>
        <w:br/>
        <w:t xml:space="preserve">- Peu probable! KHADIM NDIAYE  n'arrive pas  à comprendre un petit texte lu dans une langue locale (s02q03). Veuillez corriger ou donner des explications au QG. </w:t>
        <w:br/>
        <w:t xml:space="preserve">- Peu probable! KHADY KANDJI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w:t>
        <w:br/>
        <w:t xml:space="preserve">- Peu probable! MAME IBRA NDIAYE  n'arrive pas  à comprendre un petit texte lu dans une langue locale (s02q03). Veuillez corriger ou donner des explications au QG. </w:t>
        <w:br/>
        <w:t xml:space="preserve">- Peu probable! NDEYE KAMA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xml:space="preserve">- Peu probable! NDEYE NDIAYE 2  n'arrive pas  à comprendre un petit texte lu dans une langue locale (s02q03). Veuillez corriger ou donner des explications au QG. Peu probable! NDEYE NDIAYE 2  ne sait ni lire, ni écrire, ni comprendre dans aucune des langues  (s02q01,s02q02,s02q03). Veuillez corriger ou donner des explications au QG. </w:t>
        <w:br/>
        <w:t xml:space="preserve">- Peu probable! SERIGNE FALLOU NDIAYE  n'arrive pas  à comprendre un petit texte lu dans une langue locale (s02q03). Veuillez corriger ou donner des explications au QG. Peu probable! SERIGNE FALLOU NDIAYE  ne sait ni lire, ni écrire, ni comprendre dans aucune des langues  (s02q01,s02q02,s02q03). Veuillez corriger ou donner des explications au QG. </w:t>
        <w:br/>
        <w:t xml:space="preserve">- Peu probable! SERIGNE SALIOU NDIAYE  n'arrive pas  à comprendre un petit texte lu dans une langue locale (s02q03). Veuillez corriger ou donner des explications au QG. Peu probable! SERIGNE SALIOU NDIAYE  ne sait ni lire, ni écrire, ni comprendre dans aucune des langues  (s02q01,s02q02,s02q03). Veuillez corriger ou donner des explications au QG. </w:t>
        <w:br/>
        <w:t>- Peu probable! SEYNABOU NDIAYE  n'arrive pas  à comprendre un petit texte lu dans une langue locale (s02q03). Veuillez corriger ou donner des explications au QG. Peu probable! SEYNABOU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DIATTA SYLLA n'a consacré aucune heure pour aucun des travaux du ménage, prière de regarder les réponses prises dans les questions (s04q01 s04q02 s04q03 s04q04 s04q05 s04q06 s04q07 s04q08). Avertissement! DIATTA SYLLA est trop âgé ou en retraite mais il a moins de 58 ans, prière de corriger. </w:t>
        <w:br/>
        <w:t xml:space="preserve">- Avertissement! Généralement les jeunes hommes (10 à 25ans) font des travaux ménager soit apprendre les enfants à reviser leurs léçons ou d'autres cours, CHEIKH LO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NDIAYE  2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KHADY KANDJI semble très élevés, prière de corriger ou confirmer avec le QG (s04q01 s04q02 s04q03 s04q04 s04q05 s04q06 s04q07 s04q08). </w:t>
        <w:br/>
        <w:t>- Avertissement! NDEYE KAMA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KHADIM NDIAYE a travaillés par mois semble être inférieur à 15. Veuillez, s'il vous plaît, confirmer cette information. </w:t>
        <w:br/>
        <w:t>- Prière de changer la branche d'activité de CHEIKH LO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KHADIM NDIAYE, les agriculteurs dont leurs cultures est principalement destiné à la consommation du ménage sont des (Agriculteurs, subsistances) et ceux qui le font avec l'élevage sont des (Agriculteurs et eleveurs, subsistances). Attention ! Le nombre de jours que KHADIM NDIAYE a travaillés par mois semble être inférieur à 15. Veuillez, s'il vous plaît, confirmer cette information. Avertissement!!! les informations de KHADIM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(250 Fcfa) de Carpe séchée en Morceau (Portion) (Petit) est relativement élevé par rapport aux autres prix observés dans cette zone. Prière de corriger ou de confirmer avec le QG. Avertissement!! La quantité (6 litre) du produit Huile de palme raffinée consommée  par le ménage semble très élevé, prière de corriger ou confirmer avec le QG. Avertissement!!!Le ménage a consommé 49 miche de Moyen de Pain moderne (Baguette)  ce qui semble incoherent pour une consommation aucours des 7 derniers jours, prière de verifier et corriger. Incohérence!! Dans ce ménage, chaque individus consomme par jour 16.17829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2) qui ne semble pas être un bon nom ou contient des lettres, prière de mettre le vrai nom de la parcelle. La superficie de la parcelle parcelle 2 selon l'exploitant est de 1 Mètre Carré (m^2) qui semble faible ou l'estimation ne semble pas bonne. Prière de corriger. La parcelle parcelle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2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achété à 60000 Fcfa est relativement élevé par rapport aux autres prix d'achat observés dans cette zone. Prière de corriger ou de confirmer avec le QG. Attention ! Houe/daba/hilaire a été revendu à 60000 Fcfa qui est relativement élevé par rapport aux autres prix de revente observés dans cette zone. Prière de corriger ou de confirmer avec le QG. </w:t>
        <w:b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48-27-83-77</w:t>
            </w:r>
          </w:p>
        </w:tc>
        <w:tc>
          <w:tcPr>
            <w:tcW w:type="dxa" w:w="1662"/>
          </w:tcPr>
          <w:p>
            <w:r>
              <w:rPr>
                <w:sz w:val="14"/>
              </w:rPr>
              <w:t>ddcecac394184a5cbbed9f290c090c50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SY</w:t>
            </w:r>
          </w:p>
        </w:tc>
        <w:tc>
          <w:tcPr>
            <w:tcW w:type="dxa" w:w="3324"/>
          </w:tcPr>
          <w:p>
            <w:r>
              <w:rPr>
                <w:sz w:val="18"/>
              </w:rPr>
              <w:t>N/A</w:t>
            </w:r>
          </w:p>
        </w:tc>
        <w:tc>
          <w:tcPr>
            <w:tcW w:type="dxa" w:w="3324"/>
          </w:tcPr>
          <w:p>
            <w:r/>
            <w:hyperlink r:id="rId14">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sy n2  n'arrive pas  à comprendre un petit texte lu dans une langue locale (s02q03). Veuillez corriger ou donner des explications au QG. Peu probable! abdou sy n2  ne sait ni lire, ni écrire, ni comprendre dans aucune des langues  (s02q01,s02q02,s02q03). Veuillez corriger ou donner des explications au QG. La raison principale que abdou sy n2 n'a pas fait des études dans une école formelle est préférence pour l’école coranique et semble exister dans les modalités, prière de prendre attache avec le QG pour plus d'explication afin de la classer bien. </w:t>
        <w:br/>
        <w:t xml:space="preserve">- Peu probable! astou gningue  n'arrive pas  à comprendre un petit texte lu dans une langue locale (s02q03). Veuillez corriger ou donner des explications au QG. </w:t>
        <w:br/>
        <w:t xml:space="preserve">- Peu probable! cheikh abdou sy  n'arrive pas  à comprendre un petit texte lu dans une langue locale (s02q03). Veuillez corriger ou donner des explications au QG. Peu probable! cheikh abdou sy  ne sait ni lire, ni écrire, ni comprendre dans aucune des langues  (s02q01,s02q02,s02q03). Veuillez corriger ou donner des explications au QG. La raison principale que cheikh abdou sy n'a pas fait des études dans une école formelle est préférence école coranique et semble exister dans les modalités, prière de prendre attache avec le QG pour plus d'explication afin de la classer bien. </w:t>
        <w:br/>
        <w:t xml:space="preserve">- Peu probable! khadim sy  n'arrive pas  à comprendre un petit texte lu dans une langue locale (s02q03). Veuillez corriger ou donner des explications au QG. La raison principale que khadim sy n'a pas fait des études dans une école formelle est école coranique et semble exister dans les modalités, prière de prendre attache avec le QG pour plus d'explication afin de la classer bien. </w:t>
        <w:br/>
        <w:t xml:space="preserve">- Peu probable! moustapha sy  n'arrive pas  à comprendre un petit texte lu dans une langue locale (s02q03). Veuillez corriger ou donner des explications au QG. Peu probable! moustapha sy  ne sait ni lire, ni écrire, ni comprendre dans aucune des langues  (s02q01,s02q02,s02q03). Veuillez corriger ou donner des explications au QG. </w:t>
        <w:br/>
        <w:t>- Peu probable! serigne saliou sy n2  n'arrive pas  à comprendre un petit texte lu dans une langue locale (s02q03). Veuillez corriger ou donner des explications au QG. Peu probable! serigne saliou sy n2  ne sait ni lire, ni écrire, ni comprendre dans aucune des langues  (s02q01,s02q02,s02q03). Veuillez corriger ou donner des explications au QG. La raison principale que serigne saliou sy n2 n'a pas fait des études dans une école formelle est préférence école coranique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sokhna gningue a eu est nerfs sciatique et arthrose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sokhna gningue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La quantité (5.25 litre) du produit Autres huiles alimentaires n.d.a. (maïs, palmiste, tournesol, coco, lait de vache, etc.) consommée  par le ménage semble très élevé, prière de corriger ou confirmer avec le QG. Avertissement!!! Le ménage a consommé 10 Bidon 20l taille unique de Eau minérale/filtrée en bouteille locale, cette quantité semble anormale pour une consommation des 7 derniers jours, prière de verifier et corriger. Incohérence!! Dans ce ménage, chaque individus consomme par jour 24.06649 Kg  de cereale; Prière de revoir les quantités prises de ces produits. Incohérence!! Dans ce ménage, chaque individus consomme par jour 24.06649 Kg  de cereale; Prière de revoir les quantités prises de ces produits. Incohérence!! Dans ce ménage, chaque individus consomme par jour 24.06649 Kg  de cereale; Prière de revoir les quantités prises de ces produits. Attention ! Le prix unitaire d'achat (22500 Fcfa) de Riz importé parfumé en Sac (50 Kg) (taille unique) est relativement élevé par rapport aux autres prix observés dans cette zone. Prière de corriger ou de confirmer avec le QG. Le prix d'achat unitaire (1 Fcfa) de Poivre en Sachets de taille Moyen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ABDOU SY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40-23-73-70</w:t>
            </w:r>
          </w:p>
        </w:tc>
        <w:tc>
          <w:tcPr>
            <w:tcW w:type="dxa" w:w="1662"/>
          </w:tcPr>
          <w:p>
            <w:r>
              <w:rPr>
                <w:sz w:val="14"/>
              </w:rPr>
              <w:t>594ff543becd462ea1254fc9db70d94d</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DAME KANDJ</w:t>
            </w:r>
          </w:p>
        </w:tc>
        <w:tc>
          <w:tcPr>
            <w:tcW w:type="dxa" w:w="3324"/>
          </w:tcPr>
          <w:p>
            <w:r>
              <w:rPr>
                <w:sz w:val="18"/>
              </w:rPr>
              <w:t>N/A</w:t>
            </w:r>
          </w:p>
        </w:tc>
        <w:tc>
          <w:tcPr>
            <w:tcW w:type="dxa" w:w="3324"/>
          </w:tcPr>
          <w:p>
            <w:r/>
            <w:hyperlink r:id="rId15">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Dame kandji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baye ndiaga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Baye mamour kandji  n'arrive pas  à comprendre un petit texte lu dans une langue locale (s02q03). Veuillez corriger ou donner des explications au QG. Peu probable! Baye mamour kandji  ne sait ni lire, ni écrire, ni comprendre dans aucune des langues  (s02q01,s02q02,s02q03). Veuillez corriger ou donner des explications au QG. </w:t>
        <w:br/>
        <w:t xml:space="preserve">- Peu probable! Dame kandji  n'arrive pas  à comprendre un petit texte lu dans une langue locale (s02q03). Veuillez corriger ou donner des explications au QG. Peu probable! Dame kandji  ne sait ni lire, ni écrire, ni comprendre dans aucune des langues  (s02q01,s02q02,s02q03). Veuillez corriger ou donner des explications au QG. </w:t>
        <w:br/>
        <w:t xml:space="preserve">- Peu probable! Mouhamed niang  n'arrive pas  à comprendre un petit texte lu dans une langue locale (s02q03). Veuillez corriger ou donner des explications au QG. Peu probable! Mouhamed niang  ne sait ni lire, ni écrire, ni comprendre dans aucune des langues  (s02q01,s02q02,s02q03). Veuillez corriger ou donner des explications au QG. </w:t>
        <w:br/>
        <w:t xml:space="preserve">- Peu probable! baye ndiaga niang  n'arrive pas  à comprendre un petit texte lu dans une langue locale (s02q03). Veuillez corriger ou donner des explications au QG. </w:t>
        <w:br/>
        <w:t xml:space="preserve">- Peu probable! boury tall  n'arrive pas  à comprendre un petit texte lu dans une langue locale (s02q03). Veuillez corriger ou donner des explications au QG. Peu probable! boury tall  ne sait ni lire, ni écrire, ni comprendre dans aucune des langues  (s02q01,s02q02,s02q03). Veuillez corriger ou donner des explications au QG. </w:t>
        <w:br/>
        <w:t xml:space="preserve">- Peu probable! faty niang  n'arrive pas  à comprendre un petit texte lu dans une langue locale (s02q03). Veuillez corriger ou donner des explications au QG. Peu probable! faty niang  ne sait ni lire, ni écrire, ni comprendre dans aucune des langues  (s02q01,s02q02,s02q03). Veuillez corriger ou donner des explications au QG. </w:t>
        <w:br/>
        <w:t xml:space="preserve">- Peu probable! mame diarra niang  n'arrive pas  à comprendre un petit texte lu dans une langue locale (s02q03). Veuillez corriger ou donner des explications au QG. Peu probable! mame diarra niang  ne sait ni lire, ni écrire, ni comprendre dans aucune des langues  (s02q01,s02q02,s02q03). Veuillez corriger ou donner des explications au QG. </w:t>
        <w:br/>
        <w:t xml:space="preserve">- Peu probable! mbene niang  n'arrive pas  à comprendre un petit texte lu dans une langue locale (s02q03). Veuillez corriger ou donner des explications au QG. La raison principale que mbene niang n'a pas fait des études dans une école formelle est école coranique et semble exister dans les modalités, prière de prendre attache avec le QG pour plus d'explication afin de la classer bien. </w:t>
        <w:br/>
        <w:t xml:space="preserve">- Peu probable! ndiaya mbodj  n'arrive pas  à comprendre un petit texte lu dans une langue locale (s02q03). Veuillez corriger ou donner des explications au QG. Peu probable! ndiaya mbodj  ne sait ni lire, ni écrire, ni comprendre dans aucune des langues  (s02q01,s02q02,s02q03). Veuillez corriger ou donner des explications au QG. </w:t>
        <w:br/>
        <w:t>- Peu probable! seynabou kandji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Amy fall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La  raison pourquoi ndiaya mbodj n'a pas demandé de crédit auprès d'une institution financière au cours des 12 derniers mois est Préfère travailler sur fond propre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DOMICILE et semble exister dans les modalités, prière de prendre attache avec le QG pour plus d'explication afin de la classer bien. Attention ! Le prix unitaire d'achat (500 Fcfa) de Feuilles de patate en Sachets (Moyen) est relativement élevé par rapport aux autres prix observés dans cette zone. Prière de corriger ou de confirmer avec le QG. Avertissement!! La quantité (5 litre) du produit Autres huiles alimentaires n.d.a. (maïs, palmiste, tournesol, coco, lait de vache, etc.) consommée  par le ménage semble très élevé, prière de corriger ou confirmer avec le QG. Avertissement!!! Le ménage a consommé 10 Bidon 20l taille unique de Eau minérale/filtrée en bouteille locale, cette quantité semble anormale pour une consommation des 7 derniers jours, prière de verifier et corriger. Incohérence!! Dans ce ménage, chaque individus consomme par jour 18.63571 Kg  de cereale; Prière de revoir les quantités prises de ces produits. Incohérence!! Dans ce ménage, chaque individus consomme par jour 18.63571 Kg  de cereale; Prière de revoir les quantités prises de ces produits. Incohérence!! Dans ce ménage, chaque individus consomme par jour 18.63571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En cas de coupure de courant du réseau, la source d’énergie que le ménage utilise est boogie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Dame KANDJI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39-52-53-74</w:t>
            </w:r>
          </w:p>
        </w:tc>
        <w:tc>
          <w:tcPr>
            <w:tcW w:type="dxa" w:w="1662"/>
          </w:tcPr>
          <w:p>
            <w:r>
              <w:rPr>
                <w:sz w:val="14"/>
              </w:rPr>
              <w:t>8f0b9bae085049bbaeabb3f8bc9c06aa</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SOUKEY THIAM</w:t>
            </w:r>
          </w:p>
        </w:tc>
        <w:tc>
          <w:tcPr>
            <w:tcW w:type="dxa" w:w="3324"/>
          </w:tcPr>
          <w:p>
            <w:r>
              <w:rPr>
                <w:sz w:val="18"/>
              </w:rPr>
              <w:t>N/A</w:t>
            </w:r>
          </w:p>
        </w:tc>
        <w:tc>
          <w:tcPr>
            <w:tcW w:type="dxa" w:w="3324"/>
          </w:tcPr>
          <w:p>
            <w:r/>
            <w:hyperlink r:id="rId16">
              <w:r>
                <w:rPr>
                  <w:color w:val="0563C1"/>
                  <w:u w:val="single"/>
                </w:rPr>
                <w:t>darou rahman</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BASSINE THIAM  manquent, s'il vous plait pouvez-vous fournir d'effort pour avoir ces informations. </w:t>
        <w:br/>
        <w:t xml:space="preserve">- Les informations sur l'acte de naissance (ni Jours, ni mois et ni années) de  BINTA THIAM  manquent, s'il vous plait pouvez-vous fournir d'effort pour avoir ces informations. </w:t>
        <w:br/>
        <w:t xml:space="preserve">- Les informations sur l'acte de naissance (ni Jours, ni mois et ni années) de  BOUSSO SECK THIAM  manquent, s'il vous plait pouvez-vous fournir d'effort pour avoir ces informations. </w:t>
        <w:br/>
        <w:t xml:space="preserve">- Les informations sur l'acte de naissance (ni Jours, ni mois et ni années) de  BOUSSO THIAM  manquent, s'il vous plait pouvez-vous fournir d'effort pour avoir ces informations. </w:t>
        <w:br/>
        <w:t xml:space="preserve">- Les informations sur l'acte de naissance (ni Jours, ni mois et ni années) de  CHEIKH THIAM  manquent, s'il vous plait pouvez-vous fournir d'effort pour avoir ces informations. </w:t>
        <w:br/>
        <w:t xml:space="preserve">- Les informations sur l'acte de naissance (ni Jours, ni mois et ni années) de  DJILY THIAM  manquent, s'il vous plait pouvez-vous fournir d'effort pour avoir ces informations.  Avertissement!!!  DJILY THIAM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FALLOU THIAM  manquent, s'il vous plait pouvez-vous fournir d'effort pour avoir ces informations. </w:t>
        <w:br/>
        <w:t xml:space="preserve">- Les informations sur l'acte de naissance (ni Jours, ni mois et ni années) de  KHADIM THIAM  manquent, s'il vous plait pouvez-vous fournir d'effort pour avoir ces informations. </w:t>
        <w:br/>
        <w:t xml:space="preserve">- Les informations sur l'acte de naissance (ni Jours, ni mois et ni années) de  MAME DIARRA SOW  manquent, s'il vous plait pouvez-vous fournir d'effort pour avoir ces informations. </w:t>
        <w:br/>
        <w:t xml:space="preserve">- Les informations sur l'acte de naissance (ni Jours, ni mois et ni années) de  MODOU THIAM  manquent, s'il vous plait pouvez-vous fournir d'effort pour avoir ces informations.  Avertissement!!!  MODOU THIAM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MOUHAMED THIAM  manquent, s'il vous plait pouvez-vous fournir d'effort pour avoir ces informations. </w:t>
        <w:br/>
        <w:t xml:space="preserve">- Les informations sur l'acte de naissance (ni Jours, ni mois et ni années) de  NDEYE THIAM  manquent, s'il vous plait pouvez-vous fournir d'effort pour avoir ces informations. </w:t>
        <w:br/>
        <w:t xml:space="preserve">- Les informations sur l'acte de naissance (ni Jours, ni mois et ni années) de  PAPE BELELE THIAM  manquent, s'il vous plait pouvez-vous fournir d'effort pour avoir ces informations. Le mois de l'enfant ( PAPE BELELE THIAM ) n'est pas connu mais vous avez declaré en s01q04a le nombre de mois, prière de changer NSP au niveau de s01q03b. </w:t>
        <w:br/>
        <w:t>- Les informations sur l'acte de naissance (ni Jours, ni mois et ni années) de  SERIGNE FALLOU THIAM  manquent, s'il vous plait pouvez-vous fournir d'effort pour avoir ces informations. Le mois de l'enfant ( SERIGNE FALLOU THIAM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BASSINE THIAM  n'arrive pas  à comprendre un petit texte lu dans une langue locale (s02q03). Veuillez corriger ou donner des explications au QG. Peu probable! BASSINE THIAM  ne sait ni lire, ni écrire, ni comprendre dans aucune des langues  (s02q01,s02q02,s02q03). Veuillez corriger ou donner des explications au QG. </w:t>
        <w:br/>
        <w:t xml:space="preserve">- Peu probable! BINTA THIAM  n'arrive pas  à comprendre un petit texte lu dans une langue locale (s02q03). Veuillez corriger ou donner des explications au QG. Peu probable! BINTA THIAM  ne sait ni lire, ni écrire, ni comprendre dans aucune des langues  (s02q01,s02q02,s02q03). Veuillez corriger ou donner des explications au QG. </w:t>
        <w:br/>
        <w:t xml:space="preserve">- Peu probable! BOUSSO SECK THIAM  n'arrive pas  à comprendre un petit texte lu dans une langue locale (s02q03). Veuillez corriger ou donner des explications au QG. Peu probable! BOUSSO SECK THIAM  ne sait ni lire, ni écrire, ni comprendre dans aucune des langues  (s02q01,s02q02,s02q03). Veuillez corriger ou donner des explications au QG. </w:t>
        <w:br/>
        <w:t xml:space="preserve">- Peu probable! BOUSSO THIAM  n'arrive pas  à comprendre un petit texte lu dans une langue locale (s02q03). Veuillez corriger ou donner des explications au QG. Peu probable! BOUSSO THIAM  ne sait ni lire, ni écrire, ni comprendre dans aucune des langues  (s02q01,s02q02,s02q03). Veuillez corriger ou donner des explications au QG. </w:t>
        <w:br/>
        <w:t xml:space="preserve">- Peu probable! BOUSSO THIOUB  n'arrive pas  à comprendre un petit texte lu dans une langue locale (s02q03). Veuillez corriger ou donner des explications au QG. Peu probable! BOUSSO THIOUB  ne sait ni lire, ni écrire, ni comprendre dans aucune des langues  (s02q01,s02q02,s02q03). Veuillez corriger ou donner des explications au QG. </w:t>
        <w:br/>
        <w:t xml:space="preserve">- Peu probable! CHEIKH THIAM  n'arrive pas  à comprendre un petit texte lu dans une langue locale (s02q03). Veuillez corriger ou donner des explications au QG. Peu probable! CHEIKH THIAM  ne sait ni lire, ni écrire, ni comprendre dans aucune des langues  (s02q01,s02q02,s02q03). Veuillez corriger ou donner des explications au QG. </w:t>
        <w:br/>
        <w:t xml:space="preserve">- Peu probable! DJILY THIAM  n'arrive pas  à comprendre un petit texte lu dans une langue locale (s02q03). Veuillez corriger ou donner des explications au QG. Peu probable! DJILY THIAM  ne sait ni lire, ni écrire, ni comprendre dans aucune des langues  (s02q01,s02q02,s02q03). Veuillez corriger ou donner des explications au QG. </w:t>
        <w:br/>
        <w:t xml:space="preserve">- Peu probable! FALLOU THIAM  n'arrive pas  à comprendre un petit texte lu dans une langue locale (s02q03). Veuillez corriger ou donner des explications au QG. Peu probable! FALLOU THIAM  ne sait ni lire, ni écrire, ni comprendre dans aucune des langues  (s02q01,s02q02,s02q03). Veuillez corriger ou donner des explications au QG. </w:t>
        <w:br/>
        <w:t xml:space="preserve">- Peu probable! HABIB THIAM  n'arrive pas  à comprendre un petit texte lu dans une langue locale (s02q03). Veuillez corriger ou donner des explications au QG. Peu probable! HABIB THIAM  ne sait ni lire, ni écrire, ni comprendre dans aucune des langues  (s02q01,s02q02,s02q03). Veuillez corriger ou donner des explications au QG. </w:t>
        <w:br/>
        <w:t xml:space="preserve">- Peu probable! KHADIM THIAM  n'arrive pas  à comprendre un petit texte lu dans une langue locale (s02q03). Veuillez corriger ou donner des explications au QG. Peu probable! KHADIM THIAM  ne sait ni lire, ni écrire, ni comprendre dans aucune des langues  (s02q01,s02q02,s02q03). Veuillez corriger ou donner des explications au QG. </w:t>
        <w:br/>
        <w:t xml:space="preserve">- Peu probable! MAME DIARRA SOW  n'arrive pas  à comprendre un petit texte lu dans une langue locale (s02q03). Veuillez corriger ou donner des explications au QG. </w:t>
        <w:br/>
        <w:t xml:space="preserve">- Peu probable! MBENE THIAM  n'arrive pas  à comprendre un petit texte lu dans une langue locale (s02q03). Veuillez corriger ou donner des explications au QG. Peu probable! MBENE THIAM  ne sait ni lire, ni écrire, ni comprendre dans aucune des langues  (s02q01,s02q02,s02q03). Veuillez corriger ou donner des explications au QG. </w:t>
        <w:br/>
        <w:t xml:space="preserve">- Peu probable! MODOU THIAM  n'arrive pas  à comprendre un petit texte lu dans une langue locale (s02q03). Veuillez corriger ou donner des explications au QG. Peu probable! MODOU THIAM  ne sait ni lire, ni écrire, ni comprendre dans aucune des langues  (s02q01,s02q02,s02q03). Veuillez corriger ou donner des explications au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xml:space="preserve">- Peu probable! NDEYE THIAM  n'arrive pas  à comprendre un petit texte lu dans une langue locale (s02q03). Veuillez corriger ou donner des explications au QG.  Incohérence ! le montant payé de NDEYE THIAM pour les frais de scolarité est très faible. veuillez, s'il vous plait, confirmer ces informations avec le QG ou apporter les corrections nécessaires. Incohérence!! La dépense liée à la cotisation de NDEYE THIAM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NDEYE THIAM avec le QG ou apporter les corrections nécessaires. Dans les milieux ruraux les frais d'uniformes de NDEYE THIAM sont peut-être obligatoire et sont payés aussi dans les écoles privés, prière de verifier pour corriger ou confirmer avec le QG. </w:t>
        <w:br/>
        <w:t xml:space="preserve">- Peu probable! PAPE BELELE THIAM  n'arrive pas  à comprendre un petit texte lu dans une langue locale (s02q03). Veuillez corriger ou donner des explications au QG. Peu probable! PAPE BELELE THIAM  ne sait ni lire, ni écrire, ni comprendre dans aucune des langues  (s02q01,s02q02,s02q03). Veuillez corriger ou donner des explications au QG. </w:t>
        <w:br/>
        <w:t>- Peu probable! SOUKEYE THIAM  n'arrive pas  à comprendre un petit texte lu dans une langue locale (s02q03). Veuillez corriger ou donner des explications au QG. Peu probable! SOUKEYE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BINTA THIAM n'a consacré aucune heure pour aucun des travaux du ménage, prière de regarder les réponses prises dans les questions (s04q01 s04q02 s04q03 s04q04 s04q05 s04q06 s04q07 s04q08). </w:t>
        <w:br/>
        <w:t xml:space="preserve">- Avertissement! BOUSSO THIAM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DJILY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HABIB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THIAM n'a consacré aucune heure pour les travaux cités en s04q01, s04q02, s04q03, s04q04, s04q05, s04q06, s04q07 et s04q08.Prière de regarder pour corriger ou confirmer avec le QG. </w:t>
        <w:br/>
        <w:t>- Avertissement! NDEYE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CHEIKH THIAM enquêté dans l'emploi principale n'a pas declaré son salaire prière de fournir plus d'effort pour lui demander son salire, vous pouvez utiliser des stratégies pour faire une estimation ou demander des conseils au QG. Avertissement!!! CHEIKH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Mâchoiron séchée (Kon) en Tas (Petit) est relativement élevé par rapport aux autres prix observés dans cette zone. Prière de corriger ou de confirmer avec le QG. Attention ! Le prix unitaire d'achat (1500 Fcfa) de Beurre en Morceau (Portion) (Petit)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prix unitaire (150 Fcfa) de Thé en sachet (unité: Sachets) de taille Petit est très faible ou élevé. Prière de corriger ou de confirmer avec le QG. Incohérence!! Dans ce ménage, chaque individus consomme par jour 11.5823 Kg  de cereale; Prière de revoir les quantités prises de ces produits. Attention ! Le prix unitaire d'achat (750 Fcfa) de Riz local Gambiaka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Baptêmes  de ce ménage semble  élevé, merci de regarder les montant pris dans les questions s09Aq03 s09Aq04 s09Aq05 s09Aq06 s09Aq07 et corriger ou confirmer ces montants avec le QG.</w:t>
      </w:r>
    </w:p>
    <w:p>
      <w:r>
        <w:rPr>
          <w:b/>
          <w:color w:val="4672C4"/>
          <w:sz w:val="22"/>
        </w:rPr>
        <w:t>&gt;&gt; Section16a - Champs et parcelles</w:t>
      </w:r>
    </w:p>
    <w:p>
      <w:pPr>
        <w:ind w:left="283"/>
      </w:pPr>
      <w:r>
        <w:rPr>
          <w:sz w:val="20"/>
        </w:rPr>
        <w:t>- La section 16 du ménage de SOUKEY THIAM n'est pas renseigné, prière de renseigner.</w:t>
      </w:r>
    </w:p>
    <w:p>
      <w:r>
        <w:rPr>
          <w:b/>
          <w:color w:val="4672C4"/>
          <w:sz w:val="22"/>
        </w:rPr>
        <w:t>&gt;&gt; Section19 - Equipements agricoles</w:t>
      </w:r>
    </w:p>
    <w:p>
      <w:pPr>
        <w:ind w:left="283"/>
      </w:pPr>
      <w:r>
        <w:rPr>
          <w:sz w:val="20"/>
        </w:rPr>
        <w:t>- Avertissement!! Le prix d'achat (2000 FCFA) de Abreuvoir / Mangeoire est inférieur aux prix de revente (6000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29-06-89-05</w:t>
            </w:r>
          </w:p>
        </w:tc>
        <w:tc>
          <w:tcPr>
            <w:tcW w:type="dxa" w:w="1662"/>
          </w:tcPr>
          <w:p>
            <w:r>
              <w:rPr>
                <w:sz w:val="14"/>
              </w:rPr>
              <w:t>c969bf5a9b434fffb9fcf41c77361440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NDIAYE</w:t>
            </w:r>
          </w:p>
        </w:tc>
        <w:tc>
          <w:tcPr>
            <w:tcW w:type="dxa" w:w="3324"/>
          </w:tcPr>
          <w:p>
            <w:r>
              <w:rPr>
                <w:sz w:val="18"/>
              </w:rPr>
              <w:t>N/A</w:t>
            </w:r>
          </w:p>
        </w:tc>
        <w:tc>
          <w:tcPr>
            <w:tcW w:type="dxa" w:w="3324"/>
          </w:tcPr>
          <w:p>
            <w:r/>
            <w:hyperlink r:id="rId17">
              <w:r>
                <w:rPr>
                  <w:color w:val="0563C1"/>
                  <w:u w:val="single"/>
                </w:rPr>
                <w:t>darou rahmane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MOR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ABSA SALL  n'arrive pas  à comprendre un petit texte lu dans une langue locale (s02q03). Veuillez corriger ou donner des explications au QG. Peu probable! ABSA SALL  ne sait ni lire, ni écrire, ni comprendre dans aucune des langues  (s02q01,s02q02,s02q03). Veuillez corriger ou donner des explications au QG. </w:t>
        <w:br/>
        <w:t xml:space="preserve">- Peu probable! CHEIKH NDIAYE  n'arrive pas  à comprendre un petit texte lu dans une langue locale (s02q03). Veuillez corriger ou donner des explications au QG. Le montant des autres depenses pour l'année scolaire de CHEIKH NDIAYE est faible ou élevé. veuillez, s'il vous plait, confirmer ces informations avec le QG ou apporter les corrections nécessaires. Attention ! Le frais de scolarité (4000 Fcfa) de CHEIKH NDIAYE en 4ème année de Primaire est relativement élevé par rapport aux autres frais de scolarités observés dans cette zone. Prière de corriger ou de confirmer avec le QG. Attention ! Le frais de scolarité (3000 Fcfa) de CHEIKH NDIAYE en 4ème année de Primaire est relativement élevé par rapport aux autres frais de scolarités observés dans cette zone. Prière de corriger ou de confirmer avec le QG. </w:t>
        <w:br/>
        <w:t xml:space="preserve">- Peu probable! CHEIKH SALL  n'arrive pas  à comprendre un petit texte lu dans une langue locale (s02q03). Veuillez corriger ou donner des explications au QG. Le montant des autres depenses pour l'année scolaire de CHEIKH SALL est faible ou élevé. veuillez, s'il vous plait, confirmer ces informations avec le QG ou apporter les corrections nécessaires. </w:t>
        <w:br/>
        <w:t xml:space="preserve">- Peu probable! GALASS  NDIAYE  n'arrive pas  à comprendre un petit texte lu dans une langue locale (s02q03). Veuillez corriger ou donner des explications au QG. Le montant des autres depenses pour l'année scolaire de GALASS  NDIAYE est faible ou élevé. veuillez, s'il vous plait, confirmer ces informations avec le QG ou apporter les corrections nécessaires. Attention ! Le frais de scolarité (4000 Fcfa) de GALASS  NDIAYE en 5ème année de Primaire est relativement élevé par rapport aux autres frais de scolarités observés dans cette zone. Prière de corriger ou de confirmer avec le QG. Attention ! Le frais de scolarité (2000 Fcfa) de GALASS  NDIAYE en 5ème année de Primaire est relativement élevé par rapport aux autres frais de scolarités observés dans cette zone. Prière de corriger ou de confirmer avec le QG. </w:t>
        <w:br/>
        <w:t xml:space="preserve">- Peu probable! KHADY  BOUSSO  n'arrive pas  à comprendre un petit texte lu dans une langue locale (s02q03). Veuillez corriger ou donner des explications au QG. Peu probable! KHADY  BOUSSO  ne sait ni lire, ni écrire, ni comprendre dans aucune des langues  (s02q01,s02q02,s02q03). Veuillez corriger ou donner des explications au QG. </w:t>
        <w:br/>
        <w:t>- Peu probable! MOR NDIAYE  n'arrive pas  à comprendre un petit texte lu dans une langue locale (s02q03). Veuillez corriger ou donner des explications au QG. Peu probable! MOR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GALASS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ABSA SALL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DANS UN MENAGE et semble exister dans les modalités, prière de prendre attache avec le QG pour plus d'explication afin de la classer bien. Attention ! Le prix unitaire d'achat (1000 Fcfa) de Feuilles de patate en Kg (taille unique) est relativement élevé par rapport aux autres prix observés dans cette zone. Prière de corriger ou de confirmer avec le QG. Avertissement!!! Le ménage a consommé 14 Pièce Moyen de Capitaine frais, cette quantité semble anormale pour une consommation des 7 derniers jours.Prière de corriger ou de confirmer avec le QG. Incohérence!! Dans ce ménage, chaque individus consomme par jour 33.74166 Kg  de cereale; Prière de revoir les quantités prises de ces produits. Incohérence!! Dans ce ménage, chaque individus consomme par jour 33.74166 Kg  de cereale; Prière de revoir les quantités prises de ces produits.</w:t>
      </w:r>
    </w:p>
    <w:p>
      <w:r>
        <w:rPr>
          <w:b/>
          <w:color w:val="4672C4"/>
          <w:sz w:val="22"/>
        </w:rPr>
        <w:t>&gt;&gt; Section16a - Champs et parcelles</w:t>
      </w:r>
    </w:p>
    <w:p>
      <w:pPr>
        <w:ind w:left="283"/>
      </w:pPr>
      <w:r>
        <w:rPr>
          <w:sz w:val="20"/>
        </w:rPr>
        <w:t>- La quantité de fumure appliquée dans la parcelle CHAMP est de 98  qui semble élevé ou ne sait pas, prière de fournir d'effort pour estimer la quantité afin de corriger. La superficie de la parcelle CHAMP selon les mesures GPS est de 1 hectare et celle donnée par l'exploitant est de 1 qui sont identique, comment cela pourrait-il se faire prière de corriger.</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64-73-06-44</w:t>
            </w:r>
          </w:p>
        </w:tc>
        <w:tc>
          <w:tcPr>
            <w:tcW w:type="dxa" w:w="1662"/>
          </w:tcPr>
          <w:p>
            <w:r>
              <w:rPr>
                <w:sz w:val="14"/>
              </w:rPr>
              <w:t>c5f68e9406b046a2812cf0ed04127a52</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KANDJI</w:t>
            </w:r>
          </w:p>
        </w:tc>
        <w:tc>
          <w:tcPr>
            <w:tcW w:type="dxa" w:w="3324"/>
          </w:tcPr>
          <w:p>
            <w:r>
              <w:rPr>
                <w:sz w:val="18"/>
              </w:rPr>
              <w:t>N/A</w:t>
            </w:r>
          </w:p>
        </w:tc>
        <w:tc>
          <w:tcPr>
            <w:tcW w:type="dxa" w:w="3324"/>
          </w:tcPr>
          <w:p>
            <w:r/>
            <w:hyperlink r:id="rId18">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DABA KANDJI  ne possède pas le téléphone android, n'utilise régulièrement pas un téléphone appartenant à une autre personne mais a accès à l'internet, merci de confirmer cette information avec le QG. </w:t>
        <w:br/>
        <w:t>-  Avertissement!!!  NDEYE BOUSSO  ne possède pas le téléphone android, a accès à l'internet , prière de confirmer cette information.</w:t>
      </w:r>
    </w:p>
    <w:p>
      <w:r>
        <w:rPr>
          <w:b/>
          <w:color w:val="4672C4"/>
          <w:sz w:val="22"/>
        </w:rPr>
        <w:t>&gt;&gt; Section2 - Education</w:t>
      </w:r>
    </w:p>
    <w:p>
      <w:pPr>
        <w:ind w:left="283"/>
      </w:pPr>
      <w:r>
        <w:rPr>
          <w:sz w:val="20"/>
        </w:rPr>
        <w:t xml:space="preserve">- Peu probable! ABSA NDIAYE KANDJI  n'arrive pas  à comprendre un petit texte lu dans une langue locale (s02q03). Veuillez corriger ou donner des explications au QG. Attention ! Le frais de scolarité (2000 Fcfa) de ABSA NDIAYE KANDJI en 5ème année de Primaire est relativement élevé par rapport aux autres frais de scolarités observés dans cette zone. Prière de corriger ou de confirmer avec le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BAYE GALAS KANDJI  n'arrive pas  à comprendre un petit texte lu dans une langue locale (s02q03). Veuillez corriger ou donner des explications au QG. Peu probable! BAYE GALAS KANDJI  ne sait ni lire, ni écrire, ni comprendre dans aucune des langues  (s02q01,s02q02,s02q03). Veuillez corriger ou donner des explications au QG. </w:t>
        <w:br/>
        <w:t xml:space="preserve">- Peu probable! BAYE LAMINE KANDJI  n'arrive pas  à comprendre un petit texte lu dans une langue locale (s02q03). Veuillez corriger ou donner des explications au QG. Peu probable! BAYE LAMINE KANDJI  ne sait ni lire, ni écrire, ni comprendre dans aucune des langues  (s02q01,s02q02,s02q03). Veuillez corriger ou donner des explications au QG. </w:t>
        <w:br/>
        <w:t xml:space="preserve">- Peu probable! BAYE LAMINE KANDJI n2  n'arrive pas  à comprendre un petit texte lu dans une langue locale (s02q03). Veuillez corriger ou donner des explications au QG. Peu probable! BAYE LAMINE KANDJI n2  ne sait ni lire, ni écrire, ni comprendre dans aucune des langues  (s02q01,s02q02,s02q03). Veuillez corriger ou donner des explications au QG. </w:t>
        <w:br/>
        <w:t xml:space="preserve">- Peu probable! BAYE SAER KANDJI  n'arrive pas  à comprendre un petit texte lu dans une langue locale (s02q03). Veuillez corriger ou donner des explications au QG. Peu probable! BAYE SAER KANDJI  ne sait ni lire, ni écrire, ni comprendre dans aucune des langues  (s02q01,s02q02,s02q03). Veuillez corriger ou donner des explications au QG. </w:t>
        <w:br/>
        <w:t xml:space="preserve">- Peu probable! CHEIKHOUNA KANDJI  n'arrive pas  à comprendre un petit texte lu dans une langue locale (s02q03). Veuillez corriger ou donner des explications au QG. Peu probable! CHEIKHOUNA KANDJI  ne sait ni lire, ni écrire, ni comprendre dans aucune des langues  (s02q01,s02q02,s02q03). Veuillez corriger ou donner des explications au QG. </w:t>
        <w:br/>
        <w:t xml:space="preserve">- Peu probable! DABA KANDJI  n'arrive pas  à comprendre un petit texte lu dans une langue locale (s02q03). Veuillez corriger ou donner des explications au QG. </w:t>
        <w:br/>
        <w:t xml:space="preserve">- Peu probable! FATOU KEBE  n'arrive pas  à comprendre un petit texte lu dans une langue locale (s02q03). Veuillez corriger ou donner des explications au QG. Peu probable! FATOU KEBE  ne sait ni lire, ni écrire, ni comprendre dans aucune des langues  (s02q01,s02q02,s02q03). Veuillez corriger ou donner des explications au QG. </w:t>
        <w:br/>
        <w:t xml:space="preserve">- Peu probable! KHADY KANDJI  2  n'arrive pas  à comprendre un petit texte lu dans une langue locale (s02q03). Veuillez corriger ou donner des explications au QG. Peu probable! KHADY KANDJI  2  ne sait ni lire, ni écrire, ni comprendre dans aucune des langues  (s02q01,s02q02,s02q03). Veuillez corriger ou donner des explications au QG. </w:t>
        <w:br/>
        <w:t xml:space="preserve">- Peu probable! KHADY KANDJI  n'arrive pas  à comprendre un petit texte lu dans une langue locale (s02q03). Veuillez corriger ou donner des explications au QG. Avertissement!! KHADY KANDJI qui sait écrire en français doit pouvoir lire en français. </w:t>
        <w:br/>
        <w:t xml:space="preserve">- Peu probable! KINE KANDJI  n'arrive pas  à comprendre un petit texte lu dans une langue locale (s02q03). Veuillez corriger ou donner des explications au QG. Avertissement!! KINE KANDJI qui sait écrire en français doit pouvoir lire en français. </w:t>
        <w:br/>
        <w:t xml:space="preserve">- Peu probable! MAMA KANDJI  n'arrive pas  à comprendre un petit texte lu dans une langue locale (s02q03). Veuillez corriger ou donner des explications au QG. Peu probable! MAMA KANDJI  ne sait ni lire, ni écrire, ni comprendre dans aucune des langues  (s02q01,s02q02,s02q03). Veuillez corriger ou donner des explications au QG. </w:t>
        <w:br/>
        <w:t xml:space="preserve">- Peu probable! MAME BOUSSO NDIAYE  n'arrive pas  à comprendre un petit texte lu dans une langue locale (s02q03). Veuillez corriger ou donner des explications au QG. Peu probable! MAME BOUSSO NDIAYE  ne sait ni lire, ni écrire, ni comprendre dans aucune des langues  (s02q01,s02q02,s02q03). Veuillez corriger ou donner des explications au QG. </w:t>
        <w:br/>
        <w:t xml:space="preserve">- Peu probable! MAME CHEIKH KANDJI  n'arrive pas  à comprendre un petit texte lu dans une langue locale (s02q03). Veuillez corriger ou donner des explications au QG. Peu probable! MAME CHEIKH KANDJI  ne sait ni lire, ni écrire, ni comprendre dans aucune des langues  (s02q01,s02q02,s02q03). Veuillez corriger ou donner des explications au QG. </w:t>
        <w:br/>
        <w:t xml:space="preserve">- Peu probable! MAME MOR DIARRA KANDJI  n'arrive pas  à comprendre un petit texte lu dans une langue locale (s02q03). Veuillez corriger ou donner des explications au QG. Peu probable! MAME MOR DIARRA KANDJI  ne sait ni lire, ni écrire, ni comprendre dans aucune des langues  (s02q01,s02q02,s02q03). Veuillez corriger ou donner des explications au QG. </w:t>
        <w:br/>
        <w:t xml:space="preserve">- Peu probable! MARAME KANDJI  n'arrive pas  à comprendre un petit texte lu dans une langue locale (s02q03). Veuillez corriger ou donner des explications au QG. Peu probable! MARAME KANDJI  ne sait ni lire, ni écrire, ni comprendre dans aucune des langues  (s02q01,s02q02,s02q03). Veuillez corriger ou donner des explications au QG. </w:t>
        <w:br/>
        <w:t xml:space="preserve">- Peu probable! MODOU KANDJI  n'arrive pas  à comprendre un petit texte lu dans une langue locale (s02q03). Veuillez corriger ou donner des explications au QG. Peu probable! MODOU KANDJI  ne sait ni lire, ni écrire, ni comprendre dans aucune des langues  (s02q01,s02q02,s02q03). Veuillez corriger ou donner des explications au QG. </w:t>
        <w:br/>
        <w:t xml:space="preserve">- Peu probable! NDEYE BOUSSO  n'arrive pas  à comprendre un petit texte lu dans une langue locale (s02q03). Veuillez corriger ou donner des explications au QG. </w:t>
        <w:br/>
        <w:t xml:space="preserve">- Peu probable! SAER KANDJI  n'arrive pas  à comprendre un petit texte lu dans une langue locale (s02q03). Veuillez corriger ou donner des explications au QG. Peu probable! SAER KANDJI  ne sait ni lire, ni écrire, ni comprendre dans aucune des langues  (s02q01,s02q02,s02q03). Veuillez corriger ou donner des explications au QG. </w:t>
        <w:br/>
        <w:t xml:space="preserve">- Peu probable! SERIGNE ABDOU KANDJI  n'arrive pas  à comprendre un petit texte lu dans une langue locale (s02q03). Veuillez corriger ou donner des explications au QG. Peu probable! SERIGNE ABDOU KANDJI  ne sait ni lire, ni écrire, ni comprendre dans aucune des langues  (s02q01,s02q02,s02q03). Veuillez corriger ou donner des explications au QG. </w:t>
        <w:br/>
        <w:t xml:space="preserve">- Peu probable! SERIGNE ALIOU KANDJI  n'arrive pas  à comprendre un petit texte lu dans une langue locale (s02q03). Veuillez corriger ou donner des explications au QG. Peu probable! SERIGNE ALIOU KANDJI  ne sait ni lire, ni écrire, ni comprendre dans aucune des langues  (s02q01,s02q02,s02q03). Veuillez corriger ou donner des explications au QG. </w:t>
        <w:br/>
        <w:t xml:space="preserve">- Peu probable! SERIGNE FALLOU KANDJI  n'arrive pas  à comprendre un petit texte lu dans une langue locale (s02q03). Veuillez corriger ou donner des explications au QG. Peu probable! SERIGNE FALLOU KANDJI  ne sait ni lire, ni écrire, ni comprendre dans aucune des langues  (s02q01,s02q02,s02q03). Veuillez corriger ou donner des explications au QG. </w:t>
        <w:br/>
        <w:t xml:space="preserve">- Peu probable! SERIGNE MOURTALA KANDJI  n'arrive pas  à comprendre un petit texte lu dans une langue locale (s02q03). Veuillez corriger ou donner des explications au QG. Peu probable! SERIGNE MOURTALA KANDJI  ne sait ni lire, ni écrire, ni comprendre dans aucune des langues  (s02q01,s02q02,s02q03). Veuillez corriger ou donner des explications au QG. </w:t>
        <w:br/>
        <w:t>- Peu probable! SOKHNA DEMBA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FATOU KEBE a eu est PROBLÈME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MODOU KANDJI n'a pas cherché du travail au cours des 30 derniers jours est ENSEIGNEMENT CORANIQUE et semble exister dans les modalités, prière de prendre attache avec le QG pour plus d'explication afin de la classer bien. </w:t>
        <w:br/>
        <w:t xml:space="preserve">- Avertissement! FATOU KEBE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NDEYE BOUSSO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BAYE GALAS KANDJI a travaillés par mois semble être inférieur à 15. Veuillez, s'il vous plaît, confirmer cette information. </w:t>
        <w:br/>
        <w:t>- Attention ! Le nombre de jours que BAYE SAER KANDJI a travaillés par mois semble être inférieur à 15. Veuillez, s'il vous plaît, confirmer cette information.</w:t>
      </w:r>
    </w:p>
    <w:p>
      <w:r>
        <w:rPr>
          <w:b/>
          <w:color w:val="4672C4"/>
          <w:sz w:val="22"/>
        </w:rPr>
        <w:t>&gt;&gt; Section6 - Epargne et credit</w:t>
      </w:r>
    </w:p>
    <w:p>
      <w:pPr>
        <w:ind w:left="283"/>
      </w:pPr>
      <w:r>
        <w:rPr>
          <w:sz w:val="20"/>
        </w:rPr>
        <w:t>- La  raison principale que AMY NDIAYE n'a pas obtenu de crédit est RAS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Poireau en Tas (Moyen) est relativement élevé par rapport aux autres prix observés dans cette zone. Prière de corriger ou de confirmer avec le QG. Attention ! Le prix unitaire d'achat (2500 Fcfa) de Capitaine frais en Tas (Grand) est relativement élevé par rapport aux autres prix observés dans cette zone. Prière de corriger ou de confirmer avec le QG. Attention ! Le prix unitaire d'achat (500 Fcfa) de Niébé/Haricots secs en Sachets (Moyen) est relativement élevé par rapport aux autres prix observés dans cette zone. Prière de corriger ou de confirmer avec le QG. Avertissement!! La quantité (10 litre) du produit Huile de palme brute consommée  par le ménage semble très élevé, prière de corriger ou confirmer avec le QG. Avertissement!!! Le ménage a consommé 7 Bidon 20l taille unique de Eau minérale/filtrée en bouteille locale, cette quantité semble anormale pour une consommation des 7 derniers jours, prière de verifier et corriger.  La dernière fois que vous avez acheté Eau minérale/filtrée en bouteille locale est CHARETIER EMBULANT et semble exister dans les modalités, prière de prendre attache avec le QG pour plus d'explication afin de la classer bien. Avertissement!!!Le ménage a consommé 70 miche de Moyen de Pain moderne (Baguette)  ce qui semble incoherent pour une consommation aucours des 7 derniers jours, prière de verifier et corriger. Incohérence!! Dans ce ménage, chaque individus consomme par jour 7.822571 Kg  de cereale; Prière de revoir les quantités prises de ces produits. Incohérence!! Dans ce ménage, chaque individus consomme par jour 7.822571 Kg  de cereale; Prière de revoir les quantités prises de ces produits. Incohérence!! Dans ce ménage, chaque individus consomme par jour 7.822571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D’EVENTAIL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FATOU KEBE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73-74-04-66</w:t>
            </w:r>
          </w:p>
        </w:tc>
        <w:tc>
          <w:tcPr>
            <w:tcW w:type="dxa" w:w="1662"/>
          </w:tcPr>
          <w:p>
            <w:r>
              <w:rPr>
                <w:sz w:val="14"/>
              </w:rPr>
              <w:t>ddaf58f414234acab34dafeec77e4a38</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FALL</w:t>
            </w:r>
          </w:p>
        </w:tc>
        <w:tc>
          <w:tcPr>
            <w:tcW w:type="dxa" w:w="3324"/>
          </w:tcPr>
          <w:p>
            <w:r>
              <w:rPr>
                <w:sz w:val="18"/>
              </w:rPr>
              <w:t>N/A</w:t>
            </w:r>
          </w:p>
        </w:tc>
        <w:tc>
          <w:tcPr>
            <w:tcW w:type="dxa" w:w="3324"/>
          </w:tcPr>
          <w:p>
            <w:r/>
            <w:hyperlink r:id="rId19">
              <w:r>
                <w:rPr>
                  <w:color w:val="0563C1"/>
                  <w:u w:val="single"/>
                </w:rPr>
                <w:t>darou rahmane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MAME DIARRA KANE  manquent, s'il vous plait pouvez-vous fournir d'effort pour avoir ces informations. </w:t>
        <w:br/>
        <w:t>- Les informations sur l'acte de naissance (ni Jours, ni mois et ni années) de  MARIAMA NDIAYE  manquent, s'il vous plait pouvez-vous fournir d'effort pour avoir ces informations.</w:t>
      </w:r>
    </w:p>
    <w:p>
      <w:r>
        <w:rPr>
          <w:b/>
          <w:color w:val="4672C4"/>
          <w:sz w:val="22"/>
        </w:rPr>
        <w:t>&gt;&gt; Section2 - Education</w:t>
      </w:r>
    </w:p>
    <w:p>
      <w:pPr>
        <w:ind w:left="283"/>
      </w:pPr>
      <w:r>
        <w:rPr>
          <w:sz w:val="20"/>
        </w:rPr>
        <w:t xml:space="preserve">- Peu probable! BOUSSO TALLA  n'arrive pas  à comprendre un petit texte lu dans une langue locale (s02q03). Veuillez corriger ou donner des explications au QG.  Incohérence ! le montant payé de BOUSSO TALLA pour les frais de scolarité est très faible. veuillez, s'il vous plait, confirmer ces informations avec le QG ou apporter les corrections nécessaires. Attention ! Le frais de scolarité (14000 Fcfa) de BOUSSO TALLA en 4ème année de Primaire est relativement élevé par rapport aux autres frais de scolarités observés dans cette zone. Prière de corriger ou de confirmer avec le QG. </w:t>
        <w:br/>
        <w:t xml:space="preserve">- Peu probable! MAME BOUSSO GUEYE  n'arrive pas  à comprendre un petit texte lu dans une langue locale (s02q03). Veuillez corriger ou donner des explications au QG. Peu probable! MAME BOUSSO GUEYE  ne sait ni lire, ni écrire, ni comprendre dans aucune des langues  (s02q01,s02q02,s02q03). Veuillez corriger ou donner des explications au QG. </w:t>
        <w:br/>
        <w:t xml:space="preserve">- Peu probable! MAME DIARRA KANE  n'arrive pas  à comprendre un petit texte lu dans une langue locale (s02q03). Veuillez corriger ou donner des explications au QG. Attention ! Le frais de scolarité (77000 Fcfa) de MAME DIARRA KANE en 3ème année de Primaire est relativement élevé par rapport aux autres frais de scolarités observés dans cette zone. Prière de corriger ou de confirmer avec le QG. </w:t>
        <w:br/>
        <w:t>- Peu probable! MARIAMA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SEYNABOU FALL semble très élevés, prière de corriger ou confirmer avec le QG (s04q01 s04q02 s04q03 s04q04 s04q05 s04q06 s04q07 s04q08). </w:t>
        <w:br/>
        <w:t xml:space="preserve">- Avertissement! MAME BOUSSO GUEYE n'a consacré aucune heure pour aucun des travaux du ménage, prière de regarder les réponses prises dans les questions (s04q01 s04q02 s04q03 s04q04 s04q05 s04q06 s04q07 s04q08). </w:t>
        <w:br/>
        <w:t xml:space="preserve">- Avertissement! MAME DIARRA KANE n'a consacré aucune heure pour aucun des travaux du ménage, prière de regarder les réponses prises dans les questions (s04q01 s04q02 s04q03 s04q04 s04q05 s04q06 s04q07 s04q08). </w:t>
        <w:br/>
        <w:t>- Avertissement! Nombre d'heure que MARIAMA NDIAYE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La quantité (3.5 litre) du produit Autres huiles alimentaires n.d.a. (maïs, palmiste, tournesol, coco, lait de vache, etc.) consommée  par le ménage semble très élevé, prière de corriger ou confirmer avec le QG. Avertissement!! le prix unitaire (150 Fcfa) de Thé en sachet (unité: Sachets) de taille Petit est très faible ou élevé. Prière de corriger ou de confirmer avec le QG. Incohérence!! Dans ce ménage, chaque individus consomme par jour 42.78057 Kg  de cereale; Prière de revoir les quantités prises de ces produits. Le prix d'achat unitaire (1 Fcfa) de Choux en Morceau (Portion) de taille Petit  est invraisemblable, prière de regarder les reponses prises dans les questions s07bq07a s07bq07b s07bq07c s07bq08 pour mieux corriger. Attention ! Le prix unitaire d'achat (1 Fcfa) de Choux en Morceau (Portion)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SEYNABOU FALL a comme taille 5 personnes dont ils vivent à DIOURBEL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600000 Fcfa est relativement élevé par rapport aux autres prix d'achat observés dans cette zone. Prière de corriger ou de confirmer avec le QG. Attention ! Appareil TV a été revendu à 450000 Fcfa qui est relativement élevé par rapport aux autres prix de revente observés dans cette zone. Prière de corriger ou de confirmer avec le QG. </w:t>
        <w:br/>
        <w:t xml:space="preserve">- Attention ! Armoires et autres meubles a été achété à 900000 Fcfa est relativement élevé par rapport aux autres prix d'achat observés dans cette zone. Prière de corriger ou de confirmer avec le QG. Attention ! Armoires et autres meubles a été revendu à 700000 Fcfa qui est relativement élevé par rapport aux autres prix de revente observés dans cette zone. Prière de corriger ou de confirmer avec le QG. </w:t>
        <w:br/>
        <w:t>- Attention ! Lit a été achété à 900000 Fcfa est relativement élevé par rapport aux autres prix d'achat observés dans cette zone. Prière de corriger ou de confirmer avec le QG. Attention ! Lit a été revendu à 700000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SEYNABOU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3742533333334,-15.8389698" TargetMode="External"/><Relationship Id="rId10" Type="http://schemas.openxmlformats.org/officeDocument/2006/relationships/hyperlink" Target="https://www.google.com/maps?q=14.81415475,-15.8430764" TargetMode="External"/><Relationship Id="rId11" Type="http://schemas.openxmlformats.org/officeDocument/2006/relationships/hyperlink" Target="https://www.google.com/maps?q=14.8134855,-15.8393435" TargetMode="External"/><Relationship Id="rId12" Type="http://schemas.openxmlformats.org/officeDocument/2006/relationships/hyperlink" Target="https://www.google.com/maps?q=14.8133799,-15.8393399" TargetMode="External"/><Relationship Id="rId13" Type="http://schemas.openxmlformats.org/officeDocument/2006/relationships/hyperlink" Target="https://www.google.com/maps?q=14.8122685,-15.8435244" TargetMode="External"/><Relationship Id="rId14" Type="http://schemas.openxmlformats.org/officeDocument/2006/relationships/hyperlink" Target="https://www.google.com/maps?q=14.814907566666667,-15.839497066666668" TargetMode="External"/><Relationship Id="rId15" Type="http://schemas.openxmlformats.org/officeDocument/2006/relationships/hyperlink" Target="https://www.google.com/maps?q=14.8133841,-15.839347" TargetMode="External"/><Relationship Id="rId16" Type="http://schemas.openxmlformats.org/officeDocument/2006/relationships/hyperlink" Target="https://www.google.com/maps?q=14.815100766666667,-15.83823805" TargetMode="External"/><Relationship Id="rId17" Type="http://schemas.openxmlformats.org/officeDocument/2006/relationships/hyperlink" Target="https://www.google.com/maps?q=14.81409335,-15.840895183333336" TargetMode="External"/><Relationship Id="rId18" Type="http://schemas.openxmlformats.org/officeDocument/2006/relationships/hyperlink" Target="https://www.google.com/maps?q=14.8122733,-15.8397762" TargetMode="External"/><Relationship Id="rId19" Type="http://schemas.openxmlformats.org/officeDocument/2006/relationships/hyperlink" Target="https://www.google.com/maps?q=14.8140281,-15.84164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