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EQ11_sup</w:t>
        <w:br/>
        <w:t>Grappe: 031202020034</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Section4a</w:t>
            </w:r>
          </w:p>
        </w:tc>
        <w:tc>
          <w:tcPr>
            <w:tcW w:type="dxa" w:w="3324"/>
          </w:tcPr>
          <w:p>
            <w:r>
              <w:t>Emploi</w:t>
            </w:r>
          </w:p>
        </w:tc>
        <w:tc>
          <w:tcPr>
            <w:tcW w:type="dxa" w:w="3324"/>
          </w:tcPr>
          <w:p>
            <w:r>
              <w:t>11</w:t>
            </w:r>
          </w:p>
        </w:tc>
      </w:tr>
      <w:tr>
        <w:tc>
          <w:tcPr>
            <w:tcW w:type="dxa" w:w="3324"/>
          </w:tcPr>
          <w:p>
            <w:r>
              <w:t>Section4b</w:t>
            </w:r>
          </w:p>
        </w:tc>
        <w:tc>
          <w:tcPr>
            <w:tcW w:type="dxa" w:w="3324"/>
          </w:tcPr>
          <w:p>
            <w:r>
              <w:t>Emploi - Activite principale</w:t>
            </w:r>
          </w:p>
        </w:tc>
        <w:tc>
          <w:tcPr>
            <w:tcW w:type="dxa" w:w="3324"/>
          </w:tcPr>
          <w:p>
            <w:r>
              <w:t>11</w:t>
            </w:r>
          </w:p>
        </w:tc>
      </w:tr>
      <w:tr>
        <w:tc>
          <w:tcPr>
            <w:tcW w:type="dxa" w:w="3324"/>
          </w:tcPr>
          <w:p>
            <w:r>
              <w:t>Section16c</w:t>
            </w:r>
          </w:p>
        </w:tc>
        <w:tc>
          <w:tcPr>
            <w:tcW w:type="dxa" w:w="3324"/>
          </w:tcPr>
          <w:p>
            <w:r>
              <w:t>Cultures</w:t>
            </w:r>
          </w:p>
        </w:tc>
        <w:tc>
          <w:tcPr>
            <w:tcW w:type="dxa" w:w="3324"/>
          </w:tcPr>
          <w:p>
            <w:r>
              <w:t>11</w:t>
            </w:r>
          </w:p>
        </w:tc>
      </w:tr>
      <w:tr>
        <w:tc>
          <w:tcPr>
            <w:tcW w:type="dxa" w:w="3324"/>
          </w:tcPr>
          <w:p>
            <w:r>
              <w:t>Section9b</w:t>
            </w:r>
          </w:p>
        </w:tc>
        <w:tc>
          <w:tcPr>
            <w:tcW w:type="dxa" w:w="3324"/>
          </w:tcPr>
          <w:p>
            <w:r>
              <w:t>Depenses non-alimentaires - 7 jours</w:t>
            </w:r>
          </w:p>
        </w:tc>
        <w:tc>
          <w:tcPr>
            <w:tcW w:type="dxa" w:w="3324"/>
          </w:tcPr>
          <w:p>
            <w:r>
              <w:t>10</w:t>
            </w:r>
          </w:p>
        </w:tc>
      </w:tr>
      <w:tr>
        <w:tc>
          <w:tcPr>
            <w:tcW w:type="dxa" w:w="3324"/>
          </w:tcPr>
          <w:p>
            <w:r>
              <w:t>Section11</w:t>
            </w:r>
          </w:p>
        </w:tc>
        <w:tc>
          <w:tcPr>
            <w:tcW w:type="dxa" w:w="3324"/>
          </w:tcPr>
          <w:p>
            <w:r>
              <w:t>Caracteristiques logement</w:t>
            </w:r>
          </w:p>
        </w:tc>
        <w:tc>
          <w:tcPr>
            <w:tcW w:type="dxa" w:w="3324"/>
          </w:tcPr>
          <w:p>
            <w:r>
              <w:t>10</w:t>
            </w:r>
          </w:p>
        </w:tc>
      </w:tr>
      <w:tr>
        <w:tc>
          <w:tcPr>
            <w:tcW w:type="dxa" w:w="3324"/>
          </w:tcPr>
          <w:p>
            <w:r>
              <w:t>Section10a</w:t>
            </w:r>
          </w:p>
        </w:tc>
        <w:tc>
          <w:tcPr>
            <w:tcW w:type="dxa" w:w="3324"/>
          </w:tcPr>
          <w:p>
            <w:r>
              <w:t>Existence entreprise non agricole</w:t>
            </w:r>
          </w:p>
        </w:tc>
        <w:tc>
          <w:tcPr>
            <w:tcW w:type="dxa" w:w="3324"/>
          </w:tcPr>
          <w:p>
            <w:r>
              <w:t>9</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78-65-32-90</w:t>
            </w:r>
          </w:p>
        </w:tc>
        <w:tc>
          <w:tcPr>
            <w:tcW w:type="dxa" w:w="1662"/>
          </w:tcPr>
          <w:p>
            <w:r>
              <w:rPr>
                <w:sz w:val="14"/>
              </w:rPr>
              <w:t>d7d8c0d12317468daad020c23979ce50</w:t>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CHEICK NDIR</w:t>
            </w:r>
          </w:p>
        </w:tc>
        <w:tc>
          <w:tcPr>
            <w:tcW w:type="dxa" w:w="3324"/>
          </w:tcPr>
          <w:p>
            <w:r>
              <w:rPr>
                <w:sz w:val="18"/>
              </w:rPr>
              <w:t>N/A</w:t>
            </w:r>
          </w:p>
        </w:tc>
        <w:tc>
          <w:tcPr>
            <w:tcW w:type="dxa" w:w="3324"/>
          </w:tcPr>
          <w:p>
            <w:r/>
            <w:hyperlink r:id="rId9">
              <w:r>
                <w:rPr>
                  <w:color w:val="0563C1"/>
                  <w:u w:val="single"/>
                </w:rPr>
                <w:t>MBOUSSO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ASTOU NDIAYE  manquent, s'il vous plait pouvez-vous fournir d'effort pour avoir ces informations. </w:t>
        <w:br/>
        <w:t xml:space="preserve">- Les informations sur l'acte de naissance (ni Jours, ni mois et ni années) de  ASTOU NDIR  manquent, s'il vous plait pouvez-vous fournir d'effort pour avoir ces informations. Le mois de l'enfant ( ASTOU NDIR ) n'est pas connu mais vous avez declaré en s01q04a le nombre de mois, prière de changer NSP au niveau de s01q03b. </w:t>
        <w:br/>
        <w:t xml:space="preserve">- Les informations sur l'acte de naissance (ni Jours, ni mois et ni années) de  AWA SECK  manquent, s'il vous plait pouvez-vous fournir d'effort pour avoir ces informations.  Avertissement!!!  AWA SECK  possède un téléphone android mais dit n'avoir pas accès à l'internet, prière de confirmer cette information avec le QG ou la corriger.  Avertissement! Veuillez renseigner par oui ou non toutes les modalités de la question s01q47. </w:t>
        <w:br/>
        <w:t xml:space="preserve">- Les informations sur l'acte de naissance (ni Jours, ni mois et ni années) de  BASSIROU FAYE  manquent, s'il vous plait pouvez-vous fournir d'effort pour avoir ces informations. </w:t>
        <w:br/>
        <w:t xml:space="preserve">- Les informations sur l'acte de naissance (ni Jours, ni mois et ni années) de  DAOUDA NDIR  manquent, s'il vous plait pouvez-vous fournir d'effort pour avoir ces informations. </w:t>
        <w:br/>
        <w:t xml:space="preserve">- Les informations sur l'acte de naissance (ni Jours, ni mois et ni années) de  FALLOU NDIR  manquent, s'il vous plait pouvez-vous fournir d'effort pour avoir ces informations. </w:t>
        <w:br/>
        <w:t xml:space="preserve">- Les informations sur l'acte de naissance (ni Jours, ni mois et ni années) de  FATOU NDIAYE NDIR  manquent, s'il vous plait pouvez-vous fournir d'effort pour avoir ces informations. </w:t>
        <w:br/>
        <w:t xml:space="preserve">- Les informations sur l'acte de naissance (ni Jours, ni mois et ni années) de  MAMA DIARRA FAYE  manquent, s'il vous plait pouvez-vous fournir d'effort pour avoir ces informations. </w:t>
        <w:br/>
        <w:t xml:space="preserve">- Les informations sur l'acte de naissance (ni Jours, ni mois et ni années) de  MAME DIARRA NDIR  manquent, s'il vous plait pouvez-vous fournir d'effort pour avoir ces informations. </w:t>
        <w:br/>
        <w:t>- Les informations sur l'acte de naissance (ni Jours, ni mois et ni années) de  SEYNABOU NDIR  manquent, s'il vous plait pouvez-vous fournir d'effort pour avoir ces informations. Le mois de l'enfant ( SEYNABOU NDIR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ASTOU NDIAYE  n'arrive pas  à comprendre un petit texte lu dans une langue locale (s02q03). Veuillez corriger ou donner des explications au QG. Peu probable! ASTOU NDIAYE  ne sait ni lire, ni écrire, ni comprendre dans aucune des langues  (s02q01,s02q02,s02q03). Veuillez corriger ou donner des explications au QG. </w:t>
        <w:br/>
        <w:t xml:space="preserve">- Peu probable! AWA SECK  n'arrive pas  à comprendre un petit texte lu dans une langue locale (s02q03). Veuillez corriger ou donner des explications au QG. Peu probable! AWA SECK  ne sait ni lire, ni écrire, ni comprendre dans aucune des langues  (s02q01,s02q02,s02q03). Veuillez corriger ou donner des explications au QG. </w:t>
        <w:br/>
        <w:t xml:space="preserve">- Peu probable! BASSIROU FAYE  n'arrive pas  à comprendre un petit texte lu dans une langue locale (s02q03). Veuillez corriger ou donner des explications au QG. Peu probable! BASSIROU FAYE  ne sait ni lire, ni écrire, ni comprendre dans aucune des langues  (s02q01,s02q02,s02q03). Veuillez corriger ou donner des explications au QG. </w:t>
        <w:br/>
        <w:t xml:space="preserve">- Peu probable! CHEIKH NDIR  n'arrive pas  à comprendre un petit texte lu dans une langue locale (s02q03). Veuillez corriger ou donner des explications au QG. Peu probable! CHEIKH NDIR  ne sait ni lire, ni écrire, ni comprendre dans aucune des langues  (s02q01,s02q02,s02q03). Veuillez corriger ou donner des explications au QG. </w:t>
        <w:br/>
        <w:t xml:space="preserve">- Peu probable! COUMBA  NDIAYE  n'arrive pas  à comprendre un petit texte lu dans une langue locale (s02q03). Veuillez corriger ou donner des explications au QG. Peu probable! COUMBA  NDIAYE  ne sait ni lire, ni écrire, ni comprendre dans aucune des langues  (s02q01,s02q02,s02q03). Veuillez corriger ou donner des explications au QG. </w:t>
        <w:br/>
        <w:t xml:space="preserve">- Peu probable! DAOUDA NDIR  n'arrive pas  à comprendre un petit texte lu dans une langue locale (s02q03). Veuillez corriger ou donner des explications au QG. Peu probable! DAOUDA NDIR  ne sait ni lire, ni écrire, ni comprendre dans aucune des langues  (s02q01,s02q02,s02q03). Veuillez corriger ou donner des explications au QG. </w:t>
        <w:br/>
        <w:t xml:space="preserve">- Peu probable! FALLOU NDIR  n'arrive pas  à comprendre un petit texte lu dans une langue locale (s02q03). Veuillez corriger ou donner des explications au QG. Peu probable! FALLOU NDIR  ne sait ni lire, ni écrire, ni comprendre dans aucune des langues  (s02q01,s02q02,s02q03). Veuillez corriger ou donner des explications au QG. </w:t>
        <w:br/>
        <w:t xml:space="preserve">- Peu probable! FATOU MBACKÉ SENE  n'arrive pas  à comprendre un petit texte lu dans une langue locale (s02q03). Veuillez corriger ou donner des explications au QG. </w:t>
        <w:br/>
        <w:t xml:space="preserve">- Peu probable! FATOU NDIAYE NDIR  n'arrive pas  à comprendre un petit texte lu dans une langue locale (s02q03). Veuillez corriger ou donner des explications au QG. Peu probable! FATOU NDIAYE NDIR  ne sait ni lire, ni écrire, ni comprendre dans aucune des langues  (s02q01,s02q02,s02q03). Veuillez corriger ou donner des explications au QG. </w:t>
        <w:br/>
        <w:t xml:space="preserve">- Peu probable! MAMA DIARRA FAYE  n'arrive pas  à comprendre un petit texte lu dans une langue locale (s02q03). Veuillez corriger ou donner des explications au QG. Peu probable! MAMA DIARRA FAYE  ne sait ni lire, ni écrire, ni comprendre dans aucune des langues  (s02q01,s02q02,s02q03). Veuillez corriger ou donner des explications au QG. </w:t>
        <w:br/>
        <w:t xml:space="preserve">- Peu probable! MAME DIARRA NDIR  n'arrive pas  à comprendre un petit texte lu dans une langue locale (s02q03). Veuillez corriger ou donner des explications au QG. Peu probable! MAME DIARRA NDIR  ne sait ni lire, ni écrire, ni comprendre dans aucune des langues  (s02q01,s02q02,s02q03). Veuillez corriger ou donner des explications au QG. </w:t>
        <w:br/>
        <w:t>- Peu probable! MEÏSSA NDIR  n'arrive pas  à comprendre un petit texte lu dans une langue locale (s02q03). Veuillez corriger ou donner des explications au QG. Peu probable! MEÏSSA NDIR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pourquoi FATOU MBACKÉ SENE n'a pas travaillé au cours des 7 derniers jours est MANQUE DE FOND DE COMMERCE et semble avoir un emploi ou exister dans les modalités, prière de de bien regarder l'emploi FATOU MBACKÉ SENE  ou de prendre attache avec le QG pour plus d'explication afin de la classer bien. </w:t>
        <w:br/>
        <w:t xml:space="preserve">- Avertissement! ASTOU NDIAYE n'a consacré aucune heure pour aucun des travaux du ménage, prière de regarder les réponses prises dans les questions (s04q01 s04q02 s04q03 s04q04 s04q05 s04q06 s04q07 s04q08). </w:t>
        <w:br/>
        <w:t xml:space="preserve">- Avertissement! AWA SECK n'a consacré aucune heure pour aucun des travaux du ménage, prière de regarder les réponses prises dans les questions (s04q01 s04q02 s04q03 s04q04 s04q05 s04q06 s04q07 s04q08). </w:t>
        <w:br/>
        <w:t xml:space="preserve">- Avertissement! COUMBA  NDIAYE travaille principalement dans l'agriculture ou élevage ou pêche et le secteur institutionnel déclaré semble  incohérent, prière de corriger ou confirmer avec le QG. </w:t>
        <w:br/>
        <w:t xml:space="preserve">- Avertissement! Généralement les jeunes hommes (10 à 25ans) font des travaux ménager soit apprendre les enfants à reviser leurs léçons ou d'autres cours, BASSIROU FAYE n'a consacré aucune heure pour les travaux cités en s04q01, s04q02, s04q03, s04q04, s04q05, s04q06, s04q07 et s04q08.Prière de regarder pour corriger ou confirmer avec le QG. </w:t>
        <w:br/>
        <w:t>- Avertissement! MAMA DIARRA FAYE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Attention ! Le nombre de jours que FATOU MBACKÉ SENE a travaillés par mois semble être inférieur à 15. Veuillez, s'il vous plaît, confirmer cette information. </w:t>
        <w:br/>
        <w:t xml:space="preserve">- Avertissement!!! BASSIROU FAYE est un Educateurs de la petite enfance qui travaille dans Entreprise Privée et a declaré comme catégorie socioprofessionnelle Stagiaire ou  Apprenti non rénuméré , prière de vérifier cette information de catégorie socioprofessionnelle auprès de l'enquêté (e) ou confirmer avec le QG. </w:t>
        <w:br/>
        <w:t>- Avertissement!!! MAMA DIARRA FAYE est un Instituteurs, enseignement primaire qui travaille dans Entreprise Privée et a declaré comme catégorie socioprofessionnelle Stagiaire ou  Apprenti non rénuméré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les informations de MEÏSSA NDIR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(133.3333 Fcfa) de Courge en Morceau (Portion) (Petit) est relativement élevé par rapport aux autres prix observés dans cette zone. Prière de corriger ou de confirmer avec le QG. Attention ! Le prix unitaire d'achat (500 Fcfa) de Aubergine sauvage  en Tas (Petit) est relativement élevé par rapport aux autres prix observés dans cette zone. Prière de corriger ou de confirmer avec le QG. Avertissement!!! Le ménage a consommé 10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13.78086 Kg  de cereale; Prière de revoir les quantités prises de ces produits. Incohérence!! Dans ce ménage, chaque individus consomme par jour 13.78086 Kg  de cereale; Prière de revoir les quantités prises de ces produits. Le prix d'achat unitaire (350 Fcfa) de Riz local Gambiaka en Sac (50 Kg) de taille taille unique est très faible, prière de regarder les reponses prises dans les questions s07bq07a s07bq07b s07bq07c s07bq08 pour mieux corriger. Attention ! Le prix unitaire d'achat (350 Fcfa) de Riz local Gambiaka en Sac (50 Kg) (taille unique) est relativement faible par rapport aux autres prix observés dans cette zone. Prière de corriger ou de confirmer avec le QG. Le ménage a consommé Arachides pilées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Farine de blé locale ou importée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Poivre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 Peu plausible! le montant de la dépense pour Achat d'un appareil électro-ménager: frigo, climatiseurs, réchaud, four, cuisinière, lave-linge, chauffe-eau, fer à repasser, etc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CHEIKH NDIR a comme taille 15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Fer à repasser à charbon a été achété à 7000 Fcfa est relativement élevé par rapport aux autres prix d'achat observés dans cette zone. Prière de corriger ou de confirmer avec le QG. </w:t>
        <w:br/>
        <w:t>- Attention ! Radio simple/Radiocassette a été achété à 20000 Fcfa est relativement élevé par rapport aux autres prix d'achat observés dans cette zone. Prière de corriger ou de confirmer avec le QG. Attention ! Radio simple/Radiocassette a été revendu à 15000 Fcfa qui est relativement élevé par rapport aux autres prix de revente observés dans cette zone. Prière de corriger ou de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quantité de fumure appliquée dans la parcelle MIL SOUNNA est de 800 Kg qui semble élevé ou ne sait pas, prière de fournir d'effort pour estimer la quantité afin de corriger. La superficie de la parcelle MIL SOUNNA selon les mesures GPS est de 8699.75 hectare qui semble élevé ou faible, prière de corriger. Le document légal (titre, acte, certificat etc. ) qui affirme votre possession de la parcelle MIL SOUNNA est  et semble exister dans les modalités, prière de prendre attache avec le QG pour plus d'explication afin de la classer bien. </w:t>
        <w:br/>
        <w:t xml:space="preserve">- La superficie de la parcelle DAROU SALAM(ARACHIDE/NIÉBÉ) selon l'exploitant est de 60 Mètre Carré (m^2) qui semble faible ou l'estimation ne semble pas bonne. Prière de corriger. La quantité de fumure appliquée dans la parcelle DAROU SALAM(ARACHIDE/NIÉBÉ) est de 1000 Kg qui semble élevé ou ne sait pas, prière de fournir d'effort pour estimer la quantité afin de corriger. La superficie de la parcelle DAROU SALAM(ARACHIDE/NIÉBÉ) selon les mesures GPS est de 30508.06 hectare qui semble élevé ou faible, prière de corriger. Le document légal (titre, acte, certificat etc. ) qui affirme votre possession de la parcelle DAROU SALAM(ARACHIDE/NIÉBÉ) est  et semble exister dans les modalités, prière de prendre attache avec le QG pour plus d'explication afin de la classer bien. </w:t>
        <w:br/>
        <w:t>- La superficie de la parcelle TOLL BI AM DAKHAR(MIL/NIÉBÉ) selon l'exploitant est de 23227.6 Mètre Carré (m^2) qui semble élevé ou l'estimation ne semble pas bonne. Prière de corriger. La quantité de fumure appliquée dans la parcelle TOLL BI AM DAKHAR(MIL/NIÉBÉ) est de 98  qui semble élevé ou ne sait pas, prière de fournir d'effort pour estimer la quantité afin de corriger. La superficie de la parcelle TOLL BI AM DAKHAR(MIL/NIÉBÉ) selon les mesures GPS est de 23227.6 hectare qui semble élevé ou faible, prière de corriger. Le document légal (titre, acte, certificat etc. ) qui affirme votre possession de la parcelle TOLL BI AM DAKHAR(MIL/NIÉBÉ)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w:t>
      </w:r>
    </w:p>
    <w:p>
      <w:r>
        <w:rPr>
          <w:b/>
          <w:color w:val="4672C4"/>
          <w:sz w:val="22"/>
        </w:rPr>
        <w:t>&gt;&gt; Section19 - Equipements agricoles</w:t>
      </w:r>
    </w:p>
    <w:p>
      <w:pPr>
        <w:ind w:left="283"/>
      </w:pPr>
      <w:r>
        <w:rPr>
          <w:sz w:val="20"/>
        </w:rPr>
        <w:t xml:space="preserve">- Attention ! Houe/daba/hilaire a été achété à 10000 Fcfa est relativement élevé par rapport aux autres prix d'achat observés dans cette zone. Prière de corriger ou de confirmer avec le QG. Attention ! Houe/daba/hilaire a été revendu à 10000 Fcfa qui est relativement élevé par rapport aux autres prix de revente observés dans cette zone. Prière de corriger ou de confirmer avec le QG. </w:t>
        <w:br/>
        <w:t xml:space="preserve">- Avertissement!! L'âge (25 ans)  de Charrettes dans ce ménage semble être élevé, prière de corriger ou confirmer avec le QG. Avertissement!! Le prix d'achat (40000 FCFA) de Charrettes est inférieur aux prix de revente (75000 FCFA), prière de verifier et corriger ou confirmer l'information avec le QG. </w:t>
        <w:br/>
        <w:t>- Avertissement!! L'âge (25 ans)  de Semoir dans ce ménage semble être élevé, prière de corriger ou confirmer avec le QG. Avertissement!! Le prix d'achat (35000 FCFA) de Semoir est inférieur aux prix de revente (75000 FCFA), prière de verifier et corriger ou confirmer l'information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17-81-13-99</w:t>
            </w:r>
          </w:p>
        </w:tc>
        <w:tc>
          <w:tcPr>
            <w:tcW w:type="dxa" w:w="1662"/>
          </w:tcPr>
          <w:p>
            <w:r>
              <w:rPr>
                <w:sz w:val="14"/>
              </w:rPr>
              <w:t>efeb174a31fa4282a8fdacbb70aea355</w:t>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KHADIM NDIR</w:t>
            </w:r>
          </w:p>
        </w:tc>
        <w:tc>
          <w:tcPr>
            <w:tcW w:type="dxa" w:w="3324"/>
          </w:tcPr>
          <w:p>
            <w:r>
              <w:rPr>
                <w:sz w:val="18"/>
              </w:rPr>
              <w:t>N/A</w:t>
            </w:r>
          </w:p>
        </w:tc>
        <w:tc>
          <w:tcPr>
            <w:tcW w:type="dxa" w:w="3324"/>
          </w:tcPr>
          <w:p>
            <w:r/>
            <w:hyperlink r:id="rId10">
              <w:r>
                <w:rPr>
                  <w:color w:val="0563C1"/>
                  <w:u w:val="single"/>
                </w:rPr>
                <w:t>MBOUSSO</w:t>
              </w:r>
            </w:hyperlink>
          </w:p>
        </w:tc>
      </w:tr>
    </w:tbl>
    <w:p/>
    <w:p>
      <w:r>
        <w:rPr>
          <w:b/>
          <w:color w:val="4672C4"/>
          <w:sz w:val="22"/>
        </w:rPr>
        <w:t>&gt;&gt; Section1 - Caracteristiques des membres</w:t>
      </w:r>
    </w:p>
    <w:p>
      <w:pPr>
        <w:ind w:left="283"/>
      </w:pPr>
      <w:r>
        <w:rPr>
          <w:sz w:val="20"/>
        </w:rPr>
        <w:t xml:space="preserve">- Incoherence! NDEYE KHADY DIA dispose d'un téléphone portable à s01q39, donc la raison évoquée ne peut pas être (ne dispose pas d'appareil). </w:t>
        <w:br/>
        <w:t>- Les informations sur l'acte de naissance (ni Jours, ni mois et ni années) de  SOKHNA NDIR  manquent, s'il vous plait pouvez-vous fournir d'effort pour avoir ces informations.</w:t>
      </w:r>
    </w:p>
    <w:p>
      <w:r>
        <w:rPr>
          <w:b/>
          <w:color w:val="4672C4"/>
          <w:sz w:val="22"/>
        </w:rPr>
        <w:t>&gt;&gt; Section2 - Education</w:t>
      </w:r>
    </w:p>
    <w:p>
      <w:pPr>
        <w:ind w:left="283"/>
      </w:pPr>
      <w:r>
        <w:rPr>
          <w:sz w:val="20"/>
        </w:rPr>
        <w:t xml:space="preserve">- Peu probable! AMI NDIR  n'arrive pas  à comprendre un petit texte lu dans une langue locale (s02q03). Veuillez corriger ou donner des explications au QG. </w:t>
        <w:br/>
        <w:t xml:space="preserve">- Peu probable! BAYE SERIGNE NDIR  n'arrive pas  à comprendre un petit texte lu dans une langue locale (s02q03). Veuillez corriger ou donner des explications au QG. Peu probable! BAYE SERIGNE NDIR  ne sait ni lire, ni écrire, ni comprendre dans aucune des langues  (s02q01,s02q02,s02q03). Veuillez corriger ou donner des explications au QG. </w:t>
        <w:br/>
        <w:t xml:space="preserve">- Peu probable! KHADY NDIR  n'arrive pas  à comprendre un petit texte lu dans une langue locale (s02q03). Veuillez corriger ou donner des explications au QG. Peu probable! KHADY NDIR  ne sait ni lire, ni écrire, ni comprendre dans aucune des langues  (s02q01,s02q02,s02q03). Veuillez corriger ou donner des explications au QG. </w:t>
        <w:br/>
        <w:t xml:space="preserve">- Peu probable! MAME DIARRA NDIR  n'arrive pas  à comprendre un petit texte lu dans une langue locale (s02q03). Veuillez corriger ou donner des explications au QG. Peu probable! MAME DIARRA NDIR  ne sait ni lire, ni écrire, ni comprendre dans aucune des langues  (s02q01,s02q02,s02q03). Veuillez corriger ou donner des explications au QG. </w:t>
        <w:br/>
        <w:t xml:space="preserve">- Peu probable! MATAR NDIR  n'arrive pas  à comprendre un petit texte lu dans une langue locale (s02q03). Veuillez corriger ou donner des explications au QG. Peu probable! MATAR NDIR  ne sait ni lire, ni écrire, ni comprendre dans aucune des langues  (s02q01,s02q02,s02q03). Veuillez corriger ou donner des explications au QG. </w:t>
        <w:br/>
        <w:t xml:space="preserve">- Peu probable! NDEYE KHADY DIA  n'arrive pas  à comprendre un petit texte lu dans une langue locale (s02q03). Veuillez corriger ou donner des explications au QG. Peu probable! NDEYE KHADY DIA  ne sait ni lire, ni écrire, ni comprendre dans aucune des langues  (s02q01,s02q02,s02q03). Veuillez corriger ou donner des explications au QG. </w:t>
        <w:br/>
        <w:t xml:space="preserve">- Peu probable! NDEYE PENDA NDIR  n'arrive pas  à comprendre un petit texte lu dans une langue locale (s02q03). Veuillez corriger ou donner des explications au QG. Peu probable! NDEYE PENDA NDIR  ne sait ni lire, ni écrire, ni comprendre dans aucune des langues  (s02q01,s02q02,s02q03). Veuillez corriger ou donner des explications au QG. </w:t>
        <w:br/>
        <w:t xml:space="preserve">- Peu probable! NOGAYE NDIR  n'arrive pas  à comprendre un petit texte lu dans une langue locale (s02q03). Veuillez corriger ou donner des explications au QG. Peu probable! NOGAYE NDIR  ne sait ni lire, ni écrire, ni comprendre dans aucune des langues  (s02q01,s02q02,s02q03). Veuillez corriger ou donner des explications au QG. </w:t>
        <w:br/>
        <w:t xml:space="preserve">- Peu probable! SALIOU DIOUF  n'arrive pas  à comprendre un petit texte lu dans une langue locale (s02q03). Veuillez corriger ou donner des explications au QG. Peu probable! SALIOU DIOUF  ne sait ni lire, ni écrire, ni comprendre dans aucune des langues  (s02q01,s02q02,s02q03). Veuillez corriger ou donner des explications au QG. </w:t>
        <w:br/>
        <w:t xml:space="preserve">- Peu probable! SEYNABOU FAYE  n'arrive pas  à comprendre un petit texte lu dans une langue locale (s02q03). Veuillez corriger ou donner des explications au QG. </w:t>
        <w:br/>
        <w:t>- Peu probable! SOKHNA NDIR  n'arrive pas  à comprendre un petit texte lu dans une langue locale (s02q03). Veuillez corriger ou donner des explications au QG. Peu probable! SOKHNA NDIR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moyen principal que [NOM] utilise pour se protéger des piqûres de moustiques en dehors de la moustiquaire est MACHINE À VAPEUR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NDEYE KHADY DIA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 KHADY NDIR enquêté dans l'emploi principale n'a pas declaré son salaire prière de fournir plus d'effort pour lui demander son salire, vous pouvez utiliser des stratégies pour faire une estimation ou demander des conseils au QG. Avertissement!!! KHADY NDIR enquêté dans l'emploi principale n'a pas declaré son revenu prière de fournir plus d'effort pour lui demander son revenu, vous pouvez utiliser des stratégies pour faire une estimation ou demander des conseils au QG. Avertissement!!! KHADY NDIR est un Spécialistes de l'enseignement, non classés ailleurs qui travaille dans Entreprise Privée et a declaré comme catégorie socioprofessionnelle Stagière ou Apprenti rénuméré , prière de vérifier cette information de catégorie socioprofessionnelle auprès de l'enquêté (e) ou confirmer avec le QG. </w:t>
        <w:br/>
        <w:t>- Incohérence détectée ! Il semble peu probable que AMI NDIR occupe un emploi pour l'ETAT/collectivités locales ou dans une entreprise publique/parapublique tout en travaillant moins de 20 jours par mois. Veuillez, s'il vous plaît, corriger cette information. Attention ! Le nombre de jours que AMI NDIR a travaillés par mois semble être inférieur à 15. Veuillez, s'il vous plaît, confirmer cette information. Incohérence détectée ! Il semble peu probable que AMI NDIR occupe un emploi pour l'ETAT/collectivités locales ou dans une entreprise publique/parapublique tout en travaillant moins de  6h par jour. Veuillez, s'il vous plaît, corriger cette information. Avertissement!!! AMI NDIR est un Spécialistes de l'enseignement, non classés ailleurs qui travaille dans Etat/Collectivités locales et a declaré comme catégorie socioprofessionnelle Stagiaire ou  Apprenti non rénuméré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KHADY NDIR est un Spécialistes de l'enseignement, non classés ailleurs qui travaille dans Entreprise Privée et est un Stagière ou Apprenti rénuméré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La dernière fois que vous avez acheté Viande de poulet entier est vendeur de poulet du quartier et semble exister dans les modalités, prière de prendre attache avec le QG pour plus d'explication afin de la classer bien. Attention ! Le prix unitaire d'achat (350 Fcfa) de Choux en Pièce (Petit) est relativement élevé par rapport aux autres prix observés dans cette zone. Prière de corriger ou de confirmer avec le QG. Avertissement!! La quantité (4.5 litre) du produit Huile de soja  consommée  par le ménage semble très élevé, prière de corriger ou confirmer avec le QG. Avertissement!!! Le ménage a consommé 2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22.7025 Kg  de cereale; Prière de revoir les quantités prises de ces produits. Incohérence!! Dans ce ménage, chaque individus consomme par jour 22.7025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KHADIM NDIR a comme taille 12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KHADIM NDIR n'est pas renseigné, prière de renseigner.</w:t>
      </w:r>
    </w:p>
    <w:p>
      <w:r>
        <w:rPr>
          <w:b/>
          <w:color w:val="4672C4"/>
          <w:sz w:val="22"/>
        </w:rPr>
        <w:t>&gt;&gt; Section19 - Equipements agricoles</w:t>
      </w:r>
    </w:p>
    <w:p>
      <w:pPr>
        <w:ind w:left="283"/>
      </w:pPr>
      <w:r>
        <w:rPr>
          <w:sz w:val="20"/>
        </w:rPr>
        <w:t xml:space="preserve">- Avertissement!! Le prix d'achat (180000 FCFA) de Animaux de labour est inférieur aux prix de revente (250000 FCFA), prière de verifier et corriger ou confirmer l'information avec le QG. </w:t>
        <w:br/>
        <w:t>- Avertissement!! Le prix d'achat (95000 FCFA) de Charrettes est inférieur aux prix de revente (130000 FCFA), prière de verifier et corriger ou confirmer l'information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45-21-79-35</w:t>
            </w:r>
          </w:p>
        </w:tc>
        <w:tc>
          <w:tcPr>
            <w:tcW w:type="dxa" w:w="1662"/>
          </w:tcPr>
          <w:p>
            <w:r>
              <w:rPr>
                <w:sz w:val="14"/>
              </w:rPr>
              <w:t>65a39e894e0540b3883a5e74377155ab</w:t>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GOURGUI NDIR</w:t>
            </w:r>
          </w:p>
        </w:tc>
        <w:tc>
          <w:tcPr>
            <w:tcW w:type="dxa" w:w="3324"/>
          </w:tcPr>
          <w:p>
            <w:r>
              <w:rPr>
                <w:sz w:val="18"/>
              </w:rPr>
              <w:t>N/A</w:t>
            </w:r>
          </w:p>
        </w:tc>
        <w:tc>
          <w:tcPr>
            <w:tcW w:type="dxa" w:w="3324"/>
          </w:tcPr>
          <w:p>
            <w:r/>
            <w:hyperlink r:id="rId11">
              <w:r>
                <w:rPr>
                  <w:color w:val="0563C1"/>
                  <w:u w:val="single"/>
                </w:rPr>
                <w:t>MBOUSSO</w:t>
              </w:r>
            </w:hyperlink>
          </w:p>
        </w:tc>
      </w:tr>
    </w:tbl>
    <w:p/>
    <w:p>
      <w:r>
        <w:rPr>
          <w:b/>
          <w:color w:val="4672C4"/>
          <w:sz w:val="22"/>
        </w:rPr>
        <w:t>&gt;&gt; Section1 - Caracteristiques des membres</w:t>
      </w:r>
    </w:p>
    <w:p>
      <w:pPr>
        <w:ind w:left="283"/>
      </w:pPr>
      <w:r>
        <w:rPr>
          <w:sz w:val="20"/>
        </w:rPr>
        <w:t xml:space="preserve">- Le chef de ménage ou le/la Conjoint ( e ) ( BINTA NDIR ) est visiteur, veuillez  corriger cette incoherence (question 1.12 et 1.13) merci. Les informations sur l'acte de naissance (ni Jours, ni mois et ni années) de  BINTA NDIR  manquent, s'il vous plait pouvez-vous fournir d'effort pour avoir ces informations. </w:t>
        <w:br/>
        <w:t xml:space="preserve">- Les informations sur l'acte de naissance (ni Jours, ni mois et ni années) de  AMI NDIR  manquent, s'il vous plait pouvez-vous fournir d'effort pour avoir ces informations. </w:t>
        <w:br/>
        <w:t xml:space="preserve">- Les informations sur l'acte de naissance (ni Jours, ni mois et ni années) de  ASTA NDIR  manquent, s'il vous plait pouvez-vous fournir d'effort pour avoir ces informations. </w:t>
        <w:br/>
        <w:t xml:space="preserve">- Les informations sur l'acte de naissance (ni Jours, ni mois et ni années) de  ASTOU DIENG  manquent, s'il vous plait pouvez-vous fournir d'effort pour avoir ces informations. </w:t>
        <w:br/>
        <w:t xml:space="preserve">- Les informations sur l'acte de naissance (ni Jours, ni mois et ni années) de  FATOU NDIR  manquent, s'il vous plait pouvez-vous fournir d'effort pour avoir ces informations. </w:t>
        <w:br/>
        <w:t xml:space="preserve">- Les informations sur l'acte de naissance (ni Jours, ni mois et ni années) de  MARIAMA NDIR  manquent, s'il vous plait pouvez-vous fournir d'effort pour avoir ces informations. Attention ! Vous avez déclaré en s01q00 que le répondant est la personne elle-même, or MARIAMA NDIR est trop jeune (5 ans) pour fournir des informations correctes. Prière de refaire la section 1 pour MARIAMA NDIR en demandant à un adulte de répondre aux questions à sa place. </w:t>
        <w:br/>
        <w:t xml:space="preserve">- Les informations sur l'acte de naissance (ni Jours, ni mois et ni années) de  MATAR NDIR  manquent, s'il vous plait pouvez-vous fournir d'effort pour avoir ces informations. </w:t>
        <w:br/>
        <w:t>- Les informations sur l'acte de naissance (ni Jours, ni mois et ni années) de  MBENE NDIR  manquent, s'il vous plait pouvez-vous fournir d'effort pour avoir ces informations.</w:t>
      </w:r>
    </w:p>
    <w:p>
      <w:r>
        <w:rPr>
          <w:b/>
          <w:color w:val="4672C4"/>
          <w:sz w:val="22"/>
        </w:rPr>
        <w:t>&gt;&gt; Section2 - Education</w:t>
      </w:r>
    </w:p>
    <w:p>
      <w:pPr>
        <w:ind w:left="283"/>
      </w:pPr>
      <w:r>
        <w:rPr>
          <w:sz w:val="20"/>
        </w:rPr>
        <w:t xml:space="preserve">- Peu probable! AMI NDIR  n'arrive pas  à comprendre un petit texte lu dans une langue locale (s02q03). Veuillez corriger ou donner des explications au QG. Peu probable! AMI NDIR  ne sait ni lire, ni écrire, ni comprendre dans aucune des langues  (s02q01,s02q02,s02q03). Veuillez corriger ou donner des explications au QG. La raison principale que AMI NDIR n'a pas fait des études dans une école formelle est AGE AVANCÉ et semble exister dans les modalités, prière de prendre attache avec le QG pour plus d'explication afin de la classer bien. </w:t>
        <w:br/>
        <w:t xml:space="preserve">- Peu probable! ASTA NDIR  n'arrive pas  à comprendre un petit texte lu dans une langue locale (s02q03). Veuillez corriger ou donner des explications au QG. La raison principale que ASTA NDIR n'a pas fait des études dans une école formelle est PRÉFÉRENCE À L’ÉCOLE ARABE et semble exister dans les modalités, prière de prendre attache avec le QG pour plus d'explication afin de la classer bien. </w:t>
        <w:br/>
        <w:t xml:space="preserve">- Peu probable! ASTOU DIENG  n'arrive pas  à comprendre un petit texte lu dans une langue locale (s02q03). Veuillez corriger ou donner des explications au QG. </w:t>
        <w:br/>
        <w:t xml:space="preserve">- Peu probable! FATOU NDIR  n'arrive pas  à comprendre un petit texte lu dans une langue locale (s02q03). Veuillez corriger ou donner des explications au QG. </w:t>
        <w:br/>
        <w:t xml:space="preserve">- Peu probable! GOURGUI NDIR  n'arrive pas  à comprendre un petit texte lu dans une langue locale (s02q03). Veuillez corriger ou donner des explications au QG. Peu probable! GOURGUI NDIR  ne sait ni lire, ni écrire, ni comprendre dans aucune des langues  (s02q01,s02q02,s02q03). Veuillez corriger ou donner des explications au QG. </w:t>
        <w:br/>
        <w:t xml:space="preserve">- Peu probable! MARIAMA NDIR  n'arrive pas  à comprendre un petit texte lu dans une langue locale (s02q03). Veuillez corriger ou donner des explications au QG. Peu probable! MARIAMA NDIR  ne sait ni lire, ni écrire, ni comprendre dans aucune des langues  (s02q01,s02q02,s02q03). Veuillez corriger ou donner des explications au QG. </w:t>
        <w:br/>
        <w:t>- Peu probable! MBENE NDIR  n'arrive pas  à comprendre un petit texte lu dans une langue locale (s02q03). Veuillez corriger ou donner des explications au QG. Peu probable! MBENE NDIR  ne sait ni lire, ni écrire, ni comprendre dans aucune des langues  (s02q01,s02q02,s02q03). Veuillez corriger ou donner des explications au QG. La raison principale que MBENE NDIR n'a pas fait des études dans une école formelle est PRÉFÉRENCE À L’ÉCOLE ARABE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MBENE NDIR n'a pas cherché du travail au cours des 30 derniers jours est ARABISANTE et semble exister dans les modalités, prière de prendre attache avec le QG pour plus d'explication afin de la classer bien. </w:t>
        <w:br/>
        <w:t xml:space="preserve">- Avertissement! AMI NDIR n'a consacré aucune heure pour aucun des travaux du ménage, prière de regarder les réponses prises dans les questions (s04q01 s04q02 s04q03 s04q04 s04q05 s04q06 s04q07 s04q08). </w:t>
        <w:br/>
        <w:t>- Avertissement! ASTA NDIR n'a consacré aucune heure pour aucun des travaux du ménage, prière de regarder les réponses prises dans les questions (s04q01 s04q02 s04q03 s04q04 s04q05 s04q06 s04q07 s04q08).  La  raison principale que ASTA NDIR n'a pas cherché du travail au cours des 30 derniers jours est ARABISANTE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 Attention! le nombre d'heure que ASTOU DIENG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la branche d'activité de GOURGUI NDIR est identique dans l'emploi principale et secondaire, prière de confirmer cette information avec le QG ou de corriger. Avertissement!!! GOURGUI NDIR enquêté dans l'emploi principale n'a pas declaré son revenu prière de fournir plus d'effort pour lui demander son revenu, vous pouvez utiliser des stratégies pour faire une estimation ou demander des conseils au QG. Incoherence!!! les informations de GOURGUI NDIR sur le nombre de mois, jours et heures de son emploi principal et secondaire sont identiques, veuillez corriger ou confirmer aupres du QG.</w:t>
      </w:r>
    </w:p>
    <w:p>
      <w:r>
        <w:rPr>
          <w:b/>
          <w:color w:val="4672C4"/>
          <w:sz w:val="22"/>
        </w:rPr>
        <w:t>&gt;&gt; Section7b - Consommation alimentaire - 7 jours</w:t>
      </w:r>
    </w:p>
    <w:p>
      <w:pPr>
        <w:ind w:left="283"/>
      </w:pPr>
      <w:r>
        <w:rPr>
          <w:sz w:val="20"/>
        </w:rPr>
        <w:t>- Attention ! Le prix unitaire d'achat (12.5 Fcfa) de Vinaigre de vin en Sachets industriel (Tres petit) est relativement faible par rapport aux autres prix observés dans cette zone. Prière de corriger ou de confirmer avec le QG. Attention ! Soupçons de quantité anormale! Le ménage de GOURGUI NDIR avec une taille de 8 personnes a consommé 5 Kg en taille unique de Sucre en poudre  qui est relativement élevé comme consommation par rapport à la condition de vie des autres ménages de même taille dans cette zone. Prière de corriger ou de confirmer avec le QG. Avertissement!!! Le ménage a consommé 4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28.28125 Kg  de cereale; Prière de revoir les quantités prises de ces produits. Incohérence!! Dans ce ménage, chaque individus consomme par jour 28.28125 Kg  de cereale; Prière de revoir les quantités prises de ces produits. Incohérence!! Dans ce ménage, chaque individus consomme par jour 28.28125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GOURGUI NDIR a comme taille 8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La parcelle a comme nom (2) qui ne semble pas être un bon nom ou contient des lettres, prière de mettre le vrai nom de la parcelle. La superficie de la parcelle 2 selon les mesures GPS est de 3895.83 hectare qui semble élevé ou faible, prière de corriger. Le document légal (titre, acte, certificat etc. ) qui affirme votre possession de la parcelle 2 est  et semble exister dans les modalités, prière de prendre attache avec le QG pour plus d'explication afin de la classer bien. </w:t>
        <w:br/>
        <w:t xml:space="preserve">- La quantité de fumure appliquée dans la parcelle NIÉBÉ est de 600 Kg qui semble élevé ou ne sait pas, prière de fournir d'effort pour estimer la quantité afin de corriger. La superficie de la parcelle NIÉBÉ selon les mesures GPS est de 6075.01 hectare qui semble élevé ou faible, prière de corriger. Le document légal (titre, acte, certificat etc. ) qui affirme votre possession de la parcelle NIÉBÉ est  et semble exister dans les modalités, prière de prendre attache avec le QG pour plus d'explication afin de la classer bien. </w:t>
        <w:br/>
        <w:t>- La superficie de la parcelle NIÉBÉ selon l'exploitant est de 12354.4 Mètre Carré (m^2) qui semble élevé ou l'estimation ne semble pas bonne. Prière de corriger. La quantité de fumure appliquée dans la parcelle NIÉBÉ est de 700 Kg qui semble élevé ou ne sait pas, prière de fournir d'effort pour estimer la quantité afin de corriger. La superficie de la parcelle NIÉBÉ selon les mesures GPS est de 12354.4 hectare qui semble élevé ou faible, prière de corriger. Le document légal (titre, acte, certificat etc. ) qui affirme votre possession de la parcelle NIÉBÉ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14-30-97-84</w:t>
            </w:r>
          </w:p>
        </w:tc>
        <w:tc>
          <w:tcPr>
            <w:tcW w:type="dxa" w:w="1662"/>
          </w:tcPr>
          <w:p>
            <w:r>
              <w:rPr>
                <w:sz w:val="14"/>
              </w:rPr>
              <w:t>1d6a2fd68fdf4f2fa985f9c87f67f1d2</w:t>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DIA</w:t>
            </w:r>
          </w:p>
        </w:tc>
        <w:tc>
          <w:tcPr>
            <w:tcW w:type="dxa" w:w="3324"/>
          </w:tcPr>
          <w:p>
            <w:r>
              <w:rPr>
                <w:sz w:val="18"/>
              </w:rPr>
              <w:t>N/A</w:t>
            </w:r>
          </w:p>
        </w:tc>
        <w:tc>
          <w:tcPr>
            <w:tcW w:type="dxa" w:w="3324"/>
          </w:tcPr>
          <w:p>
            <w:r/>
            <w:hyperlink r:id="rId12">
              <w:r>
                <w:rPr>
                  <w:color w:val="0563C1"/>
                  <w:u w:val="single"/>
                </w:rPr>
                <w:t>MBOUSSO</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ASTA NDIR  manquent, s'il vous plait pouvez-vous fournir d'effort pour avoir ces informations. </w:t>
        <w:br/>
        <w:t>- Les informations sur l'acte de naissance (ni Jours, ni mois et ni années) de  MOUHAMED DIA  manquent, s'il vous plait pouvez-vous fournir d'effort pour avoir ces informations. Le mois de l'enfant ( MOUHAMED DIA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ASTA NDIR  n'arrive pas  à comprendre un petit texte lu dans une langue locale (s02q03). Veuillez corriger ou donner des explications au QG. </w:t>
        <w:br/>
        <w:t xml:space="preserve">- Peu probable! MAMADOU DIA  n'arrive pas  à comprendre un petit texte lu dans une langue locale (s02q03). Veuillez corriger ou donner des explications au QG. </w:t>
        <w:br/>
        <w:t>- Peu probable! OULIMATA NDIR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w:t>
      </w:r>
    </w:p>
    <w:p>
      <w:r>
        <w:rPr>
          <w:b/>
          <w:color w:val="4672C4"/>
          <w:sz w:val="22"/>
        </w:rPr>
        <w:t>&gt;&gt; Section4c - Emploi - Activite secondaire</w:t>
      </w:r>
    </w:p>
    <w:p>
      <w:pPr>
        <w:ind w:left="283"/>
      </w:pPr>
      <w:r>
        <w:rPr>
          <w:sz w:val="20"/>
        </w:rPr>
        <w:t xml:space="preserve">- Avertissement!!! MAMADOU DIA enquêté dans l'emploi principale n'a pas declaré son revenu prière de fournir plus d'effort pour lui demander son revenu, vous pouvez utiliser des stratégies pour faire une estimation ou demander des conseils au QG. </w:t>
        <w:br/>
        <w:t>- Avertissement!!! la branche d'activité de OULIMATA NDIR est identique dans l'emploi principale et secondaire, prière de confirmer cette information avec le QG ou de corriger. Avertissement!!! OULIMATA NDIR enquêté dans l'emploi principale n'a pas declaré son revenu prière de fournir plus d'effort pour lui demander son revenu, vous pouvez utiliser des stratégies pour faire une estimation ou demander des conseils au QG. Avertissement!!! les informations de OULIMATA NDIR sur le nombre de mois, jours ou heures de son emploi secondaire sont superieur a celles de son emploi principal , veuillez corriger ou confirmer aupres du QG.</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w:t>
      </w:r>
    </w:p>
    <w:p>
      <w:r>
        <w:rPr>
          <w:b/>
          <w:color w:val="4672C4"/>
          <w:sz w:val="22"/>
        </w:rPr>
        <w:t>&gt;&gt; Section7b - Consommation alimentaire - 7 jours</w:t>
      </w:r>
    </w:p>
    <w:p>
      <w:pPr>
        <w:ind w:left="283"/>
      </w:pPr>
      <w:r>
        <w:rPr>
          <w:sz w:val="20"/>
        </w:rPr>
        <w:t>- Attention ! Le prix unitaire d'achat (50 Fcfa) de Sel en Sachets (Petit) est relativement faible par rapport aux autres prix observés dans cette zone. Prière de corriger ou de confirmer avec le QG. Incohérence!! Dans ce ménage, chaque individus consomme par jour 56.16286 Kg  de cereale; Prière de revoir les quantités prises de ces produits. Incohérence!! Dans ce ménage, chaque individus consomme par jour 56.16286 Kg  de cereale; Prière de revoir les quantités prises de ces produits. Le prix d'achat unitaire (77.14286 Fcfa) de Mil en Kg de taille  taille unique  est très faible, prière de regarder les reponses prises dans les questions s07bq07a s07bq07b s07bq07c s07bq08 pour mieux corriger. Attention ! Le prix unitaire d'achat (77.14286 Fcfa) de Mil en Kg (taille unique) est relativement faible par rapport aux autres prix observés dans cette zone. Prière de corriger ou de confirmer avec le QG.</w:t>
      </w:r>
    </w:p>
    <w:p>
      <w:r>
        <w:rPr>
          <w:b/>
          <w:color w:val="4672C4"/>
          <w:sz w:val="22"/>
        </w:rPr>
        <w:t>&gt;&gt; Section9a - Depenses de fetes et ceremonies</w:t>
      </w:r>
    </w:p>
    <w:p>
      <w:pPr>
        <w:ind w:left="283"/>
      </w:pPr>
      <w:r>
        <w:rPr>
          <w:sz w:val="20"/>
        </w:rPr>
        <w:t>- La dépense en alimentation pour Magal  ne peut être 0. Veuillez s'il vous plaît revoir ce montant. La somme des dépenses pour Magal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MAMADOU DIA a comme taille 4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quantité de fumure appliquée dans la parcelle NIÉBÉ est de 800 Kg qui semble élevé ou ne sait pas, prière de fournir d'effort pour estimer la quantité afin de corriger. Le salaire total payé de toutes catégories confondues par le ménage MAMADOU DIA pour la main-d'oeuvre non-familiale sur la parcelle NIÉBÉ au cours de la campagne pour la période de préparation du sol (labour) et des semis est de 0 qui semble élevé ou faible. Merci de corriger. La superficie de la parcelle NIÉBÉ selon les mesures GPS est de 4529.27 hectare qui semble élevé ou faible, prière de corriger. Le mode d'acquisition de la parcelle NIÉBÉ est LE CHAMP EST PRÉTÉ AUX MEMBRES DU MÉNAGES et semble exister dans les modalités, prière de prendre attache avec le QG pour plus d'explication afin de la classer bien. Le document légal (titre, acte, certificat etc. ) qui affirme votre possession de la parcelle NIÉBÉ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Avertissement!! Le prix d'achat (30000 FCFA) de Animaux de labour est inférieur aux prix de revente (35000 FCFA), prière de verifier et corriger ou confirmer l'information avec le QG. </w:t>
        <w:br/>
        <w:t>- Avertissement!! Le prix d'achat (50000 FCFA) de Charrettes est inférieur aux prix de revente (75000 FCFA), prière de verifier et corriger ou confirmer l'information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04-06-62-88</w:t>
            </w:r>
          </w:p>
        </w:tc>
        <w:tc>
          <w:tcPr>
            <w:tcW w:type="dxa" w:w="1662"/>
          </w:tcPr>
          <w:p>
            <w:r>
              <w:rPr>
                <w:sz w:val="14"/>
              </w:rPr>
              <w:t>1d94cbe7f5f446eab31a1ba45fc727d1</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NDIOUGOU FAYE</w:t>
            </w:r>
          </w:p>
        </w:tc>
        <w:tc>
          <w:tcPr>
            <w:tcW w:type="dxa" w:w="3324"/>
          </w:tcPr>
          <w:p>
            <w:r>
              <w:rPr>
                <w:sz w:val="18"/>
              </w:rPr>
              <w:t>N/A</w:t>
            </w:r>
          </w:p>
        </w:tc>
        <w:tc>
          <w:tcPr>
            <w:tcW w:type="dxa" w:w="3324"/>
          </w:tcPr>
          <w:p>
            <w:r/>
            <w:hyperlink r:id="rId13">
              <w:r>
                <w:rPr>
                  <w:color w:val="0563C1"/>
                  <w:u w:val="single"/>
                </w:rPr>
                <w:t>MBOUSSO</w:t>
              </w:r>
            </w:hyperlink>
          </w:p>
        </w:tc>
      </w:tr>
    </w:tbl>
    <w:p/>
    <w:p>
      <w:r>
        <w:rPr>
          <w:b/>
          <w:color w:val="4672C4"/>
          <w:sz w:val="22"/>
        </w:rPr>
        <w:t>&gt;&gt; Section1 - Caracteristiques des membres</w:t>
      </w:r>
    </w:p>
    <w:p>
      <w:pPr>
        <w:ind w:left="283"/>
      </w:pPr>
      <w:r>
        <w:rPr>
          <w:sz w:val="20"/>
        </w:rPr>
        <w:t xml:space="preserve">- Attention ! Le montant (6000 Fcfa) dépensé ou reçu en cadeau pour les recharges internet ou de forfaits de données mobiles(hors appels vocaux), aucours des 30 derniers jours de  Maguette faye est relativement élevé par rapport aux autres montants depansés observés dans cette zone. Prière de corriger ou de confirmer avec le QG. </w:t>
        <w:br/>
        <w:t>- Attention ! Vous avez déclaré en s01q00 que le répondant est la personne elle-même, or Diolé Faye est trop jeune (10 ans) pour fournir des informations correctes. Prière de refaire la section 1 pour Diolé Faye en demandant à un adulte de répondre aux questions à sa place.</w:t>
      </w:r>
    </w:p>
    <w:p>
      <w:r>
        <w:rPr>
          <w:b/>
          <w:color w:val="4672C4"/>
          <w:sz w:val="22"/>
        </w:rPr>
        <w:t>&gt;&gt; Section2 - Education</w:t>
      </w:r>
    </w:p>
    <w:p>
      <w:pPr>
        <w:ind w:left="283"/>
      </w:pPr>
      <w:r>
        <w:rPr>
          <w:sz w:val="20"/>
        </w:rPr>
        <w:t xml:space="preserve">- Peu probable! Abdou faye  n'arrive pas  à comprendre un petit texte lu dans une langue locale (s02q03). Veuillez corriger ou donner des explications au QG. Peu probable! Abdou faye  ne sait ni lire, ni écrire, ni comprendre dans aucune des langues  (s02q01,s02q02,s02q03). Veuillez corriger ou donner des explications au QG. </w:t>
        <w:br/>
        <w:t xml:space="preserve">- Peu probable! Awa Bâ  n'arrive pas  à comprendre un petit texte lu dans une langue locale (s02q03). Veuillez corriger ou donner des explications au QG. Peu probable! Awa Bâ  ne sait ni lire, ni écrire, ni comprendre dans aucune des langues  (s02q01,s02q02,s02q03). Veuillez corriger ou donner des explications au QG. </w:t>
        <w:br/>
        <w:t xml:space="preserve">- Peu probable! Diolé Faye  n'arrive pas  à comprendre un petit texte lu dans une langue locale (s02q03). Veuillez corriger ou donner des explications au QG. Peu probable! Diolé Faye  ne sait ni lire, ni écrire, ni comprendre dans aucune des langues  (s02q01,s02q02,s02q03). Veuillez corriger ou donner des explications au QG. </w:t>
        <w:br/>
        <w:t xml:space="preserve">- Peu probable! Djibi faye  n'arrive pas  à comprendre un petit texte lu dans une langue locale (s02q03). Veuillez corriger ou donner des explications au QG. Peu probable! Djibi faye  ne sait ni lire, ni écrire, ni comprendre dans aucune des langues  (s02q01,s02q02,s02q03). Veuillez corriger ou donner des explications au QG. </w:t>
        <w:br/>
        <w:t xml:space="preserve">- Peu probable! Maguette faye  n'arrive pas  à comprendre un petit texte lu dans une langue locale (s02q03). Veuillez corriger ou donner des explications au QG. </w:t>
        <w:br/>
        <w:t xml:space="preserve">- Peu probable! Ndiougou faye  n'arrive pas  à comprendre un petit texte lu dans une langue locale (s02q03). Veuillez corriger ou donner des explications au QG. Peu probable! Ndiougou faye  ne sait ni lire, ni écrire, ni comprendre dans aucune des langues  (s02q01,s02q02,s02q03). Veuillez corriger ou donner des explications au QG. </w:t>
        <w:br/>
        <w:t xml:space="preserve">- Peu probable! Serigne fallou faye  n'arrive pas  à comprendre un petit texte lu dans une langue locale (s02q03). Veuillez corriger ou donner des explications au QG. Peu probable! Serigne fallou faye  ne sait ni lire, ni écrire, ni comprendre dans aucune des langues  (s02q01,s02q02,s02q03). Veuillez corriger ou donner des explications au QG. </w:t>
        <w:br/>
        <w:t xml:space="preserve">- Peu probable! Seydou faye  n'arrive pas  à comprendre un petit texte lu dans une langue locale (s02q03). Veuillez corriger ou donner des explications au QG. Peu probable! Seydou faye  ne sait ni lire, ni écrire, ni comprendre dans aucune des langues  (s02q01,s02q02,s02q03). Veuillez corriger ou donner des explications au QG. </w:t>
        <w:br/>
        <w:t>- Peu probable! khady Gueye  n'arrive pas  à comprendre un petit texte lu dans une langue locale (s02q03). Veuillez corriger ou donner des explications au QG. Peu probable! khady Gueye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Maguette faye semble très élevés, prière de corriger ou confirmer avec le QG (s04q01 s04q02 s04q03 s04q04 s04q05 s04q06 s04q07 s04q08). </w:t>
        <w:br/>
        <w:t>- Avertissement! Nombre d'heure que Ndiougou faye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Prière de changer la branche d'activité de Ndiougou faye, les agriculteurs dont leurs cultures est principalement destiné à la consommation du ménage sont des (Agriculteurs, subsistances) et ceux qui le font avec l'élevage sont des (Agriculteurs et eleveurs, subsistances)Nombre de mois exercé par Ndiougou faye dans l'emploi au cours des 12 derniers mois semble faible, veuillez corriger s'il vous plait ou comfirmer avec le QG. Attention ! Le nombre de jours que Ndiougou faye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La quantité (3.5 litre) du produit Huile de soja  consommée  par le ménage semble très élevé, prière de corriger ou confirmer avec le QG. Incohérence!! Dans ce ménage, chaque individus consomme par jour 25.25651 Kg  de cereale; Prière de revoir les quantités prises de ces produits. Incohérence!! Dans ce ménage, chaque individus consomme par jour 25.25651 Kg  de cereale; Prière de revoir les quantités prises de ces produits. Incohérence!! Dans ce ménage, chaque individus consomme par jour 25.25651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sdans les champ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Section10a - Existence entreprise non agricole</w:t>
      </w:r>
    </w:p>
    <w:p>
      <w:pPr>
        <w:ind w:left="283"/>
      </w:pPr>
      <w:r>
        <w:rPr>
          <w:sz w:val="20"/>
        </w:rPr>
        <w:t>- Avertissement!!! Le ménage de NDIOUGOU FAYE a comme taille 9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Avertissement!!! Le prix d'achat (2000) de l'article  Armoires et autres meubles est inférieur aux prix de revente (150000)  avec l'âge du bien atteignant 1 ans. Prière de vérifier ou confirmer avec l'enquêté et mettre les bonnes valeurs après verification, s'il le faut. </w:t>
        <w:br/>
        <w:t>- Avertissement!!! Le prix d'achat (3000) de l'article  Lit est inférieur aux prix de revente (275000)  avec l'âge du bien atteignant 1 ans. Prière de vérifier ou confirmer avec l'enquêté et mettre les bonnes valeurs après verification, s'il le faut.</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xml:space="preserve">- La quantité d'utilisation d'urée dans la parcelle arachide est de 125 Kilogramme et semble élevé, prière de corriger. La superficie de la parcelle arachide selon les mesures GPS est de 9380.7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La quantité de fumure appliquée dans la parcelle Mil est de 200 Kg qui semble élevé ou ne sait pas, prière de fournir d'effort pour estimer la quantité afin de corriger. La superficie de la parcelle Mil selon les mesures GPS est de 129.57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xml:space="preserve">- La quantité de fumure appliquée dans la parcelle Mil est de 200 Kg qui semble élevé ou ne sait pas, prière de fournir d'effort pour estimer la quantité afin de corriger. La superficie de la parcelle Mil selon les mesures GPS est de 321.02 hectare qui semble élevé ou faible, prière de corriger. </w:t>
        <w:br/>
        <w:t xml:space="preserve">- La quantité de fumure appliquée dans la parcelle Mil est de 200 Kg qui semble élevé ou ne sait pas, prière de fournir d'effort pour estimer la quantité afin de corriger. La superficie de la parcelle Mil selon les mesures GPS est de 5835.51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xml:space="preserve">- La quantité de fumure appliquée dans la parcelle arachide est de 200 Kg qui semble élevé ou ne sait pas, prière de fournir d'effort pour estimer la quantité afin de corriger. La quantité d'utilisation d'urée dans la parcelle arachide est de 125 Kilogramme et semble élevé, prière de corriger. La superficie de la parcelle arachide selon les mesures GPS est de 8161.22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La superficie de la parcelle Mil selon l'exploitant est de 200 Hectare (Ha) qui semble élevé ou l'estimation ne semble pas bonne. Prière de corriger. La quantité d'utilisation d'urée dans la parcelle Mil est de 125 Kilogramme et semble élevé, prière de corriger. La superficie de la parcelle Mil selon les mesures GPS est de 406.92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rPr>
          <w:b/>
          <w:color w:val="4672C4"/>
          <w:sz w:val="22"/>
        </w:rPr>
        <w:t>&gt;&gt; Section17 - Elevage</w:t>
      </w:r>
    </w:p>
    <w:p>
      <w:pPr>
        <w:ind w:left="283"/>
      </w:pPr>
      <w:r>
        <w:rPr>
          <w:sz w:val="20"/>
        </w:rPr>
        <w:t xml:space="preserve">- Avertissement! Le prix de vente (25000 Fcfa) d'un Ovins (Moutons) est trop petit ou élevé . Veuillez confirmer ces informations avec le QG ou apporter les corrections nécessaires. </w:t>
        <w:br/>
        <w:t xml:space="preserve">- Avertissement! Le prix unitaire (40000 Fcfa) d'un Asins (Anes,  mules, mulets), Equins (Chevaux) est trop petit ou élevé. Veuillez confirmer ces informations avec le QG ou apporter les corrections nécessaires. </w:t>
        <w:br/>
        <w:t>- Avertissement!! Le montant dépensé (100) est trop faible  pour le soins au cours des 12 derniers mois. Merci de confirmer ces informations auprès du QG ou d'apporter les corrections nécessaires.</w:t>
      </w:r>
    </w:p>
    <w:p>
      <w:r>
        <w:rPr>
          <w:b/>
          <w:color w:val="4672C4"/>
          <w:sz w:val="22"/>
        </w:rPr>
        <w:t>&gt;&gt; Section19 - Equipements agricoles</w:t>
      </w:r>
    </w:p>
    <w:p>
      <w:pPr>
        <w:ind w:left="283"/>
      </w:pPr>
      <w:r>
        <w:rPr>
          <w:sz w:val="20"/>
        </w:rPr>
        <w:t xml:space="preserve">- Attention ! Houe/daba/hilaire a été achété à 5000 Fcfa est relativement élevé par rapport aux autres prix d'achat observés dans cette zone. Prière de corriger ou de confirmer avec le QG. Attention ! Houe/daba/hilaire a été revendu à 5000 Fcfa qui est relativement élevé par rapport aux autres prix de revente observés dans cette zone. Prière de corriger ou de confirmer avec le QG. </w:t>
        <w:br/>
        <w:t xml:space="preserve">- Attention ! Machette a été revendu à 6000 Fcfa qui est relativement élevé par rapport aux autres prix de revente observés dans cette zone. Prière de corriger ou de confirmer avec le QG. </w:t>
        <w:br/>
        <w:t xml:space="preserve">- Avertissement!! Le prix d'achat (100000 FCFA) de Charrettes est inférieur aux prix de revente (125000 FCFA), prière de verifier et corriger ou confirmer l'information avec le QG. </w:t>
        <w:br/>
        <w:t>- Avertissement!! Le prix d'achat (150000 FCFA) de Animaux de labour est inférieur aux prix de revente (250000 FCFA), prière de verifier et corriger ou confirmer l'information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88-45-24-25</w:t>
            </w:r>
          </w:p>
        </w:tc>
        <w:tc>
          <w:tcPr>
            <w:tcW w:type="dxa" w:w="1662"/>
          </w:tcPr>
          <w:p>
            <w:r>
              <w:rPr>
                <w:sz w:val="14"/>
              </w:rPr>
              <w:t>1a58d39bda684e1d950e837f8f139f59</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TAPHA DIA</w:t>
            </w:r>
          </w:p>
        </w:tc>
        <w:tc>
          <w:tcPr>
            <w:tcW w:type="dxa" w:w="3324"/>
          </w:tcPr>
          <w:p>
            <w:r>
              <w:rPr>
                <w:sz w:val="18"/>
              </w:rPr>
              <w:t>N/A</w:t>
            </w:r>
          </w:p>
        </w:tc>
        <w:tc>
          <w:tcPr>
            <w:tcW w:type="dxa" w:w="3324"/>
          </w:tcPr>
          <w:p>
            <w:r/>
            <w:hyperlink r:id="rId14">
              <w:r>
                <w:rPr>
                  <w:color w:val="0563C1"/>
                  <w:u w:val="single"/>
                </w:rPr>
                <w:t>MBOUSSO</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Mbaye Dia  manquent, s'il vous plait pouvez-vous fournir d'effort pour avoir ces informations. Attention ! Vous avez déclaré en s01q00 que le répondant est la personne elle-même, or Mbaye Dia est trop jeune (10 ans) pour fournir des informations correctes. Prière de refaire la section 1 pour Mbaye Dia en demandant à un adulte de répondre aux questions à sa place. </w:t>
        <w:br/>
        <w:t xml:space="preserve">- Les informations sur l'acte de naissance (ni Jours, ni mois et ni années) de  Modou Dia  manquent, s'il vous plait pouvez-vous fournir d'effort pour avoir ces informations. Attention ! Vous avez déclaré en s01q00 que le répondant est la personne elle-même, or Modou Dia est trop jeune (10 ans) pour fournir des informations correctes. Prière de refaire la section 1 pour Modou Dia en demandant à un adulte de répondre aux questions à sa place. </w:t>
        <w:br/>
        <w:t xml:space="preserve">- Les informations sur l'acte de naissance (ni Jours, ni mois et ni années) de  Ndeye Diop  manquent, s'il vous plait pouvez-vous fournir d'effort pour avoir ces informations. </w:t>
        <w:br/>
        <w:t>- Les informations sur l'acte de naissance (ni Jours, ni mois et ni années) de  Ndeye Ndiaye  manquent, s'il vous plait pouvez-vous fournir d'effort pour avoir ces informations.</w:t>
      </w:r>
    </w:p>
    <w:p>
      <w:r>
        <w:rPr>
          <w:b/>
          <w:color w:val="4672C4"/>
          <w:sz w:val="22"/>
        </w:rPr>
        <w:t>&gt;&gt; Section2 - Education</w:t>
      </w:r>
    </w:p>
    <w:p>
      <w:pPr>
        <w:ind w:left="283"/>
      </w:pPr>
      <w:r>
        <w:rPr>
          <w:sz w:val="20"/>
        </w:rPr>
        <w:t xml:space="preserve">- Peu probable! Mbaye Dia  n'arrive pas  à comprendre un petit texte lu dans une langue locale (s02q03). Veuillez corriger ou donner des explications au QG. Peu probable! Mbaye Dia  ne sait ni lire, ni écrire, ni comprendre dans aucune des langues  (s02q01,s02q02,s02q03). Veuillez corriger ou donner des explications au QG. </w:t>
        <w:br/>
        <w:t xml:space="preserve">- Peu probable! Modou Dia  n'arrive pas  à comprendre un petit texte lu dans une langue locale (s02q03). Veuillez corriger ou donner des explications au QG. Peu probable! Modou Dia  ne sait ni lire, ni écrire, ni comprendre dans aucune des langues  (s02q01,s02q02,s02q03). Veuillez corriger ou donner des explications au QG. </w:t>
        <w:br/>
        <w:t xml:space="preserve">- Peu probable! Ndeye Ndiaye  n'arrive pas  à comprendre un petit texte lu dans une langue locale (s02q03). Veuillez corriger ou donner des explications au QG. Peu probable! Ndeye Ndiaye  ne sait ni lire, ni écrire, ni comprendre dans aucune des langues  (s02q01,s02q02,s02q03). Veuillez corriger ou donner des explications au QG. </w:t>
        <w:br/>
        <w:t>- Peu probable! Tapha Dia  n'arrive pas  à comprendre un petit texte lu dans une langue locale (s02q03). Veuillez corriger ou donner des explications au QG. Peu probable! Tapha Dia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Nombre d'heure que Tapha Dia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Attention ! Le nombre de jours que Tapha Dia a travaillés par mois semble être inférieur à 15. Veuillez, s'il vous plaît, confirmer cette information.</w:t>
      </w:r>
    </w:p>
    <w:p>
      <w:r>
        <w:rPr>
          <w:b/>
          <w:color w:val="4672C4"/>
          <w:sz w:val="22"/>
        </w:rPr>
        <w:t>&gt;&gt; Section4c - Emploi - Activite secondaire</w:t>
      </w:r>
    </w:p>
    <w:p>
      <w:pPr>
        <w:ind w:left="283"/>
      </w:pPr>
      <w:r>
        <w:rPr>
          <w:sz w:val="20"/>
        </w:rPr>
        <w:t>- Prière de changer la branche d'activité de Tapha Dia, les agriculteurs dont leurs cultures est principalement destiné à la consommation du ménage sont des (Agriculteurs, subsistances) et ceux qui le font avec l'élevage sont des (Agriculteurs et eleveurs, subsistances). Avertissement!!! les informations de Tapha Dia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(500 Fcfa) de Sel en Sachets (Tres petit) est relativement élevé par rapport aux autres prix observés dans cette zone. Prière de corriger ou de confirmer avec le QG. Attention ! Soupçons de quantité anormale! Le ménage de TAPHA DIA avec une taille de 4 personnes a consommé 1.64 Litre en taille unique de Huile de soja  qui est relativement élevé comme consommation par rapport à la condition de vie des autres ménages de même taille dans cette zone. Prière de corriger ou de confirmer avec le QG. Incohérence!! Dans ce ménage, chaque individus consomme par jour 60.66857 Kg  de cereale; Prière de revoir les quantités prises de ces produits. Incohérence!! Dans ce ménage, chaque individus consomme par jour 60.66857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ramassédans les champs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TAPHA DIA a comme taille 4 personnes dont ils vivent à DIOURBEL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La superficie de la parcelle Mil selon les mesures GPS est de 13889.06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La superficie de la parcelle arachide selon les mesures GPS est de 2535.11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Machette a été revendu à 5000 Fcfa qui est relativement élevé par rapport aux autres prix de revente observés dans cette zone. Prière de corriger ou de confirmer avec le QG. </w:t>
        <w:br/>
        <w:t xml:space="preserve">- Avertissement!! Le prix d'achat (150000 FCFA) de Charrettes est inférieur aux prix de revente (200000 FCFA), prière de verifier et corriger ou confirmer l'information avec le QG. </w:t>
        <w:br/>
        <w:t>- Avertissement!! Le prix d'achat (200000 FCFA) de Animaux de labour est inférieur aux prix de revente (300000 FCFA), prière de verifier et corriger ou confirmer l'information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27-23-96-58</w:t>
            </w:r>
          </w:p>
        </w:tc>
        <w:tc>
          <w:tcPr>
            <w:tcW w:type="dxa" w:w="1662"/>
          </w:tcPr>
          <w:p>
            <w:r>
              <w:rPr>
                <w:sz w:val="14"/>
              </w:rPr>
              <w:t>f1b4bfdf4c9f4895ae99d366d2878607</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SIDY NDIR</w:t>
            </w:r>
          </w:p>
        </w:tc>
        <w:tc>
          <w:tcPr>
            <w:tcW w:type="dxa" w:w="3324"/>
          </w:tcPr>
          <w:p>
            <w:r>
              <w:rPr>
                <w:sz w:val="18"/>
              </w:rPr>
              <w:t>N/A</w:t>
            </w:r>
          </w:p>
        </w:tc>
        <w:tc>
          <w:tcPr>
            <w:tcW w:type="dxa" w:w="3324"/>
          </w:tcPr>
          <w:p>
            <w:r/>
            <w:hyperlink r:id="rId15">
              <w:r>
                <w:rPr>
                  <w:color w:val="0563C1"/>
                  <w:u w:val="single"/>
                </w:rPr>
                <w:t>MBOUSSO</w:t>
              </w:r>
            </w:hyperlink>
          </w:p>
        </w:tc>
      </w:tr>
    </w:tbl>
    <w:p/>
    <w:p>
      <w:r>
        <w:rPr>
          <w:b/>
          <w:color w:val="4672C4"/>
          <w:sz w:val="22"/>
        </w:rPr>
        <w:t>&gt;&gt; Section1 - Caracteristiques des membres</w:t>
      </w:r>
    </w:p>
    <w:p>
      <w:pPr>
        <w:ind w:left="283"/>
      </w:pPr>
      <w:r>
        <w:rPr>
          <w:sz w:val="20"/>
        </w:rPr>
        <w:t>- Avertissement!!!  fatou diouf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bassirou ndir  n'arrive pas  à comprendre un petit texte lu dans une langue locale (s02q03). Veuillez corriger ou donner des explications au QG. Peu probable! bassirou ndir  ne sait ni lire, ni écrire, ni comprendre dans aucune des langues  (s02q01,s02q02,s02q03). Veuillez corriger ou donner des explications au QG. </w:t>
        <w:br/>
        <w:t xml:space="preserve">- Peu probable! fatou diouf  n'arrive pas  à comprendre un petit texte lu dans une langue locale (s02q03). Veuillez corriger ou donner des explications au QG. Peu probable! fatou diouf  ne sait ni lire, ni écrire, ni comprendre dans aucune des langues  (s02q01,s02q02,s02q03). Veuillez corriger ou donner des explications au QG. </w:t>
        <w:br/>
        <w:t xml:space="preserve">- Peu probable! mbene ndir  n'arrive pas  à comprendre un petit texte lu dans une langue locale (s02q03). Veuillez corriger ou donner des explications au QG. Peu probable! mbene ndir  ne sait ni lire, ni écrire, ni comprendre dans aucune des langues  (s02q01,s02q02,s02q03). Veuillez corriger ou donner des explications au QG. </w:t>
        <w:br/>
        <w:t xml:space="preserve">- Peu probable! ndeye ndir  n'arrive pas  à comprendre un petit texte lu dans une langue locale (s02q03). Veuillez corriger ou donner des explications au QG. Peu probable! ndeye ndir  ne sait ni lire, ni écrire, ni comprendre dans aucune des langues  (s02q01,s02q02,s02q03). Veuillez corriger ou donner des explications au QG. </w:t>
        <w:br/>
        <w:t>- Peu probable! sidy ndir  n'arrive pas  à comprendre un petit texte lu dans une langue locale (s02q03). Veuillez corriger ou donner des explications au QG. Peu probable! sidy ndir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Nombre d'heure que fatou diouf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Prière de changer la branche d'activité de fatou diouf, les agriculteurs dont leurs cultures est principalement destiné à la consommation du ménage sont des (Agriculteurs, subsistances) et ceux qui le font avec l'élevage sont des (Agriculteurs et eleveurs, subsistances)Nombre de mois exercé par fatou diouf dans l'emploi au cours des 12 derniers mois semble faible, veuillez corriger s'il vous plait ou comfirmer avec le QG. Attention ! Le nombre de jours que fatou diouf a travaillés par mois semble être inférieur à 15. Veuillez, s'il vous plaît, confirmer cette information. Avertissement!! Le montant de fatou diouf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Incohérence!! Dans ce ménage, chaque individus consomme par jour 52.94628 Kg  de cereale; Prière de revoir les quantités prises de ces produits. Incohérence!! Dans ce ménage, chaque individus consomme par jour 52.94628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les  champs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Frais de photocopies de document  semble trop faible . Veuillez, s'il vous plaît, confirmer cette information avec le QG ou la corriger.</w:t>
      </w:r>
    </w:p>
    <w:p>
      <w:r>
        <w:rPr>
          <w:b/>
          <w:color w:val="4672C4"/>
          <w:sz w:val="22"/>
        </w:rPr>
        <w:t>&gt;&gt; Section10a - Existence entreprise non agricole</w:t>
      </w:r>
    </w:p>
    <w:p>
      <w:pPr>
        <w:ind w:left="283"/>
      </w:pPr>
      <w:r>
        <w:rPr>
          <w:sz w:val="20"/>
        </w:rPr>
        <w:t>- Avertissement!!! Le ménage de SIDY NDIR a comme taille 5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La superficie de la parcelle Mil selon l'exploitant est de 50 Mètre Carré (m^2) qui semble faible ou l'estimation ne semble pas bonne. Prière de corriger. La superficie de la parcelle Mil selon les mesures GPS est de 14.15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xml:space="preserve">- La superficie de la parcelle Mil selon l'exploitant est de 50 Mètre Carré (m^2) qui semble faible ou l'estimation ne semble pas bonne. Prière de corriger. La superficie de la parcelle Mil selon les mesures GPS est de 444.66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La superficie de la parcelle Mil selon l'exploitant est de 50 Mètre Carré (m^2) qui semble faible ou l'estimation ne semble pas bonne. Prière de corriger. La superficie de la parcelle Mil selon les mesures GPS est de 5706.69 hectare qui semble élevé ou faible, prière de corriger.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38-88-82-34</w:t>
            </w:r>
          </w:p>
        </w:tc>
        <w:tc>
          <w:tcPr>
            <w:tcW w:type="dxa" w:w="1662"/>
          </w:tcPr>
          <w:p>
            <w:r>
              <w:rPr>
                <w:sz w:val="14"/>
              </w:rPr>
              <w:t>4fc71f09d8364dc894284b115ff70397</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MBAYE MBENGUE</w:t>
            </w:r>
          </w:p>
        </w:tc>
        <w:tc>
          <w:tcPr>
            <w:tcW w:type="dxa" w:w="3324"/>
          </w:tcPr>
          <w:p>
            <w:r>
              <w:rPr>
                <w:sz w:val="18"/>
              </w:rPr>
              <w:t>N/A</w:t>
            </w:r>
          </w:p>
        </w:tc>
        <w:tc>
          <w:tcPr>
            <w:tcW w:type="dxa" w:w="3324"/>
          </w:tcPr>
          <w:p>
            <w:r/>
            <w:hyperlink r:id="rId16">
              <w:r>
                <w:rPr>
                  <w:color w:val="0563C1"/>
                  <w:u w:val="single"/>
                </w:rPr>
                <w:t>MBOUSSO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(4400 Fcfa) dépensé ou reçu en cadeau pour les cartes prépayées, les transferts de crédit et les abonnements de  Mbaye Mbengue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Baye Zale mbengue  n'arrive pas  à comprendre un petit texte lu dans une langue locale (s02q03). Veuillez corriger ou donner des explications au QG. Peu probable! Baye Zale mbengue  ne sait ni lire, ni écrire, ni comprendre dans aucune des langues  (s02q01,s02q02,s02q03). Veuillez corriger ou donner des explications au QG. </w:t>
        <w:br/>
        <w:t xml:space="preserve">- Peu probable! Fallou MBENGUE  n'arrive pas  à comprendre un petit texte lu dans une langue locale (s02q03). Veuillez corriger ou donner des explications au QG. Peu probable! Fallou MBENGUE  ne sait ni lire, ni écrire, ni comprendre dans aucune des langues  (s02q01,s02q02,s02q03). Veuillez corriger ou donner des explications au QG. La raison principale que Fallou MBENGUE n'a pas fait des études dans une école formelle est il est au daraa et semble exister dans les modalités, prière de prendre attache avec le QG pour plus d'explication afin de la classer bien. </w:t>
        <w:br/>
        <w:t xml:space="preserve">- Peu probable! KHADIM MBENGUE  n'arrive pas  à comprendre un petit texte lu dans une langue locale (s02q03). Veuillez corriger ou donner des explications au QG. Peu probable! KHADIM MBENGUE  ne sait ni lire, ni écrire, ni comprendre dans aucune des langues  (s02q01,s02q02,s02q03). Veuillez corriger ou donner des explications au QG. </w:t>
        <w:br/>
        <w:t xml:space="preserve">- Peu probable! MOUHAMED Mbengue  n'arrive pas  à comprendre un petit texte lu dans une langue locale (s02q03). Veuillez corriger ou donner des explications au QG. Peu probable! MOUHAMED Mbengue  ne sait ni lire, ni écrire, ni comprendre dans aucune des langues  (s02q01,s02q02,s02q03). Veuillez corriger ou donner des explications au QG. </w:t>
        <w:br/>
        <w:t xml:space="preserve">- Peu probable! Mbaye Mbengue  n'arrive pas  à comprendre un petit texte lu dans une langue locale (s02q03). Veuillez corriger ou donner des explications au QG. Peu probable! Mbaye Mbengue  ne sait ni lire, ni écrire, ni comprendre dans aucune des langues  (s02q01,s02q02,s02q03). Veuillez corriger ou donner des explications au QG. </w:t>
        <w:br/>
        <w:t xml:space="preserve">- Peu probable! Modou Diouf  n'arrive pas  à comprendre un petit texte lu dans une langue locale (s02q03). Veuillez corriger ou donner des explications au QG. Peu probable!! L'age d'entrer à l'école de  Modou Diouf semble incoherent, veuillez vérifier ou corriger cette information. Avertissement!!! L'âge de Modou Diouf avec son niveau d'étude (Fondamental 1) semble incoherent, veuillez confirmer cette information avec le QG ou corriger l'incohérence.  Incohérence ! le montant payé de Modou Diouf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Modou Diouf avec le QG ou apporter les corrections nécessaires. </w:t>
        <w:br/>
        <w:t xml:space="preserve">- Peu probable! Pape Diouf  n'arrive pas  à comprendre un petit texte lu dans une langue locale (s02q03). Veuillez corriger ou donner des explications au QG.  Incohérence ! le montant payé de Pape Diouf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Pape Diouf avec le QG ou apporter les corrections nécessaires. Dans les milieux ruraux les frais d'uniformes de Pape Diouf sont peut-être obligatoire et sont payés aussi dans les écoles privés, prière de verifier pour corriger ou confirmer avec le QG. </w:t>
        <w:br/>
        <w:t xml:space="preserve">- Peu probable! Saï MBENGUE  n'arrive pas  à comprendre un petit texte lu dans une langue locale (s02q03). Veuillez corriger ou donner des explications au QG.  Incohérence ! le montant payé de Saï MBENGUE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Saï MBENGUE avec le QG ou apporter les corrections nécessaires. Dans les milieux ruraux les frais d'uniformes de Saï MBENGUE sont peut-être obligatoire et sont payés aussi dans les écoles privés, prière de verifier pour corriger ou confirmer avec le QG. </w:t>
        <w:br/>
        <w:t>- Peu probable! Sokhna Dieng  n'arrive pas  à comprendre un petit texte lu dans une langue locale (s02q03). Veuillez corriger ou donner des explications au QG. Peu probable! Sokhna Dieng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Pape Diouf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Sokhna Dieng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Nombre de mois exercé par Sokhna Dieng dans l'emploi au cours des 12 derniers mois semble faible, veuillez corriger s'il vous plait ou comfirmer avec le QG. Attention ! Le nombre de jours que Sokhna Dieng a travaillés par mois semble être inférieur à 15. Veuillez, s'il vous plaît, confirmer cette information. </w:t>
        <w:br/>
        <w:t>- Prière de changer la branche d'activité de Mbaye Mbengue,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(1400 Fcfa) de Manioc en tubercules en Kg (taille unique) est relativement élevé par rapport aux autres prix observés dans cette zone. Prière de corriger ou de confirmer avec le QG. Attention ! Le prix unitaire d'achat (40 Fcfa) de Biscuits en Sachets industriel (Tres petit) est relativement faible par rapport aux autres prix observés dans cette zone. Prière de corriger ou de confirmer avec le QG. Avertissement!! La quantité (5 litre) du produit Huile de soja  consommée  par le ménage semble très élevé, prière de corriger ou confirmer avec le QG. Avertissement!!! Le ménage a consommé 8 Tas Petit de Mâchoiron séchée (Kon), cette quantité semble anormale pour une consommation des 7 derniers jours.Prière de corriger ou de confirmer avec le QG. Incohérence!! Dans ce ménage, chaque individus consomme par jour 27.95357 Kg  de cereale; Prière de revoir les quantités prises de ces produits. Incohérence!! Dans ce ménage, chaque individus consomme par jour 27.95357 Kg  de cereale; Prière de revoir les quantités prises de ces produits. Le prix d'achat unitaire (6000 Fcfa) de Café moulu en Kg de taille taille unique prière de regarder les reponses prises dans les questions s07bq07a s07bq07b s07bq07c s07bq08 pour mieux corriger. Attention ! Le prix unitaire d'achat (6000 Fcfa) de Café moulu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ramassage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menage et semble exister dans les modalités, prière de prendre attache avec le QG pour plus d'explication afin de la classer bien. </w:t>
        <w:br/>
        <w:t xml:space="preserve">-  La dernière fois que vous avez acheté Frais de mouture des céréales est le moulin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xml:space="preserve">- La superficie de la parcelle arachide selon les mesures GPS est de 4928.48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arachide selon les mesures GPS est de 7086.79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mil selon les mesures GPS est de 4533.64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xml:space="preserve">- La superficie de la parcelle mil selon les mesures GPS est de 8336.25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xml:space="preserve">- La superficie de la parcelle mil selon les mesures GPS est de 9026.26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La superficie de la parcelle niebe selon les mesures GPS est de 5468.17 hectare qui semble élevé ou faible, prière de corriger. Le document légal (titre, acte, certificat etc. ) qui affirme votre possession de la parcelle niebe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91-11-87-08</w:t>
            </w:r>
          </w:p>
        </w:tc>
        <w:tc>
          <w:tcPr>
            <w:tcW w:type="dxa" w:w="1662"/>
          </w:tcPr>
          <w:p>
            <w:r>
              <w:rPr>
                <w:sz w:val="14"/>
              </w:rPr>
              <w:t>3cbd3ea535724da4878d1ed12250995b</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MALICK FAYE</w:t>
            </w:r>
          </w:p>
        </w:tc>
        <w:tc>
          <w:tcPr>
            <w:tcW w:type="dxa" w:w="3324"/>
          </w:tcPr>
          <w:p>
            <w:r>
              <w:rPr>
                <w:sz w:val="18"/>
              </w:rPr>
              <w:t>N/A</w:t>
            </w:r>
          </w:p>
        </w:tc>
        <w:tc>
          <w:tcPr>
            <w:tcW w:type="dxa" w:w="3324"/>
          </w:tcPr>
          <w:p>
            <w:r/>
            <w:hyperlink r:id="rId17">
              <w:r>
                <w:rPr>
                  <w:color w:val="0563C1"/>
                  <w:u w:val="single"/>
                </w:rPr>
                <w:t>MBOUSSO</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(4200 Fcfa) dépensé ou reçu en cadeau pour les cartes prépayées, les transferts de crédit et les abonnements de  Aladji faye est relativement élevé par rapport aux autres montants depansés observés dans cette zone. Prière de corriger ou de confirmer avec le QG. </w:t>
        <w:br/>
        <w:t xml:space="preserve">- Attention ! Vous avez déclaré en s01q00 que le répondant est la personne elle-même, or Abdou Faye est trop jeune (10 ans) pour fournir des informations correctes. Prière de refaire la section 1 pour Abdou Faye en demandant à un adulte de répondre aux questions à sa place. </w:t>
        <w:br/>
        <w:t xml:space="preserve">- Attention ! Vous avez déclaré en s01q00 que le répondant est la personne elle-même, or Diolé faye 2 est trop jeune (6 ans) pour fournir des informations correctes. Prière de refaire la section 1 pour Diolé faye 2 en demandant à un adulte de répondre aux questions à sa place. </w:t>
        <w:br/>
        <w:t xml:space="preserve">- Attention ! Vous avez déclaré en s01q00 que le répondant est la personne elle-même, or Malik faye est trop jeune (10 ans) pour fournir des informations correctes. Prière de refaire la section 1 pour Malik faye en demandant à un adulte de répondre aux questions à sa place. </w:t>
        <w:br/>
        <w:t xml:space="preserve">- Attention ! Vous avez déclaré en s01q00 que le répondant est la personne elle-même, or Moutakha faye est trop jeune (8 ans) pour fournir des informations correctes. Prière de refaire la section 1 pour Moutakha faye en demandant à un adulte de répondre aux questions à sa place. </w:t>
        <w:br/>
        <w:t>- Incoherence! La mère de Diolé faye est trop jeune ou vielle pour avoir Diolé faye selon l'écart (10) d'âge entre lui et sa mère, prière de revoir l'âge de Diolé faye ou de sa mère. Dans le cas contraire rassurez vous que c'est bien son fils/fille biologique.</w:t>
      </w:r>
    </w:p>
    <w:p>
      <w:r>
        <w:rPr>
          <w:b/>
          <w:color w:val="4672C4"/>
          <w:sz w:val="22"/>
        </w:rPr>
        <w:t>&gt;&gt; Section2 - Education</w:t>
      </w:r>
    </w:p>
    <w:p>
      <w:pPr>
        <w:ind w:left="283"/>
      </w:pPr>
      <w:r>
        <w:rPr>
          <w:sz w:val="20"/>
        </w:rPr>
        <w:t xml:space="preserve">- Peu probable! Abdou Faye  n'arrive pas  à comprendre un petit texte lu dans une langue locale (s02q03). Veuillez corriger ou donner des explications au QG. Peu probable! Abdou Faye  ne sait ni lire, ni écrire, ni comprendre dans aucune des langues  (s02q01,s02q02,s02q03). Veuillez corriger ou donner des explications au QG. La raison principale que Abdou Faye n'a pas fait des études dans une école formelle est ecole coranique et semble exister dans les modalités, prière de prendre attache avec le QG pour plus d'explication afin de la classer bien. </w:t>
        <w:br/>
        <w:t xml:space="preserve">- Peu probable! Aladji faye  n'arrive pas  à comprendre un petit texte lu dans une langue locale (s02q03). Veuillez corriger ou donner des explications au QG. Peu probable! Aladji faye  ne sait ni lire, ni écrire, ni comprendre dans aucune des langues  (s02q01,s02q02,s02q03). Veuillez corriger ou donner des explications au QG. </w:t>
        <w:br/>
        <w:t xml:space="preserve">- Peu probable! Bassirou faye  n'arrive pas  à comprendre un petit texte lu dans une langue locale (s02q03). Veuillez corriger ou donner des explications au QG. Peu probable! Bassirou faye  ne sait ni lire, ni écrire, ni comprendre dans aucune des langues  (s02q01,s02q02,s02q03). Veuillez corriger ou donner des explications au QG. La raison principale que Bassirou faye n'a pas fait des études dans une école formelle est ecole coranique et semble exister dans les modalités, prière de prendre attache avec le QG pour plus d'explication afin de la classer bien. </w:t>
        <w:br/>
        <w:t xml:space="preserve">- Peu probable! Dial ciss  n'arrive pas  à comprendre un petit texte lu dans une langue locale (s02q03). Veuillez corriger ou donner des explications au QG. Peu probable! Dial ciss  ne sait ni lire, ni écrire, ni comprendre dans aucune des langues  (s02q01,s02q02,s02q03). Veuillez corriger ou donner des explications au QG. </w:t>
        <w:br/>
        <w:t xml:space="preserve">- Peu probable! Diarra Ndir  n'arrive pas  à comprendre un petit texte lu dans une langue locale (s02q03). Veuillez corriger ou donner des explications au QG. Peu probable! Diarra Ndir  ne sait ni lire, ni écrire, ni comprendre dans aucune des langues  (s02q01,s02q02,s02q03). Veuillez corriger ou donner des explications au QG. </w:t>
        <w:br/>
        <w:t xml:space="preserve">- Peu probable! Diolé faye  n'arrive pas  à comprendre un petit texte lu dans une langue locale (s02q03). Veuillez corriger ou donner des explications au QG. Peu probable! Diolé faye  ne sait ni lire, ni écrire, ni comprendre dans aucune des langues  (s02q01,s02q02,s02q03). Veuillez corriger ou donner des explications au QG. La raison principale que Diolé faye n'a pas fait des études dans une école formelle est ecole coranique et semble exister dans les modalités, prière de prendre attache avec le QG pour plus d'explication afin de la classer bien. </w:t>
        <w:br/>
        <w:t xml:space="preserve">- Peu probable! Diolé faye 2  n'arrive pas  à comprendre un petit texte lu dans une langue locale (s02q03). Veuillez corriger ou donner des explications au QG. Peu probable! Diolé faye 2  ne sait ni lire, ni écrire, ni comprendre dans aucune des langues  (s02q01,s02q02,s02q03). Veuillez corriger ou donner des explications au QG. La raison principale que Diolé faye 2 n'a pas fait des études dans une école formelle est ecole coranique et semble exister dans les modalités, prière de prendre attache avec le QG pour plus d'explication afin de la classer bien. </w:t>
        <w:br/>
        <w:t xml:space="preserve">- Peu probable! Maguette diouf  n'arrive pas  à comprendre un petit texte lu dans une langue locale (s02q03). Veuillez corriger ou donner des explications au QG. Peu probable! Maguette diouf  ne sait ni lire, ni écrire, ni comprendre dans aucune des langues  (s02q01,s02q02,s02q03). Veuillez corriger ou donner des explications au QG. </w:t>
        <w:br/>
        <w:t xml:space="preserve">- Peu probable! Malik faye  n'arrive pas  à comprendre un petit texte lu dans une langue locale (s02q03). Veuillez corriger ou donner des explications au QG. Peu probable! Malik faye  ne sait ni lire, ni écrire, ni comprendre dans aucune des langues  (s02q01,s02q02,s02q03). Veuillez corriger ou donner des explications au QG. La raison principale que Malik faye n'a pas fait des études dans une école formelle est ecole coranique et semble exister dans les modalités, prière de prendre attache avec le QG pour plus d'explication afin de la classer bien. </w:t>
        <w:br/>
        <w:t xml:space="preserve">- Peu probable! Moutakha faye  n'arrive pas  à comprendre un petit texte lu dans une langue locale (s02q03). Veuillez corriger ou donner des explications au QG. Peu probable! Moutakha faye  ne sait ni lire, ni écrire, ni comprendre dans aucune des langues  (s02q01,s02q02,s02q03). Veuillez corriger ou donner des explications au QG. La raison principale que Moutakha faye n'a pas fait des études dans une école formelle est ecole coranique et semble exister dans les modalités, prière de prendre attache avec le QG pour plus d'explication afin de la classer bien. </w:t>
        <w:br/>
        <w:t xml:space="preserve">- Peu probable! Ndeye faye  n'arrive pas  à comprendre un petit texte lu dans une langue locale (s02q03). Veuillez corriger ou donner des explications au QG. </w:t>
        <w:br/>
        <w:t xml:space="preserve">- Peu probable! Ndeye yacine faye  n'arrive pas  à comprendre un petit texte lu dans une langue locale (s02q03). Veuillez corriger ou donner des explications au QG. Peu probable! Ndeye yacine faye  ne sait ni lire, ni écrire, ni comprendre dans aucune des langues  (s02q01,s02q02,s02q03). Veuillez corriger ou donner des explications au QG. La raison principale que Ndeye yacine faye n'a pas fait des études dans une école formelle est ecole coranique et semble exister dans les modalités, prière de prendre attache avec le QG pour plus d'explication afin de la classer bien. </w:t>
        <w:br/>
        <w:t xml:space="preserve">- Peu probable! sokhna faye  n'arrive pas  à comprendre un petit texte lu dans une langue locale (s02q03). Veuillez corriger ou donner des explications au QG. Peu probable! sokhna faye  ne sait ni lire, ni écrire, ni comprendre dans aucune des langues  (s02q01,s02q02,s02q03). Veuillez corriger ou donner des explications au QG. </w:t>
        <w:br/>
        <w:t>- Peu probable! yacine faye  n'arrive pas  à comprendre un petit texte lu dans une langue locale (s02q03). Veuillez corriger ou donner des explications au QG. Peu probable! yacine faye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Diarra Ndir a eu est visite prenatal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Dial ciss n'a consacré aucune heure pour aucun des travaux du ménage, prière de regarder les réponses prises dans les questions (s04q01 s04q02 s04q03 s04q04 s04q05 s04q06 s04q07 s04q08). </w:t>
        <w:br/>
        <w:t xml:space="preserve">- Avertissement! Diolé faye est trop jeune mais il a plus de 15 ans, prière de corriger ou confirmer. </w:t>
        <w:br/>
        <w:t xml:space="preserve">- Avertissement! Généralement les jeunes hommes (10 à 25ans) font des travaux ménager soit apprendre les enfants à reviser leurs léçons ou d'autres cours, Abdou Faye n'a consacré aucune heure pour les travaux cités en s04q01, s04q02, s04q03, s04q04, s04q05, s04q06, s04q07 et s04q08.Prière de regarder pour corriger ou confirmer avec le QG. </w:t>
        <w:br/>
        <w:t>- Avertissement! Maguette diouf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(200 Fcfa) de Piment frais en Sachets (Petit) est relativement élevé par rapport aux autres prix observés dans cette zone. Prière de corriger ou de confirmer avec le QG. Attention ! Le prix unitaire d'achat (42.85714 Fcfa) de Biscuits en Sachets industriel (Tres petit) est relativement faible par rapport aux autres prix observés dans cette zone. Prière de corriger ou de confirmer avec le QG. Attention ! Le prix unitaire d'achat (800 Fcfa) de Courge en Pièce (Petit) est relativement élevé par rapport aux autres prix observés dans cette zone. Prière de corriger ou de confirmer avec le QG. Attention ! Le prix unitaire d'achat (950 Fcfa) de Huile de soja  en Bidon 20l (taille unique) est relativement faible par rapport aux autres prix observés dans cette zone. Prière de corriger ou de confirmer avec le QG. Incohérence!! Dans ce ménage, chaque individus consomme par jour 14.89153 Kg  de cereale; Prière de revoir les quantités prises de ces produits. Incohérence!! Dans ce ménage, chaque individus consomme par jour 14.89153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Transport urbain/rural par traction animale est par charrete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Peu plausible! le montant de la dépense pour  Piles électriques, semble trop élevé. Veuillez, s'il vous plaît, confirmer cette information avec le QG ou la corriger.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Ampoules électriques pour le logement semble élevé. Veuillez, s'il vous plaît, confirmer cette information avec le QG ou la corriger. </w:t>
        <w:br/>
        <w:t>- Peu plausible! le montant de la dépense pour Transport inter-localité par voitures semble élevé. Veuillez, s'il vous plaît, confirmer cette information avec le QG ou la corriger.  La dernière fois que vous avez acheté Transport inter-localité par voitures est par voiture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MALICK FAYE a comme taille 14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Appareil TV a été achété à 200000 Fcfa est relativement élevé par rapport aux autres prix d'achat observés dans cette zone. Prière de corriger ou de confirmer avec le QG. </w:t>
        <w:br/>
        <w:t xml:space="preserve">- Attention ! Réfrigérateur a été achété à 300000 Fcfa est relativement élevé par rapport aux autres prix d'achat observés dans cette zone. Prière de corriger ou de confirmer avec le QG. </w:t>
        <w:br/>
        <w:t>- Le nombre d'article ( Robot de cuisine électrique (Moulinex))  dans ce ménages est élevé (13), prière de corriger ou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xml:space="preserve">- La quantité de fumure appliquée dans la parcelle Niébé est de 150 Kg qui semble élevé ou ne sait pas, prière de fournir d'effort pour estimer la quantité afin de corriger. La superficie de la parcelle Niébé selon les mesures GPS est de 2167.29 hectare qui semble élevé ou faible, prière de corriger. </w:t>
        <w:br/>
        <w:t xml:space="preserve">- La superficie de la parcelle Mil selon les mesures GPS est de 436.21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xml:space="preserve">- La superficie de la parcelle Mil selon les mesures GPS est de 5342.02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La superficie de la parcelle arachide selon les mesures GPS est de 8334.65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(41666.67 Fcfa) d'un Poules / poulets est trop petit. Veuillez confirmer ces informations avec le QG ou apporter les corrections nécessaires. Attention ! Le ménage a vendu 12 Poules / poulets à 24000 donc un prix unitaire d'achat (41666.67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xml:space="preserve">- Avertissement!! L'âge (25 ans)  de Houe asine dans ce ménage semble être élevé, prière de corriger ou confirmer avec le QG. Avertissement!! Le prix d'achat (25000 FCFA) de Houe asine est inférieur aux prix de revente (60000 FCFA), prière de verifier et corriger ou confirmer l'information avec le QG. </w:t>
        <w:br/>
        <w:t xml:space="preserve">- Avertissement!! L'âge (25 ans)  de Semoir dans ce ménage semble être élevé, prière de corriger ou confirmer avec le QG. </w:t>
        <w:br/>
        <w:t xml:space="preserve">- Avertissement!! Le nombre (15)  de Houe/daba/hilaire est élevé, prière de corriger ou confirmer avec le QG. </w:t>
        <w:br/>
        <w:t xml:space="preserve">- Avertissement!! Le prix d'achat (17500 FCFA) de Animaux de labour est inférieur aux prix de revente (50000 FCFA), prière de verifier et corriger ou confirmer l'information avec le QG. </w:t>
        <w:br/>
        <w:t>- Avertissement!! Le prix d'achat (75000 FCFA) de Charrettes est inférieur aux prix de revente (100000 FCFA), prière de verifier et corriger ou confirmer l'information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19-19-04-90</w:t>
            </w:r>
          </w:p>
        </w:tc>
        <w:tc>
          <w:tcPr>
            <w:tcW w:type="dxa" w:w="1662"/>
          </w:tcPr>
          <w:p>
            <w:r>
              <w:rPr>
                <w:sz w:val="14"/>
              </w:rPr>
              <w:t>238efcd3a1be488c866592f5a849d29c</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SOKHNA NDIAYE</w:t>
            </w:r>
          </w:p>
        </w:tc>
        <w:tc>
          <w:tcPr>
            <w:tcW w:type="dxa" w:w="3324"/>
          </w:tcPr>
          <w:p>
            <w:r>
              <w:rPr>
                <w:sz w:val="18"/>
              </w:rPr>
              <w:t>N/A</w:t>
            </w:r>
          </w:p>
        </w:tc>
        <w:tc>
          <w:tcPr>
            <w:tcW w:type="dxa" w:w="3324"/>
          </w:tcPr>
          <w:p>
            <w:r/>
            <w:hyperlink r:id="rId18">
              <w:r>
                <w:rPr>
                  <w:color w:val="0563C1"/>
                  <w:u w:val="single"/>
                </w:rPr>
                <w:t>MBOUSSO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Amy NDIAYE est relativement élevé par rapport aux autres montants depansés observés dans cette zone. Prière de corriger ou de confirmer avec le QG. Attention ! Le montant (6000 Fcfa) dépensé ou reçu en cadeau pour les recharges internet ou de forfaits de données mobiles(hors appels vocaux), aucours des 30 derniers jours de  Amy NDIAYE est relativement élevé par rapport aux autres montants depansés observés dans cette zone. Prière de corriger ou de confirmer avec le QG. </w:t>
        <w:br/>
        <w:t>- Incoherence! Sokhna Ndiaye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Amy NDIAYE  n'arrive pas  à comprendre un petit texte lu dans une langue locale (s02q03). Veuillez corriger ou donner des explications au QG. Peu probable! Amy NDIAYE  ne sait ni lire, ni écrire, ni comprendre dans aucune des langues  (s02q01,s02q02,s02q03). Veuillez corriger ou donner des explications au QG. </w:t>
        <w:br/>
        <w:t xml:space="preserve">- Peu probable! Amy faye  n'arrive pas  à comprendre un petit texte lu dans une langue locale (s02q03). Veuillez corriger ou donner des explications au QG. Peu probable! Amy faye  ne sait ni lire, ni écrire, ni comprendre dans aucune des langues  (s02q01,s02q02,s02q03). Veuillez corriger ou donner des explications au QG. </w:t>
        <w:br/>
        <w:t xml:space="preserve">- Peu probable! Baba Dia  n'arrive pas  à comprendre un petit texte lu dans une langue locale (s02q03). Veuillez corriger ou donner des explications au QG. Peu probable! Baba Dia  ne sait ni lire, ni écrire, ni comprendre dans aucune des langues  (s02q01,s02q02,s02q03). Veuillez corriger ou donner des explications au QG. </w:t>
        <w:br/>
        <w:t xml:space="preserve">- Peu probable! Baye Ciss Dia  n'arrive pas  à comprendre un petit texte lu dans une langue locale (s02q03). Veuillez corriger ou donner des explications au QG. Peu probable! Baye Ciss Dia  ne sait ni lire, ni écrire, ni comprendre dans aucune des langues  (s02q01,s02q02,s02q03). Veuillez corriger ou donner des explications au QG. </w:t>
        <w:br/>
        <w:t xml:space="preserve">- Peu probable! CHEIKH Dia  n'arrive pas  à comprendre un petit texte lu dans une langue locale (s02q03). Veuillez corriger ou donner des explications au QG. Peu probable! CHEIKH Dia  ne sait ni lire, ni écrire, ni comprendre dans aucune des langues  (s02q01,s02q02,s02q03). Veuillez corriger ou donner des explications au QG. </w:t>
        <w:br/>
        <w:t xml:space="preserve">- Peu probable! FATOU ndir  n'arrive pas  à comprendre un petit texte lu dans une langue locale (s02q03). Veuillez corriger ou donner des explications au QG. </w:t>
        <w:br/>
        <w:t xml:space="preserve">- Peu probable! Mame Diarra ndir  n'arrive pas  à comprendre un petit texte lu dans une langue locale (s02q03). Veuillez corriger ou donner des explications au QG. Peu probable! Mame Diarra ndir  ne sait ni lire, ni écrire, ni comprendre dans aucune des langues  (s02q01,s02q02,s02q03). Veuillez corriger ou donner des explications au QG. </w:t>
        <w:br/>
        <w:t xml:space="preserve">- Peu probable! Modou Dia  n'arrive pas  à comprendre un petit texte lu dans une langue locale (s02q03). Veuillez corriger ou donner des explications au QG. Peu probable! Modou Dia  ne sait ni lire, ni écrire, ni comprendre dans aucune des langues  (s02q01,s02q02,s02q03). Veuillez corriger ou donner des explications au QG. </w:t>
        <w:br/>
        <w:t xml:space="preserve">- Peu probable! Ndeye Sokhna Dia  n'arrive pas  à comprendre un petit texte lu dans une langue locale (s02q03). Veuillez corriger ou donner des explications au QG. Peu probable! Ndeye Sokhna Dia  ne sait ni lire, ni écrire, ni comprendre dans aucune des langues  (s02q01,s02q02,s02q03). Veuillez corriger ou donner des explications au QG. </w:t>
        <w:br/>
        <w:t>- Peu probable! Sokhna Ndiaye  n'arrive pas  à comprendre un petit texte lu dans une langue locale (s02q03). Veuillez corriger ou donner des explications au QG. Peu probable! Sokhna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Baba Dia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le nombre d'heure que Amy NDIAYE a travaillé par jour semble être inferieur à 4, veuillez s'il vous plait confirmer cette information avec le QG.</w:t>
      </w:r>
    </w:p>
    <w:p>
      <w:r>
        <w:rPr>
          <w:b/>
          <w:color w:val="4672C4"/>
          <w:sz w:val="22"/>
        </w:rPr>
        <w:t>&gt;&gt; Section4c - Emploi - Activite secondaire</w:t>
      </w:r>
    </w:p>
    <w:p>
      <w:pPr>
        <w:ind w:left="283"/>
      </w:pPr>
      <w:r>
        <w:rPr>
          <w:sz w:val="20"/>
        </w:rPr>
        <w:t>- Prière de changer la branche d'activité de Amy NDIAYE, les agriculteurs dont leurs cultures est principalement destiné à la consommation du ménage sont des (Agriculteurs, subsistances) et ceux qui le font avec l'élevage sont des (Agriculteurs et eleveurs, subsistances). Avertissement!!! Amy NDIAYE enquêté dans l'emploi principale n'a pas declaré son revenu prière de fournir plus d'effort pour lui demander son revenu, vous pouvez utiliser des stratégies pour faire une estimation ou demander des conseils au QG. Avertissement!!! les informations de Amy NDIAYE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(1200 Fcfa) de Pomme de terre en Kg (taille unique) est relativement élevé par rapport aux autres prix observés dans cette zone. Prière de corriger ou de confirmer avec le QG. Attention ! Le prix unitaire d'achat (1600 Fcfa) de Lait en poudre en Kg (taille unique) est relativement faible par rapport aux autres prix observés dans cette zone. Prière de corriger ou de confirmer avec le QG. Attention ! Le prix unitaire d'achat (250 Fcfa) de Tamarin noir en Sachets (Moyen) est relativement élevé par rapport aux autres prix observés dans cette zone. Prière de corriger ou de confirmer avec le QG. Avertissement!! La quantité (5 litre) du produit Huile de soja  consommée  par le ménage semble très élevé, prière de corriger ou confirmer avec le QG. Incohérence!! Dans ce ménage, chaque individus consomme par jour 16.87083 Kg  de cereale; Prière de revoir les quantités prises de ces produits. Incohérence!! Dans ce ménage, chaque individus consomme par jour 16.87083 Kg  de cereale; Prière de revoir les quantités prises de ces produits. Le prix d'achat unitaire (6000 Fcfa) de Café moulu en Kg de taille taille unique prière de regarder les reponses prises dans les questions s07bq07a s07bq07b s07bq07c s07bq08 pour mieux corriger. Attention ! Le prix unitaire d'achat (6000 Fcfa) de Café moulu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ramassage et semble exister dans les modalités, prière de prendre attache avec le QG pour plus d'explication afin de la classer bien. </w:t>
        <w:br/>
        <w:t>-  La dernière fois que vous avez acheté Frais de mouture des céréales est moilin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La principale  source d'éclairage du logement du ménage est lampe telephones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Le salaire total payé de toutes catégories confondues par le ménage Sokhna NDIAYE pour la main-d'oeuvre non-familiale sur la parcelle mil au cours de la campagne pour la période de préparation du sol (labour) et des semis est de 0 qui semble élevé ou faible. Merci de corriger. Le salaire total payé de toutes catégories confondues par le ménage Sokhna NDIAYE pour la main-d'oeuvre non-familiale sur la parcelle mil au cours de la campagne pour la période d'entretien du sol (sarclage, etc.) est de 0 qui semble élevé ou faible. Merci de corriger. Le salaire total payé de toutes catégories confondues par le ménage Sokhna NDIAYE pour la main-d'oeuvre non-familiale sur la parcelle mil au cours de la campagne pour la période des récoltes est de 0 qui semble élevé ou faible. Merci de corriger. La superficie de la parcelle mil selon les mesures GPS est de 5336.86 hectare qui semble élevé ou faible, prière de corriger. Le document légal (titre, acte, certificat etc. ) qui affirme votre possession de la parcelle mil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84-77-19-34</w:t>
            </w:r>
          </w:p>
        </w:tc>
        <w:tc>
          <w:tcPr>
            <w:tcW w:type="dxa" w:w="1662"/>
          </w:tcPr>
          <w:p>
            <w:r>
              <w:rPr>
                <w:sz w:val="14"/>
              </w:rPr>
              <w:t>54cbacbd4e9a45fba52e4830d5fa6bb7</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BASSIROU NDIR</w:t>
            </w:r>
          </w:p>
        </w:tc>
        <w:tc>
          <w:tcPr>
            <w:tcW w:type="dxa" w:w="3324"/>
          </w:tcPr>
          <w:p>
            <w:r>
              <w:rPr>
                <w:sz w:val="18"/>
              </w:rPr>
              <w:t>N/A</w:t>
            </w:r>
          </w:p>
        </w:tc>
        <w:tc>
          <w:tcPr>
            <w:tcW w:type="dxa" w:w="3324"/>
          </w:tcPr>
          <w:p>
            <w:r/>
            <w:hyperlink r:id="rId19">
              <w:r>
                <w:rPr>
                  <w:color w:val="0563C1"/>
                  <w:u w:val="single"/>
                </w:rPr>
                <w:t>MBOUSSO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Bassirou Ndir dispose d'un téléphone portable à s01q39, donc la raison évoquée ne peut pas être (ne dispose pas d'appareil). </w:t>
        <w:br/>
        <w:t xml:space="preserve">- Incoherence! Ndeye Khady Diop dispose d'un téléphone portable à s01q39, donc la raison évoquée ne peut pas être (ne dispose pas d'appareil). </w:t>
        <w:br/>
        <w:t xml:space="preserve">- Les catégories socioprofessionnelles du père biologique de  Amy Ndir  ne sont pas coherentes, prière de corriger. </w:t>
        <w:br/>
        <w:t>- Les informations sur l'acte de naissance (ni Jours, ni mois et ni années) de  Mountakha Ndir  manquent, s'il vous plait pouvez-vous fournir d'effort pour avoir ces informations.</w:t>
      </w:r>
    </w:p>
    <w:p>
      <w:r>
        <w:rPr>
          <w:b/>
          <w:color w:val="4672C4"/>
          <w:sz w:val="22"/>
        </w:rPr>
        <w:t>&gt;&gt; Section2 - Education</w:t>
      </w:r>
    </w:p>
    <w:p>
      <w:pPr>
        <w:ind w:left="283"/>
      </w:pPr>
      <w:r>
        <w:rPr>
          <w:sz w:val="20"/>
        </w:rPr>
        <w:t xml:space="preserve">- Peu probable! Abdou Ndir  n'arrive pas  à comprendre un petit texte lu dans une langue locale (s02q03). Veuillez corriger ou donner des explications au QG. Peu probable! Abdou Ndir  ne sait ni lire, ni écrire, ni comprendre dans aucune des langues  (s02q01,s02q02,s02q03). Veuillez corriger ou donner des explications au QG. </w:t>
        <w:br/>
        <w:t xml:space="preserve">- Peu probable! Amy Ndir  n'arrive pas  à comprendre un petit texte lu dans une langue locale (s02q03). Veuillez corriger ou donner des explications au QG. Peu probable! Amy Ndir  ne sait ni lire, ni écrire, ni comprendre dans aucune des langues  (s02q01,s02q02,s02q03). Veuillez corriger ou donner des explications au QG. </w:t>
        <w:br/>
        <w:t xml:space="preserve">- Peu probable! Bassirou Ndir  n'arrive pas  à comprendre un petit texte lu dans une langue locale (s02q03). Veuillez corriger ou donner des explications au QG. Peu probable! Bassirou Ndir  ne sait ni lire, ni écrire, ni comprendre dans aucune des langues  (s02q01,s02q02,s02q03). Veuillez corriger ou donner des explications au QG. </w:t>
        <w:br/>
        <w:t xml:space="preserve">- Peu probable! Mountakha Ndir  n'arrive pas  à comprendre un petit texte lu dans une langue locale (s02q03). Veuillez corriger ou donner des explications au QG. Attention ! Le frais de scolarité (48000 Fcfa) de Mountakha Ndir en 1ére année de Secondaire 1 (Moyen) Général est relativement élevé par rapport aux autres frais de scolarités observés dans cette zone. Prière de corriger ou de confirmer avec le QG. </w:t>
        <w:br/>
        <w:t>- Peu probable! Ndeye Khady Diop  n'arrive pas  à comprendre un petit texte lu dans une langue locale (s02q03). Veuillez corriger ou donner des explications au QG. Peu probable! Ndeye Khady Diop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Mountakha Ndir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Amy Ndir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Prière de changer la branche d'activité de Bassirou Ndir, les agriculteurs dont leurs cultures est principalement destiné à la consommation du ménage sont des (Agriculteurs, subsistances) et ceux qui le font avec l'élevage sont des (Agriculteurs et eleveurs, subsistances)Nombre de mois exercé par Bassirou Ndir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(1600 Fcfa) de Choux en Kg (taille unique) est relativement élevé par rapport aux autres prix observés dans cette zone. Prière de corriger ou de confirmer avec le QG. Attention ! Le prix unitaire d'achat (250 Fcfa) de Lait caillé en Sachets (Petit) est relativement élevé par rapport aux autres prix observés dans cette zone. Prière de corriger ou de confirmer avec le QG. Avertissement!! La quantité (4.75 litre) du produit Huile de soja  consommée  par le ménage semble très élevé, prière de corriger ou confirmer avec le QG. Incohérence!! Dans ce ménage, chaque individus consomme par jour 39.11286 Kg  de cereale; Prière de revoir les quantités prises de ces produits. Incohérence!! Dans ce ménage, chaque individus consomme par jour 39.11286 Kg  de cereale; Prière de revoir les quantités prises de ces produits. Le prix d'achat unitaire (1000 Fcfa) de Sel en Sac (5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ramasser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BASSIROU Ndir a comme taille 6 personnes dont ils vivent à DIOURBEL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Avertissement!! La parcelle a comme nom (Mil 1) qui ne semble pas être un bon nom ou contient des lettres, prière de mettre le vrai nom de la parcelle. Le nombre de jours total de la main-d'oeuvre non-familiale sur cette parcelle Mil 1 au cours de la campagne pour la période de préparation du sol (labour) est de 20 jours qui semble faible ou élevé. Merci de corriger. Le salaire total payé de toutes catégories confondues par le ménage BASSIROU Ndir pour la main-d'oeuvre non-familiale sur la parcelle Mil 1 au cours de la campagne pour la période de préparation du sol (labour) et des semis est de 0 qui semble élevé ou faible. Merci de corriger. Le salaire total payé de toutes catégories confondues par le ménage BASSIROU Ndir pour la main-d'oeuvre non-familiale sur la parcelle Mil 1 au cours de la campagne pour la période d'entretien du sol (sarclage, etc.) est de 0 qui semble élevé ou faible. Merci de corriger. Le salaire total payé de toutes catégories confondues par le ménage BASSIROU Ndir pour la main-d'oeuvre non-familiale sur la parcelle Mil 1 au cours de la campagne pour la période des récoltes est de 0 qui semble élevé ou faible. Merci de corriger. La superficie de la parcelle Mil 1 selon les mesures GPS est de 15266.24 hectare qui semble élevé ou faible, prière de corriger. Le document légal (titre, acte, certificat etc. ) qui affirme votre possession de la parcelle Mil 1 est  et semble exister dans les modalités, prière de prendre attache avec le QG pour plus d'explication afin de la classer bien. </w:t>
        <w:br/>
        <w:t xml:space="preserve">- Avertissement!! La parcelle a comme nom (Mil 2) qui ne semble pas être un bon nom ou contient des lettres, prière de mettre le vrai nom de la parcelle. Le salaire total payé de toutes catégories confondues par le ménage BASSIROU Ndir pour la main-d'oeuvre non-familiale sur la parcelle Mil 2 au cours de la campagne pour la période de préparation du sol (labour) et des semis est de 0 qui semble élevé ou faible. Merci de corriger. Le salaire total payé de toutes catégories confondues par le ménage BASSIROU Ndir pour la main-d'oeuvre non-familiale sur la parcelle Mil 2 au cours de la campagne pour la période d'entretien du sol (sarclage, etc.) est de 0 qui semble élevé ou faible. Merci de corriger. Le salaire total payé de toutes catégories confondues par le ménage BASSIROU Ndir pour la main-d'oeuvre non-familiale sur la parcelle Mil 2 au cours de la campagne pour la période des récoltes est de 0 qui semble élevé ou faible. Merci de corriger. La superficie de la parcelle Mil 2 selon les mesures GPS est de 4638.37 hectare qui semble élevé ou faible, prière de corriger. Le document légal (titre, acte, certificat etc. ) qui affirme votre possession de la parcelle Mil 2 est  et semble exister dans les modalités, prière de prendre attache avec le QG pour plus d'explication afin de la classer bien. </w:t>
        <w:br/>
        <w:t xml:space="preserve">- Le salaire total payé de toutes catégories confondues par le ménage BASSIROU Ndir pour la main-d'oeuvre non-familiale sur la parcelle Arachide au cours de la campagne pour la période de préparation du sol (labour) et des semis est de 0 qui semble élevé ou faible. Merci de corriger. Le salaire total payé de toutes catégories confondues par le ménage BASSIROU Ndir pour la main-d'oeuvre non-familiale sur la parcelle Arachide au cours de la campagne pour la période d'entretien du sol (sarclage, etc.) est de 0 qui semble élevé ou faible. Merci de corriger. Le salaire total payé de toutes catégories confondues par le ménage BASSIROU Ndir pour la main-d'oeuvre non-familiale sur la parcelle Arachide au cours de la campagne pour la période des récoltes est de 0 qui semble élevé ou faible. Merci de corriger. La parcelle 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Arachide est  et semble exister dans les modalités, prière de prendre attache avec le QG pour plus d'explication afin de la classer bien. </w:t>
        <w:br/>
        <w:t>- Le salaire total payé de toutes catégories confondues par le ménage BASSIROU Ndir pour la main-d'oeuvre non-familiale sur la parcelle niebe au cours de la campagne pour la période de préparation du sol (labour) et des semis est de 0 qui semble élevé ou faible. Merci de corriger. Le salaire total payé de toutes catégories confondues par le ménage BASSIROU Ndir pour la main-d'oeuvre non-familiale sur la parcelle niebe au cours de la campagne pour la période d'entretien du sol (sarclage, etc.) est de 0 qui semble élevé ou faible. Merci de corriger. Le salaire total payé de toutes catégories confondues par le ménage BASSIROU Ndir pour la main-d'oeuvre non-familiale sur la parcelle niebe au cours de la campagne pour la période des récoltes est de 0 qui semble élevé ou faible. Merci de corriger. La parcelle niebe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niebe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Attention ! Charrettes a été revendu à 220000 Fcfa qui est relativement élevé par rapport aux autres prix de revente observés dans cette zone. Prière de corriger ou de confirmer avec le QG. </w:t>
        <w:br/>
        <w:t>- Attention ! Herse a été achété à 3000 Fcfa est relativement élevé par rapport aux autres prix d'achat observés dans cette zone. Prière de corriger ou de confirmer avec le QG. Attention ! Herse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91-55-97-28</w:t>
            </w:r>
          </w:p>
        </w:tc>
        <w:tc>
          <w:tcPr>
            <w:tcW w:type="dxa" w:w="1662"/>
          </w:tcPr>
          <w:p>
            <w:r>
              <w:rPr>
                <w:sz w:val="14"/>
              </w:rPr>
              <w:t>ce0d2f04452c4c9eb612ccd77cea073a</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THIOUBA BOP</w:t>
            </w:r>
          </w:p>
        </w:tc>
        <w:tc>
          <w:tcPr>
            <w:tcW w:type="dxa" w:w="3324"/>
          </w:tcPr>
          <w:p>
            <w:r>
              <w:rPr>
                <w:sz w:val="18"/>
              </w:rPr>
              <w:t>N/A</w:t>
            </w:r>
          </w:p>
        </w:tc>
        <w:tc>
          <w:tcPr>
            <w:tcW w:type="dxa" w:w="3324"/>
          </w:tcPr>
          <w:p>
            <w:r/>
            <w:hyperlink r:id="rId20">
              <w:r>
                <w:rPr>
                  <w:color w:val="0563C1"/>
                  <w:u w:val="single"/>
                </w:rPr>
                <w:t>MBOUSSO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Demba Faye dispose d'un téléphone portable à s01q39, donc la raison évoquée ne peut pas être (ne dispose pas d'appareil). </w:t>
        <w:br/>
        <w:t>- Les informations sur l'acte de naissance (ni Jours, ni mois et ni années) de  Djib faye  manquent, s'il vous plait pouvez-vous fournir d'effort pour avoir ces informations.</w:t>
      </w:r>
    </w:p>
    <w:p>
      <w:r>
        <w:rPr>
          <w:b/>
          <w:color w:val="4672C4"/>
          <w:sz w:val="22"/>
        </w:rPr>
        <w:t>&gt;&gt; Section2 - Education</w:t>
      </w:r>
    </w:p>
    <w:p>
      <w:pPr>
        <w:ind w:left="283"/>
      </w:pPr>
      <w:r>
        <w:rPr>
          <w:sz w:val="20"/>
        </w:rPr>
        <w:t xml:space="preserve">- Peu probable! Adama faye  n'arrive pas  à comprendre un petit texte lu dans une langue locale (s02q03). Veuillez corriger ou donner des explications au QG. </w:t>
        <w:br/>
        <w:t xml:space="preserve">- Peu probable! Awa faye  n'arrive pas  à comprendre un petit texte lu dans une langue locale (s02q03). Veuillez corriger ou donner des explications au QG. </w:t>
        <w:br/>
        <w:t xml:space="preserve">- Peu probable! Demba Faye  n'arrive pas  à comprendre un petit texte lu dans une langue locale (s02q03). Veuillez corriger ou donner des explications au QG. Peu probable! Demba Faye  ne sait ni lire, ni écrire, ni comprendre dans aucune des langues  (s02q01,s02q02,s02q03). Veuillez corriger ou donner des explications au QG. </w:t>
        <w:br/>
        <w:t xml:space="preserve">- Peu probable! Djib faye  n'arrive pas  à comprendre un petit texte lu dans une langue locale (s02q03). Veuillez corriger ou donner des explications au QG. Peu probable! Djib faye  ne sait ni lire, ni écrire, ni comprendre dans aucune des langues  (s02q01,s02q02,s02q03). Veuillez corriger ou donner des explications au QG. </w:t>
        <w:br/>
        <w:t xml:space="preserve">- Peu probable! Pape Moussa Faye  n'arrive pas  à comprendre un petit texte lu dans une langue locale (s02q03). Veuillez corriger ou donner des explications au QG. Peu probable! Pape Moussa Faye  ne sait ni lire, ni écrire, ni comprendre dans aucune des langues  (s02q01,s02q02,s02q03). Veuillez corriger ou donner des explications au QG. </w:t>
        <w:br/>
        <w:t xml:space="preserve">- Peu probable! Serigne Fallou faye  n'arrive pas  à comprendre un petit texte lu dans une langue locale (s02q03). Veuillez corriger ou donner des explications au QG. Peu probable! Serigne Fallou faye  ne sait ni lire, ni écrire, ni comprendre dans aucune des langues  (s02q01,s02q02,s02q03). Veuillez corriger ou donner des explications au QG. </w:t>
        <w:br/>
        <w:t xml:space="preserve">- Peu probable! Serigne Saliou faye  n'arrive pas  à comprendre un petit texte lu dans une langue locale (s02q03). Veuillez corriger ou donner des explications au QG. Peu probable! Serigne Saliou faye  ne sait ni lire, ni écrire, ni comprendre dans aucune des langues  (s02q01,s02q02,s02q03). Veuillez corriger ou donner des explications au QG. La raison principale que Serigne Saliou faye n'a pas fait des études dans une école formelle est il est au darraa et semble exister dans les modalités, prière de prendre attache avec le QG pour plus d'explication afin de la classer bien. </w:t>
        <w:br/>
        <w:t>- Peu probable! Thiouba bop  n'arrive pas  à comprendre un petit texte lu dans une langue locale (s02q03). Veuillez corriger ou donner des explications au QG. Peu probable! Thiouba bop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Adama faye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Djib faye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Pape Moussa Faye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Serigne Saliou faye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Prière de changer la branche d'activité de Demba Faye,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(1800 Fcfa) de Lait en poudre en Kg (taille unique) est relativement faible par rapport aux autres prix observés dans cette zone. Prière de corriger ou de confirmer avec le QG. Attention ! Le prix unitaire d'achat (800 Fcfa) de Oignon frais en Kg (taille unique) est relativement élevé par rapport aux autres prix observés dans cette zone. Prière de corriger ou de confirmer avec le QG. Avertissement!!! Le ménage a consommé 11 Pièce Tres petit de Capitaine frais, cette quantité semble anormale pour une consommation des 7 derniers jours.Prière de corriger ou de confirmer avec le QG. Incohérence!! Dans ce ménage, chaque individus consomme par jour 26.73786 Kg  de cereale; Prière de revoir les quantités prises de ces produits. Incohérence!! Dans ce ménage, chaque individus consomme par jour 26.73786 Kg  de cereale; Prière de revoir les quantités prises de ces produits. Le prix d'achat unitaire (1000 Fcfa) de Sel en Sac (5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ramassage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Foyers améliorés a été achété à 15000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La raison principale de la non mesure de la parcelle mil est champ emprunter et naccepte pas de mesurer un champ qui lui appartient pas et semble exister dans les modalités, prière de prendre attache avec le QG pour plus d'explication afin de la classer bien. </w:t>
        <w:br/>
        <w:t xml:space="preserve">- La raison principale de la non mesure de la parcelle niebe est champ emprunter et semble exister dans les modalités, prière de prendre attache avec le QG pour plus d'explication afin de la classer bien. </w:t>
        <w:br/>
        <w:t xml:space="preserve">- La superficie de la parcelle Arachide selon les mesures GPS est de 6016.67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arachide selon les mesures GPS est de 5057.14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mil selon les mesures GPS est de 8686.31 hectare qui semble élevé ou faible, prière de corriger. Le document légal (titre, acte, certificat etc. ) qui affirme votre possession de la parcelle mil est  et semble exister dans les modalités, prière de prendre attache avec le QG pour plus d'explication afin de la classer bien. </w:t>
        <w:br/>
        <w:t>- Le document légal (titre, acte, certificat etc. ) qui affirme votre possession de la parcelle arachide est  et semble exister dans les modalités, prière de prendre attache avec le QG pour plus d'explication afin de la classer bien. La raison principale de la non mesure de la parcelle arachide est champ emprunter il n'accepte pas de mesure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w:t>
      </w:r>
    </w:p>
    <w:p>
      <w:r>
        <w:rPr>
          <w:b/>
          <w:color w:val="4672C4"/>
          <w:sz w:val="22"/>
        </w:rPr>
        <w:t>&gt;&gt; Section17 - Elevage</w:t>
      </w:r>
    </w:p>
    <w:p>
      <w:pPr>
        <w:ind w:left="283"/>
      </w:pPr>
      <w:r>
        <w:rPr>
          <w:sz w:val="20"/>
        </w:rPr>
        <w:t xml:space="preserve">- Avertissement! Le prix de vente (35714.29 Fcfa) d'un Ovins (Moutons) est trop petit ou élevé . Veuillez confirmer ces informations avec le QG ou apporter les corrections nécessaires. </w:t>
        <w:br/>
        <w:t xml:space="preserve">- Avertissement! Le prix de vente (492500 Fcfa) d'un Bovin est trop petit ou élevé . Veuillez confirmer ces informations avec le QG ou apporter les corrections nécessaires. </w:t>
        <w:br/>
        <w:t>- Avertissement! Le prix unitaire (250000 Fcfa) de Equins (Chevaux) est trop petit ou élevé. Veuillez confirmer ces informations avec le QG ou apporter les corrections nécessaires.</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808986299999999,-16.492881416666666" TargetMode="External"/><Relationship Id="rId10" Type="http://schemas.openxmlformats.org/officeDocument/2006/relationships/hyperlink" Target="https://www.google.com/maps?q=14.808376533333334,-16.4944515" TargetMode="External"/><Relationship Id="rId11" Type="http://schemas.openxmlformats.org/officeDocument/2006/relationships/hyperlink" Target="https://www.google.com/maps?q=14.806452483333333,-16.49484043333333" TargetMode="External"/><Relationship Id="rId12" Type="http://schemas.openxmlformats.org/officeDocument/2006/relationships/hyperlink" Target="https://www.google.com/maps?q=14.697628149999998,-16.454891933333332" TargetMode="External"/><Relationship Id="rId13" Type="http://schemas.openxmlformats.org/officeDocument/2006/relationships/hyperlink" Target="https://www.google.com/maps?q=14.809460566666667,-16.493634383333333" TargetMode="External"/><Relationship Id="rId14" Type="http://schemas.openxmlformats.org/officeDocument/2006/relationships/hyperlink" Target="https://www.google.com/maps?q=14.80771,-16.4939573" TargetMode="External"/><Relationship Id="rId15" Type="http://schemas.openxmlformats.org/officeDocument/2006/relationships/hyperlink" Target="https://www.google.com/maps?q=14.806972250000001,-16.493783783333335" TargetMode="External"/><Relationship Id="rId16" Type="http://schemas.openxmlformats.org/officeDocument/2006/relationships/hyperlink" Target="https://www.google.com/maps?q=14.80867112,-16.49213797" TargetMode="External"/><Relationship Id="rId17" Type="http://schemas.openxmlformats.org/officeDocument/2006/relationships/hyperlink" Target="https://www.google.com/maps?q=14.8089104,-16.4932066" TargetMode="External"/><Relationship Id="rId18" Type="http://schemas.openxmlformats.org/officeDocument/2006/relationships/hyperlink" Target="https://www.google.com/maps?q=14.807306,-16.4901003" TargetMode="External"/><Relationship Id="rId19" Type="http://schemas.openxmlformats.org/officeDocument/2006/relationships/hyperlink" Target="https://www.google.com/maps?q=14.80772743,-16.49482626" TargetMode="External"/><Relationship Id="rId20" Type="http://schemas.openxmlformats.org/officeDocument/2006/relationships/hyperlink" Target="https://www.google.com/maps?q=14.80878082,-16.493415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