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Section16d</w:t>
            </w:r>
          </w:p>
        </w:tc>
        <w:tc>
          <w:tcPr>
            <w:tcW w:type="dxa" w:w="3324"/>
          </w:tcPr>
          <w:p>
            <w:r>
              <w:t>Utilisation de la production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19-74-49-92</w:t>
            </w:r>
          </w:p>
        </w:tc>
        <w:tc>
          <w:tcPr>
            <w:tcW w:type="dxa" w:w="1662"/>
          </w:tcPr>
          <w:p>
            <w:r>
              <w:rPr>
                <w:sz w:val="14"/>
              </w:rPr>
              <w:t>225b40b8749046f38bcba3633048e0f2</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9">
              <w:r>
                <w:rPr>
                  <w:color w:val="0563C1"/>
                  <w:u w:val="single"/>
                </w:rPr>
                <w:t>PAGUI LAGNAR</w:t>
              </w:r>
            </w:hyperlink>
          </w:p>
        </w:tc>
      </w:tr>
    </w:tbl>
    <w:p/>
    <w:p>
      <w:r>
        <w:rPr>
          <w:b/>
          <w:color w:val="4672C4"/>
          <w:sz w:val="22"/>
        </w:rPr>
        <w:t>&gt;&gt; Section1 - Caracteristiques des membres</w:t>
      </w:r>
    </w:p>
    <w:p>
      <w:pPr>
        <w:ind w:left="283"/>
      </w:pPr>
      <w:r>
        <w:rPr>
          <w:sz w:val="20"/>
        </w:rPr>
        <w:t xml:space="preserve">- Avertissement!!!  Bousso Ndiaye  possède un téléphone android mais dit n'avoir pas accès à l'internet, prière de confirmer cette information avec le QG ou la corriger. </w:t>
        <w:br/>
        <w:t xml:space="preserve">-  Avertissement!!!  Mbaye sarr  possède un téléphone android mais dit n'avoir pas accès à l'internet, prière de confirmer cette information avec le QG ou la corriger. Attention ! Le montant (4000 Fcfa) dépensé ou reçu en cadeau pour les cartes prépayées, les transferts de crédit et les abonnements de  Mbaye sarr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Mbaye sarr est relativement élevé par rapport aux autres montants depansés observés dans cette zone. Prière de corriger ou de confirmer avec le QG. </w:t>
        <w:br/>
        <w:t xml:space="preserve">-  Avertissement!!!  Modou sarr  possède un téléphone android mais dit n'avoir pas accès à l'internet, prière de confirmer cette information avec le QG ou la corriger. </w:t>
        <w:br/>
        <w:t xml:space="preserve">- Attention ! Vous avez déclaré en s01q00 que le répondant est la personne elle-même, or abdou bou ndaw sarr est trop jeune (5 ans) pour fournir des informations correctes. Prière de refaire la section 1 pour abdou bou ndaw sarr en demandant à un adulte de répondre aux questions à sa place. </w:t>
        <w:br/>
        <w:t>- Attention ! Vous avez déclaré en s01q00 que le répondant est la personne elle-même, or abdou sarr est trop jeune (5 ans) pour fournir des informations correctes. Prière de refaire la section 1 pour abdou sarr en demandant à un adulte de répondre aux questions à sa place.</w:t>
      </w:r>
    </w:p>
    <w:p>
      <w:r>
        <w:rPr>
          <w:b/>
          <w:color w:val="4672C4"/>
          <w:sz w:val="22"/>
        </w:rPr>
        <w:t>&gt;&gt; Section2 - Education</w:t>
      </w:r>
    </w:p>
    <w:p>
      <w:pPr>
        <w:ind w:left="283"/>
      </w:pPr>
      <w:r>
        <w:rPr>
          <w:sz w:val="20"/>
        </w:rP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Attention ! Le frais de scolarité (5000 Fcfa) de Diouma sarr en 5ème année de Primaire est relativement élevé par rapport aux autres frais de scolarités observés dans cette zone. Prière de corriger ou de confirmer avec le QG. </w:t>
        <w:br/>
        <w:t xml:space="preserve">- Peu probable! Diéyi sarr  n'arrive pas  à comprendre un petit texte lu dans une langue locale (s02q03). Veuillez corriger ou donner des explications au QG. Le montant des autres depenses pour l'année scolaire de Diéyi sarr est faible ou élevé. veuillez, s'il vous plait, confirmer ces informations avec le QG ou apporter les corrections nécessaires. Attention ! Le frais de scolarité (18000 Fcfa) de Diéyi sarr en 6ème année de Primaire est relativement élevé par rapport aux autres frais de scolarités observés dans cette zone. Prière de corriger ou de confirmer avec le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Peu probable! Modou sarr  ne sait ni lire, ni écrire, ni comprendre dans aucune des langues  (s02q01,s02q02,s02q03). Veuillez corriger ou donner des explications au QG. </w:t>
        <w:br/>
        <w:t xml:space="preserve">- Peu probable! abdou bou ndaw sarr  n'arrive pas  à comprendre un petit texte lu dans une langue locale (s02q03). Veuillez corriger ou donner des explications au QG. Peu probable! abdou bou ndaw sarr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bathie sarr  n'arrive pas  à comprendre un petit texte lu dans une langue locale (s02q03). Veuillez corriger ou donner des explications au QG. Peu probable! bathie sarr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ndiague kama  n'arrive pas  à comprendre un petit texte lu dans une langue locale (s02q03). Veuillez corriger ou donner des explications au QG. Peu probable! ndiague kama  ne sait ni lire, ni écrire, ni comprendre dans aucune des langues  (s02q01,s02q02,s02q03). Veuillez corriger ou donner des explications au QG. </w:t>
        <w:br/>
        <w:t>-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sarr n'a consacré aucune heure pour aucun des travaux du ménage, prière de regarder les réponses prises dans les questions (s04q01 s04q02 s04q03 s04q04 s04q05 s04q06 s04q07 s04q08). </w:t>
        <w:br/>
        <w:t xml:space="preserve">- Avertissement! Diéyi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Avertissement! Nombre d'heure que Mbaye sarr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Mbaye sarr, les agriculteurs dont leurs cultures est principalement destiné à la consommation du ménage sont des (Agriculteurs, subsistances) et ceux qui le font avec l'élevage sont des (Agriculteurs et eleveurs, subsistances)Nombre de mois exercé par Mbaye sarr dans l'emploi au cours des 12 derniers mois semble faible, veuillez corriger s'il vous plait ou comfirmer avec le QG. Attention ! Le nombre de jours que Mbaye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village voison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Arachide selon les mesures GPS est de 12833.22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31696.43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7499.72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Niébé selon les mesures GPS est de 5915.94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(28571.43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8750 Fcfa est relativement élevé par rapport aux autres prix d'achat observés dans cette zone. Prière de corriger ou de confirmer avec le QG. Attention ! Houe/daba/hilaire a été revendu à 8750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07-45-65-79</w:t>
            </w:r>
          </w:p>
        </w:tc>
        <w:tc>
          <w:tcPr>
            <w:tcW w:type="dxa" w:w="1662"/>
          </w:tcPr>
          <w:p>
            <w:r>
              <w:rPr>
                <w:sz w:val="14"/>
              </w:rPr>
              <w:t>9a80ca5516c444398ac603cb4f523722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Avertissement!!!  ADIOUMA SARR  possède un téléphone android mais dit n'avoir pas accès à l'internet, prière de confirmer cette information avec le QG ou la corriger. </w:t>
        <w:br/>
        <w:t xml:space="preserve">- Incoherence! ABDOU SARR dispose d'un téléphone portable à s01q39, donc la raison évoquée ne peut pas être (ne dispose pas d'appareil). </w:t>
        <w:br/>
        <w:t>- Les informations sur l'acte de naissance (ni Jours, ni mois et ni années) de  DIOUMA NDIAYE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ADIOUMA SARR  n'arrive pas  à comprendre un petit texte lu dans une langue locale (s02q03). Veuillez corriger ou donner des explications au QG. Peu probable! ADIOUMA SARR  ne sait ni lire, ni écrire, ni comprendre dans aucune des langues  (s02q01,s02q02,s02q03). Veuillez corriger ou donner des explications au QG. </w:t>
        <w:br/>
        <w:t xml:space="preserve">- Peu probable! BASSIROU SARR  n'arrive pas  à comprendre un petit texte lu dans une langue locale (s02q03). Veuillez corriger ou donner des explications au QG. Peu probable! BASSIROU SARR  ne sait ni lire, ni écrire, ni comprendre dans aucune des langues  (s02q01,s02q02,s02q03). Veuillez corriger ou donner des explications au QG. </w:t>
        <w:b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Peu probable! DIOUMA SARR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NDEYE FATOU SARR  n'arrive pas  à comprendre un petit texte lu dans une langue locale (s02q03). Veuillez corriger ou donner des explications au QG. Peu probable! NDEYE FATOU SARR  ne sait ni lire, ni écrire, ni comprendre dans aucune des langues  (s02q01,s02q02,s02q03). Veuillez corriger ou donner des explications au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NGOUYE SARR  n'arrive pas  à comprendre un petit texte lu dans une langue locale (s02q03). Veuillez corriger ou donner des explications au QG. Peu probable! NGOUYE SARR  ne sait ni lire, ni écrire, ni comprendre dans aucune des langues  (s02q01,s02q02,s02q03). Veuillez corriger ou donner des explications au QG. La raison principale que NGOUYE SARR n'a pas fait des études dans une école formelle est préference àune école arabe et semble exister dans les modalités, prière de prendre attache avec le QG pour plus d'explication afin de la classer bien.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La raison principale que SALIOU SARR n'a pas fait des études dans une école formelle est la plupart d’entre eux préférent les études coraniques et arabes,dont le recrutement d’un oustaz et semble exister dans les modalités, prière de prendre attache avec le QG pour plus d'explication afin de la classer bien. </w:t>
        <w:br/>
        <w:t>- Peu probable! SOKHNA SARR  n'arrive pas  à comprendre un petit texte lu dans une langue locale (s02q03). Veuillez corriger ou donner des explications au QG. Peu probable! SOKHNA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SOKHNA SARR semble faible (voir nul) ou élevé, prière de corriger.</w:t>
      </w:r>
    </w:p>
    <w:p>
      <w:r>
        <w:rPr>
          <w:b/>
          <w:color w:val="4672C4"/>
          <w:sz w:val="22"/>
        </w:rPr>
        <w:t>&gt;&gt; Section4a - Emploi</w:t>
      </w:r>
    </w:p>
    <w:p>
      <w:pPr>
        <w:ind w:left="283"/>
      </w:pPr>
      <w:r>
        <w:rPr>
          <w:sz w:val="20"/>
        </w:rPr>
        <w:t xml:space="preserve">- La raison pourquoi DIOUMA SARR n'a pas travaillé au cours des 7 derniers jours est DAOUDA VIENT D’AVOIR DEUX ANS et semble avoir un emploi ou exister dans les modalités, prière de de bien regarder l'emploi DIOUMA SARR  ou de prendre attache avec le QG pour plus d'explication afin de la classer bien. </w:t>
        <w:br/>
        <w:t xml:space="preserve">- Avertissement! DIOUMA NDIAYE n'a consacré aucune heure pour aucun des travaux du ménage, prière de regarder les réponses prises dans les questions (s04q01 s04q02 s04q03 s04q04 s04q05 s04q06 s04q07 s04q08). Avertissement! DIOUMA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ADIOUMA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BASSIROU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ADIOUMA SARR est un agriculteur dans un milieu rural donc il travaille principalement  pour son propre compte ou contribue à une entreprise familiale, prière de regarder la question s04q46.  Incohérence! ADIOUMA SARR  evolue dans l'agriculture mais est  considéré comme salarié ou stagiaire/apprenti non renuméré, prière de revoir la question s04q46 et corriger. Avertissement!!! ADIOUMA SARR enquêté dans l'emploi principale n'a pas declaré son salaire prière de fournir plus d'effort pour lui demander son salire, vous pouvez utiliser des stratégies pour faire une estimation ou demander des conseils au QG. Avertissement!!! ADIOUMA SARR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ABDOU SARR a travaillés par mois semble être inférieur à 15. Veuillez, s'il vous plaît, confirmer cette information. </w:t>
        <w:br/>
        <w:t xml:space="preserve">- Avertissement!!! BASSIROU SARR enquêté dans l'emploi principale n'a pas declaré son salaire prière de fournir plus d'effort pour lui demander son salire, vous pouvez utiliser des stratégies pour faire une estimation ou demander des conseils au QG. Avertissement!!! BASSIROU SARR enquêté dans l'emploi principale n'a pas declaré son revenu prière de fournir plus d'effort pour lui demander son revenu, vous pouvez utiliser des stratégies pour faire une estimation ou demander des conseils au QG. Avertissement!!! BASSIROU SARR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Avertissement!!! DIOUMA SARR est un Employés administratifs non classés ailleurs qui travaille dans Entreprise Privée et a declaré comme catégorie socioprofessionnelle Stagiaire ou  Apprenti non rénuméré , prière de vérifier cette information de catégorie socioprofessionnelle auprès de l'enquêté (e) ou confirmer avec le QG. </w:t>
        <w:br/>
        <w:t>- Nombre de mois exercé par SOKHNA SARR dans l'emploi au cours des 12 derniers mois semble faible, veuillez corriger s'il vous plait ou comfirmer avec le QG. Attention ! Le nombre de jours que SOKHNA SARR a travaillés par mois semble être inférieur à 15. Veuillez, s'il vous plaît, confirmer cette information.  SOKHNA SARR est un agriculteur dans un milieu rural donc il travaille principalement  pour son propre compte ou contribue à une entreprise familiale, prière de regarder la question s04q46.  Incohérence! SOKHNA SARR  evolue dans l'agriculture mais est  considéré comme salarié ou stagiaire/apprenti non renuméré, prière de revoir la question s04q46 et corriger. Avertissement!!! SOKHNA SARR enquêté dans l'emploi principale n'a pas declaré son salaire prière de fournir plus d'effort pour lui demander son salire, vous pouvez utiliser des stratégies pour faire une estimation ou demander des conseils au QG. Avertissement!!! SOKHNA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ABDOU SARR est identique dans l'emploi principale et secondaire, prière de confirmer cette information avec le QG ou de corriger. Avertissement!!! ABDOU SARR enquêté dans l'emploi principale n'a pas declaré son revenu prière de fournir plus d'effort pour lui demander son revenu, vous pouvez utiliser des stratégies pour faire une estimation ou demander des conseils au QG. Avertissement!!! les informations de ABDOU SARR sur le nombre de mois, jours ou heures de son emploi secondaire sont superieur a celles de son emploi principal , veuillez corriger ou confirmer aupres du QG. </w:t>
        <w:br/>
        <w:t xml:space="preserve">- Avertissement!!! les informations de ADIOUMA SARR sur le nombre de mois, jours ou heures de son emploi secondaire sont superieur a celles de son emploi principal , veuillez corriger ou confirmer aupres du QG. </w:t>
        <w:br/>
        <w:t>- Avertissement!!! les informations de BASSIROU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SARR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SOKHNA SARR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patate est PRÉLEVÉ SUR LES ARBRES et semble exister dans les modalités, prière de prendre attache avec le QG pour plus d'explication afin de la classer bien. Attention ! Le prix unitaire d'achat (25 Fcfa) de Vinaigre de vin en Sachets (Tres petit)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prix unitaire (175 Fcfa) de Thé en sachet (unité: Sachets) de taille Petit est très faible ou élevé. 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 SARR a comme taille 13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300 Kg qui semble élevé ou ne sait pas, prière de fournir d'effort pour estimer la quantité afin de corriger. La superficie de la parcelle MIL selon les mesures GPS est de 7991.4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Les ordures ont été appliquées 100 fois dans la parcelle MIL qui semble élevé ou faible, prière de corriger. La superficie de la parcelle MIL selon les mesures GPS est de 7760.57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NIÉBE est de 150 Kg qui semble élevé ou ne sait pas, prière de fournir d'effort pour estimer la quantité afin de corriger. La superficie de la parcelle NIÉBE selon les mesures GPS est de 3831.46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La quantité de fumure appliquée dans la parcelle NIÉBE est de 300 Kg qui semble élevé ou ne sait pas, prière de fournir d'effort pour estimer la quantité afin de corriger. La superficie de la parcelle NIÉBE selon les mesures GPS est de 3089.31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La quantité de fumure appliquée dans la parcelle NIÉBE est de 98  qui semble élevé ou ne sait pas, prière de fournir d'effort pour estimer la quantité afin de corriger. Les ordures ont été appliquées 400 fois dans la parcelle NIÉBE qui semble élevé ou faible, prière de corriger. La superficie de la parcelle NIÉBE selon les mesures GPS est de 7444.66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(45000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34-59-30-41</w:t>
            </w:r>
          </w:p>
        </w:tc>
        <w:tc>
          <w:tcPr>
            <w:tcW w:type="dxa" w:w="1662"/>
          </w:tcPr>
          <w:p>
            <w:r>
              <w:rPr>
                <w:sz w:val="14"/>
              </w:rPr>
              <w:t>ac52cd9ee8c8425d9a0af0350e7f4554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NDONG</w:t>
            </w:r>
          </w:p>
        </w:tc>
        <w:tc>
          <w:tcPr>
            <w:tcW w:type="dxa" w:w="3324"/>
          </w:tcPr>
          <w:p>
            <w:r>
              <w:rPr>
                <w:sz w:val="18"/>
              </w:rPr>
              <w:t>N/A</w:t>
            </w:r>
          </w:p>
        </w:tc>
        <w:tc>
          <w:tcPr>
            <w:tcW w:type="dxa" w:w="3324"/>
          </w:tcPr>
          <w:p>
            <w:r/>
            <w:hyperlink r:id="rId11">
              <w:r>
                <w:rPr>
                  <w:color w:val="0563C1"/>
                  <w:u w:val="single"/>
                </w:rPr>
                <w:t>maka toulane</w:t>
              </w:r>
            </w:hyperlink>
          </w:p>
        </w:tc>
      </w:tr>
    </w:tbl>
    <w:p/>
    <w:p>
      <w:r>
        <w:rPr>
          <w:b/>
          <w:color w:val="4672C4"/>
          <w:sz w:val="22"/>
        </w:rPr>
        <w:t>&gt;&gt; Section1 - Caracteristiques des membres</w:t>
      </w:r>
    </w:p>
    <w:p>
      <w:pPr>
        <w:ind w:left="283"/>
      </w:pPr>
      <w:r>
        <w:rPr>
          <w:sz w:val="20"/>
        </w:rPr>
        <w:t>- Les catégories socioprofessionnelles du père biologique de  AMI NDONG  ne sont pas coherentes, prière de corriger.</w:t>
      </w:r>
    </w:p>
    <w:p>
      <w:r>
        <w:rPr>
          <w:b/>
          <w:color w:val="4672C4"/>
          <w:sz w:val="22"/>
        </w:rPr>
        <w:t>&gt;&gt; Section2 - Education</w:t>
      </w:r>
    </w:p>
    <w:p>
      <w:pPr>
        <w:ind w:left="283"/>
      </w:pPr>
      <w:r>
        <w:rPr>
          <w:sz w:val="20"/>
        </w:rPr>
        <w:t xml:space="preserve">- Peu probable! ABDOU NDONG  n'arrive pas  à comprendre un petit texte lu dans une langue locale (s02q03). Veuillez corriger ou donner des explications au QG. Peu probable! ABDOU NDONG  ne sait ni lire, ni écrire, ni comprendre dans aucune des langues  (s02q01,s02q02,s02q03). Veuillez corriger ou donner des explications au QG. </w:t>
        <w:br/>
        <w:t xml:space="preserve">- Peu probable! ABDOU NDONG JR  n'arrive pas  à comprendre un petit texte lu dans une langue locale (s02q03). Veuillez corriger ou donner des explications au QG. </w:t>
        <w:br/>
        <w:t xml:space="preserve">- Peu probable! AMI NDONG  n'arrive pas  à comprendre un petit texte lu dans une langue locale (s02q03). Veuillez corriger ou donner des explications au QG. Peu probable! AMI NDONG  ne sait ni lire, ni écrire, ni comprendre dans aucune des langues  (s02q01,s02q02,s02q03). Veuillez corriger ou donner des explications au QG. </w:t>
        <w:br/>
        <w:t xml:space="preserve">- Peu probable! DIOR TINE  n'arrive pas  à comprendre un petit texte lu dans une langue locale (s02q03). Veuillez corriger ou donner des explications au QG. Peu probable! DIOR TINE  ne sait ni lire, ni écrire, ni comprendre dans aucune des langues  (s02q01,s02q02,s02q03). Veuillez corriger ou donner des explications au QG. </w:t>
        <w:br/>
        <w:t xml:space="preserve">- Peu probable! NDIOUCK FAYE  n'arrive pas  à comprendre un petit texte lu dans une langue locale (s02q03). Veuillez corriger ou donner des explications au QG. Peu probable! NDIOUCK FAYE  ne sait ni lire, ni écrire, ni comprendre dans aucune des langues  (s02q01,s02q02,s02q03). Veuillez corriger ou donner des explications au QG. </w:t>
        <w:br/>
        <w:t>- Peu probable! NDIOUCK NDONG JR  n'arrive pas  à comprendre un petit texte lu dans une langue locale (s02q03). Veuillez corriger ou donner des explications au QG. Le montant des frais d'uniformes pour l'année scolaire de NDIOUCK NDONG JR est faible ou élevé. veuillez, s'il vous plait, confirmer ces informations avec le QG ou apporter les corrections nécessaires.</w:t>
        <w:br/>
        <w:t>- Peu probable! OUSMANE NDONG  n'arrive pas  à comprendre un petit texte lu dans une langue locale (s02q03). Veuillez corriger ou donner des explications au QG. Peu probable! OUSMANE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NDONG JR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NDONG n'a consacré aucune heure pour les travaux cités en s04q01, s04q02, s04q03, s04q04, s04q05, s04q06, s04q07 et s04q08.Prière de regarder pour corriger ou confirmer avec le QG. Avertissement! OUSMANE NDONG travaille principalement dans l'agriculture ou élevage ou pêche et le secteur institutionnel déclaré semble  incohérent, prière de corriger ou confirmer avec le QG.  La  raison principale que OUSMANE NDONG n'a pas cherché du travail au cours des 30 derniers jours est CE N’EST QUE PENDENT L’HIVERNAGE QU’IL S’OCCUPU DES CHEVRES APRES IL NE FAITQUE VADRUILLER POUR CERCHER DES PAINS DE SINGE . et semble exister dans les modalités, prière de prendre attache avec le QG pour plus d'explication afin de la classer bien. </w:t>
        <w:br/>
        <w:t>- Avertissement! Le nombre d'heure consacré à faire des courses au cours des 7 derniers jours au marché ou travaux menager ou lessive etc.. pour DIOR TINE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la branche d'activité de ABDOU NDONG est identique dans l'emploi principale et secondaire, prière de confirmer cette information avec le QG ou de corriger. Avertissement!!! ABDOU NDONG enquêté dans l'emploi principale n'a pas declaré son revenu prière de fournir plus d'effort pour lui demander son revenu, vous pouvez utiliser des stratégies pour faire une estimation ou demander des conseils au QG. Avertissement!!! les informations de ABDOU NDONG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patate est ceuilli sur les arbres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(175 Fcfa) de Concentré de tomate en Sachets industriel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Attention ! Le prix unitaire d'achat (600 Fcfa) de Patate douce en Tas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NDONG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ABDOU NDONG pour la main-d'oeuvre non-familiale sur la parcelle MIL au cours de la campagne pour la période des récoltes est de 0 qui semble élevé ou faible. Merci de corriger. La superficie de la parcelle MIL selon les mesures GPS est de 6567.85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AUCUNE et semble exister dans les modalités, prière de prendre attache avec le QG pour plus d'explication afin de la classer bien. </w:t>
        <w:br/>
        <w:t xml:space="preserve">- La quantité de fumure appliquée dans la parcelle NIÉBÉ est de 150 Kg qui semble élevé ou ne sait pas, prière de fournir d'effort pour estimer la quantité afin de corriger. Le salaire total payé de toutes catégories confondues par le ménage ABDOU NDONG pour la main-d'oeuvre non-familiale sur la parcelle NIÉBÉ au cours de la campagne pour la période des récoltes est de 0 qui semble élevé ou faible. Merci de corriger. La superficie de la parcelle NIÉBÉ selon les mesures GPS est de 4133.23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xml:space="preserve">- La quantité de fumure appliquée dans la parcelle NIÉBÉ est de 98  qui semble élevé ou ne sait pas, prière de fournir d'effort pour estimer la quantité afin de corriger. La quantité d'utilisation de NPK dans la parcelle NIÉBÉ est de 100 Kilogramme et semble élevé, prière de corriger. La superficie de la parcelle NIÉBÉ selon les mesures GPS est de 1121.77 hectare qui semble élevé ou faible, prière de corriger. </w:t>
        <w:br/>
        <w:t>- La quantité de fumure appliquée dans la parcelle mil est de 200 Kg qui semble élevé ou ne sait pas, prière de fournir d'effort pour estimer la quantité afin de corriger. La superficie de la parcelle mil selon les mesures GPS est de 6271.45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Le prix d'achat (25000 FCFA) de Charrettes est inférieur aux prix de revente (50000 FCFA), prière de verifier et corriger ou confirmer l'information avec le QG. </w:t>
        <w:br/>
        <w:t>- Avertissement!! Le prix d'achat (60000 FCFA) de Semoir est inférieur aux prix de revente (650000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NDIAYE</w:t>
            </w:r>
          </w:p>
        </w:tc>
        <w:tc>
          <w:tcPr>
            <w:tcW w:type="dxa" w:w="3324"/>
          </w:tcPr>
          <w:p>
            <w:r>
              <w:rPr>
                <w:sz w:val="18"/>
              </w:rPr>
              <w:t>N/A</w:t>
            </w:r>
          </w:p>
        </w:tc>
        <w:tc>
          <w:tcPr>
            <w:tcW w:type="dxa" w:w="3324"/>
          </w:tcPr>
          <w:p>
            <w:r/>
            <w:hyperlink r:id="rId12">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 Attention ! Le montant (4000 Fcfa) dépensé ou reçu en cadeau pour les cartes prépayées, les transferts de crédit et les abonnements de  Djibril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faye  n'arrive pas  à comprendre un petit texte lu dans une langue locale (s02q03). Veuillez corriger ou donner des explications au QG. Peu probable! Aliou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Djibril Faye  n'arrive pas  à comprendre un petit texte lu dans une langue locale (s02q03). Veuillez corriger ou donner des explications au QG. </w:t>
        <w:br/>
        <w:t xml:space="preserve">- Peu probable! Djmite faye  n'arrive pas  à comprendre un petit texte lu dans une langue locale (s02q03). Veuillez corriger ou donner des explications au QG. Peu probable! Djmite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Teningue Ndiaye  n'arrive pas  à comprendre un petit texte lu dans une langue locale (s02q03). Veuillez corriger ou donner des explications au QG.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montant(32500 FCFA) des dépenses pour chaque visite prénatale de Teningue Ndiaye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 Fcfa) de Choux en Morceau (Portion) (Petit) est relativement faible par rapport aux autres prix observés dans cette zone. Prière de corriger ou de confirmer avec le QG. Avertissement!!! Le ménage a consommé 10 Sachets Tres petit de Mâchoiron séchée (Kon), cette quantité semble anormale pour une consommation des 7 derniers jours.Prière de corriger ou de confirmer avec le QG.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Niebe selon les mesures GPS est de 2198.74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mil selon les mesures GPS est de 3629.29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NIANG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n'arrive pas  à comprendre un petit texte lu dans une langue locale (s02q03). Veuillez corriger ou donner des explications au QG.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n'arrive pas  à comprendre un petit texte lu dans une langue locale (s02q03). Veuillez corriger ou donner des explications au QG. Peu probable! Djili mare  ne sait ni lire, ni écrire, ni comprendre dans aucune des langues  (s02q01,s02q02,s02q03). Veuillez corriger ou donner des explications au QG. </w:t>
        <w:br/>
        <w:t xml:space="preserve">- Peu probable! Khady mare  n'arrive pas  à comprendre un petit texte lu dans une langue locale (s02q03). Veuillez corriger ou donner des explications au QG. Peu probable! Khady mare  ne sait ni lire, ni écrire, ni comprendre dans aucune des langues  (s02q01,s02q02,s02q03). Veuillez corriger ou donner des explications au QG. </w:t>
        <w:br/>
        <w:t xml:space="preserve">- Peu probable! Moustapha mare  n'arrive pas  à comprendre un petit texte lu dans une langue locale (s02q03). Veuillez corriger ou donner des explications au QG. Peu probable! Moustapha mare  ne sait ni lire, ni écrire, ni comprendre dans aucune des langues  (s02q01,s02q02,s02q03). Veuillez corriger ou donner des explications au QG. </w:t>
        <w:br/>
        <w:t xml:space="preserve">- Peu probable! khady diom  n'arrive pas  à comprendre un petit texte lu dans une langue locale (s02q03). Veuillez corriger ou donner des explications au QG. Peu probable! khady diom  ne sait ni lire, ni écrire, ni comprendre dans aucune des langues  (s02q01,s02q02,s02q03). Veuillez corriger ou donner des explications au QG. </w:t>
        <w:br/>
        <w:t>- Peu probable! seny mare  n'arrive pas  à comprendre un petit texte lu dans une langue locale (s02q03). Veuillez corriger ou donner des explications au QG.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Djili mare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Niébé/Haricots secs en Kg (taille unique) est relativement élevé par rapport aux autres prix observés dans cette zone. Prière de corriger ou de confirmer avec le QG. Avertissement!!! Le ménage a consommé 12 Sachets Petit de Sucre en poudre ,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3353.46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revendu à 2100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04-46-90-91</w:t>
            </w:r>
          </w:p>
        </w:tc>
        <w:tc>
          <w:tcPr>
            <w:tcW w:type="dxa" w:w="1662"/>
          </w:tcPr>
          <w:p>
            <w:r>
              <w:rPr>
                <w:sz w:val="14"/>
              </w:rPr>
              <w:t>6b9ed065a2a5402ca7b9b78c189933f1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CORU NDONG</w:t>
            </w:r>
          </w:p>
        </w:tc>
        <w:tc>
          <w:tcPr>
            <w:tcW w:type="dxa" w:w="3324"/>
          </w:tcPr>
          <w:p>
            <w:r>
              <w:rPr>
                <w:sz w:val="18"/>
              </w:rPr>
              <w:t>N/A</w:t>
            </w:r>
          </w:p>
        </w:tc>
        <w:tc>
          <w:tcPr>
            <w:tcW w:type="dxa" w:w="3324"/>
          </w:tcPr>
          <w:p>
            <w:r/>
            <w:hyperlink r:id="rId14">
              <w:r>
                <w:rPr>
                  <w:color w:val="0563C1"/>
                  <w:u w:val="single"/>
                </w:rPr>
                <w:t>maka toulane</w:t>
              </w:r>
            </w:hyperlink>
          </w:p>
        </w:tc>
      </w:tr>
    </w:tbl>
    <w:p/>
    <w:p>
      <w:r>
        <w:rPr>
          <w:b/>
          <w:color w:val="4672C4"/>
          <w:sz w:val="22"/>
        </w:rPr>
        <w:t>&gt;&gt; Section1 - Caracteristiques des membres</w:t>
      </w:r>
    </w:p>
    <w:p>
      <w:pPr>
        <w:ind w:left="283"/>
      </w:pPr>
      <w:r>
        <w:rPr>
          <w:sz w:val="20"/>
        </w:rPr>
        <w:t>- Avertissement!!!  MODOU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ABY DIOUF  n'arrive pas  à comprendre un petit texte lu dans une langue locale (s02q03). Veuillez corriger ou donner des explications au QG. </w:t>
        <w:br/>
        <w:t xml:space="preserve">- Peu probable! AMI DIAGNE  n'arrive pas  à comprendre un petit texte lu dans une langue locale (s02q03). Veuillez corriger ou donner des explications au QG. </w:t>
        <w:br/>
        <w:t xml:space="preserve">- Peu probable! BAKAR NDONG  ne sait ni lire, ni écrire, ni comprendre dans aucune des langues  (s02q01,s02q02,s02q03). Veuillez corriger ou donner des explications au QG. </w:t>
        <w:br/>
        <w:t xml:space="preserve">- Peu probable! KHÉMÉSS NDONG  n'arrive pas  à comprendre un petit texte lu dans une langue locale (s02q03). Veuillez corriger ou donner des explications au QG. Le montant des autres depenses pour l'année scolaire de KHÉMÉSS NDONG est faible ou élevé. veuillez, s'il vous plait, confirmer ces informations avec le QG ou apporter les corrections nécessaires. </w:t>
        <w:br/>
        <w:t xml:space="preserve">- Peu probable! KORY NDONG  n'arrive pas  à comprendre un petit texte lu dans une langue locale (s02q03). Veuillez corriger ou donner des explications au QG. Peu probable! KORY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Peu probable! NGOUYE NDONG  n'arrive pas  à comprendre un petit texte lu dans une langue locale (s02q03). Veuillez corriger ou donner des explications au QG. Le montant des autres depenses pour l'année scolaire de NGOUYE NDONG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MODOU NDONG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 DIAGNE semble très élevés, prière de corriger ou confirmer avec le QG (s04q01 s04q02 s04q03 s04q04 s04q05 s04q06 s04q07 s04q08). Avertissement! AMI DIAGNE travaille principalement dans l'agriculture ou élevage ou pêche et le secteur institutionnel déclaré semble  incohérent, prière de corriger ou confirmer avec le QG.  La  raison principale que AMI DIAGNE n'a pas cherché du travail au cours des 30 derniers jours est ELLE EST EN VEUVAGE (PAR COINCIDENCE C’EST DANS LA NUIT D’AUJOUD’HUI QU’ELLE VA TERMINÉE SA VEUVAGE)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MODOU NDONG est un agriculteur dans un milieu rural donc il travaille principalement  pour son propre compte ou contribue à une entreprise familiale, prière de regarder la question s04q46.  Incohérence! MODOU NDONG  evolue dans l'agriculture mais est  considéré comme salarié ou stagiaire/apprenti non renuméré, prière de revoir la question s04q46 et corriger. Avertissement!!! MODOU NDONG enquêté dans l'emploi principale n'a pas declaré son salaire prière de fournir plus d'effort pour lui demander son salire, vous pouvez utiliser des stratégies pour faire une estimation ou demander des conseils au QG. Avertissement!!! MODOU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Vinaigre de vin en Sachets industriel (Tres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KORY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800 Kg qui semble élevé ou ne sait pas, prière de fournir d'effort pour estimer la quantité afin de corriger. La quantité d'utilisation d'urée dans la parcelle 1 est de 100 Kilogramme et semble élevé, prière de corriger. La superficie de la parcelle 1 selon les mesures GPS est de 46553.61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La quantité de fumure appliquée dans la parcelle MIL est de 500 Kg qui semble élevé ou ne sait pas, prière de fournir d'effort pour estimer la quantité afin de corriger. La superficie de la parcelle MIL selon les mesures GPS est de 2898.72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600 Kg qui semble élevé ou ne sait pas, prière de fournir d'effort pour estimer la quantité afin de corriger. La superficie de la parcelle MIL selon les mesures GPS est de 5594.35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Abdou Diouf est relativement élevé par rapport aux autres montants depansés observés dans cette zone. Prière de corriger ou de confirmer avec le QG.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La raison principale que Babacar Diouf n'a pas été à l'école entre 2024/2025 est inscrit en 2025/2026 et semble exister dans les modalités, prière de prendre attache avec le QG pour plus d'explication afin de la classer bien. </w:t>
        <w:br/>
        <w:t xml:space="preserve">- Peu probable! Daba Diouf  n'arrive pas  à comprendre un petit texte lu dans une langue locale (s02q03).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Lahate Diouf  n'arrive pas  à comprendre un petit texte lu dans une langue locale (s02q03). Veuillez corriger ou donner des explications au QG. </w:t>
        <w:br/>
        <w:t xml:space="preserve">- Peu probable! Mbaye Diouf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Ndiolle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Le document légal (titre, acte, certificat etc. ) qui affirme votre possession de la parcelle Arachide et oseille est  et semble exister dans les modalités, prière de prendre attache avec le QG pour plus d'explication afin de la classer bien. </w:t>
        <w:br/>
        <w:t xml:space="preserve">- La superficie de la parcelle arachide selon les mesures GPS est de 1256.42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2022.75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667.38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673.63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10021.41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NDONG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w:t>
        <w:br/>
        <w:t xml:space="preserve">- Peu probable! Astou cama  n'arrive pas  à comprendre un petit texte lu dans une langue locale (s02q03). Veuillez corriger ou donner des explications au QG. Peu probable! Astou cama  ne sait ni lire, ni écrire, ni comprendre dans aucune des langues  (s02q01,s02q02,s02q03). Veuillez corriger ou donner des explications au QG. </w:t>
        <w:br/>
        <w:t xml:space="preserve">- Peu probable! Galass ndong  n'arrive pas  à comprendre un petit texte lu dans une langue locale (s02q03). Veuillez corriger ou donner des explications au QG. Peu probable! Galass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xml:space="preserve">- Peu probable! Mor tine  n'arrive pas  à comprendre un petit texte lu dans une langue locale (s02q03). Veuillez corriger ou donner des explications au QG. Peu probable! Mor tine  ne sait ni lire, ni écrire, ni comprendre dans aucune des langues  (s02q01,s02q02,s02q03). Veuillez corriger ou donner des explications au QG. </w:t>
        <w:br/>
        <w:t xml:space="preserve">- Peu probable! aïsatou ndong  n'arrive pas  à comprendre un petit texte lu dans une langue locale (s02q03). Veuillez corriger ou donner des explications au QG. Peu probable! aïsatou ndong  ne sait ni lire, ni écrire, ni comprendre dans aucune des langues  (s02q01,s02q02,s02q03). Veuillez corriger ou donner des explications au QG. </w:t>
        <w:br/>
        <w:t xml:space="preserve">- Peu probable! bathie ndong  n'arrive pas  à comprendre un petit texte lu dans une langue locale (s02q03). Veuillez corriger ou donner des explications au QG. Peu probable! bathie ndong  ne sait ni lire, ni écrire, ni comprendre dans aucune des langues  (s02q01,s02q02,s02q03). Veuillez corriger ou donner des explications au QG. </w:t>
        <w:br/>
        <w:t>- Peu probable! bigué diom  n'arrive pas  à comprendre un petit texte lu dans une langue locale (s02q03). Veuillez corriger ou donner des explications au QG. Peu probable! bigué diom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(600 Fcfa) de Pain moderne (Baguette)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7712.31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archide selon les mesures GPS est de 6545.98 hectare qui semble élevé ou faible, prière de corriger. Le document légal (titre, acte, certificat etc. ) qui affirme votre possession de la parcelle archide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FALL</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Attention ! Le montant (4000 Fcfa) dépensé ou reçu en cadeau pour les recharges internet ou de forfaits de données mobiles(hors appels vocaux), aucours des 30 derniers jours de  Moudou Diouf est relativement élevé par rapport aux autres montants depansés observés dans cette zone. Prière de corriger ou de confirmer avec le QG.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Adiouma Fall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Codou Fall  n'arrive pas  à comprendre un petit texte lu dans une langue locale (s02q03). Veuillez corriger ou donner des explications au QG. Peu probable! Codou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Diouma Badiane  n'arrive pas  à comprendre un petit texte lu dans une langue locale (s02q03). Veuillez corriger ou donner des explications au QG. Peu probable! Diouma Badiane  ne sait ni lire, ni écrire, ni comprendre dans aucune des langues  (s02q01,s02q02,s02q03). Veuillez corriger ou donner des explications au QG. </w:t>
        <w:br/>
        <w:t xml:space="preserve">- Peu probable! Dip Ndiaye  n'arrive pas  à comprendre un petit texte lu dans une langue locale (s02q03). Veuillez corriger ou donner des explications au QG. Peu probable! Dip Ndiaye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Avertissement!!! L'âge de Fallou Diouf avec son niveau d'étude (Fondamental 1) semble incoherent, veuillez confirmer cette information avec le QG ou corriger l'incohérence.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Moudou Diouf  n'arrive pas  à comprendre un petit texte lu dans une langue locale (s02q03). Veuillez corriger ou donner des explications au QG. </w:t>
        <w:br/>
        <w:t xml:space="preserve">- Peu probable! Ndiolle Sene  n'arrive pas  à comprendre un petit texte lu dans une langue locale (s02q03). Veuillez corriger ou donner des explications au QG. Peu probable! Ndiolle Sene  ne sait ni lire, ni écrire, ni comprendre dans aucune des langues  (s02q01,s02q02,s02q03).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Teningue fall  n'arrive pas  à comprendre un petit texte lu dans une langue locale (s02q03). Veuillez corriger ou donner des explications au QG. Peu probable! Teningue fall  ne sait ni lire, ni écrire, ni comprendre dans aucune des langues  (s02q01,s02q02,s02q03). Veuillez corriger ou donner des explications au QG. </w:t>
        <w:br/>
        <w:t>- Peu probable! Thioro Fall  n'arrive pas  à comprendre un petit texte lu dans une langue locale (s02q03). Veuillez corriger ou donner des explications au QG.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menage voisin et semble exister dans les modalités, prière de prendre attache avec le QG pour plus d'explication afin de la classer bien. Avertissement!!! Le ménage a consommé 10 Sachets industriel Tres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village a cotè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 Attention ! Bonbonne de gaz a été revendu à 17000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 Le document légal (titre, acte, certificat etc. ) qui affirme votre possession de la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33-17-45-30</w:t>
            </w:r>
          </w:p>
        </w:tc>
        <w:tc>
          <w:tcPr>
            <w:tcW w:type="dxa" w:w="1662"/>
          </w:tcPr>
          <w:p>
            <w:r>
              <w:rPr>
                <w:sz w:val="14"/>
              </w:rPr>
              <w:t>56a3e847fc6847e091135acec76eda96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FAYE</w:t>
            </w:r>
          </w:p>
        </w:tc>
        <w:tc>
          <w:tcPr>
            <w:tcW w:type="dxa" w:w="3324"/>
          </w:tcPr>
          <w:p>
            <w:r>
              <w:rPr>
                <w:sz w:val="18"/>
              </w:rPr>
              <w:t>N/A</w:t>
            </w:r>
          </w:p>
        </w:tc>
        <w:tc>
          <w:tcPr>
            <w:tcW w:type="dxa" w:w="3324"/>
          </w:tcPr>
          <w:p>
            <w:r/>
            <w:hyperlink r:id="rId17">
              <w:r>
                <w:rPr>
                  <w:color w:val="0563C1"/>
                  <w:u w:val="single"/>
                </w:rPr>
                <w:t>ZONE KADE1</w:t>
              </w:r>
            </w:hyperlink>
          </w:p>
        </w:tc>
      </w:tr>
    </w:tbl>
    <w:p/>
    <w:p>
      <w:r>
        <w:rPr>
          <w:b/>
          <w:color w:val="4672C4"/>
          <w:sz w:val="22"/>
        </w:rPr>
        <w:t>&gt;&gt; Section1 - Caracteristiques des membres</w:t>
      </w:r>
    </w:p>
    <w:p>
      <w:pPr>
        <w:ind w:left="283"/>
      </w:pPr>
      <w:r>
        <w:rPr>
          <w:sz w:val="20"/>
        </w:rPr>
        <w:t xml:space="preserve">- Avertissement!!!  FATOU NDONG  ne possède pas le téléphone android, a accès à l'internet , prière de confirmer cette information. </w:t>
        <w:br/>
        <w:t>- Les informations sur l'acte de naissance (ni Jours, ni mois et ni années) de  ABDOULAYE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AMY DIOUF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Peu probable! BIRANE DIOP  ne sait ni lire, ni écrire, ni comprendre dans aucune des langues  (s02q01,s02q02,s02q03). Veuillez corriger ou donner des explications au QG. </w:t>
        <w:br/>
        <w:t xml:space="preserve">- Peu probable! EL HADJ DIOP  n'arrive pas  à comprendre un petit texte lu dans une langue locale (s02q03). Veuillez corriger ou donner des explications au QG. Peu probable! EL HADJ DIOP  ne sait ni lire, ni écrire, ni comprendre dans aucune des langues  (s02q01,s02q02,s02q03). Veuillez corriger ou donner des explications au QG. </w:t>
        <w:br/>
        <w:t xml:space="preserve">- Peu probable! FATOU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MATH DIOP  n'arrive pas  à comprendre un petit texte lu dans une langue locale (s02q03). Veuillez corriger ou donner des explications au QG. Peu probable! MATH DIOP  ne sait ni lire, ni écrire, ni comprendre dans aucune des langues  (s02q01,s02q02,s02q03). Veuillez corriger ou donner des explications au QG. Peu plausible MATH DIOP fréquente au minimum le fondamental 1 mais ne sait ni lire ni comprendre la langue française, prière de corriger ou de confirmer avec le QG merci. Incohérence ! école arabe gère l'école fréquentée par MATH DIOP au cours de l'année de 2023/2024, prière de corrigerIncohérence ! école arabe gère l'école fréquentée par MATH DIOP au cours de l'année de 2024/2025, prière de corrigerAttention ! Le frais de scolarité (20000 Fcfa) de MATH DIOP en 2ème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NDIACK DIOUF  n'arrive pas  à comprendre un petit texte lu dans une langue locale (s02q03). Veuillez corriger ou donner des explications au QG. Peu probable! NDIACK DIOUF  ne sait ni lire, ni écrire, ni comprendre dans aucune des langues  (s02q01,s02q02,s02q03). Veuillez corriger ou donner des explications au QG. </w:t>
        <w:br/>
        <w:t>- Peu probable! NDIOLÉ DIOUF  n'arrive pas  à comprendre un petit texte lu dans une langue locale (s02q03). Veuillez corriger ou donner des explications au QG. Peu probable! NDIOLÉ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FAYE n'a consacré aucune heure pour aucun des travaux du ménage, prière de regarder les réponses prises dans les questions (s04q01 s04q02 s04q03 s04q04 s04q05 s04q06 s04q07 s04q08).  La raison pourquoi KHADY FAYE n'a pas travaillé au cours des 7 derniers jours est ELLE EST PARTIE EN VOYAGE DEPUIS UN MOIS AU CHEVET DE SA MAMAN QUI MALHEUREUSEMENT EST DÉCÉDÉE. et semble avoir un emploi ou exister dans les modalités, prière de de bien regarder l'emploi KHADY FAYE  ou de prendre attache avec le QG pour plus d'explication afin de la classer bien. </w:t>
        <w:br/>
        <w:t xml:space="preserve">- Avertissement! Le nombre d'heure consacré à faire des courses au cours des 7 derniers jours au marché ou travaux menager ou lessive etc.. pour NDIACK DIOUF semble très élevés, prière de corriger ou confirmer avec le QG (s04q01 s04q02 s04q03 s04q04 s04q05 s04q06 s04q07 s04q08). </w:t>
        <w:br/>
        <w:t>- Avertissement! NDIOLÉ DIOUF n'a consacré aucune heure pour aucun des travaux du ménage, prière de regarder les réponses prises dans les questions (s04q01 s04q02 s04q03 s04q04 s04q05 s04q06 s04q07 s04q08). Avertissement! NDIOLÉ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xml:space="preserve">- Nombre de mois exercé par FATOU NDONG dans l'emploi au cours des 12 derniers mois semble faible, veuillez corriger s'il vous plait ou comfirmer avec le QG. Attention! le nombre d'heure que FATOU NDONG a travaillé par jour semble être inferieur à 4, veuillez s'il vous plait confirmer cette information avec le QG. </w:t>
        <w:br/>
        <w:t>- Nombre de mois exercé par KHADY FAYE dans l'emploi au cours des 12 derniers mois semble faible, veuillez corriger s'il vous plait ou comfirmer avec le QG. Attention! le nombre d'heure que KHADY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(12000) de l'article  Ventilateur sur pied est inférieur aux prix de revente (80000)  avec l'âge du bien atteignant 1 ans. Prière de vérifier ou confirmer avec l'enquêté et mettre les bonnes valeurs après verification, s'il le faut. Attention ! Ventilateur sur pied a été revendu à 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300 Kg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3700.42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4515.04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5396.24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2873.73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3737.59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12808.75 Mètre Carré (m^2) qui semble élevé ou l'estimation ne semble pas bonne. Prière de corriger. La quantité de fumure appliquée dans la parcelle MIL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MIL selon les mesures GPS est de 12808.75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56-31-35-22</w:t>
            </w:r>
          </w:p>
        </w:tc>
        <w:tc>
          <w:tcPr>
            <w:tcW w:type="dxa" w:w="1662"/>
          </w:tcPr>
          <w:p>
            <w:r>
              <w:rPr>
                <w:sz w:val="14"/>
              </w:rPr>
              <w:t>f57d03f0809d42a3b27abc70ab9ce785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LEYTY POUYE</w:t>
            </w:r>
          </w:p>
        </w:tc>
        <w:tc>
          <w:tcPr>
            <w:tcW w:type="dxa" w:w="3324"/>
          </w:tcPr>
          <w:p>
            <w:r>
              <w:rPr>
                <w:sz w:val="18"/>
              </w:rPr>
              <w:t>N/A</w:t>
            </w:r>
          </w:p>
        </w:tc>
        <w:tc>
          <w:tcPr>
            <w:tcW w:type="dxa" w:w="3324"/>
          </w:tcPr>
          <w:p>
            <w:r/>
            <w:hyperlink r:id="rId18">
              <w:r>
                <w:rPr>
                  <w:color w:val="0563C1"/>
                  <w:u w:val="single"/>
                </w:rPr>
                <w:t>h1 boko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Khemesse Sarr  possède un téléphone android mais dit n'avoir pas accès à l'internet, prière de confirmer cette information avec le QG ou la corriger. </w:t>
        <w:br/>
        <w:t>- Les informations sur l'acte de naissance (ni Jours, ni mois et ni années) de  Bada pouye  manquent, s'il vous plait pouvez-vous fournir d'effort pour avoir ces informations.</w:t>
      </w:r>
    </w:p>
    <w:p>
      <w:r>
        <w:rPr>
          <w:b/>
          <w:color w:val="4672C4"/>
          <w:sz w:val="22"/>
        </w:rPr>
        <w:t>&gt;&gt; Section2 - Education</w:t>
      </w:r>
    </w:p>
    <w:p>
      <w:pPr>
        <w:ind w:left="283"/>
      </w:pPr>
      <w:r>
        <w:rPr>
          <w:sz w:val="20"/>
        </w:rPr>
        <w:t xml:space="preserve">- Peu probable! Amath Pouye  n'arrive pas  à comprendre un petit texte lu dans une langue locale (s02q03). Veuillez corriger ou donner des explications au QG. Attention ! Le frais de scolarité (34000 Fcfa) de Amath Pouye en 4ème année de Primaire est relativement élevé par rapport aux autres frais de scolarités observés dans cette zone. Prière de corriger ou de confirmer avec le QG. </w:t>
        <w:br/>
        <w:t xml:space="preserve">- Peu probable! Bada pouye  n'arrive pas  à comprendre un petit texte lu dans une langue locale (s02q03). Veuillez corriger ou donner des explications au QG.  Incohérence ! le montant payé de Bada pouye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Bada pouye avec le QG ou apporter les corrections nécessaires. Attention ! Le frais de scolarité (18500 Fcfa) de Bada pouye en 2ème année de Primaire est relativement élevé par rapport aux autres frais de scolarités observés dans cette zone. Prière de corriger ou de confirmer avec le QG. Attention ! Le frais de scolarité (7500 Fcfa) de Bada pouye en 2ème année de Primaire est relativement élevé par rapport aux autres frais de scolarités observés dans cette zone. Prière de corriger ou de confirmer avec le QG. </w:t>
        <w:br/>
        <w:t xml:space="preserve">- Peu probable! Khemesse Sarr  n'arrive pas  à comprendre un petit texte lu dans une langue locale (s02q03). Veuillez corriger ou donner des explications au QG. </w:t>
        <w:br/>
        <w:t>- Peu probable! Mbene Pouye  n'arrive pas  à comprendre un petit texte lu dans une langue locale (s02q03). Veuillez corriger ou donner des explications au QG. Peu probable! Mbene Pouye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Pouye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Khemesse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Khemesse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Khemesse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(3200 Fcfa) de Lait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(Mil2) qui ne semble pas être un bon nom ou contient des lettres, prière de mettre le vrai nom de la parcelle. Le salaire total payé de toutes catégories confondues par le ménage Khemesse Sarr pour la main-d'oeuvre non-familiale sur la parcelle Mil2 au cours de la campagne pour la période de préparation du sol (labour) et des semis est de 0 qui semble élevé ou faible. Merci de corriger. Le salaire total payé de toutes catégories confondues par le ménage Khemesse Sarr pour la main-d'oeuvre non-familiale sur la parcelle Mil2 au cours de la campagne pour la période d'entretien du sol (sarclage, etc.) est de 0 qui semble élevé ou faible. Merci de corriger. Le salaire total payé de toutes catégories confondues par le ménage Khemesse Sarr pour la main-d'oeuvre non-familiale sur la parcelle Mil2 au cours de la campagne pour la période des récoltes est de 0 qui semble élevé ou faible. Merci de corriger. La parcelle Mil2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Khemesse Sarr pour la main-d'oeuvre non-familiale sur la parcelle Arachide au cours de la campagne pour la période de préparation du sol (labour) et des semis est de 0 qui semble élevé ou faible. Merci de corriger. Le salaire total payé de toutes catégories confondues par le ménage Khemesse Sarr pour la main-d'oeuvre non-familiale sur la parcelle Arachide au cours de la campagne pour la période d'entretien du sol (sarclage, etc.) est de 0 qui semble élevé ou faible. Merci de corriger. Le salaire total payé de toutes catégories confondues par le ménage Khemesse Sarr pour la main-d'oeuvre non-familiale sur la parcelle Arachide au cours de la campagne pour la période des récoltes est de 0 qui semble élevé ou faible. Merci de corriger. La superficie de la parcelle Arachide selon les mesures GPS est de 4401.82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1764949999999,-16.344811566666667" TargetMode="External"/><Relationship Id="rId10" Type="http://schemas.openxmlformats.org/officeDocument/2006/relationships/hyperlink" Target="https://www.google.com/maps?q=14.652115016666668,-16.345018166666666" TargetMode="External"/><Relationship Id="rId11" Type="http://schemas.openxmlformats.org/officeDocument/2006/relationships/hyperlink" Target="https://www.google.com/maps?q=14.633051049999999,-16.35736745" TargetMode="External"/><Relationship Id="rId12" Type="http://schemas.openxmlformats.org/officeDocument/2006/relationships/hyperlink" Target="https://www.google.com/maps?q=14.63063779,-16.36883592" TargetMode="External"/><Relationship Id="rId13" Type="http://schemas.openxmlformats.org/officeDocument/2006/relationships/hyperlink" Target="https://www.google.com/maps?q=14.6613211,-16.3616481" TargetMode="External"/><Relationship Id="rId14" Type="http://schemas.openxmlformats.org/officeDocument/2006/relationships/hyperlink" Target="https://www.google.com/maps?q=14.6325409,-16.35745915" TargetMode="External"/><Relationship Id="rId15" Type="http://schemas.openxmlformats.org/officeDocument/2006/relationships/hyperlink" Target="https://www.google.com/maps?q=14.63749141,-16.35495662" TargetMode="External"/><Relationship Id="rId16" Type="http://schemas.openxmlformats.org/officeDocument/2006/relationships/hyperlink" Target="https://www.google.com/maps?q=14.63825023,-16.35501409" TargetMode="External"/><Relationship Id="rId17" Type="http://schemas.openxmlformats.org/officeDocument/2006/relationships/hyperlink" Target="https://www.google.com/maps?q=14.644731533333333,-16.36076041666667" TargetMode="External"/><Relationship Id="rId18" Type="http://schemas.openxmlformats.org/officeDocument/2006/relationships/hyperlink" Target="https://www.google.com/maps?q=14.65925772,-16.348385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