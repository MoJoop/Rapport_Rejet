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071102000192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75-14-08-94</w:t>
            </w:r>
          </w:p>
        </w:tc>
        <w:tc>
          <w:tcPr>
            <w:tcW w:type="dxa" w:w="1662"/>
          </w:tcPr>
          <w:p>
            <w:r>
              <w:rPr>
                <w:sz w:val="14"/>
              </w:rPr>
              <w:t>cbbb186700f64759acb66f8455ae52e9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ndeye sokhna ndiaye est relativement élevé par rapport aux autres montants depansés observés dans cette zone. Prière de corriger ou de confirmer avec le QG. </w:t>
        <w:br/>
        <w:t>- Incoherence! souleymane sakiné dispose d'un téléphone portable à s01q39, donc la raison évoquée ne peut pas être (ne dispose pas d'appareil).</w:t>
      </w:r>
    </w:p>
    <w:p>
      <w:r>
        <w:rPr>
          <w:b/>
          <w:color w:val="4672C4"/>
          <w:sz w:val="22"/>
        </w:rPr>
        <w:t>&gt;&gt; Section2 - Education</w:t>
      </w:r>
    </w:p>
    <w:p>
      <w:pPr>
        <w:ind w:left="283"/>
      </w:pPr>
      <w:r>
        <w:rPr>
          <w:sz w:val="20"/>
        </w:rPr>
        <w:t>- Peu probable! Awa loum  n'arrive pas  à comprendre un petit texte lu dans une langue locale (s02q03). Veuillez corriger ou donner des explications au QG. Peu probable! Awa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issa sakiné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Awa loum dans l'emploi au cours des 12 derniers mois semble faible, veuillez corriger s'il vous plait ou comfirmer avec le QG. Attention! le nombre d'heure que Awa loum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souleymane sakiné a travaillé par jour semble faible, veuillez s'il vous plait confirmer cette information avec le QG. Avertissement!!! les informations de souleymane sakiné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fatou bintou sakiné n'est pas renseignée à 100 %. Prière de vérifier l'ensemble des questions relatives à ce membre et de les renseigner en totalité. </w:t>
        <w:br/>
        <w:t>- La section sur le repas pris à l'extérieur du ménage du membre seydina issa sakiné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(75000) de l'article  Lit est inférieur aux prix de revente (150000)  avec l'âge du bien atteignant 11 ans. Prière de vérifier ou confirmer avec l'enquêté et mettre les bonnes valeurs après verification, s'il le faut. </w:t>
        <w:br/>
        <w:t>- Avertissement!!! Le prix d'achat (75000) de l'article  Table à manger  (table + chaises) est inférieur aux prix de revente (100000)  avec l'âge du bien atteignant 11 ans. Prière de vérifier ou confirmer avec l'enquêté et mettre les bonnes valeurs après verification, s'il le faut.</w:t>
      </w:r>
    </w:p>
    <w:p>
      <w:r>
        <w:rPr>
          <w:b/>
          <w:color w:val="4672C4"/>
          <w:sz w:val="22"/>
        </w:rPr>
        <w:t>&gt;&gt; Section16a - Champs et parcelles</w:t>
      </w:r>
    </w:p>
    <w:p>
      <w:pPr>
        <w:ind w:left="283"/>
      </w:pPr>
      <w:r>
        <w:rPr>
          <w:sz w:val="20"/>
        </w:rPr>
        <w:t>- La quantité d'utilisation de pesticides dans la parcelle manioc est de .1 Litres et semble élevé, prière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Attention ! Pompe manuelle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39-64-95-84</w:t>
            </w:r>
          </w:p>
        </w:tc>
        <w:tc>
          <w:tcPr>
            <w:tcW w:type="dxa" w:w="1662"/>
          </w:tcPr>
          <w:p>
            <w:r>
              <w:rPr>
                <w:sz w:val="14"/>
              </w:rPr>
              <w:t>36c10a164f0645f594f0a85d55549747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(10000 Fcfa) dépensé ou reçu en cadeau pour les cartes prépayées, les transferts de crédit et les abonnements de  Adama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Adama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Nguénar Ndour est sciences politique et relation internationals et semble exister dans les modalités, prière de prendre attache avec le QG pour plus d'explication afin de la classer bien. </w:t>
        <w:br/>
        <w:t xml:space="preserve">- Montant de bourse de Mame Coumba Diouf à vérifier. La filière de Mame Coumba Diouf est comtablité et gestion et semble exister dans les modalités, prière de prendre attache avec le QG pour plus d'explication afin de la classer bien. </w:t>
        <w:br/>
        <w:t xml:space="preserve">- Peu probable! Elène faye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Peu plausible Mamadou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Mamadou Diouf avec le QG ou apporter les corrections nécessaires. Dans les milieux urbains c'est peu probable de voir une école dont les élèves ou étudiants ne dépensent pas en frais d'uniformes, prière de verifier pour Mamadou Diouf et corriger ou confirmer avec le QG. Montant de bourse de Mamadou Diouf à vérifier. </w:t>
        <w:br/>
        <w:t xml:space="preserve">- Peu probable! Seydina Ousmane Diouf  n'arrive pas  à comprendre un petit texte lu dans une langue locale (s02q03). Veuillez corriger ou donner des explications au QG. Peu probable! Seydina Ousmane Diouf  ne sait ni lire, ni écrire, ni comprendre dans aucune des langues  (s02q01,s02q02,s02q03). Veuillez corriger ou donner des explications au QG. Peu plausible Seydina Ousmane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Seydina Ousmane Diouf avec le QG ou apporter les corrections nécessaires. Dans les milieux urbains c'est peu probable de voir une école dont les élèves ou étudiants ne dépensent pas en frais d'uniformes, prière de verifier pour Seydina Ousmane Diouf et corriger ou confirmer avec le QG. Montant de bourse de Seydina Ousmane Diouf à vérifier. </w:t>
        <w:br/>
        <w:t>- Peu probable! Yacine Diop  n'arrive pas  à comprendre un petit texte lu dans une langue locale (s02q03). Veuillez corriger ou donner des explications au QG. La raison principale que Yacine Diop n'a pas été à l'école entre 2024/2025 est probleme famille et semble exister dans les modalités, prière de prendre attache avec le QG pour plus d'explication afin de la classer bien. La raison principale Yacine Diop abandonné l'école en cours d'année est probleme famille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Adama Ndiaye enquêté dans l'emploi principale n'a pas declaré son salaire prière de fournir plus d'effort pour lui demander son salire, vous pouvez utiliser des stratégies pour faire une estimation ou demander des conseils au QG. Avertissement!!! Adama Ndiaye enquêté dans l'emploi principale n'a pas declaré son revenu prière de fournir plus d'effort pour lui demander son revenu, vous pouvez utiliser des stratégies pour faire une estimation ou demander des conseils au QG. </w:t>
        <w:br/>
        <w:t>- Avertissement!!! Aliou Diouf enquêté dans l'emploi principale n'a pas declaré son salaire prière de fournir plus d'effort pour lui demander son salire, vous pouvez utiliser des stratégies pour faire une estimation ou demander des conseils au QG. Avertissement!!! Aliou Diouf enquêté dans l'emploi principale n'a pas declaré son revenu prière de fournir plus d'effort pour lui demander son revenu, vous pouvez utiliser des stratégies pour faire une estimation ou demander des conseils au QG. Avertissement!!! Aliou Diouf est un Spécialistes de l'enseignement,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10 Cuillère Petit de Chocolat pâte à tartiner, cette quantité semble anormale pour une consommation des 7 derniers jours.Prière de corriger ou de confirmer avec le QG. Avertissement!!! Le ménage a consommé 10 Paquet Petit de Caramel, bonbons, confiseries, etc., cette quantité semble anormale pour une consommation des 7 derniers jours.Prière de corriger ou de confirmer avec le QG. Difficile de consommer le Sel en Sachets industriel Moyen prière de verifier. Incohérence!! Dans ce ménage, chaque individus consomme par jour 6.87013 Kg  de cereale; Prière de revoir les quantités prises de ces produits. Le ménage a consommé 4 Sac (50 Kg) taille unique de Autres condiments (persil, céléri, etc.),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magasin vaisselle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d'approvisionnement en eau du ménage est Pompe eau filtré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88-12-22-87</w:t>
            </w:r>
          </w:p>
        </w:tc>
        <w:tc>
          <w:tcPr>
            <w:tcW w:type="dxa" w:w="1662"/>
          </w:tcPr>
          <w:p>
            <w:r>
              <w:rPr>
                <w:sz w:val="14"/>
              </w:rPr>
              <w:t>49fd4a57a33d4c9995af66ea8299d986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Incohérence!! Le nombre d'année (9999) que sira fall a vécu dans la localité est superieur à son âge (33) ou ne sait pas. Prière de corriger.</w:t>
      </w:r>
    </w:p>
    <w:p>
      <w:r>
        <w:rPr>
          <w:b/>
          <w:color w:val="4672C4"/>
          <w:sz w:val="22"/>
        </w:rPr>
        <w:t>&gt;&gt; Section2 - Education</w:t>
      </w:r>
    </w:p>
    <w:p>
      <w:pPr>
        <w:ind w:left="283"/>
      </w:pPr>
      <w:r>
        <w:rPr>
          <w:sz w:val="20"/>
        </w:rPr>
        <w:t xml:space="preserve">- Peu probable! amy niang  n'arrive pas  à comprendre un petit texte lu dans une langue locale (s02q03). Veuillez corriger ou donner des explications au QG. Peu probable! amy niang  ne sait ni lire, ni écrire, ni comprendre dans aucune des langues  (s02q01,s02q02,s02q03). Veuillez corriger ou donner des explications au QG. </w:t>
        <w:br/>
        <w:t>- Peu probable! mohamed sidy ndiaye  n'arrive pas  à comprendre un petit texte lu dans une langue locale (s02q03). Veuillez corriger ou donner des explications au QG. Le montant des frais d'uniformes pour l'année scolaire de mohamed sidy ndiaye est faible ou élevé. veuillez, s'il vous plait, confirmer ces informations avec le QG ou apporter les corrections nécessaires.</w:t>
        <w:br/>
        <w:t>- Peu probable! ndella ndiaye  n'arrive pas  à comprendre un petit texte lu dans une langue locale (s02q03). Veuillez corriger ou donner des explications au QG. Le montant des frais d'uniformes pour l'année scolaire de ndella ndiaye est faible ou élevé. veuillez, s'il vous plait, confirmer ces informations avec le QG ou apporter les corrections nécessaires.</w:t>
        <w:br/>
        <w:t xml:space="preserve">- Peu probable! ndeye penda ndiaye  n'arrive pas  à comprendre un petit texte lu dans une langue locale (s02q03). Veuillez corriger ou donner des explications au QG. </w:t>
        <w:br/>
        <w:t xml:space="preserve">- Peu probable! nogaye ndiaye  n'arrive pas  à comprendre un petit texte lu dans une langue locale (s02q03). Veuillez corriger ou donner des explications au QG. </w:t>
        <w:br/>
        <w:t>- Peu probable! omar ndiaye  n'arrive pas  à comprendre un petit texte lu dans une langue locale (s02q03). Veuillez corriger ou donner des explications au QG. Le montant des frais d'uniformes pour l'année scolaire de omar ndiaye est faible ou élevé. veuillez, s'il vous plait, confirmer ces informations avec le QG ou apporter les corrections nécessaires.</w:t>
        <w:br/>
        <w:t>- Peu probable! ousmane faye  n'arrive pas  à comprendre un petit texte lu dans une langue locale (s02q03). Veuillez corriger ou donner des explications au QG. Le montant des frais d'uniformes pour l'année scolaire de ousmane faye est faible ou élevé. veuillez, s'il vous plait, confirmer ces informations avec le QG ou apporter les corrections nécessaires.</w:t>
        <w:br/>
        <w:t xml:space="preserve">- Peu probable! ramatoulaye gueye  n'arrive pas  à comprendre un petit texte lu dans une langue locale (s02q03). Veuillez corriger ou donner des explications au QG. </w:t>
        <w:br/>
        <w:t>- Peu probable! sira fall  n'arrive pas  à comprendre un petit texte lu dans une langue locale (s02q03). Veuillez corriger ou donner des explications au QG. Peu probable! sira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sidy ndiaye a eu est 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sidy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amy niang n'a consacré aucune heure pour aucun des travaux du ménage, prière de regarder les réponses prises dans les questions (s04q01 s04q02 s04q03 s04q04 s04q05 s04q06 s04q07 s04q08). </w:t>
        <w:br/>
        <w:t>- Avertissement! ndella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ramatoulaye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sidy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Fraise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beignet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43-32-21-11</w:t>
            </w:r>
          </w:p>
        </w:tc>
        <w:tc>
          <w:tcPr>
            <w:tcW w:type="dxa" w:w="1662"/>
          </w:tcPr>
          <w:p>
            <w:r>
              <w:rPr>
                <w:sz w:val="14"/>
              </w:rPr>
              <w:t>202bdd40e3c74e71a6678347fd4934ca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p>
      <w:r>
        <w:rPr>
          <w:b/>
          <w:color w:val="4672C4"/>
          <w:sz w:val="22"/>
        </w:rPr>
        <w:t>&gt;&gt; Section1 - Caracteristiques des membres</w:t>
      </w:r>
    </w:p>
    <w:p>
      <w:pPr>
        <w:ind w:left="283"/>
      </w:pPr>
      <w:r>
        <w:rPr>
          <w:sz w:val="20"/>
        </w:rPr>
        <w:t>- Les informations sur l'acte de naissance (ni Jours, ni mois et ni années) de  bourama camara  manquent, s'il vous plait pouvez-vous fournir d'effort pour avoir ces informations.</w:t>
      </w:r>
    </w:p>
    <w:p>
      <w:r>
        <w:rPr>
          <w:b/>
          <w:color w:val="4672C4"/>
          <w:sz w:val="22"/>
        </w:rPr>
        <w:t>&gt;&gt; Section2 - Education</w:t>
      </w:r>
    </w:p>
    <w:p>
      <w:pPr>
        <w:ind w:left="283"/>
      </w:pPr>
      <w:r>
        <w:rPr>
          <w:sz w:val="20"/>
        </w:rPr>
        <w:t>- Peu probable! adama masaly  n'arrive pas  à comprendre un petit texte lu dans une langue locale (s02q03). Veuillez corriger ou donner des explications au QG. Le montant des frais d'uniformes pour l'année scolaire de adama masaly est faible ou élevé. veuillez, s'il vous plait, confirmer ces informations avec le QG ou apporter les corrections nécessaires.</w:t>
        <w:br/>
        <w:t xml:space="preserve">- Peu probable! awa masaly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masaly et corriger ou confirmer avec le QG. </w:t>
        <w:br/>
        <w:t xml:space="preserve">- Peu probable! binta sadio  n'arrive pas  à comprendre un petit texte lu dans une langue locale (s02q03). Veuillez corriger ou donner des explications au QG. </w:t>
        <w:br/>
        <w:t xml:space="preserve">- Peu probable! bourama camara  n'arrive pas  à comprendre un petit texte lu dans une langue locale (s02q03). Veuillez corriger ou donner des explications au QG. </w:t>
        <w:br/>
        <w:t xml:space="preserve">- Peu probable! cherif masaly  n'arrive pas  à comprendre un petit texte lu dans une langue locale (s02q03). Veuillez corriger ou donner des explications au QG. </w:t>
        <w:br/>
        <w:t>- Peu probable! mariama masaly  n'arrive pas  à comprendre un petit texte lu dans une langue locale (s02q03). Veuillez corriger ou donner des explications au QG. Le montant des frais d'uniformes pour l'année scolaire de mariama masaly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bourama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bourama camara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masaly n'est pas renseignée à 100 %. Prière de vérifier l'ensemble des questions relatives à ce membre et de les renseigner en totalité. </w:t>
        <w:br/>
        <w:t xml:space="preserve">- La section sur le repas pris à l'extérieur du ménage du membre awa masaly n'est pas renseignée à 100 %. Prière de vérifier l'ensemble des questions relatives à ce membre et de les renseigner en totalité. </w:t>
        <w:br/>
        <w:t xml:space="preserve">- La section sur le repas pris à l'extérieur du ménage du membre binta sadio n'est pas renseignée à 100 %. Prière de vérifier l'ensemble des questions relatives à ce membre et de les renseigner en totalité. </w:t>
        <w:br/>
        <w:t xml:space="preserve">- La section sur le repas pris à l'extérieur du ménage du membre bourama camara n'est pas renseignée à 100 %. Prière de vérifier l'ensemble des questions relatives à ce membre et de les renseigner en totalité. </w:t>
        <w:br/>
        <w:t xml:space="preserve">- La section sur le repas pris à l'extérieur du ménage du membre cherif masaly n'est pas renseignée à 100 %. Prière de vérifier l'ensemble des questions relatives à ce membre et de les renseigner en totalité. </w:t>
        <w:br/>
        <w:t>- La section sur le repas pris à l'extérieur du ménage du membre mariama masaly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obtenus sur les services rendus par l'entreprise transport de personnes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 de personnes n'a pas effectué des dépenses ou faire des reventes des marchandises ou des produits ou rendre de service.Cette entreprise transport de personnes dit avoir obtenu une valeur sur les marchandises vendu en etat, les marchandises vendu après transformation et les services rendus. Prière de corriger. Cette entreprise transport de personnes dit avoir obtenu une valeur sur les marchandises vendu en etat et les marchandises vendu après transformation. La main d'oeuvre familiale pour awa masaly ayant travaillé dans cette entreprise transport de personnes aucours des 12 derniers mois n'est pas renseigner. Prière de reneigner toutes les informations qui lui concerne. La main d'oeuvre sariale de awa masaly ayant travaillé dans cette entreprise transport de personnes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mariama masaly ayant travaillé dans cette entreprise ##N/A## aucours des 12 derniers mois n'est pas renseigner. Prière de reneigner toutes les informations qui lui concerne. La main d'oeuvre sariale de mariama masaly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cherif masaly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24-99-41-08</w:t>
            </w:r>
          </w:p>
        </w:tc>
        <w:tc>
          <w:tcPr>
            <w:tcW w:type="dxa" w:w="1662"/>
          </w:tcPr>
          <w:p>
            <w:r>
              <w:rPr>
                <w:sz w:val="14"/>
              </w:rPr>
              <w:t>2ae9c47691a947aea1d86ce39cbe3fe8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p>
      <w:r>
        <w:rPr>
          <w:b/>
          <w:color w:val="4672C4"/>
          <w:sz w:val="22"/>
        </w:rPr>
        <w:t>&gt;&gt; Section2 - Education</w:t>
      </w:r>
    </w:p>
    <w:p>
      <w:pPr>
        <w:ind w:left="283"/>
      </w:pPr>
      <w:r>
        <w:rPr>
          <w:sz w:val="20"/>
        </w:rPr>
        <w:t>- Peu probable! Falou Faye  n'arrive pas  à comprendre un petit texte lu dans une langue locale (s02q03). Veuillez corriger ou donner des explications au QG. Peu probable! Falou Faye  ne sait ni lire, ni écrire, ni comprendre dans aucune des langues  (s02q01,s02q02,s02q03). Veuillez corriger ou donner des explications au QG. Incohérence ! Prive laick gère l'école fréquentée par Falou Faye au cours de l'année de 2023/2024, prière de corrigerIncohérence ! Privé laick gère l'école fréquentée par Falou Faye au cours de l'année de 2024/2025, prière de corriger</w:t>
        <w:br/>
        <w:t xml:space="preserve">- Peu probable! Mokhameth Lamine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Mokhameth Lamine Faye et corriger ou confirmer avec le QG. Le montant des autres depenses pour l'année scolaire de Mokhameth Lamine Faye est faible ou élevé. veuillez, s'il vous plait, confirmer ces informations avec le QG ou apporter les corrections nécessaires. </w:t>
        <w:br/>
        <w:t>- Peu probable! Mokhameth Souleymane Faye  n'arrive pas  à comprendre un petit texte lu dans une langue locale (s02q03). Veuillez corriger ou donner des explications au QG. Peu probable! Mokhameth Souleymane Faye  ne sait ni lire, ni écrire, ni comprendre dans aucune des langues  (s02q01,s02q02,s02q03). Veuillez corriger ou donner des explications au QG. Incohérence ! Privé laick gère l'école fréquentée par Mokhameth Souleymane Faye au cours de l'année de 2024/2025, prière de corriger</w:t>
        <w:br/>
        <w:t>- Peu probable! Ndeye Diodio Sall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Attention ! Le prix unitaire d'achat (550 Fcfa) de Vinaigre de vin en Bouteille 1l (taille unique) est relativement élevé par rapport aux autres prix observés dans cette zone. 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Le prix unitaire d'achat (14.28571 Fcfa) de Chocolat pâte à tartiner en Cuillère (Petit) est relativement faible par rapport aux autres prix observés dans cette zone. Prière de corriger ou de confirmer avec le QG. Difficile de consommer le Sel en Sachets industriel Moyen prière de verifier. Incohérence!! Dans ce ménage, chaque individus consomme par jour 10.32857 Kg  de cereale; Prière de revoir les quantités prises de ces produits. Incohérence!! Dans ce ménage, chaque individus consomme par jour 10.32857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devant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Ndeye Diodio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les arbes du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Diodio Sall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94-44-10-28</w:t>
            </w:r>
          </w:p>
        </w:tc>
        <w:tc>
          <w:tcPr>
            <w:tcW w:type="dxa" w:w="1662"/>
          </w:tcPr>
          <w:p>
            <w:r>
              <w:rPr>
                <w:sz w:val="14"/>
              </w:rPr>
              <w:t>b3fef4bdf7044069a2331fb09acbd0db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p>
      <w:r>
        <w:rPr>
          <w:b/>
          <w:color w:val="4672C4"/>
          <w:sz w:val="22"/>
        </w:rPr>
        <w:t>&gt;&gt; Section1 - Caracteristiques des membres</w:t>
      </w:r>
    </w:p>
    <w:p>
      <w:pPr>
        <w:ind w:left="283"/>
      </w:pPr>
      <w:r>
        <w:rPr>
          <w:sz w:val="20"/>
        </w:rPr>
        <w:t>- Incoherence! Ami Dione mero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Dione mero  n'arrive pas  à comprendre un petit texte lu dans une langue locale (s02q03). Veuillez corriger ou donner des explications au QG. Peu probable! Ami Dione mero  ne sait ni lire, ni écrire, ni comprendre dans aucune des langues  (s02q01,s02q02,s02q03). Veuillez corriger ou donner des explications au QG. </w:t>
        <w:br/>
        <w:t xml:space="preserve">- Peu probable! Daouda soung  n'arrive pas  à comprendre un petit texte lu dans une langue locale (s02q03). Veuillez corriger ou donner des explications au QG. Peu probable! Daouda soung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Khadime Faya  n'arrive pas  à comprendre un petit texte lu dans une langue locale (s02q03). Veuillez corriger ou donner des explications au QG. Peu probable! Khadime Faya  ne sait ni lire, ni écrire, ni comprendre dans aucune des langues  (s02q01,s02q02,s02q03). Veuillez corriger ou donner des explications au QG. </w:t>
        <w:br/>
        <w:t xml:space="preserve">- Peu probable! Seynabou Dione  n'arrive pas  à comprendre un petit texte lu dans une langue locale (s02q03). Veuillez corriger ou donner des explications au QG. Peu probable! Seynabou Dione  ne sait ni lire, ni écrire, ni comprendre dans aucune des langues  (s02q01,s02q02,s02q03). Veuillez corriger ou donner des explications au QG. </w:t>
        <w:br/>
        <w:t xml:space="preserve">- Peu probable! Sokhna soung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soung et corriger ou confirmer avec le QG. </w:t>
        <w:br/>
        <w:t xml:space="preserve">- Peu probable! Thierno soung  n'arrive pas  à comprendre un petit texte lu dans une langue locale (s02q03). Veuillez corriger ou donner des explications au QG. Peu probable! Thierno soung  ne sait ni lire, ni écrire, ni comprendre dans aucune des langues  (s02q01,s02q02,s02q03). Veuillez corriger ou donner des explications au QG. </w:t>
        <w:br/>
        <w:t>- Peu probable! Wagana Soung  n'arrive pas  à comprendre un petit texte lu dans une langue locale (s02q03). Veuillez corriger ou donner des explications au QG. La raison principale que Wagana Soung n'a pas été à l'école entre 2024/2025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Le montant(15000 FCFA) des dépenses pour chaque visite prénatale de Seynabou Dione semble faible (voir nul) ou élevé, prière de corriger. Le principal problème de santé que Seynabou Dione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soung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Wagana Soung n'a consacré aucune heure pour les travaux cités en s04q01, s04q02, s04q03, s04q04, s04q05, s04q06, s04q07 et s04q08.Prière de regarder pour corriger ou confirmer avec le QG. </w:t>
        <w:br/>
        <w:t>- Avertissement! Le  montant mensuel minimum que Fatou Diouf  est prêt(e) à occuper un emploi  est trop petit ou elevé (au minimum 75 Fcfa par mois). veuillez revoir s'il vous plait ou confirmer ce montant avec le QG.</w:t>
      </w:r>
    </w:p>
    <w:p>
      <w:r>
        <w:rPr>
          <w:b/>
          <w:color w:val="4672C4"/>
          <w:sz w:val="22"/>
        </w:rPr>
        <w:t>&gt;&gt; Section4b - Emploi - Activite principale</w:t>
      </w:r>
    </w:p>
    <w:p>
      <w:pPr>
        <w:ind w:left="283"/>
      </w:pPr>
      <w:r>
        <w:rPr>
          <w:sz w:val="20"/>
        </w:rPr>
        <w:t>- || Nombre de mois exercé par Seynabou Dione dans l'emploi au cours des 12 derniers mois semble faible, veuillez corriger s'il vous plait ou comfirmer avec le QG. Attention ! Le nombre de jours que Seynabou Dione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céréales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vendeuse de couscous de mil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 de l'article  Bonbonne de gaz est inférieur aux prix de revente (10000)  avec l'âge du bien atteignant 15 ans. Prière de vérifier ou confirmer avec l'enquêté et mettre les bonnes valeurs après verification, s'il le faut.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 Dione mero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21-89-58-73</w:t>
            </w:r>
          </w:p>
        </w:tc>
        <w:tc>
          <w:tcPr>
            <w:tcW w:type="dxa" w:w="1662"/>
          </w:tcPr>
          <w:p>
            <w:r>
              <w:rPr>
                <w:sz w:val="14"/>
              </w:rPr>
              <w:t>997a0a51ef34489f8e8508affbc4ca5f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p>
      <w:r>
        <w:rPr>
          <w:b/>
          <w:color w:val="4672C4"/>
          <w:sz w:val="22"/>
        </w:rPr>
        <w:t>&gt;&gt; Section2 - Education</w:t>
      </w:r>
    </w:p>
    <w:p>
      <w:pPr>
        <w:ind w:left="283"/>
      </w:pPr>
      <w:r>
        <w:rPr>
          <w:sz w:val="20"/>
        </w:rPr>
        <w:t xml:space="preserve">- Peu probable! alioune diop  n'arrive pas  à comprendre un petit texte lu dans une langue locale (s02q03). Veuillez corriger ou donner des explications au QG. </w:t>
        <w:br/>
        <w:t>- Peu probable! fatou anne dieye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alioune diop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alioune diop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40.15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alioune diop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arrosage des plantes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alioune diop n'est pas renseigné, prière de renseigner.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31-30-69-44</w:t>
            </w:r>
          </w:p>
        </w:tc>
        <w:tc>
          <w:tcPr>
            <w:tcW w:type="dxa" w:w="1662"/>
          </w:tcPr>
          <w:p>
            <w:r>
              <w:rPr>
                <w:sz w:val="14"/>
              </w:rPr>
              <w:t>2e8e90bed0094d5698ba9b163e2e271a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p>
      <w:r>
        <w:rPr>
          <w:b/>
          <w:color w:val="4672C4"/>
          <w:sz w:val="22"/>
        </w:rPr>
        <w:t>&gt;&gt; Section1 - Caracteristiques des membres</w:t>
      </w:r>
    </w:p>
    <w:p>
      <w:pPr>
        <w:ind w:left="283"/>
      </w:pPr>
      <w:r>
        <w:rPr>
          <w:sz w:val="20"/>
        </w:rPr>
        <w:t>- Incohérence!! Le nombre d'année (9999) que odette diouf a vécu dans la localité est superieur à son âge (56) ou ne sait pas. Prière de corriger.</w:t>
      </w:r>
    </w:p>
    <w:p>
      <w:r>
        <w:rPr>
          <w:b/>
          <w:color w:val="4672C4"/>
          <w:sz w:val="22"/>
        </w:rPr>
        <w:t>&gt;&gt; Section2 - Education</w:t>
      </w:r>
    </w:p>
    <w:p>
      <w:pPr>
        <w:ind w:left="283"/>
      </w:pPr>
      <w:r>
        <w:rPr>
          <w:sz w:val="20"/>
        </w:rPr>
        <w:t>- Peu probable! odette anna khady dioh  n'arrive pas  à comprendre un petit texte lu dans une langue locale (s02q03). Veuillez corriger ou donner des explications au QG. Peu probable! odette anna khady dioh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odette anna khady dioh avec le QG ou apporter les corrections nécessaires.</w:t>
      </w:r>
    </w:p>
    <w:p>
      <w:r>
        <w:rPr>
          <w:b/>
          <w:color w:val="4672C4"/>
          <w:sz w:val="22"/>
        </w:rPr>
        <w:t>&gt;&gt; Section4a - Emploi</w:t>
      </w:r>
    </w:p>
    <w:p>
      <w:pPr>
        <w:ind w:left="283"/>
      </w:pPr>
      <w:r>
        <w:rPr>
          <w:sz w:val="20"/>
        </w:rPr>
        <w:t>- Avertissement! odette diouf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en poudre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La dernière fois que vous avez acheté Soumbala (moutarde africaine) est yobantè et semble exister dans les modalités, prière de prendre attache avec le QG pour plus d'explication afin de la classer bien. Incohérence!! Dans ce ménage, chaque individus consomme par jour 27.98214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paroisse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0DETTE DIOUF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Attention ! Table à manger  (table + chaises)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0DETTE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93-30-26-01</w:t>
            </w:r>
          </w:p>
        </w:tc>
        <w:tc>
          <w:tcPr>
            <w:tcW w:type="dxa" w:w="1662"/>
          </w:tcPr>
          <w:p>
            <w:r>
              <w:rPr>
                <w:sz w:val="14"/>
              </w:rPr>
              <w:t>de7445d352244c7c97d1c486f43c6f12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abdou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gaye et corriger ou confirmer avec le QG. </w:t>
        <w:br/>
        <w:t>- Peu probable! mohamed safi gaye  n'arrive pas  à comprendre un petit texte lu dans une langue locale (s02q03). Veuillez corriger ou donner des explications au QG. Peu probable! mohamed safi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yaye ami gaye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téléphone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gaye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01-83-92-84</w:t>
            </w:r>
          </w:p>
        </w:tc>
        <w:tc>
          <w:tcPr>
            <w:tcW w:type="dxa" w:w="1662"/>
          </w:tcPr>
          <w:p>
            <w:r>
              <w:rPr>
                <w:sz w:val="14"/>
              </w:rPr>
              <w:t>adec4c93f2324b359e6923acadb45dbc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d'heures par jour que Alassane Dia consacre habituellement à l'emploi depasse 16 heures, veuillez revoir s'il vous plait. </w:t>
        <w:br/>
        <w:t>- Nombre d'heures par jour que Thierno Ba consacre habituellement à l'emploi depasse 16 heures, veuillez revoir s'il vous plait.</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nombre d'heure que Alassane Dia a travaillé(e) dans cette entreprise Commerce alimentation général est incoherent. Prière de coriger.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Thieno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