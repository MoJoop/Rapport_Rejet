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023201010001</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Section3</w:t>
            </w:r>
          </w:p>
        </w:tc>
        <w:tc>
          <w:tcPr>
            <w:tcW w:type="dxa" w:w="3324"/>
          </w:tcPr>
          <w:p>
            <w:r>
              <w:t>Sante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84-32-54-56</w:t>
            </w:r>
          </w:p>
        </w:tc>
        <w:tc>
          <w:tcPr>
            <w:tcW w:type="dxa" w:w="1662"/>
          </w:tcPr>
          <w:p>
            <w:r>
              <w:rPr>
                <w:sz w:val="14"/>
              </w:rPr>
              <w:t>2f0aaebe80fb4c24838c444c378281d3</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(3000 Fcfa) dépensé ou reçu en cadeau pour les cartes prépayées, les transferts de crédit et les abonnements de  FELIX NDECKY est relativement élevé par rapport aux autres montants depansés observés dans cette zone. Prière de corriger ou de confirmer avec le QG. </w:t>
        <w:br/>
        <w:t>- Les informations sur l'acte de naissance (ni Jours, ni mois et ni années) de  AZIZ BIAYE  manquent, s'il vous plait pouvez-vous fournir d'effort pour avoir ces informations. Le mois de l'enfant ( AZIZ BIAYE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ANGE NDECKY  n'arrive pas  à comprendre un petit texte lu dans une langue locale (s02q03). Veuillez corriger ou donner des explications au QG. </w:t>
        <w:br/>
        <w:t xml:space="preserve">- Peu probable! ANTOINE ALBINO NDECKY  n'arrive pas  à comprendre un petit texte lu dans une langue locale (s02q03). Veuillez corriger ou donner des explications au QG. </w:t>
        <w:br/>
        <w:t xml:space="preserve">- Peu probable! BERNADETTE KANTOUSAN  n'arrive pas  à comprendre un petit texte lu dans une langue locale (s02q03). Veuillez corriger ou donner des explications au QG. </w:t>
        <w:br/>
        <w:t xml:space="preserve">- Peu probable! FELIX NDECKY  n'arrive pas  à comprendre un petit texte lu dans une langue locale (s02q03). Veuillez corriger ou donner des explications au QG. </w:t>
        <w:br/>
        <w:t xml:space="preserve">- Peu probable! MADELENE NDECKY  n'arrive pas  à comprendre un petit texte lu dans une langue locale (s02q03). Veuillez corriger ou donner des explications au QG. </w:t>
        <w:br/>
        <w:t>- Peu probable! THERESE NDECKY  n'arrive pas  à comprendre un petit texte lu dans une langue locale (s02q03). Veuillez corriger ou donner des explications au QG. Peu probable! THERESE NDECKY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ANTOINE ALBINO NDECKY n'a consacré aucune heure pour les travaux cités en s04q01, s04q02, s04q03, s04q04, s04q05, s04q06, s04q07 et s04q08.Prière de regarder pour corriger ou confirmer avec le QG. </w:t>
        <w:br/>
        <w:t>- Avertissement! THERESE NDECKY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AvertissementANGE NDECKY  travaille mais les questions relatives à son emploi principal ne sont pas renseignées à 100%, prière de les renseigner. Vous avez sélectionné l'option 'Ne sait pas' pour la catégorie socioprofessionnelle de ANGE NDECKY ou vous ne l'avez pas renseigné. prière de corriger. </w:t>
        <w:br/>
        <w:t xml:space="preserve">-  AvertissementANTOINE ALBINO NDECKY  travaille mais les questions relatives à son emploi principal ne sont pas renseignées à 100%, prière de les renseigner. Vous avez sélectionné l'option 'Ne sait pas' pour la catégorie socioprofessionnelle de ANTOINE ALBINO NDECKY ou vous ne l'avez pas renseigné. prière de corriger. </w:t>
        <w:br/>
        <w:t xml:space="preserve">-  AvertissementMADELENE NDECKY  travaille mais les questions relatives à son emploi principal ne sont pas renseignées à 100%, prière de les renseigner. Vous avez sélectionné l'option 'Ne sait pas' pour la catégorie socioprofessionnelle de MADELENE NDECKY ou vous ne l'avez pas renseigné. prière de corriger. </w:t>
        <w:br/>
        <w:t>- Attention! le nombre d'heure que THERESE NDECKY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BERNADETTE KANTOUSAN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FELIX NDECKY n'a pas demandé de crédit auprès d'une institution financière au cours des 12 derniers mois est ne veut pas faire des prets banquaire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Incohérence!! Dans ce ménage, chaque individus consomme par jour 8.349387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(1champ bernadette) qui ne semble pas être un bon nom ou contient des lettres, prière de mettre le vrai nom du champs. Avertissement!! La parcelle a comme nom (1parcelle association de cuture) qui ne semble pas être un bon nom ou contient des lettres, prière de mettre le vrai nom de la parcelle. Incoherence! Le nombre de cultures dans la parcelle 1parcelle association de cuture est de 5 cultures qui semble trop élévé ou non renseigné, prière de corriger. La superficie de la parcelle 1parcelle association de cuture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surface qui reste à récolter depasse les 50% et vous dite à la question 16C.13 que La surface récoltée était plus petite que la surface plantée sur cette parcelle, prière de regarder cette incoherence ou confirmer merci.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33-51-35-44</w:t>
            </w:r>
          </w:p>
        </w:tc>
        <w:tc>
          <w:tcPr>
            <w:tcW w:type="dxa" w:w="1662"/>
          </w:tcPr>
          <w:p>
            <w:r>
              <w:rPr>
                <w:sz w:val="14"/>
              </w:rPr>
              <w:t>e676d46b841c4b9ba27f76a4ed063701</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Léon Bernard MANE  ne possède pas le téléphone android, a accès à l'internet , prière de confirmer cette information. L'ethni de Léon Bernard MANE est Baïnouck, prière de bien classer cet ethni qui existe soit dans la liste des ethni ou n'éxiste pas comme ethni. La raison principale pour laquelle que Léon Bernard MANE est venu vivre dans cette localité est a perdu ses parents et semble exister dans les modalités, prière de prendre attache avec le QG pour plus d'explication afin de la classer bien. </w:t>
        <w:br/>
        <w:t xml:space="preserve">- L'ethni de Marie Thérèse MANE est Baïnouck, prière de bien classer cet ethni qui existe soit dans la liste des ethni ou n'éxiste pas comme ethni. </w:t>
        <w:br/>
        <w:t xml:space="preserve">- L'ethni de Pierre Clément Mane est Baïnouck, prière de bien classer cet ethni qui existe soit dans la liste des ethni ou n'éxiste pas comme ethni. </w:t>
        <w:br/>
        <w:t xml:space="preserve">- L'ethni de Yacinthe MANE est Baïnouck, prière de bien classer cet ethni qui existe soit dans la liste des ethni ou n'éxiste pas comme ethni. </w:t>
        <w:br/>
        <w:t xml:space="preserve">- Les informations sur l'acte de naissance (ni Jours, ni mois et ni années) de  Anriette DJIHANLIY  manquent, s'il vous plait pouvez-vous fournir d'effort pour avoir ces informations. </w:t>
        <w:br/>
        <w:t xml:space="preserve">- Les informations sur l'acte de naissance (ni Jours, ni mois et ni années) de  Léon MANE  manquent, s'il vous plait pouvez-vous fournir d'effort pour avoir ces informations. </w:t>
        <w:br/>
        <w:t xml:space="preserve">- Les informations sur l'acte de naissance (ni Jours, ni mois et ni années) de  Marie Louise MANE  manquent, s'il vous plait pouvez-vous fournir d'effort pour avoir ces informations. L'ethni de Marie Louise MANE est Baïnouck, prière de bien classer cet ethni qui existe soit dans la liste des ethni ou n'éxiste pas comme ethni. </w:t>
        <w:br/>
        <w:t>- Les informations sur l'acte de naissance (ni Jours, ni mois et ni années) de  Michel Albert MANE  manquent, s'il vous plait pouvez-vous fournir d'effort pour avoir ces informations. L'ethni de Michel Albert MANE est Baïnouck, prière de bien classer cet ethni qui existe soit dans la liste des ethni ou n'éxiste pas comme ethni.</w:t>
      </w:r>
    </w:p>
    <w:p>
      <w:r>
        <w:rPr>
          <w:b/>
          <w:color w:val="4672C4"/>
          <w:sz w:val="22"/>
        </w:rPr>
        <w:t>&gt;&gt; Section2 - Education</w:t>
      </w:r>
    </w:p>
    <w:p>
      <w:pPr>
        <w:ind w:left="283"/>
      </w:pPr>
      <w:r>
        <w:rPr>
          <w:sz w:val="20"/>
        </w:rPr>
        <w:t xml:space="preserve">- Peu probable! Marie Louise MANE  n'arrive pas  à comprendre un petit texte lu dans une langue locale (s02q03). Veuillez corriger ou donner des explications au QG. </w:t>
        <w:br/>
        <w:t xml:space="preserve">- Peu probable! Michel Albert MANE  n'arrive pas  à comprendre un petit texte lu dans une langue locale (s02q03). Veuillez corriger ou donner des explications au QG. </w:t>
        <w:br/>
        <w:t>- Peu probable! Yacinthe MANE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Le principal problème de santé que Léon Bernard MANE a eu est maux de tête et semble exister dans les modalités, prière de prendre attache avec le QG pour plus d'explication afin de la classer bien. Le dernier problème de santé pour lequel Léon Bernard MANE a été hospitalisé au cours des 12 derniers mois est mal au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Léon Bernard MANE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AvertissementYacinthe MANE  travaille mais les questions relatives à son emploi principal ne sont pas renseignées à 100%, prière de les renseigner. Vous avez sélectionné l'option 'Ne sait pas' pour la catégorie socioprofessionnelle de Yacinthe MANE ou vous ne l'avez pas renseigné. prière de corriger. </w:t>
        <w:br/>
        <w:t>- Avertissement! Nombre de mois que Léon Bernard MANE a exercé dans l'emploi au cours des 12 derniers mois est de 0 mois, veuillez corriger s'il vous plait.Nombre de mois exercé par Léon Bernard MANE dans l'emploi au cours des 12 derniers mois semble faible, veuillez corriger s'il vous plait ou comfirmer avec le QG. Attention ! Le nombre de jours que Léon Bernard MANE a travaillés par mois semble être inférieur à 15. Veuillez, s'il vous plaît, confirmer cette information. Attention! le nombre d'heure que Léon Bernard MANE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Il est impératif de renseigner la question : #Est-ce que Marie Thérèse MANE possède un compte dans les établissements financiers suivants ou une carte prépayée ?# même si la personne ne dispose pas de compte, veuillez les renseigner s'il vous plaît. </w:t>
        <w:br/>
        <w:t>- Il est impératif de renseigner la question : #Est-ce que Pierre Clément Mane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Marie Louise MANE n'est pas renseignée à 100 %. Prière de vérifier l'ensemble des questions relatives à ce membre et de les renseigner en totalité. </w:t>
        <w:br/>
        <w:t xml:space="preserve">- La section sur le repas pris à l'extérieur du ménage du membre Marie Thérèse MANE n'est pas renseignée à 100 %. Prière de vérifier l'ensemble des questions relatives à ce membre et de les renseigner en totalité. </w:t>
        <w:br/>
        <w:t xml:space="preserve">- La section sur le repas pris à l'extérieur du ménage du membre Michel Albert MANE n'est pas renseignée à 100 %. Prière de vérifier l'ensemble des questions relatives à ce membre et de les renseigner en totalité. </w:t>
        <w:br/>
        <w:t>- La section sur le repas pris à l'extérieur du ménage du membre Pierre Clément Mane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Yacinthe MANE ayant travaillé dans cette entreprise ##N/A## aucours des 12 derniers mois n'est pas renseigner. Prière de reneigner toutes les informations qui lui concerne. La main d'oeuvre sariale de Yacinthe MANE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ménage évacue excréments dans un grand trou creusé qui sert en même temps de toilette sanitaire et semble exister dans les modalités, prière de prendre attache avec le QG pour plus d'explication afin de la classer bien.  Le moyen que le ménage utilise pour se débarrasser des excréments hors de la concession est une fois ce trou rempli il est fermé et un autre trou est creusé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Bicyclette, vélo de course, prière de renseigner. </w:t>
        <w:br/>
        <w:t xml:space="preserve">- Avertissement!! La question s12q04 n'a pas été renseigner pour l'article: Bonbonne de gaz, prière de renseigner. </w:t>
        <w:br/>
        <w:t xml:space="preserve">- Avertissement!! La question s12q04 n'a pas été renseigner pour l'article: Moto/Vélomoteur/Tricycle à moteur, prière de renseigner. </w:t>
        <w:br/>
        <w:t xml:space="preserve">- Avertissement!! La question s12q04 n'a pas été renseigner pour l'article: Radio simple/Radiocassette, prière de renseigner. </w:t>
        <w:br/>
        <w:t xml:space="preserve">- Avertissement!! La question s12q04 n'a pas été renseigner pour l'article: Réfrigérateur, prière de renseigner. </w:t>
        <w:br/>
        <w:t>- Avertissement!! La question s12q04 n'a pas été renseigner pour l'article: Tapis,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Le mois ou l'année que le ménage a réçu pour Bourses de Sécurité Familiales doivent être renseigner. Prière de reneigner. </w:t>
        <w:br/>
        <w:t xml:space="preserve">- Prière de renseigner Cesarienne Gratuite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LEON MANE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31-86-64-83</w:t>
            </w:r>
          </w:p>
        </w:tc>
        <w:tc>
          <w:tcPr>
            <w:tcW w:type="dxa" w:w="1662"/>
          </w:tcPr>
          <w:p>
            <w:r>
              <w:rPr>
                <w:sz w:val="14"/>
              </w:rPr>
              <w:t>4e7ef8356d3a4c4db45de77b6546fd32</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(200 Fcfa) dépensé ou reçu en cadeau pour les cartes prépayées, les transferts de crédit et les abonnements de  abraham balolé mancal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Diola mané  n'arrive pas  à comprendre un petit texte lu dans une langue locale (s02q03). Veuillez corriger ou donner des explications au QG. Peu probable! Diola mané  ne sait ni lire, ni écrire, ni comprendre dans aucune des langues  (s02q01,s02q02,s02q03). Veuillez corriger ou donner des explications au QG. </w:t>
        <w:br/>
        <w:t xml:space="preserve">- Peu probable! Isaac régionaldo mancal  n'arrive pas  à comprendre un petit texte lu dans une langue locale (s02q03). Veuillez corriger ou donner des explications au QG. Dans les milieux ruraux les frais d'uniformes de Isaac régionaldo mancal sont peut-être obligatoire et sont payés aussi dans les écoles privés, prière de verifier pour corriger ou confirmer avec le QG. Attention ! Le frais de scolarité (73500 Fcfa) de Isaac régionaldo mancal en 5ème année de Primaire est relativement élevé par rapport aux autres frais de scolarités observés dans cette zone. Prière de corriger ou de confirmer avec le QG. </w:t>
        <w:br/>
        <w:t xml:space="preserve">- Peu probable! Mariama mendy  n'arrive pas  à comprendre un petit texte lu dans une langue locale (s02q03). Veuillez corriger ou donner des explications au QG. Peu probable! Mariama mendy  ne sait ni lire, ni écrire, ni comprendre dans aucune des langues  (s02q01,s02q02,s02q03). Veuillez corriger ou donner des explications au QG. </w:t>
        <w:br/>
        <w:t xml:space="preserve">- Peu probable! abraham balolé mancal  n'arrive pas  à comprendre un petit texte lu dans une langue locale (s02q03). Veuillez corriger ou donner des explications au QG. </w:t>
        <w:br/>
        <w:t xml:space="preserve">- Peu probable! françois mancal  n'arrive pas  à comprendre un petit texte lu dans une langue locale (s02q03). Veuillez corriger ou donner des explications au QG. </w:t>
        <w:br/>
        <w:t xml:space="preserve">- Peu probable! isaraïl goe Mancal  n'arrive pas  à comprendre un petit texte lu dans une langue locale (s02q03). Veuillez corriger ou donner des explications au QG. Peu probable! isaraïl goe Mancal  ne sait ni lire, ni écrire, ni comprendre dans aucune des langues  (s02q01,s02q02,s02q03). Veuillez corriger ou donner des explications au QG. Peu plausible isaraïl goe Mancal fréquente au minimum le fondamental 1 mais ne sait ni lire ni comprendre la langue française, prière de corriger ou de confirmer avec le QG merci. </w:t>
        <w:br/>
        <w:t xml:space="preserve">- Peu probable! leonort amy mancal  n'arrive pas  à comprendre un petit texte lu dans une langue locale (s02q03). Veuillez corriger ou donner des explications au QG. </w:t>
        <w:br/>
        <w:t>- Peu probable! sthere mancal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Isaac régionaldo mancal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abraham balolé mancal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Le revenu de Mariama mendy (.a) doit être renseigné. Prière de renseigner le revenu de Mariama mendy. </w:t>
        <w:br/>
        <w:t>- Le revenu de françois mancal (.a) doit être renseigné. Prière de renseigner le revenu de françois mancal.</w:t>
      </w:r>
    </w:p>
    <w:p>
      <w:r>
        <w:rPr>
          <w:b/>
          <w:color w:val="4672C4"/>
          <w:sz w:val="22"/>
        </w:rPr>
        <w:t>&gt;&gt; Section7b - Consommation alimentaire - 7 jours</w:t>
      </w:r>
    </w:p>
    <w:p>
      <w:pPr>
        <w:ind w:left="283"/>
      </w:pPr>
      <w:r>
        <w:rPr>
          <w:sz w:val="20"/>
        </w:rPr>
        <w:t>- Incohérence!! Dans ce ménage, chaque individus consomme par jour 3.919643 Kg  de cereale; Prière de revoir les quantités prises de ces produits. Le ménage a consommé Ail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prix d'achat unitaire (1 Fcfa) de Silure séché en Morceau (Portion) de taille Petit  est invraisemblable, prière de regarder les reponses prises dans les questions s07bq07a s07bq07b s07bq07c s07bq08 pour mieux corriger. Attention ! Le prix unitaire d'achat (1 Fcfa) de Silure séché en Morceau (Portion)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françois mancal a comme taille 8 personnes dont ils vivent à ZIGUINCHOR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Foyers améliorés,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Moto/Vélomoteur/Tricycle à moteur,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xml:space="preserve">- Avertissement!! La parcelle a comme nom (1 arachide) qui ne semble pas être un bon nom ou contient des lettres, prière de mettre le vrai nom de la parcelle. La superficie de la parcelle 1 arachide est de .a , elle doit être renseignée et ne doit pas contenir des chiffres de 9999 ou 0. Prière de corriger. Incoherence! Le nombre de cultures dans la parcelle 1 arachide est de .a cultures qui semble trop élévé ou non renseigné, prière de corriger. Incoherence! Le nombre de minutes (.a minutes) pour se rendre dans la parcelle 1 arachide est trop élevé, prière de corriger. Nous constatons que la question qui porte sur la mésure du champs de la parcelle 1 arachide n'a pas été renseigné, la collecte était-il encours ou s'agit-il de quoi ? prière de verifier et corriger. </w:t>
        <w:br/>
        <w:t>- Avertissement!! La parcelle a comme nom (1 arachide) qui ne semble pas être un bon nom ou contient des lettres, prière de mettre le vrai nom de la parcelle. La superficie de la parcelle 1 arachide est de .a , elle doit être renseignée et ne doit pas contenir des chiffres de 9999 ou 0. Prière de corriger. Incoherence! Le nombre de minutes (.a minutes) pour se rendre dans la parcelle 1 arachide est trop élevé, prière de corriger. Nous constatons que la question qui porte sur la mésure du champs de la parcelle 1 arachide n'a pas été renseigné, la collecte était-il encours ou s'agit-il de quoi ? prière de verifier et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21-51-86-19</w:t>
            </w:r>
          </w:p>
        </w:tc>
        <w:tc>
          <w:tcPr>
            <w:tcW w:type="dxa" w:w="1662"/>
          </w:tcPr>
          <w:p>
            <w:r>
              <w:rPr>
                <w:sz w:val="14"/>
              </w:rPr>
              <w:t>429c6a16ae2f442dbe5f6efc8688133b</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ansou diandy  ne possède pas le téléphone android, a accès à l'internet , prière de confirmer cette information. L'ethni de ansou diandy est baïnouck, prière de bien classer cet ethni qui existe soit dans la liste des ethni ou n'éxiste pas comme ethni. </w:t>
        <w:br/>
        <w:t xml:space="preserve">-  Avertissement!!!  combe diandy  ne possède pas le téléphone android, a accès à l'internet , prière de confirmer cette information. L'ethni de combe diandy est baïnouck, prière de bien classer cet ethni qui existe soit dans la liste des ethni ou n'éxiste pas comme ethni. </w:t>
        <w:br/>
        <w:t xml:space="preserve">- L'ethni de adama diandy est baïnouck, prière de bien classer cet ethni qui existe soit dans la liste des ethni ou n'éxiste pas comme ethni. </w:t>
        <w:br/>
        <w:t xml:space="preserve">- L'ethni de aminata diandy est baïnouck, prière de bien classer cet ethni qui existe soit dans la liste des ethni ou n'éxiste pas comme ethni. </w:t>
        <w:br/>
        <w:t xml:space="preserve">- L'ethni de assane mane est baïnouck, prière de bien classer cet ethni qui existe soit dans la liste des ethni ou n'éxiste pas comme ethni. </w:t>
        <w:br/>
        <w:t xml:space="preserve">- L'ethni de bacary diandy est baïnouck, prière de bien classer cet ethni qui existe soit dans la liste des ethni ou n'éxiste pas comme ethni. </w:t>
        <w:br/>
        <w:t xml:space="preserve">- L'ethni de fatoumata biaye est baïnouck, prière de bien classer cet ethni qui existe soit dans la liste des ethni ou n'éxiste pas comme ethni. </w:t>
        <w:br/>
        <w:t xml:space="preserve">- L'ethni de faye diandy est baïnouck, prière de bien classer cet ethni qui existe soit dans la liste des ethni ou n'éxiste pas comme ethni. </w:t>
        <w:br/>
        <w:t xml:space="preserve">- L'ethni de khadidiatou diandy est baïnouck, prière de bien classer cet ethni qui existe soit dans la liste des ethni ou n'éxiste pas comme ethni. </w:t>
        <w:br/>
        <w:t xml:space="preserve">- L'ethni de marcelino diandy est baïnouck, prière de bien classer cet ethni qui existe soit dans la liste des ethni ou n'éxiste pas comme ethni. </w:t>
        <w:br/>
        <w:t xml:space="preserve">- L'ethni de seyni diandy est baïnouck, prière de bien classer cet ethni qui existe soit dans la liste des ethni ou n'éxiste pas comme ethni. </w:t>
        <w:br/>
        <w:t>- L'ethni de yaya diandy est baïnouck,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diandy  n'arrive pas  à comprendre un petit texte lu dans une langue locale (s02q03). Veuillez corriger ou donner des explications au QG. </w:t>
        <w:br/>
        <w:t xml:space="preserve">- Peu probable! aminata diandy  n'arrive pas  à comprendre un petit texte lu dans une langue locale (s02q03). Veuillez corriger ou donner des explications au QG. </w:t>
        <w:br/>
        <w:t xml:space="preserve">- Peu probable! ansou diandy  n'arrive pas  à comprendre un petit texte lu dans une langue locale (s02q03). Veuillez corriger ou donner des explications au QG. </w:t>
        <w:br/>
        <w:t xml:space="preserve">- Peu probable! assane mane  n'arrive pas  à comprendre un petit texte lu dans une langue locale (s02q03). Veuillez corriger ou donner des explications au QG. </w:t>
        <w:br/>
        <w:t xml:space="preserve">- Peu probable! bacary diandy  n'arrive pas  à comprendre un petit texte lu dans une langue locale (s02q03). Veuillez corriger ou donner des explications au QG. </w:t>
        <w:br/>
        <w:t xml:space="preserve">- Peu probable! combe diandy  n'arrive pas  à comprendre un petit texte lu dans une langue locale (s02q03). Veuillez corriger ou donner des explications au QG. </w:t>
        <w:br/>
        <w:t xml:space="preserve">- Peu probable! fatoumata biaye  n'arrive pas  à comprendre un petit texte lu dans une langue locale (s02q03). Veuillez corriger ou donner des explications au QG. </w:t>
        <w:br/>
        <w:t xml:space="preserve">- Peu probable! fatoumata danfa  n'arrive pas  à comprendre un petit texte lu dans une langue locale (s02q03). Veuillez corriger ou donner des explications au QG. Peu probable! fatoumata danfa  ne sait ni lire, ni écrire, ni comprendre dans aucune des langues  (s02q01,s02q02,s02q03). Veuillez corriger ou donner des explications au QG. </w:t>
        <w:br/>
        <w:t xml:space="preserve">- Peu probable! faye diandy  n'arrive pas  à comprendre un petit texte lu dans une langue locale (s02q03). Veuillez corriger ou donner des explications au QG. </w:t>
        <w:br/>
        <w:t xml:space="preserve">- Peu probable! gnima ngoye  n'arrive pas  à comprendre un petit texte lu dans une langue locale (s02q03). Veuillez corriger ou donner des explications au QG. </w:t>
        <w:br/>
        <w:t xml:space="preserve">- Peu probable! jean coumba  n'arrive pas  à comprendre un petit texte lu dans une langue locale (s02q03). Veuillez corriger ou donner des explications au QG. Peu probable! jean coumba  ne sait ni lire, ni écrire, ni comprendre dans aucune des langues  (s02q01,s02q02,s02q03). Veuillez corriger ou donner des explications au QG. </w:t>
        <w:br/>
        <w:t xml:space="preserve">- Peu probable! khadidiatou diandy  n'arrive pas  à comprendre un petit texte lu dans une langue locale (s02q03). Veuillez corriger ou donner des explications au QG. Peu probable! khadidiatou diandy  ne sait ni lire, ni écrire, ni comprendre dans aucune des langues  (s02q01,s02q02,s02q03). Veuillez corriger ou donner des explications au QG. Peu plausible khadidiatou diandy fréquente au minimum le fondamental 1 mais ne sait ni lire ni comprendre la langue française, prière de corriger ou de confirmer avec le QG merci. </w:t>
        <w:br/>
        <w:t xml:space="preserve">- Peu probable! marcelino diandy  n'arrive pas  à comprendre un petit texte lu dans une langue locale (s02q03). Veuillez corriger ou donner des explications au QG. Peu probable! marcelino diandy  ne sait ni lire, ni écrire, ni comprendre dans aucune des langues  (s02q01,s02q02,s02q03). Veuillez corriger ou donner des explications au QG. </w:t>
        <w:br/>
        <w:t>- Peu probable! yaya diandy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yaya diandy a eu est mal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fatoumata danfa n'a consacré aucune heure pour aucun des travaux du ménage, prière de regarder les réponses prises dans les questions (s04q01 s04q02 s04q03 s04q04 s04q05 s04q06 s04q07 s04q08).  La  raison principale que fatoumata danfa n'a pas cherché du travail au cours des 30 derniers jours est elle est parti soigner son fils en guinnée biassau et semble exister dans les modalités, prière de prendre attache avec le QG pour plus d'explication afin de la classer bien. </w:t>
        <w:br/>
        <w:t>- Avertissement! gnima ngoye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marcelino diandy a travaillés par mois semble être inférieur à 15. Veuillez, s'il vous plaît, confirmer cette information. </w:t>
        <w:br/>
        <w:t>- Avertissement!! Le montant de fatoumata biaye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les informations de ansou diandy sur le nombre de mois, jours ou heures de son emploi secondaire sont superieur a celles de son emploi principal , veuillez corriger ou confirmer aupres du QG. </w:t>
        <w:br/>
        <w:t>- Avertissement!!! les informations de marcelino diandy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Huile de soja  en Litre (taille unique) est relativement faible par rapport aux autres prix observés dans cette zone. Prière de corriger ou de confirmer avec le QG. Attention ! Le prix unitaire d'achat (125 Fcfa) de Farine de blé locale ou importée en Sachets (Petit) est relativement élevé par rapport aux autres prix observés dans cette zone. Prière de corriger ou de confirmer avec le QG. Avertissement!!! Le ménage a consommé 21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4.723214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foret et semble exister dans les modalités, prière de prendre attache avec le QG pour plus d'explication afin de la classer bien. </w:t>
        <w:br/>
        <w:t>-  La dernière fois que vous avez acheté Charbon de bois/Charbon minéral est dans une maison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au gar routiere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2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2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3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 1 Ansou arachide) qui ne semble pas être un bon nom ou contient des lettres, prière de mettre le vrai nom du champs. Avertissement!! La parcelle a comme nom (2 niébé) qui ne semble pas être un bon nom ou contient des lettres, prière de mettre le vrai nom de la parcelle. La superficie de la parcelle 2 niébé selon l'exploitant est de 10 Mètre Carré (m^2) qui semble faible ou l'estimation ne semble pas bonne. Prière de corriger. La parcelle 2 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2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06-49-94-52</w:t>
            </w:r>
          </w:p>
        </w:tc>
        <w:tc>
          <w:tcPr>
            <w:tcW w:type="dxa" w:w="1662"/>
          </w:tcPr>
          <w:p>
            <w:r>
              <w:rPr>
                <w:sz w:val="14"/>
              </w:rPr>
              <w:t>a93ea51371ed40bdb6d54596ce129754</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omar nielma dispose d'un téléphone portable à s01q39, donc la raison évoquée ne peut pas être (ne dispose pas d'appareil). Attention ! Le montant (5000 Fcfa) dépensé ou reçu en cadeau pour les cartes prépayées, les transferts de crédit et les abonnements de  omar nielma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 nielma  n'arrive pas  à comprendre un petit texte lu dans une langue locale (s02q03). Veuillez corriger ou donner des explications au QG. La raison principale que aliou nielma n'a pas été à l'école entre 2024/2025 est il na pas un bon extrait de naissance et semble exister dans les modalités, prière de prendre attache avec le QG pour plus d'explication afin de la classer bien. La raison principale aliou nielma abandonné l'école en cours d'année est il na pas un bon extrait de naissance et semble exister dans les modalités, prière de prendre attache avec le QG pour plus d'explication afin de la classer bien. </w:t>
        <w:br/>
        <w:t xml:space="preserve">- Peu probable! awa nielma  n'arrive pas  à comprendre un petit texte lu dans une langue locale (s02q03). Veuillez corriger ou donner des explications au QG. Peu probable! awa nielma  ne sait ni lire, ni écrire, ni comprendre dans aucune des langues  (s02q01,s02q02,s02q03). Veuillez corriger ou donner des explications au QG. </w:t>
        <w:br/>
        <w:t xml:space="preserve">- Peu probable! aïssatou nielma  n'arrive pas  à comprendre un petit texte lu dans une langue locale (s02q03). Veuillez corriger ou donner des explications au QG. </w:t>
        <w:br/>
        <w:t xml:space="preserve">- Peu probable! fatou bintou keita  n'arrive pas  à comprendre un petit texte lu dans une langue locale (s02q03). Veuillez corriger ou donner des explications au QG. Peu probable! fatou bintou keita  ne sait ni lire, ni écrire, ni comprendre dans aucune des langues  (s02q01,s02q02,s02q03). Veuillez corriger ou donner des explications au QG. </w:t>
        <w:br/>
        <w:t xml:space="preserve">- Peu probable! mariama manga  n'arrive pas  à comprendre un petit texte lu dans une langue locale (s02q03). Veuillez corriger ou donner des explications au QG. Peu probable! mariama manga  ne sait ni lire, ni écrire, ni comprendre dans aucune des langues  (s02q01,s02q02,s02q03). Veuillez corriger ou donner des explications au QG. </w:t>
        <w:br/>
        <w:t xml:space="preserve">- Peu probable! mariama nielma2  n'arrive pas  à comprendre un petit texte lu dans une langue locale (s02q03). Veuillez corriger ou donner des explications au QG. </w:t>
        <w:br/>
        <w:t xml:space="preserve">- Peu probable! omar nielma  n'arrive pas  à comprendre un petit texte lu dans une langue locale (s02q03). Veuillez corriger ou donner des explications au QG. Peu probable! omar nielma  ne sait ni lire, ni écrire, ni comprendre dans aucune des langues  (s02q01,s02q02,s02q03). Veuillez corriger ou donner des explications au QG. </w:t>
        <w:br/>
        <w:t>- Peu probable! sarmez nielma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sarmez nielma n'a consacré aucune heure pour les travaux cités en s04q01, s04q02, s04q03, s04q04, s04q05, s04q06, s04q07 et s04q08.Prière de regarder pour corriger ou confirmer avec le QG. </w:t>
        <w:br/>
        <w:t>- mariama manga fait vie des transfert de son fils qui nest pas dans le menage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Lait caillé en Sachets (Petit)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Difficile de consommer le Sel en Boite de tomate/Pot Petit prière de verifier. Incohérence!! Dans ce ménage, chaque individus consomme par jour 8.206348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OMAR NIELMA a comme taille 9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autre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10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arachide) qui ne semble pas être un bon nom ou contient des lettres, prière de mettre le vrai nom du champs. Avertissement!! La parcelle a comme nom (2niébé) qui ne semble pas être un bon nom ou contient des lettres, prière de mettre le vrai nom de la parcelle. La superficie de la parcelle 2niébé selon l'exploitant est de 15 Mètre Carré (m^2) qui semble faible ou l'estimation ne semble pas bonne. Prière de corriger. La parcelle 2niébé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2niébé est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08-56-93-55</w:t>
            </w:r>
          </w:p>
        </w:tc>
        <w:tc>
          <w:tcPr>
            <w:tcW w:type="dxa" w:w="1662"/>
          </w:tcPr>
          <w:p>
            <w:r>
              <w:rPr>
                <w:sz w:val="14"/>
              </w:rPr>
              <w:t>8203344bb1a94cbd83688fa4afe41cd5</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Muhammed SEYDI est trop jeune (10 ans) pour fournir des informations correctes. Prière de refaire la section 1 pour Muhammed SEYDI en demandant à un adulte de répondre aux questions à sa place.</w:t>
      </w:r>
    </w:p>
    <w:p>
      <w:r>
        <w:rPr>
          <w:b/>
          <w:color w:val="4672C4"/>
          <w:sz w:val="22"/>
        </w:rPr>
        <w:t>&gt;&gt; Section2 - Education</w:t>
      </w:r>
    </w:p>
    <w:p>
      <w:pPr>
        <w:ind w:left="283"/>
      </w:pPr>
      <w:r>
        <w:rPr>
          <w:sz w:val="20"/>
        </w:rPr>
        <w:t xml:space="preserve">- Peu probable! Ibrahima SEYDI  n'arrive pas  à comprendre un petit texte lu dans une langue locale (s02q03). Veuillez corriger ou donner des explications au QG. </w:t>
        <w:br/>
        <w:t xml:space="preserve">- Peu probable! Maïmouna SEYDI  n'arrive pas  à comprendre un petit texte lu dans une langue locale (s02q03). Veuillez corriger ou donner des explications au QG. </w:t>
        <w:br/>
        <w:t xml:space="preserve">- Peu probable! Moustapha SEYDI  n'arrive pas  à comprendre un petit texte lu dans une langue locale (s02q03). Veuillez corriger ou donner des explications au QG. </w:t>
        <w:br/>
        <w:t xml:space="preserve">- Peu probable! Muhammed SEYDI  n'arrive pas  à comprendre un petit texte lu dans une langue locale (s02q03). Veuillez corriger ou donner des explications au QG. </w:t>
        <w:br/>
        <w:t>- Peu probable! Ousmane SEYDI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Véronique GNOUKI a eu est èmorhoïde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Al Phousseyni SEYDI n'a pas cherché du travail au cours des 30 derniers jours est veux se reposer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Muhammed SEYDI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Al Phousseyni SEYDI dans l'emploi au cours des 12 derniers mois semble faible, veuillez corriger s'il vous plait ou comfirmer avec le QG. </w:t>
        <w:br/>
        <w:t>- Nombre de mois exercé par Véronique GNOUKI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Poisson de mer séché (yayeboye) en Tas (Petit) est relativement faible par rapport aux autres prix observés dans cette zone. Prière de corriger ou de confirmer avec le QG. Attention ! Le prix unitaire d'achat (1600 Fcfa) de Pastèque en Pièce (Moyen) est relativement élevé par rapport aux autres prix observés dans cette zone. Prière de corriger ou de confirmer avec le QG. Avertissement!!! Le ménage a consommé 15 Tas Moyen de Mâchoiron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garage Djakarta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Bicyclette, vélo de course a été achété à 7500 Fcfa est relativement faible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Le document légal (titre, acte, certificat etc. ) qui affirme votre possession de la parcelle parcelle association culture est  et semble exister dans les modalités, prière de prendre attache avec le QG pour plus d'explication afin de la classer bien. La raison principale de la non mesure de la parcelle parcelle association culture est il est difficile de prendre les mesures à cause de l’etat du champs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01-22-38-39</w:t>
            </w:r>
          </w:p>
        </w:tc>
        <w:tc>
          <w:tcPr>
            <w:tcW w:type="dxa" w:w="1662"/>
          </w:tcPr>
          <w:p>
            <w:r>
              <w:rPr>
                <w:sz w:val="14"/>
              </w:rPr>
              <w:t>980a03d5f8de499aaef2e41707b6a5da</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Aliou DRAME  manquent, s'il vous plait pouvez-vous fournir d'effort pour avoir ces informations. </w:t>
        <w:br/>
        <w:t xml:space="preserve">- Les informations sur l'acte de naissance (ni Jours, ni mois et ni années) de  Bassirou SYLLA  manquent, s'il vous plait pouvez-vous fournir d'effort pour avoir ces informations. </w:t>
        <w:br/>
        <w:t xml:space="preserve">- Les informations sur l'acte de naissance (ni Jours, ni mois et ni années) de  Karamba SEYDI  manquent, s'il vous plait pouvez-vous fournir d'effort pour avoir ces informations. La raison principale pour laquelle que Karamba SEYDI est venu vivre dans cette localité est venu avec sa tante et semble exister dans les modalités, prière de prendre attache avec le QG pour plus d'explication afin de la classer bien. </w:t>
        <w:br/>
        <w:t>- Les informations sur l'acte de naissance (ni Jours, ni mois et ni années) de  Omar SEYDI  manquent, s'il vous plait pouvez-vous fournir d'effort pour avoir ces informations.</w:t>
      </w:r>
    </w:p>
    <w:p>
      <w:r>
        <w:rPr>
          <w:b/>
          <w:color w:val="4672C4"/>
          <w:sz w:val="22"/>
        </w:rPr>
        <w:t>&gt;&gt; Section2 - Education</w:t>
      </w:r>
    </w:p>
    <w:p>
      <w:pPr>
        <w:ind w:left="283"/>
      </w:pPr>
      <w:r>
        <w:rPr>
          <w:sz w:val="20"/>
        </w:rPr>
        <w:t xml:space="preserve">- Peu probable! Aliou DRAME  n'arrive pas  à comprendre un petit texte lu dans une langue locale (s02q03). Veuillez corriger ou donner des explications au QG. </w:t>
        <w:br/>
        <w:t xml:space="preserve">- Peu probable! Aïssatou DEMBELE  n'arrive pas  à comprendre un petit texte lu dans une langue locale (s02q03). Veuillez corriger ou donner des explications au QG. </w:t>
        <w:br/>
        <w:t xml:space="preserve">- Peu probable! Bassirou SYLLA  n'arrive pas  à comprendre un petit texte lu dans une langue locale (s02q03). Veuillez corriger ou donner des explications au QG. </w:t>
        <w:br/>
        <w:t xml:space="preserve">- Peu probable! Karamba SEYDI  n'arrive pas  à comprendre un petit texte lu dans une langue locale (s02q03). Veuillez corriger ou donner des explications au QG. Peu probable! Karamba SEYDI  ne sait ni lire, ni écrire, ni comprendre dans aucune des langues  (s02q01,s02q02,s02q03). Veuillez corriger ou donner des explications au QG. </w:t>
        <w:br/>
        <w:t xml:space="preserve">- Peu probable! Khady CAMARA  n'arrive pas  à comprendre un petit texte lu dans une langue locale (s02q03). Veuillez corriger ou donner des explications au QG. Peu probable! Khady CAMARA  ne sait ni lire, ni écrire, ni comprendre dans aucune des langues  (s02q01,s02q02,s02q03). Veuillez corriger ou donner des explications au QG. </w:t>
        <w:br/>
        <w:t>- Peu probable! Muhammed Lamine SEYDI  n'arrive pas  à comprendre un petit texte lu dans une langue locale (s02q03). Veuillez corriger ou donner des explications au QG. Peu probable! Muhammed Lamine SEYDI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SYLLA n'a consacré aucune heure pour les travaux cités en s04q01, s04q02, s04q03, s04q04, s04q05, s04q06, s04q07 et s04q08.Prière de regarder pour corriger ou confirmer avec le QG. </w:t>
        <w:br/>
        <w:t xml:space="preserve">- Avertissement! Khady CAMARA n'a consacré aucune heure pour aucun des travaux du ménage, prière de regarder les réponses prises dans les questions (s04q01 s04q02 s04q03 s04q04 s04q05 s04q06 s04q07 s04q08). </w:t>
        <w:br/>
        <w:t xml:space="preserve">- Avertissement! Nombre d'heure que Omar SEYDI a consacré à son emploi au cours des 7 derniers jours est trop élevé, veuillez revoir s'il vous plait ou confirmer cette information avec le QG. </w:t>
        <w:br/>
        <w:t>- Karamba SEYDI fait elle s’occupe aux travaux  ménagère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Khady CAMARA a travaillé par jour semble être inferieur à 4, veuillez s'il vous plait confirmer cette information avec le QG. </w:t>
        <w:br/>
        <w:t>- Avertissement!!! Omar SEYDI est un Employés, service du personnel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Omar SEYDI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.625 Kg  de cereale; Prière de revoir les quantités prises de ces produits. Incohérence!! Dans ce ménage, chaque individus consomme par jour .625 Kg  de cereale; Prière de revoir les quantités prises de ces produits. Incohérence!! Dans ce ménage, chaque individus consomme par jour .625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au champs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ménage évacue excréments dans il creuse un autre trou et semble exister dans les modalités, prière de prendre attache avec le QG pour plus d'explication afin de la classer bien.  Le moyen que le ménage utilise pour se débarrasser des excréments hors de la concession est ferme et creusé un autre trou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Gombo est de 98  qui semble élevé ou ne sait pas, prière de fournir d'effort pour estimer la quantité afin de corriger. Le nombre de jours total de la main-d'oeuvre non-familiale sur cette parcelle Gombo au cours de la campagne pour la période des récoltes est de 28 jours qui semble faible ou élevé. Merci de corriger. Le salaire total payé de toutes catégories confondues par le ménage KHADY CAMARA pour la main-d'oeuvre non-familiale sur la parcelle Gombo au cours de la campagne pour la période des récoltes est de 110000 qui semble élevé ou faible. Merci de corriger. La parcelle Gombo n'a pas été mésurée pour des raisons comme qu'elle est trop petite, GPS en panne et que le Ménage indisponible. Nous vous rappelons que ces raisons ne passent pas pour la non mesure des parcelles prière de les mésurer. </w:t>
        <w:br/>
        <w:t>- Le nombre de jours total de la main-d'oeuvre non-familiale sur cette parcelle Gombo au cours de la campagne pour la période des récoltes est de 20 jours qui semble faible ou élevé. Merci de corriger. Le salaire total payé de toutes catégories confondues par le ménage KHADY CAMARA pour la main-d'oeuvre non-familiale sur la parcelle Gombo au cours de la campagne pour la période des récoltes est de 100000 qui semble élevé ou faible. Merci de corriger. La parcelle Gombo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Gombo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95-06-64-86</w:t>
            </w:r>
          </w:p>
        </w:tc>
        <w:tc>
          <w:tcPr>
            <w:tcW w:type="dxa" w:w="1662"/>
          </w:tcPr>
          <w:p>
            <w:r>
              <w:rPr>
                <w:sz w:val="14"/>
              </w:rPr>
              <w:t>62238cc19ec14766948a3e08c2ac6fc1</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khady seydi  manquent, s'il vous plait pouvez-vous fournir d'effort pour avoir ces informations. </w:t>
        <w:br/>
        <w:t xml:space="preserve">- Les informations sur l'acte de naissance (ni Jours, ni mois et ni années) de  ousmane loum  manquent, s'il vous plait pouvez-vous fournir d'effort pour avoir ces informations. Le mois de l'enfant ( ousmane loum ) n'est pas connu mais vous avez declaré en s01q04a le nombre de mois, prière de changer NSP au niveau de s01q03b. </w:t>
        <w:br/>
        <w:t>- Les informations sur l'acte de naissance (ni Jours, ni mois et ni années) de  souleymane dafé  manquent, s'il vous plait pouvez-vous fournir d'effort pour avoir ces informations.</w:t>
      </w:r>
    </w:p>
    <w:p>
      <w:r>
        <w:rPr>
          <w:b/>
          <w:color w:val="4672C4"/>
          <w:sz w:val="22"/>
        </w:rPr>
        <w:t>&gt;&gt; Section2 - Education</w:t>
      </w:r>
    </w:p>
    <w:p>
      <w:pPr>
        <w:ind w:left="283"/>
      </w:pPr>
      <w:r>
        <w:rPr>
          <w:sz w:val="20"/>
        </w:rPr>
        <w:t xml:space="preserve">- Peu probable! abdoulay loum  n'arrive pas  à comprendre un petit texte lu dans une langue locale (s02q03). Veuillez corriger ou donner des explications au QG. </w:t>
        <w:br/>
        <w:t xml:space="preserve">- Peu probable! abdoulay loum2  n'arrive pas  à comprendre un petit texte lu dans une langue locale (s02q03). Veuillez corriger ou donner des explications au QG. Peu probable! abdoulay loum2  ne sait ni lire, ni écrire, ni comprendre dans aucune des langues  (s02q01,s02q02,s02q03). Veuillez corriger ou donner des explications au QG. </w:t>
        <w:br/>
        <w:t xml:space="preserve">- Peu probable! amadou seydi  n'arrive pas  à comprendre un petit texte lu dans une langue locale (s02q03). Veuillez corriger ou donner des explications au QG. </w:t>
        <w:br/>
        <w:t xml:space="preserve">- Peu probable! aïssatou loum  n'arrive pas  à comprendre un petit texte lu dans une langue locale (s02q03). Veuillez corriger ou donner des explications au QG. </w:t>
        <w:br/>
        <w:t xml:space="preserve">- Peu probable! boubacar seydi  n'arrive pas  à comprendre un petit texte lu dans une langue locale (s02q03). Veuillez corriger ou donner des explications au QG. </w:t>
        <w:br/>
        <w:t xml:space="preserve">- Peu probable! khady seydi  n'arrive pas  à comprendre un petit texte lu dans une langue locale (s02q03). Veuillez corriger ou donner des explications au QG. Avertissement!!! L'âge de khady seydi avec son niveau d'étude (Fondamental 2) semble incoherent, veuillez confirmer cette information avec le QG ou corriger l'incohérence. </w:t>
        <w:br/>
        <w:t xml:space="preserve">- Peu probable! maïmouna loum  n'arrive pas  à comprendre un petit texte lu dans une langue locale (s02q03). Veuillez corriger ou donner des explications au QG. Incohérence ! maïmouna loum est âgé de 11 ans et fréquente le fondamental 2, tandis qu'il a débuté l'école à l'âge de 6 ans. Veuillez vérifier les informations renseignées aux questions s02q15, s02q08 ainsi que l'âge de l'individu, et corriger l'incohérence. </w:t>
        <w:br/>
        <w:t xml:space="preserve">- Peu probable! maïmouna seydi  n'arrive pas  à comprendre un petit texte lu dans une langue locale (s02q03). Veuillez corriger ou donner des explications au QG. Peu probable! maïmouna seydi  ne sait ni lire, ni écrire, ni comprendre dans aucune des langues  (s02q01,s02q02,s02q03). Veuillez corriger ou donner des explications au QG. </w:t>
        <w:br/>
        <w:t xml:space="preserve">- Peu probable! salimata seydi  n'arrive pas  à comprendre un petit texte lu dans une langue locale (s02q03). Veuillez corriger ou donner des explications au QG. </w:t>
        <w:br/>
        <w:t xml:space="preserve">- Peu probable! samboudiang seydi  n'arrive pas  à comprendre un petit texte lu dans une langue locale (s02q03). Veuillez corriger ou donner des explications au QG. La raison principale que samboudiang seydi n'a pas fait des études dans une école formelle est trop agé et semble exister dans les modalités, prière de prendre attache avec le QG pour plus d'explication afin de la classer bien. </w:t>
        <w:br/>
        <w:t xml:space="preserve">- Peu probable! seyni seydi  n'arrive pas  à comprendre un petit texte lu dans une langue locale (s02q03). Veuillez corriger ou donner des explications au QG. </w:t>
        <w:br/>
        <w:t>- Peu probable! souleymane dafé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maïmouna loum a été hospitalisé au cours des 12 derniers mois est maux de tête et semble exister dans les modalités, prière de prendre attache avec le QG pour plus d'explication afin de la classer bien. </w:t>
        <w:br/>
        <w:t xml:space="preserve">- Le montant(130000 FCFA) des frais des médicaments achetés dans les officines privées de maïmouna seydi semble trop faible ou élevé, veuillez revoir ce montant. Le principal problème de santé que maïmouna seydi a eu est acné et semble exister dans les modalités, prière de prendre attache avec le QG pour plus d'explication afin de la classer bien. </w:t>
        <w:br/>
        <w:t xml:space="preserve">- Le montant(500 FCFA) des dépenses pour chaque visite prénatale de seyni seydi semble faible (voir nul) ou élevé, prière de corriger. Le principal problème de santé que seyni seydi a eu est maux de ventre et semble exister dans les modalités, prière de prendre attache avec le QG pour plus d'explication afin de la classer bien. </w:t>
        <w:br/>
        <w:t xml:space="preserve">- Le principal problème de santé que aïssatou loum a eu est maux de ventre et semble exister dans les modalités, prière de prendre attache avec le QG pour plus d'explication afin de la classer bien. </w:t>
        <w:br/>
        <w:t>- Le principal problème de santé que salimata seydi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 loum n'a consacré aucune heure pour les travaux cités en s04q01, s04q02, s04q03, s04q04, s04q05, s04q06, s04q07 et s04q08.Prière de regarder pour corriger ou confirmer avec le QG. </w:t>
        <w:br/>
        <w:t>- Avertissement! maïmouna seydi n'a consacré aucune heure pour aucun des travaux du ménage, prière de regarder les réponses prises dans les questions (s04q01 s04q02 s04q03 s04q04 s04q05 s04q06 s04q07 s04q08). Avertissement! maïmouna seydi est trop âgé ou en retraite mais il a moins de 58 ans, prière de corriger.  La raison pourquoi maïmouna seydi n'a pas travaillé au cours des 7 derniers jours est elle est malade et semble avoir un emploi ou exister dans les modalités, prière de de bien regarder l'emploi maïmouna seydi  ou de prendre attache avec le QG pour plus d'explication afin de la classer bien.</w:t>
      </w:r>
    </w:p>
    <w:p>
      <w:r>
        <w:rPr>
          <w:b/>
          <w:color w:val="4672C4"/>
          <w:sz w:val="22"/>
        </w:rPr>
        <w:t>&gt;&gt; Section4b - Emploi - Activite principale</w:t>
      </w:r>
    </w:p>
    <w:p>
      <w:pPr>
        <w:ind w:left="283"/>
      </w:pPr>
      <w:r>
        <w:rPr>
          <w:sz w:val="20"/>
        </w:rPr>
        <w:t xml:space="preserve">- Avertissementboubacar seydi  travaille mais les questions relatives à son emploi principal ne sont pas renseignées à 100%, prière de les renseigner. Vous avez sélectionné l'option 'Ne sait pas' pour la catégorie socioprofessionnelle de boubacar seydi ou vous ne l'avez pas renseigné. prière de corriger. </w:t>
        <w:br/>
        <w:t xml:space="preserve">-  Avertissementseyni seydi  travaille mais les questions relatives à son emploi principal ne sont pas renseignées à 100%, prière de les renseigner. Vous avez sélectionné l'option 'Ne sait pas' pour la catégorie socioprofessionnelle de seyni seydi ou vous ne l'avez pas renseigné. prière de corriger. </w:t>
        <w:br/>
        <w:t xml:space="preserve">-  Avertissementsouleymane dafé  travaille mais les questions relatives à son emploi principal ne sont pas renseignées à 100%, prière de les renseigner. Attention! le nombre d'heure que souleymane dafé a travaillé par jour semble être inferieur à 4, veuillez s'il vous plait confirmer cette information avec le QG. </w:t>
        <w:br/>
        <w:t xml:space="preserve">- Nombre de mois exercé par maïmouna seydi dans l'emploi au cours des 12 derniers mois semble faible, veuillez corriger s'il vous plait ou comfirmer avec le QG. Attention! le nombre d'heure que maïmouna seydi a travaillé par jour semble être inferieur à 4, veuillez s'il vous plait confirmer cette information avec le QG. </w:t>
        <w:br/>
        <w:t>- Vous avez sélectionné l'option 'Ne sait pas' pour la catégorie socioprofessionnelle de amadou seydi ou vous ne l'avez pas renseigné. prière de corriger.</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(300 Fcfa) de Pain moderne (Baguette) en miche (Moyen)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5.403846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légume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légume dit avoir obtenu une valeur sur les marchandises vendu en etat et les marchandises vendu après transformation. L'entreprise vente de légume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xml:space="preserve">- Avertissement!! Le champs a comme nom (1champ seydi) qui ne semble pas être un bon nom ou contient des lettres, prière de mettre le vrai nom du champs. Avertissement!! La parcelle a comme nom (1pasteque) qui ne semble pas être un bon nom ou contient des lettres, prière de mettre le vrai nom de la parcelle. La superficie de la parcelle 1pasteque selon l'exploitant est de 50 Mètre Carré (m^2) qui semble faible ou l'estimation ne semble pas bonne. Prière de corriger. La quantité d'utilisation d'herbicide dans la parcelle 1pasteque est de 80 Litres et semble élevé, prière de corriger. Le salaire d'un homme de 15ans et plus ayant travaillé sur la parcelle 1pasteque par jours au moment de la période d'entretien du sol (sarclage, etc.) est de 277.7778 FCFA qui semble faible ou  élevé, prière de corriger. Le document légal (titre, acte, certificat etc. ) qui affirme votre possession de la parcelle 1pasteque est  et semble exister dans les modalités, prière de prendre attache avec le QG pour plus d'explication afin de la classer bien. La raison principale de la non mesure de la parcelle 1pasteque est pas de GPS et semble exister dans les modalités, prière de prendre attache avec le QG pour plus d'explication afin de la classer bien. </w:t>
        <w:br/>
        <w:t>- Avertissement!! Le champs a comme nom (1champ seydi) qui ne semble pas être un bon nom ou contient des lettres, prière de mettre le vrai nom du champs. Avertissement!! La parcelle a comme nom (1pasteque) qui ne semble pas être un bon nom ou contient des lettres, prière de mettre le vrai nom de la parcelle. La superficie de la parcelle 1pasteque selon l'exploitant est de 50 Mètre Carré (m^2) qui semble faible ou l'estimation ne semble pas bonne. Prière de corriger. Le nombre d'homme de 15 ans et plus (20) non membre du ménage de SAMBOUDIANG SEYDI ayant travaillé dans la parcelle 1pasteque pour la préparation du sol (labour) et des semis semble élevé, prière de corriger. Le nombre de personnes toutes catégories confondues des main-d'oeuvre non-familiale sur la parcelle 1pasteque au cours de la campagne pour la période de préparation du sol (labour) et des semis est de 20 personnes qui semble faible ou élevé. Merci de corriger. Le document légal (titre, acte, certificat etc. ) qui affirme votre possession de la parcelle 1pasteque est  et semble exister dans les modalités, prière de prendre attache avec le QG pour plus d'explication afin de la classer bien. La raison principale de la non mesure de la parcelle 1pasteque est pas de GPS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49-66-12-48</w:t>
            </w:r>
          </w:p>
        </w:tc>
        <w:tc>
          <w:tcPr>
            <w:tcW w:type="dxa" w:w="1662"/>
          </w:tcPr>
          <w:p>
            <w:r>
              <w:rPr>
                <w:sz w:val="14"/>
              </w:rPr>
              <w:t>deea5b029ee5496494fee7f92ad245e3</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AMADOU GADJIGO dispose d'un téléphone portable à s01q39, donc la raison évoquée ne peut pas être (ne dispose pas d'appareil). </w:t>
        <w:br/>
        <w:t>- Incoherence! DIENEBA GADJIGO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GADJIGO  n'arrive pas  à comprendre un petit texte lu dans une langue locale (s02q03). Veuillez corriger ou donner des explications au QG. Peu probable! AMADOU GADJIGO  ne sait ni lire, ni écrire, ni comprendre dans aucune des langues  (s02q01,s02q02,s02q03). Veuillez corriger ou donner des explications au QG. </w:t>
        <w:br/>
        <w:t xml:space="preserve">- Peu probable! DIENEBA GADJIGO  n'arrive pas  à comprendre un petit texte lu dans une langue locale (s02q03). Veuillez corriger ou donner des explications au QG. Peu probable! DIENEBA GADJIGO  ne sait ni lire, ni écrire, ni comprendre dans aucune des langues  (s02q01,s02q02,s02q03). Veuillez corriger ou donner des explications au QG. </w:t>
        <w:br/>
        <w:t xml:space="preserve">- Peu probable! MAMADOU BOYE GADJIGO  n'arrive pas  à comprendre un petit texte lu dans une langue locale (s02q03). Veuillez corriger ou donner des explications au QG. Peu probable! MAMADOU BOYE GADJIGO  ne sait ni lire, ni écrire, ni comprendre dans aucune des langues  (s02q01,s02q02,s02q03). Veuillez corriger ou donner des explications au QG. </w:t>
        <w:br/>
        <w:t xml:space="preserve">- Peu probable! MOUSTAPHA GADJIGO  n'arrive pas  à comprendre un petit texte lu dans une langue locale (s02q03). Veuillez corriger ou donner des explications au QG. Peu probable! MOUSTAPHA GADJIGO  ne sait ni lire, ni écrire, ni comprendre dans aucune des langues  (s02q01,s02q02,s02q03). Veuillez corriger ou donner des explications au QG. </w:t>
        <w:br/>
        <w:t>- Peu probable! TENIN GADJIGO  n'arrive pas  à comprendre un petit texte lu dans une langue locale (s02q03). Veuillez corriger ou donner des explications au QG. Peu probable! TENIN GADJIGO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DIENEBA GADJIGO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10 Sachets Petit de Sucre en poudre , cette quantité semble anormale pour une consommation des 7 derniers jours.Prière de corriger ou de confirmer avec le QG. Attention ! Le prix unitaire d'achat (150 Fcfa) de Sucre en poudre  en Sachets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13.38333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OURY GADJIGO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99-33-84-09</w:t>
            </w:r>
          </w:p>
        </w:tc>
        <w:tc>
          <w:tcPr>
            <w:tcW w:type="dxa" w:w="1662"/>
          </w:tcPr>
          <w:p>
            <w:r>
              <w:rPr>
                <w:sz w:val="14"/>
              </w:rPr>
              <w:t>b1813f991e9646369b9f233208c13c0a</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IDRISSA GOMIS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BANNA DIEDHIOU  n'arrive pas  à comprendre un petit texte lu dans une langue locale (s02q03). Veuillez corriger ou donner des explications au QG. </w:t>
        <w:br/>
        <w:t xml:space="preserve">- Peu probable! BINTOU SANE  n'arrive pas  à comprendre un petit texte lu dans une langue locale (s02q03). Veuillez corriger ou donner des explications au QG. </w:t>
        <w:br/>
        <w:t xml:space="preserve">- Peu probable! FATOU SANE  n'arrive pas  à comprendre un petit texte lu dans une langue locale (s02q03). Veuillez corriger ou donner des explications au QG. Peu probable! FATOU SANE  ne sait ni lire, ni écrire, ni comprendre dans aucune des langues  (s02q01,s02q02,s02q03). Veuillez corriger ou donner des explications au QG. </w:t>
        <w:br/>
        <w:t xml:space="preserve">- Peu probable! IDRISSA GOMIS  n'arrive pas  à comprendre un petit texte lu dans une langue locale (s02q03). Veuillez corriger ou donner des explications au QG. Avertissement!!! L'âge de IDRISSA GOMIS avec son niveau d'étude ( Secondaire général ou technique) semble incoherent, veuillez confirmer cette information avec le QG ou corriger l'incohérence. Dans les milieux ruraux les frais d'uniformes de IDRISSA GOMIS sont peut-être obligatoire et sont payés aussi dans les écoles privés, prière de verifier pour corriger ou confirmer avec le QG.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OULIMATA SAGNA  n'arrive pas  à comprendre un petit texte lu dans une langue locale (s02q03). Veuillez corriger ou donner des explications au QG. </w:t>
        <w:br/>
        <w:t>- Peu probable! SIDATY SANE  n'arrive pas  à comprendre un petit texte lu dans une langue locale (s02q03). Veuillez corriger ou donner des explications au QG. Le domaine que SIDATY SANE bénéficié de cette formation est transport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BINTOU SANE n'a pas cherché du travail au cours des 30 derniers jours est formation dans un centre de couture et semble exister dans les modalités, prière de prendre attache avec le QG pour plus d'explication afin de la classer bien. </w:t>
        <w:br/>
        <w:t>- Avertissement! FATOU SANE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(18000 Fcfa) de Riz importé parfumé en Sac (50 Kg)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xml:space="preserve">- </w:t>
        <w:br/>
        <w:t xml:space="preserve">- </w:t>
        <w:br/>
        <w:t>-  ||</w:t>
      </w:r>
    </w:p>
    <w:p>
      <w:r>
        <w:rPr>
          <w:b/>
          <w:color w:val="4672C4"/>
          <w:sz w:val="22"/>
        </w:rPr>
        <w:t>&gt;&gt; Section10b - caracteristiques entreprise non agricole</w:t>
      </w:r>
    </w:p>
    <w:p>
      <w:pPr>
        <w:ind w:left="283"/>
      </w:pPr>
      <w:r>
        <w:rPr>
          <w:sz w:val="20"/>
        </w:rPr>
        <w:t>- 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Section16a - Champs et parcelles</w:t>
      </w:r>
    </w:p>
    <w:p>
      <w:pPr>
        <w:ind w:left="283"/>
      </w:pPr>
      <w:r>
        <w:rPr>
          <w:sz w:val="20"/>
        </w:rPr>
        <w:t xml:space="preserve">- La superficie de la parcelle parcelles poivron selon l'exploitant est de 10 Mètre Carré (m^2) qui semble faible ou l'estimation ne semble pas bonne. Prière de corriger. La parcelle parcelles poivron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parcelles poivron est  et semble exister dans les modalités, prière de prendre attache avec le QG pour plus d'explication afin de la classer bien. </w:t>
        <w:br/>
        <w:t>- La superficie de la parcelle parcelles poivron selon l'exploitant est de 15 Mètre Carré (m^2) qui semble faible ou l'estimation ne semble pas bonne. Prière de corriger. La parcelle parcelles poivron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parcelles poivron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Machette a été revendu à 6000 Fcfa qui est relativement élevé par rapport aux autres prix de revente observés dans cette zone. Prière de corriger ou de confirmer avec le QG. </w:t>
        <w:br/>
        <w:t>- Avertissement!! Le prix d'achat (2500 FCFA) de Hache/pioche est inférieur aux prix de revente (5000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90-18-31-24</w:t>
            </w:r>
          </w:p>
        </w:tc>
        <w:tc>
          <w:tcPr>
            <w:tcW w:type="dxa" w:w="1662"/>
          </w:tcPr>
          <w:p>
            <w:r>
              <w:rPr>
                <w:sz w:val="14"/>
              </w:rPr>
              <w:t>f1b4ec93f1c14bccb50bddb4cec3b450</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 Fcfa) dépensé ou reçu en cadeau pour les cartes prépayées, les transferts de crédit et les abonnements de  Fatoumata SEYDI est relativement faible par rapport aux autres montants depansés observés dans cette zone. Prière de corriger ou de confirmer avec le QG. </w:t>
        <w:br/>
        <w:t>- Incohérence!! Le nombre d'année (9999) que Aïssatou SEYDI a vécu dans la localité est superieur à son âge (62) ou ne sait pas. Prière de corriger.</w:t>
        <w:br/>
        <w:t xml:space="preserve">- La raison principale pour laquelle que Assane BODIAN est venu vivre dans cette localité est décès de sa maman et semble exister dans les modalités, prière de prendre attache avec le QG pour plus d'explication afin de la classer bien. </w:t>
        <w:br/>
        <w:t xml:space="preserve">- Les informations sur l'acte de naissance (ni Jours, ni mois et ni années) de  Aboubacar SADIO  manquent, s'il vous plait pouvez-vous fournir d'effort pour avoir ces informations. </w:t>
        <w:br/>
        <w:t xml:space="preserve">- Les informations sur l'acte de naissance (ni Jours, ni mois et ni années) de  Binette SEYDI  manquent, s'il vous plait pouvez-vous fournir d'effort pour avoir ces informations. </w:t>
        <w:br/>
        <w:t>- Les informations sur l'acte de naissance (ni Jours, ni mois et ni années) de  Mouhamadou Lamine SANE  manquent, s'il vous plait pouvez-vous fournir d'effort pour avoir ces informations. Incohérence!! Le nombre d'année (9999) que Mouhamadou Lamine SANE a vécu dans la localité est superieur à son âge (11) ou ne sait pas. Prière de corriger.</w:t>
        <w:br/>
        <w:t xml:space="preserve">- Les informations sur l'acte de naissance (ni Jours, ni mois et ni années) de  Youssoupha SEYDI  manquent, s'il vous plait pouvez-vous fournir d'effort pour avoir ces informations. </w:t>
        <w:br/>
        <w:t>- Personne en union libre mais dont le conjoint ne vit pas dans le ménage, prière de corrigerIncohérence!! Le nombre d'année (9999) que Fatou DAFE a vécu dans la localité est superieur à son âge (31) ou ne sait pas. Prière de corriger.</w:t>
      </w:r>
    </w:p>
    <w:p>
      <w:r>
        <w:rPr>
          <w:b/>
          <w:color w:val="4672C4"/>
          <w:sz w:val="22"/>
        </w:rPr>
        <w:t>&gt;&gt; Section2 - Education</w:t>
      </w:r>
    </w:p>
    <w:p>
      <w:pPr>
        <w:ind w:left="283"/>
      </w:pPr>
      <w:r>
        <w:rPr>
          <w:sz w:val="20"/>
        </w:rPr>
        <w:t>- Peu probable! Aboubacar SADIO  n'arrive pas  à comprendre un petit texte lu dans une langue locale (s02q03). Veuillez corriger ou donner des explications au QG. Le montant des frais d'uniformes pour l'année scolaire de Aboubacar SADIO est faible ou élevé. veuillez, s'il vous plait, confirmer ces informations avec le QG ou apporter les corrections nécessaires.</w:t>
        <w:br/>
        <w:t xml:space="preserve">- Peu probable! Amadou SEYDI  n'arrive pas  à comprendre un petit texte lu dans une langue locale (s02q03). Veuillez corriger ou donner des explications au QG. </w:t>
        <w:br/>
        <w:t xml:space="preserve">- Peu probable! Assane BODIAN  n'arrive pas  à comprendre un petit texte lu dans une langue locale (s02q03). Veuillez corriger ou donner des explications au QG. </w:t>
        <w:br/>
        <w:t>- Peu probable! Aziz SADIO  n'arrive pas  à comprendre un petit texte lu dans une langue locale (s02q03). Veuillez corriger ou donner des explications au QG. Le montant des frais d'uniformes pour l'année scolaire de Aziz SADIO est faible ou élevé. veuillez, s'il vous plait, confirmer ces informations avec le QG ou apporter les corrections nécessaires.</w:t>
        <w:br/>
        <w:t xml:space="preserve">- Peu probable! Aïssatou SEYDI  n'arrive pas  à comprendre un petit texte lu dans une langue locale (s02q03). Veuillez corriger ou donner des explications au QG. Peu probable! Aïssatou SEYDI  ne sait ni lire, ni écrire, ni comprendre dans aucune des langues  (s02q01,s02q02,s02q03). Veuillez corriger ou donner des explications au QG. </w:t>
        <w:br/>
        <w:t>- Peu probable! Bassirou SEYDI  n'arrive pas  à comprendre un petit texte lu dans une langue locale (s02q03). Veuillez corriger ou donner des explications au QG. Le montant des frais d'uniformes pour l'année scolaire de Bassirou SEYDI est faible ou élevé. veuillez, s'il vous plait, confirmer ces informations avec le QG ou apporter les corrections nécessaires.</w:t>
        <w:br/>
        <w:t xml:space="preserve">- Peu probable! Binette SEYDI  n'arrive pas  à comprendre un petit texte lu dans une langue locale (s02q03). Veuillez corriger ou donner des explications au QG. </w:t>
        <w:br/>
        <w:t>- Peu probable! Cheikhou SEYDI  n'arrive pas  à comprendre un petit texte lu dans une langue locale (s02q03). Veuillez corriger ou donner des explications au QG. Le montant des frais d'uniformes pour l'année scolaire de Cheikhou SEYDI est faible ou élevé. veuillez, s'il vous plait, confirmer ces informations avec le QG ou apporter les corrections nécessaires.</w:t>
        <w:br/>
        <w:t xml:space="preserve">- Peu probable! Fatou DAFE  n'arrive pas  à comprendre un petit texte lu dans une langue locale (s02q03). Veuillez corriger ou donner des explications au QG. </w:t>
        <w:br/>
        <w:t xml:space="preserve">- Peu probable! Fatoumata SEYDI  n'arrive pas  à comprendre un petit texte lu dans une langue locale (s02q03). Veuillez corriger ou donner des explications au QG. Avertissement!! Fatoumata SEYDI qui sait écrire en français doit pouvoir lire en français. </w:t>
        <w:br/>
        <w:t>- Peu probable! Ismaela SEYDI  n'arrive pas  à comprendre un petit texte lu dans une langue locale (s02q03). Veuillez corriger ou donner des explications au QG. Le montant des frais d'uniformes pour l'année scolaire de Ismaela SEYDI est faible ou élevé. veuillez, s'il vous plait, confirmer ces informations avec le QG ou apporter les corrections nécessaires.</w:t>
        <w:br/>
        <w:t xml:space="preserve">- Peu probable! Khalifa SEYDI  n'arrive pas  à comprendre un petit texte lu dans une langue locale (s02q03). Veuillez corriger ou donner des explications au QG. </w:t>
        <w:br/>
        <w:t>- Peu probable! Mouhamadou Lamine SANE  n'arrive pas  à comprendre un petit texte lu dans une langue locale (s02q03). Veuillez corriger ou donner des explications au QG. Le montant des frais d'uniformes pour l'année scolaire de Mouhamadou Lamine SANE est faible ou élevé. veuillez, s'il vous plait, confirmer ces informations avec le QG ou apporter les corrections nécessaires.</w:t>
        <w:br/>
        <w:t xml:space="preserve">- Peu probable! Ramatoulaye SEYDI  n'arrive pas  à comprendre un petit texte lu dans une langue locale (s02q03). Veuillez corriger ou donner des explications au QG. </w:t>
        <w:br/>
        <w:t xml:space="preserve">- Peu probable! Sarata SEYDI  n'arrive pas  à comprendre un petit texte lu dans une langue locale (s02q03). Veuillez corriger ou donner des explications au QG. Peu probable! Sarata SEYDI  ne sait ni lire, ni écrire, ni comprendre dans aucune des langues  (s02q01,s02q02,s02q03). Veuillez corriger ou donner des explications au QG. </w:t>
        <w:br/>
        <w:t>- Peu probable! Youssoupha SEYDI  n'arrive pas  à comprendre un petit texte lu dans une langue locale (s02q03). Veuillez corriger ou donner des explications au QG.</w:t>
      </w:r>
    </w:p>
    <w:p>
      <w:r>
        <w:rPr>
          <w:b/>
          <w:color w:val="4672C4"/>
          <w:sz w:val="22"/>
        </w:rPr>
        <w:t>&gt;&gt; Section3 - Sante</w:t>
      </w:r>
    </w:p>
    <w:p>
      <w:pPr>
        <w:ind w:left="283"/>
      </w:pPr>
      <w:r>
        <w:rPr>
          <w:sz w:val="20"/>
        </w:rPr>
        <w:t>- Le montant(75000 FCFA) des dépenses liées à l'accouchement de Fatoumata SEYDI est faible ou élevé, prière de corriger.</w:t>
      </w:r>
    </w:p>
    <w:p>
      <w:r>
        <w:rPr>
          <w:b/>
          <w:color w:val="4672C4"/>
          <w:sz w:val="22"/>
        </w:rPr>
        <w:t>&gt;&gt; Section4a - Emploi</w:t>
      </w:r>
    </w:p>
    <w:p>
      <w:pPr>
        <w:ind w:left="283"/>
      </w:pPr>
      <w:r>
        <w:rPr>
          <w:sz w:val="20"/>
        </w:rPr>
        <w:t xml:space="preserve">- La  raison principale que Binette SEYDI n'a pas cherché du travail au cours des 30 derniers jours est Elle a accouché récemment et semble exister dans les modalités, prière de prendre attache avec le QG pour plus d'explication afin de la classer bien. </w:t>
        <w:br/>
        <w:t xml:space="preserve">-  La  raison principale que Fatou DAFE n'a pas cherché du travail au cours des 30 derniers jours est Malade (Elle voit un guérisseur traditionnel) et semble exister dans les modalités, prière de prendre attache avec le QG pour plus d'explication afin de la classer bien. </w:t>
        <w:br/>
        <w:t xml:space="preserve">- Avertissement! Aïssatou SEYDI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Aboubacar SADIO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BODIAN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Aziz SADIO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Bassirou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Ismaela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Mouhamadou Lamine SANE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Fatoumata SEYDI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Prière de changer la branche d'activité de Youssoupha SEYDI,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La  raison pourquoi Aïssatou SEYDI n'a pas demandé de crédit auprès d'une institution financière au cours des 12 derniers mois est pas besoin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Courge est étale et semble exister dans les modalités, prière de prendre attache avec le QG pour plus d'explication afin de la classer bien.  La dernière fois que vous avez acheté Mâchoiron Frais est étale et semble exister dans les modalités, prière de prendre attache avec le QG pour plus d'explication afin de la classer bien.  La dernière fois que vous avez acheté Poisson de mer séché (yayeboye) est étale et semble exister dans les modalités, prière de prendre attache avec le QG pour plus d'explication afin de la classer bien. Attention ! Le prix unitaire d'achat (15500 Fcfa) de Riz importé parfumé en Sac (50 Kg) (taille unique) est relativement faible par rapport aux autres prix observés dans cette zone. Prière de corriger ou de confirmer avec le QG. Avertissement!!! Le ménage a consommé 8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 champs et semble exister dans les modalités, prière de prendre attache avec le QG pour plus d'explication afin de la classer bien. </w:t>
        <w:br/>
        <w:t>-  La dernière fois que vous avez acheté Frais de coiffure homme et femme (salon, tressage, mèches, coupe, etc.), manucure, pédicure est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vente de bois semble trop petite ou trop élevée. Veuillez, s'il vous plaît, confirmer cette information avec le QG ou la corriger. L'entreprise vente de bois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AMADOU SEYDI il y a un membre qui detient l'entreprise vente de bois de chauffe qui semble être de l'agriculture ou de l'élévage, prière de bien classer la nomenclature de l'entreprise s'il ne s'agit pas de l'agriculture ou de l'élévage. S'il s'agit de l'agriculture ou l'élévage prière d'enlever cette entreprise (vente de bois de chauffe)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La personne non-membre du ménage qui figure sur le titre de propriété est Grand parent et semble exister dans les modalités, prière de prendre attache avec le QG pour plus d'explication afin de la classer bien.  Le ménage évacue excréments dans dans un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Arachide est de 98  qui semble élevé ou ne sait pas, prière de fournir d'effort pour estimer la quantité afin de corriger. Le nombre de jours total de la main-d'oeuvre non-familiale sur cette parcelle Arachide au cours de la campagne pour la période des récoltes est de 25 jours qui semble faible ou élevé. Merci de corriger. Le salaire total payé de toutes catégories confondues par le ménage AMADOU SEYDI pour la main-d'oeuvre non-familiale sur la parcelle Arachide au cours de la campagne pour la période des récoltes est de 150000 qui semble élevé ou faible. Merci de corriger. La superficie de la parcelle Arachide selon les mesures GPS est de 18823.26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91-48-38-73</w:t>
            </w:r>
          </w:p>
        </w:tc>
        <w:tc>
          <w:tcPr>
            <w:tcW w:type="dxa" w:w="1662"/>
          </w:tcPr>
          <w:p>
            <w:r>
              <w:rPr>
                <w:sz w:val="14"/>
              </w:rPr>
              <w:t>55971a7b29c14bcf9cebca3b0ce1cfd8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Coumba Diatta  manquent, s'il vous plait pouvez-vous fournir d'effort pour avoir ces informations. </w:t>
        <w:br/>
        <w:t xml:space="preserve">- Les informations sur l'acte de naissance (ni Jours, ni mois et ni années) de  amadou biaye  manquent, s'il vous plait pouvez-vous fournir d'effort pour avoir ces informations. Le mois de l'enfant ( amadou biaye ) n'est pas connu mais vous avez declaré en s01q04a le nombre de mois, prière de changer NSP au niveau de s01q03b. </w:t>
        <w:br/>
        <w:t xml:space="preserve">- Les informations sur l'acte de naissance (ni Jours, ni mois et ni années) de  hawa danfa  manquent, s'il vous plait pouvez-vous fournir d'effort pour avoir ces informations. Le mois de l'enfant ( hawa danfa ) n'est pas connu mais vous avez declaré en s01q04a le nombre de mois, prière de changer NSP au niveau de s01q03b. </w:t>
        <w:br/>
        <w:t>- Les informations sur l'acte de naissance (ni Jours, ni mois et ni années) de  sira sadio  manquent, s'il vous plait pouvez-vous fournir d'effort pour avoir ces informations.</w:t>
      </w:r>
    </w:p>
    <w:p>
      <w:r>
        <w:rPr>
          <w:b/>
          <w:color w:val="4672C4"/>
          <w:sz w:val="22"/>
        </w:rPr>
        <w:t>&gt;&gt; Section2 - Education</w:t>
      </w:r>
    </w:p>
    <w:p>
      <w:pPr>
        <w:ind w:left="283"/>
      </w:pPr>
      <w:r>
        <w:rPr>
          <w:sz w:val="20"/>
        </w:rPr>
        <w:t xml:space="preserve">- Peu probable! Coumba Diatta  n'arrive pas  à comprendre un petit texte lu dans une langue locale (s02q03). Veuillez corriger ou donner des explications au QG. Peu probable! Coumba Diatta  ne sait ni lire, ni écrire, ni comprendre dans aucune des langues  (s02q01,s02q02,s02q03). Veuillez corriger ou donner des explications au QG. </w:t>
        <w:br/>
        <w:t xml:space="preserve">- Peu probable! NFAMARA BIAYE  n'arrive pas  à comprendre un petit texte lu dans une langue locale (s02q03). Veuillez corriger ou donner des explications au QG. Peu probable! NFAMARA BIAYE  ne sait ni lire, ni écrire, ni comprendre dans aucune des langues  (s02q01,s02q02,s02q03). Veuillez corriger ou donner des explications au QG. </w:t>
        <w:br/>
        <w:t xml:space="preserve">- Peu probable! alphousseynou biaye  n'arrive pas  à comprendre un petit texte lu dans une langue locale (s02q03). Veuillez corriger ou donner des explications au QG. Peu probable! alphousseynou biaye  ne sait ni lire, ni écrire, ni comprendre dans aucune des langues  (s02q01,s02q02,s02q03). Veuillez corriger ou donner des explications au QG. Peu plausible alphousseynou biaye fréquente au minimum le fondamental 1 mais ne sait ni lire ni comprendre la langue française, prière de corriger ou de confirmer avec le QG merci. </w:t>
        <w:br/>
        <w:t xml:space="preserve">- Peu probable! diarry mané  n'arrive pas  à comprendre un petit texte lu dans une langue locale (s02q03). Veuillez corriger ou donner des explications au QG. </w:t>
        <w:br/>
        <w:t xml:space="preserve">- Peu probable! hawa danfa  n'arrive pas  à comprendre un petit texte lu dans une langue locale (s02q03). Veuillez corriger ou donner des explications au QG. Peu probable! hawa danfa  ne sait ni lire, ni écrire, ni comprendre dans aucune des langues  (s02q01,s02q02,s02q03). Veuillez corriger ou donner des explications au QG. </w:t>
        <w:br/>
        <w:t xml:space="preserve">- Peu probable! khady biaye  n'arrive pas  à comprendre un petit texte lu dans une langue locale (s02q03). Veuillez corriger ou donner des explications au QG. Peu probable! khady biaye  ne sait ni lire, ni écrire, ni comprendre dans aucune des langues  (s02q01,s02q02,s02q03). Veuillez corriger ou donner des explications au QG. Peu plausible khady biaye fréquente au minimum le fondamental 1 mais ne sait ni lire ni comprendre la langue française, prière de corriger ou de confirmer avec le QG merci. </w:t>
        <w:br/>
        <w:t xml:space="preserve">- Peu probable! malang biaye  n'arrive pas  à comprendre un petit texte lu dans une langue locale (s02q03). Veuillez corriger ou donner des explications au QG. </w:t>
        <w:br/>
        <w:t xml:space="preserve">- Peu probable! mamy sadio  n'arrive pas  à comprendre un petit texte lu dans une langue locale (s02q03). Veuillez corriger ou donner des explications au QG. Peu probable! mamy sadio  ne sait ni lire, ni écrire, ni comprendre dans aucune des langues  (s02q01,s02q02,s02q03). Veuillez corriger ou donner des explications au QG. </w:t>
        <w:br/>
        <w:t>- Peu probable! sira sadio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principal assuré ou qui paye la cotisation à la mutuelle de santé pour malang biaye est L’etat et semble exister dans les modalités, prière de prendre attache avec le QG pour plus d'explication afin de la classer bien. </w:t>
        <w:br/>
        <w:t xml:space="preserve">- Le principal assuré ou qui paye la cotisation à la mutuelle de santé pour mamy sadio est l’etat et semble exister dans les modalités, prière de prendre attache avec le QG pour plus d'explication afin de la classer bien. La raison principale mamy sadio n'a pas été vacciné est elle a oublié la date et semble exister dans les modalités, prière de prendre attache avec le QG pour plus d'explication afin de la classer bien. </w:t>
        <w:br/>
        <w:t>- Vous déclarez que sira sadio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Coumba Diatta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malang biaye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NFAMARA BIAYE a travaillé par jour semble être inferieur à 4, veuillez s'il vous plait confirmer cette information avec le QG. Avertissement!! Le montant de NFAMARA BIAYE semble trop faible pour un revenu net gagné par an. Veuillez, s'il vous plaît, confirmer cette information avec le QG ou la corriger. </w:t>
        <w:br/>
        <w:t xml:space="preserve">- Attention! le nombre d'heure que sira sadio a travaillé par jour semble être inferieur à 4, veuillez s'il vous plait confirmer cette information avec le QG. </w:t>
        <w:br/>
        <w:t>- Avertissement! Nombre de mois que diarry mané a exercé dans l'emploi au cours des 12 derniers mois est de 0 mois, veuillez corriger s'il vous plait.Nombre de mois exercé par diarry mané dans l'emploi au cours des 12 derniers mois semble faible, veuillez corriger s'il vous plait ou comfirmer avec le QG. Attention ! Le nombre de jours que diarry mané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NFAMARA BIAYE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Ail en Gousse (Moyen) est relativement élevé par rapport aux autres prix observés dans cette zone. Prière de corriger ou de confirmer avec le QG. Attention ! Le prix unitaire d'achat (300 Fcfa) de Lait en poudre en Sachets (Petit) est relativement élevé par rapport aux autres prix observés dans cette zone. Prière de corriger ou de confirmer avec le QG. Attention ! Le prix unitaire d'achat (50 Fcfa) de Aubergine sauvage  en Tas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acheté est ils n’ont pas acheté de bois . ils partent au champs pour ramasser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l’egume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l’egume dit avoir obtenu une valeur sur les marchandises vendu en etat et les marchandises vendu après transformation. L'entreprise vente de l’egume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noms de l'entreprise 1vente de l’égumes ne doit pas contenir de chiffre et doit être bien renseigné, prière de bien renseigné .</w:t>
      </w:r>
    </w:p>
    <w:p>
      <w:r>
        <w:rPr>
          <w:b/>
          <w:color w:val="4672C4"/>
          <w:sz w:val="22"/>
        </w:rPr>
        <w:t>&gt;&gt; Section16a - Champs et parcelles</w:t>
      </w:r>
    </w:p>
    <w:p>
      <w:pPr>
        <w:ind w:left="283"/>
      </w:pPr>
      <w:r>
        <w:rPr>
          <w:sz w:val="20"/>
        </w:rPr>
        <w:t>- Avertissement!! La parcelle a comme nom (1Gombo) qui ne semble pas être un bon nom ou contient des lettres, prière de mettre le vrai nom de la parcelle. La parcelle 1Gombo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