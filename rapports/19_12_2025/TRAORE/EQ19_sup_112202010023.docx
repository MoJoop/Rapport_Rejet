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Le montant (8000 Fcfa) dépensé ou reçu en cadeau pour les cartes prépayées, les transferts de crédit et les abonnements de  OUMAR BAKAYOKO est relativement élevé par rapport aux autres montants depansés observés dans cette zone. Prière de corriger ou de confirmer avec le QG. </w:t>
        <w:br/>
        <w:t xml:space="preserve">- Attention ! Le montant (9999 Fcfa) dépensé ou reçu en cadeau pour les recharges internet ou de forfaits de données mobiles(hors appels vocaux), aucours des 30 derniers jours de  AMA DIALLO est relativement élevé par rapport aux autres montants depansés observés dans cette zone. Prière de corriger ou de confirmer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Attention ! Le montant (45000 Fcfa) dépensé ou reçu en cadeau pour les cartes prépayées, les transferts de crédit et les abonnements de  AMA BAKAYOKO est relativement élevé par rapport aux autres montants depansés observés dans cette zone. Prière de corriger ou de confirmer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Attention ! Le frais de scolarité (5000 Fcfa) de ABLAYE 2 BAKAYAKO en 6ème année de Primaire est relativement élevé par rapport aux autres frais de scolarités observés dans cette zone. Prière de corriger ou de confirmer avec le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 </w:t>
        <w:br/>
        <w:t>- Incoherent! DA BAKAYOKO est (Ménagère) de la 4.21 et DA BAKAYOKO est un homme, prière de corriger.</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quiosque et semble exister dans les modalités, prière de prendre attache avec le QG pour plus d'explication afin de la classer bien. Avertissement!! La quantité (14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Kg taille unique de Sucre en poudre , cette quantité semble anormale pour une consommation des 7 derniers jours.Prière de corriger ou de confirmer avec le QG. Avertissement!!! Le ménage a consommé 8 Morceau (Portion) Petit de Mâchoiron séchée (Kon), cette quantité semble anormale pour une consommation des 7 derniers jours.Prière de corriger ou de confirmer avec le QG. Avertissement!!!Le ménage a consommé 147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 </w:t>
        <w:br/>
        <w:t>- Avertissement!! Le champs a comme nom (CHAMP 1 Riz) qui ne semble pas être un bon nom ou contient des lettres, prière de mettre le vrai nom du champs.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 Le domaine que Miha Doumbia bénéficié de cette formation est SOUDEUR METALIQUE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Hawa Diallo semble faible (voir nul) ou élevé, prière de corriger. </w:t>
        <w:br/>
        <w:t xml:space="preserve">- Le principal problème de santé que ASSATOU IDRISSA SY a eu est BOUTON et semble exister dans les modalités, prière de prendre attache avec le QG pour plus d'explication afin de la classer bien. La raison principale que ASSATOU IDRISSA SY n'as pas consulté est n aime pas boire les medicament et semble exister dans les modalités, prière de prendre attache avec le QG pour plus d'explication afin de la classer bien. </w:t>
        <w:br/>
        <w:t xml:space="preserve">- Le principal problème de santé que Coumba Idrissa SY a eu est Maux de jambe et semble exister dans les modalités, prière de prendre attache avec le QG pour plus d'explication afin de la classer bien. </w:t>
        <w:br/>
        <w:t xml:space="preserve">- Le principal problème de santé que IDY SY a eu est Maux de tete et semble exister dans les modalités, prière de prendre attache avec le QG pour plus d'explication afin de la classer bien. </w:t>
        <w:br/>
        <w:t>- Le principal problème de santé que MARIAM DIALLO a eu est MAL AU DOIGT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7.25 Kg  de cereale; Prière de revoir les quantités prises de ces produits. Attention ! Le prix unitaire d'achat (400 Fcfa) de Riz local fumé (malo-woussou)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chez le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ENTERRÈ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La raison principale que ABDOURAHMANE 2 BA n'a pas fait des études dans une école formelle est pas mature et semble exister dans les modalités, prière de prendre attache avec le QG pour plus d'explication afin de la classer bien.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Attention ! Le frais de scolarité (3000 Fcfa) de AISSATOU 3 BA en 1ére année de Primaire est relativement élevé par rapport aux autres frais de scolarités observés dans cette zone. Prière de corriger ou de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MAIRIEME SOW semble faible (voir nul) ou élevé, prière de corriger. </w:t>
        <w:br/>
        <w:t xml:space="preserve">- Le principal problème de santé que AISSATOU 3 BA a eu est maux de tete et semble exister dans les modalités, prière de prendre attache avec le QG pour plus d'explication afin de la classer bien. </w:t>
        <w:br/>
        <w:t>- Le principal problème de santé que ALASSANE BA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ETAL DU VOISIN et semble exister dans les modalités, prière de prendre attache avec le QG pour plus d'explication afin de la classer bien.  La dernière fois que vous avez acheté Arôme (Maggi, Jumbo, etc.) est ETAL DU VOISIN et semble exister dans les modalités, prière de prendre attache avec le QG pour plus d'explication afin de la classer bien.  La dernière fois que vous avez acheté Cube alimentaire (Maggi, Jumbo, ) est ETAL DU VOISIN et semble exister dans les modalités, prière de prendre attache avec le QG pour plus d'explication afin de la classer bien.  La dernière fois que vous avez acheté Lait caillé est Quiosque et semble exister dans les modalités, prière de prendre attache avec le QG pour plus d'explication afin de la classer bien.  La dernière fois que vous avez acheté Lait en poudre est Quiosque et semble exister dans les modalités, prière de prendre attache avec le QG pour plus d'explication afin de la classer bien.  La dernière fois que vous avez acheté Piment séché est ETAL DU VOISIN et semble exister dans les modalités, prière de prendre attache avec le QG pour plus d'explication afin de la classer bien. Attention ! Le prix unitaire d'achat (100 Fcfa) de Tamarin noir en Sachets (Petit) est relativement élevé par rapport aux autres prix observés dans cette zone. Prière de corriger ou de confirmer avec le QG.  La dernière fois que vous avez acheté Tamarin noir est ETAL DU VOISIN et semble exister dans les modalités, prière de prendre attache avec le QG pour plus d'explication afin de la classer bien. Avertissement!!! Le ménage a consommé 35 Tas Petit de Feuilles de Epinar,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3.285714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demolire et CREUSER a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Bassirou Diop est venu vivre dans cette localité est apprendre le coran et semble exister dans les modalités, prière de prendre attache avec le QG pour plus d'explication afin de la classer bien. </w:t>
        <w:br/>
        <w:t xml:space="preserve">- La raison principale pour laquelle que Bocar Mamadou Diop est venu vivre dans cette localité est raison economique et semble exister dans les modalités, prière de prendre attache avec le QG pour plus d'explication afin de la classer bien.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 La raison principale pour laquelle que Thiedel Sambou est venu vivre dans cette localité est venu vivre avec sa grande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Faty seck n'a pas fait des études dans une école formelle est mariage et semble exister dans les modalités, prière de prendre attache avec le QG pour plus d'explication afin de la classer bien. </w:t>
        <w:br/>
        <w:t xml:space="preserve">- La raison principale que Mansour Diop n'a pas fait des études dans une école formelle est abandon et semble exister dans les modalités, prière de prendre attache avec le QG pour plus d'explication afin de la classer bien. </w:t>
        <w:b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La raison principale que Bassirou Diop n'a pas fait des études dans une école formelle est A preferer l'ecole coranique et semble exister dans les modalités, prière de prendre attache avec le QG pour plus d'explication afin de la classer bien.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La raison principale que Haby Diop n'a pas fait des études dans une école formelle est abandon et semble exister dans les modalités, prière de prendre attache avec le QG pour plus d'explication afin de la classer bien.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La raison principale que Thiedel Niang n'a pas fait des études dans une école formelle est en retard et semble exister dans les modalités, prière de prendre attache avec le QG pour plus d'explication afin de la classer bien.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Matour Mboye Mboum a été hospitalisé au cours des 12 derniers mois est probleme lie à la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Bassirou Diop n'a pas cherché du travail au cours des 30 derniers jours est est un marabout et semble exister dans les modalités, prière de prendre attache avec le QG pour plus d'explication afin de la classer bien. </w:t>
        <w:br/>
        <w:t xml:space="preserve">-  La  raison principale que Faty seck n'a pas cherché du travail au cours des 30 derniers jours est femme au foyer et semble exister dans les modalités, prière de prendre attache avec le QG pour plus d'explication afin de la classer bien. </w:t>
        <w:br/>
        <w:t xml:space="preserve">-  La  raison principale que Matour Mboye Mboum n'a pas cherché du travail au cours des 30 derniers jours est S'occupe de son foyer et semble exister dans les modalités, prière de prendre attache avec le QG pour plus d'explication afin de la classer bien. </w:t>
        <w:br/>
        <w:t xml:space="preserve">- Avertissement! Bocar Mamadou Diop est trop âgé ou en retraite mais il a moins de 58 ans, prière de corriger. Bocar Mamadou Diop fait est un griot pour subvenir principalement à ses besoins et semble exister dans les modalités, prière de prendre attache avec le QG pour plus d'explication afin de la classer bien.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Ail en Sachets (Tres petit) est relativement faible par rapport aux autres prix observés dans cette zone. 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 Difficile de consommer le Sel en Boite (Autre que la boite/pot de tomate) Moyen prière de verifier. Incohérence!! Dans ce ménage, chaque individus consomme par jour 3.887218 Kg  de cereale; Prière de revoir les quantités prises de ces produits. Incohérence!! Dans ce ménage, chaque individus consomme par jour 3.887218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Mamoudou Tall est venu vivre dans cette localité est raison economique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 La raison principale que Mary Hamidou Barry n'a pas fait des études dans une école formelle est on ne l'avait pas inscrite à l'ecole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Mamoudou Tall s'est consulté la première fois pour cet épisode de maladie dans dispensaire et semble exister dans les modalités, prière de prendre attache avec le QG pour plus d'explication afin de la classer bien. </w:t>
        <w:br/>
        <w:t xml:space="preserve">-  Mary Hamidou Barry s'est consulté la première fois pour cet épisode de maladie dans Dispensaire et semble exister dans les modalités, prière de prendre attache avec le QG pour plus d'explication afin de la classer bien. </w:t>
        <w:b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xml:space="preserve">- La  raison principale que Mairame Niang n'a pas cherché du travail au cours des 30 derniers jours est gere son foyer et semble exister dans les modalités, prière de prendre attache avec le QG pour plus d'explication afin de la classer bien. </w:t>
        <w:b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Feuilles de Epinar en Tas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16.58928 Kg  de cereale; Prière de revoir les quantités prises de ces produits. Le prix d'achat unitaire (270 Fcfa) de Maïs en grain en Sac (50 Kg) de taille taille unique est très faible, prière de regarder les reponses prises dans les questions s07bq07a s07bq07b s07bq07c s07bq08 pour mieux corriger. Incohérence!! Dans ce ménage, chaque individus consomme par jour 16.58928 Kg  de cereale; Prière de revoir les quantités prises de ces produits. Le prix d'achat unitaire (400 Fcfa) de Riz importé parfumé en Sac (50 Kg) de taille taille unique est très faible, prière de regarder les reponses prises dans les questions s07bq07a s07bq07b s07bq07c s07bq08 pour mieux corriger. Attention ! Le prix unitaire d'achat (400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L'utilisations de l'internet  de Djiby Sall est Jeux et semble exister dans les modalités, prière de prendre attache avec le QG pour plus d'explication afin de la classer bien.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MAMADOU SALL n'a pas fait des études dans une école formelle est VOYAGE et semble exister dans les modalités, prière de prendre attache avec le QG pour plus d'explication afin de la classer bien.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Attention ! Le frais de scolarité (2000 Fcfa) de LALY SALL en 2ème année de Primaire est relativement élevé par rapport aux autres frais de scolarités observés dans cette zone. Prière de corriger ou de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La  raison principale que MAMADOU SALL n'a pas cherché du travail au cours des 30 derniers jours est il doit voyager et semble exister dans les modalités, prière de prendre attache avec le QG pour plus d'explication afin de la classer bien. </w:t>
        <w:b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(400 Fcfa) de Choux en Pièce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3.688776 Kg  de cereale; Prière de revoir les quantités prises de ces produits. Incohérence!! Dans ce ménage, chaque individus consomme par jour 3.688776 Kg  de cereale; Prière de revoir les quantités prises de ces produits.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La raison principale que Adama Dia n'a pas fait des études dans une école formelle est fait l'ecole coranique et semble exister dans les modalités, prière de prendre attache avec le QG pour plus d'explication afin de la classer bien.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Dieynaba sow n'as pas consulté est medicament traditionnel et semble exister dans les modalités, prière de prendre attache avec le QG pour plus d'explication afin de la classer bien. </w:t>
        <w:br/>
        <w:t>- Le principal problème de santé que Djibril Adama Dia a eu est probleme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La  raison principale que Abdoul Dia n'a pas cherché du travail au cours des 30 derniers jours est FAIT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  La  raison principale que Nouhoume Dia n'a pas cherché du travail au cours des 30 derniers jours est FAIT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10 Pièce Petit de Carpe séchée, cette quantité semble anormale pour une consommation des 7 derniers jours.Prière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 Incohérence!! Dans ce ménage, chaque individus consomme par jour 3.697368 Kg  de cereale; Prière de revoir les quantités prises de ces produits. Incohérence!! Dans ce ménage, chaque individus consomme par jour 3.697368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Attention ! Le frais de scolarité (23000 Fcfa) de ISMAILA MAMADOU THIAM en 5ème année de Primaire est relativement élevé par rapport aux autres frais de scolarités observés dans cette zone. Prière de corriger ou de confirmer avec le QG.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 Attention ! Le frais de scolarité (23000 Fcfa) de YAYA THIAM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(3000 Fcfa) de Sucre en poudre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Incohérence!! Dans ce ménage, chaque individus consomme par jour 4.015 Kg  de cereale; Prière de revoir les quantités prises de ces produits.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La dernière fois que vous avez acheté Salaire du personnel de maison (gardien, boy, chauffeur, cuisinier, etc. ) est SALAIRE PAYEE A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Attention ! Salon  (Fauteuils et table basse) a été achété à 200000 Fcfa est relativement faible par rapport aux autres prix d'achat observés dans cette zone. Prière de corriger ou de confirmer avec le QG.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Section3 - Sante</w:t>
      </w:r>
    </w:p>
    <w:p>
      <w:pPr>
        <w:ind w:left="283"/>
      </w:pPr>
      <w:r>
        <w:rPr>
          <w:sz w:val="20"/>
        </w:rPr>
        <w:t>- Le dernier problème de santé pour lequel MAMADOU MARIKO a été hospitalisé au cours des 12 derniers mois est probleme de sang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PRODUIT PAR LE MENAGE et semble exister dans les modalités, prière de prendre attache avec le QG pour plus d'explication afin de la classer bien.  La dernière fois que vous avez acheté Feuilles de patate est ETALE DU VOISIN et semble exister dans les modalités, prière de prendre attache avec le QG pour plus d'explication afin de la classer bien.  La dernière fois que vous avez acheté Niébé/Haricots secs est PRODUIT PAR LE MENAGE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11.19286 Kg  de cereale; Prière de revoir les quantités prises de ces produits. Incohérence!! Dans ce ménage, chaque individus consomme par jour 11.19286 Kg  de cereale; Prière de revoir les quantités prises de ces produits. Le prix d'achat unitaire (180 Fcfa) de Pomme de terre en Kg de taille  taille unique  est très faible, prière de regarder les reponses prises dans les questions s07bq07a s07bq07b s07bq07c s07bq08 pour mieux corriger. Attention ! Le prix unitaire d'achat (180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LE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 VOISIN et semble exister dans les modalités, prière de prendre attache avec le QG pour plus d'explication afin de la classer bien.  La dernière fois que vous avez acheté Noix de cola est CHEZ UN VOISIN et semble exister dans les modalités, prière de prendre attache avec le QG pour plus d'explication afin de la classer bien. Attention ! Le prix unitaire d'achat (3000 Fcfa) de Viande de bœuf: filet, faux-filet en Kg (taille unique) est relativement faible par rapport aux autres prix observés dans cette zone. Prière de corriger ou de confirmer avec le QG. Attention ! Le prix unitaire d'achat (75 Fcfa) de Moutarde en Sachets industriel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 Incohérence!! Dans ce ménage, chaque individus consomme par jour 2.767063 Kg  de cereale; Prière de revoir les quantités prises de ces produits. Incohérence!! Dans ce ménage, chaque individus consomme par jour 2.767063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xml:space="preserve">- Le montant(75000 FCFA) des dépenses liées à l'accouchement de FATIMATA BA est faible ou élevé, prière de corriger. </w:t>
        <w:br/>
        <w:t>- Le principal problème de santé que DIYA BA a eu est HEMORROÏDES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DIEYNABA SALLA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GEDA NDIAYE n'a pas demandé de crédit auprès d'une institution financière au cours des 12 derniers mois est elle a peur dy prendre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 Bidon 20l taille unique de Huile de soja , cette quantité semble anormale pour une consommation des 7 derniers jours, prière de verifier et corriger. Avertissement!!! Le ménage a consommé 28 Sachets industriel Petit de Jambon,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4.15126 Kg  de cereale; Prière de revoir les quantités prises de ces produits. Incohérence!! Dans ce ménage, chaque individus consomme par jour 4.15126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1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Lait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