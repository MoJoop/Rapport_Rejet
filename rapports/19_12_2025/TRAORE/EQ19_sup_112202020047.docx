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EQ19_sup</w:t>
        <w:br/>
        <w:t>Grappe: 112202020047</w:t>
        <w:br/>
        <w:t>Date: 19/12/2025 a 20:08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10</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10</w:t>
            </w:r>
          </w:p>
        </w:tc>
      </w:tr>
      <w:tr>
        <w:tc>
          <w:tcPr>
            <w:tcW w:type="dxa" w:w="3324"/>
          </w:tcPr>
          <w:p>
            <w:r>
              <w:t>Section7b</w:t>
            </w:r>
          </w:p>
        </w:tc>
        <w:tc>
          <w:tcPr>
            <w:tcW w:type="dxa" w:w="3324"/>
          </w:tcPr>
          <w:p>
            <w:r>
              <w:t>Consommation alimentaire - 7 jours</w:t>
            </w:r>
          </w:p>
        </w:tc>
        <w:tc>
          <w:tcPr>
            <w:tcW w:type="dxa" w:w="3324"/>
          </w:tcPr>
          <w:p>
            <w:r>
              <w:t>10</w:t>
            </w:r>
          </w:p>
        </w:tc>
      </w:tr>
      <w:tr>
        <w:tc>
          <w:tcPr>
            <w:tcW w:type="dxa" w:w="3324"/>
          </w:tcPr>
          <w:p>
            <w:r>
              <w:t>Section16a</w:t>
            </w:r>
          </w:p>
        </w:tc>
        <w:tc>
          <w:tcPr>
            <w:tcW w:type="dxa" w:w="3324"/>
          </w:tcPr>
          <w:p>
            <w:r>
              <w:t>Champs et parcelles</w:t>
            </w:r>
          </w:p>
        </w:tc>
        <w:tc>
          <w:tcPr>
            <w:tcW w:type="dxa" w:w="3324"/>
          </w:tcPr>
          <w:p>
            <w:r>
              <w:t>10</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Section9b</w:t>
            </w:r>
          </w:p>
        </w:tc>
        <w:tc>
          <w:tcPr>
            <w:tcW w:type="dxa" w:w="3324"/>
          </w:tcPr>
          <w:p>
            <w:r>
              <w:t>Depenses non-alimentaires - 7 jours</w:t>
            </w:r>
          </w:p>
        </w:tc>
        <w:tc>
          <w:tcPr>
            <w:tcW w:type="dxa" w:w="3324"/>
          </w:tcPr>
          <w:p>
            <w:r>
              <w:t>9</w:t>
            </w:r>
          </w:p>
        </w:tc>
      </w:tr>
      <w:tr>
        <w:tc>
          <w:tcPr>
            <w:tcW w:type="dxa" w:w="3324"/>
          </w:tcPr>
          <w:p>
            <w:r>
              <w:t>Section19</w:t>
            </w:r>
          </w:p>
        </w:tc>
        <w:tc>
          <w:tcPr>
            <w:tcW w:type="dxa" w:w="3324"/>
          </w:tcPr>
          <w:p>
            <w:r>
              <w:t>Equipements agricoles</w:t>
            </w:r>
          </w:p>
        </w:tc>
        <w:tc>
          <w:tcPr>
            <w:tcW w:type="dxa" w:w="3324"/>
          </w:tcPr>
          <w:p>
            <w:r>
              <w:t>9</w:t>
            </w:r>
          </w:p>
        </w:tc>
      </w:tr>
      <w:tr>
        <w:tc>
          <w:tcPr>
            <w:tcW w:type="dxa" w:w="3324"/>
          </w:tcPr>
          <w:p>
            <w:r>
              <w:t>Section4a</w:t>
            </w:r>
          </w:p>
        </w:tc>
        <w:tc>
          <w:tcPr>
            <w:tcW w:type="dxa" w:w="3324"/>
          </w:tcPr>
          <w:p>
            <w:r>
              <w:t>Emploi</w:t>
            </w:r>
          </w:p>
        </w:tc>
        <w:tc>
          <w:tcPr>
            <w:tcW w:type="dxa" w:w="3324"/>
          </w:tcPr>
          <w:p>
            <w:r>
              <w:t>8</w:t>
            </w:r>
          </w:p>
        </w:tc>
      </w:tr>
      <w:tr>
        <w:tc>
          <w:tcPr>
            <w:tcW w:type="dxa" w:w="3324"/>
          </w:tcPr>
          <w:p>
            <w:r>
              <w:t>Section9c</w:t>
            </w:r>
          </w:p>
        </w:tc>
        <w:tc>
          <w:tcPr>
            <w:tcW w:type="dxa" w:w="3324"/>
          </w:tcPr>
          <w:p>
            <w:r>
              <w:t>Depenses non-alimentaires - 30 jours</w:t>
            </w:r>
          </w:p>
        </w:tc>
        <w:tc>
          <w:tcPr>
            <w:tcW w:type="dxa" w:w="3324"/>
          </w:tcPr>
          <w:p>
            <w:r>
              <w:t>8</w:t>
            </w:r>
          </w:p>
        </w:tc>
      </w:tr>
      <w:tr>
        <w:tc>
          <w:tcPr>
            <w:tcW w:type="dxa" w:w="3324"/>
          </w:tcPr>
          <w:p>
            <w:r>
              <w:t>Section12</w:t>
            </w:r>
          </w:p>
        </w:tc>
        <w:tc>
          <w:tcPr>
            <w:tcW w:type="dxa" w:w="3324"/>
          </w:tcPr>
          <w:p>
            <w:r>
              <w:t>Actifs du menage</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91-35-15-35</w:t>
            </w:r>
          </w:p>
        </w:tc>
        <w:tc>
          <w:tcPr>
            <w:tcW w:type="dxa" w:w="1662"/>
          </w:tcPr>
          <w:p>
            <w:r>
              <w:rPr>
                <w:sz w:val="14"/>
              </w:rPr>
              <w:t>5ccb8aa0a6b547eeaa3e0d35ccdcf00b</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Le montant (4000 Fcfa) dépensé ou reçu en cadeau pour les recharges internet ou de forfaits de données mobiles(hors appels vocaux), aucours des 30 derniers jours de  RAMATA COULIBALY est relativement élevé par rapport aux autres montants depansés observés dans cette zone. Prière de corriger ou de confirmer avec le QG. </w:t>
        <w:br/>
        <w:t xml:space="preserve">- Attention ! Le montant (5000 Fcfa) dépensé ou reçu en cadeau pour les recharges internet ou de forfaits de données mobiles(hors appels vocaux), aucours des 30 derniers jours de  RAMATOULAYE NGOM est relativement élevé par rapport aux autres montants depansés observés dans cette zone. Prière de corriger ou de confirmer avec le QG. </w:t>
        <w:br/>
        <w:t xml:space="preserve">- Attention ! Le montant (5500 Fcfa) dépensé ou reçu en cadeau pour les recharges internet ou de forfaits de données mobiles(hors appels vocaux), aucours des 30 derniers jours de  ABOU DIALLO est relativement élevé par rapport aux autres montants depansés observés dans cette zone. Prière de corriger ou de confirmer avec le QG. </w:t>
        <w:br/>
        <w:t>- Les informations sur l'acte de naissance (ni Jours, ni mois et ni années) de  AMINATA COLYBALY  manquent, s'il vous plait pouvez-vous fournir d'effort pour avoir ces informations. Incohérence!! Le nombre d'année (9999) que AMINATA COLYBALY a vécu dans la localité est superieur à son âge (59) ou ne sait pas. Prière de corriger.</w:t>
        <w:br/>
        <w:t xml:space="preserve">- Les informations sur l'acte de naissance (ni Jours, ni mois et ni années) de  DJIBY DIALLO  manquent, s'il vous plait pouvez-vous fournir d'effort pour avoir ces informations. </w:t>
        <w:br/>
        <w:t>- Les informations sur l'acte de naissance (ni Jours, ni mois et ni années) de  HAWA BA  manquent, s'il vous plait pouvez-vous fournir d'effort pour avoir ces informations.</w:t>
      </w:r>
    </w:p>
    <w:p>
      <w:r>
        <w:rPr>
          <w:b/>
          <w:color w:val="4672C4"/>
          <w:sz w:val="22"/>
        </w:rPr>
        <w:t>&gt;&gt; Section2 - Education</w:t>
      </w:r>
    </w:p>
    <w:p>
      <w:pPr>
        <w:ind w:left="283"/>
      </w:pPr>
      <w:r>
        <w:rPr>
          <w:sz w:val="20"/>
        </w:rPr>
        <w:t xml:space="preserve">- Incohérence!! RAMATOULAYE NGOM fréquente l'école  mais ne paie ni la scolarité ni la cotisation, prière de corriger ou fournir une explication à cela. Le montant des frais pour les cahiers et autres matériels scolaires pour l'année scolaire de RAMATOULAYE NGOM est de 0 FCFA, RAMATOULAYE NGOM a fait comment pour payer ces cahiers et autres matériels scolaires (SAC, stylo, craie, ardoise, crayon...) ? prière de corriger. </w:t>
        <w:br/>
        <w:t xml:space="preserve">- Peu probable! ABOU DIALLO  n'arrive pas  à comprendre un petit texte lu dans une langue locale (s02q03). Veuillez corriger ou donner des explications au QG. Peu probable! ABOU DIALLO  ne sait ni lire, ni écrire, ni comprendre dans aucune des langues  (s02q01,s02q02,s02q03). Veuillez corriger ou donner des explications au QG. </w:t>
        <w:br/>
        <w:t xml:space="preserve">- Peu probable! AMINATA COLYBALY  n'arrive pas  à comprendre un petit texte lu dans une langue locale (s02q03). Veuillez corriger ou donner des explications au QG. Peu probable! AMINATA COLYBALY  ne sait ni lire, ni écrire, ni comprendre dans aucune des langues  (s02q01,s02q02,s02q03). Veuillez corriger ou donner des explications au QG. </w:t>
        <w:br/>
        <w:t xml:space="preserve">- Peu probable! AMINATA NDIAYE  n'arrive pas  à comprendre un petit texte lu dans une langue locale (s02q03). Veuillez corriger ou donner des explications au QG. Peu probable! AMINATA NDIAYE  ne sait ni lire, ni écrire, ni comprendre dans aucune des langues  (s02q01,s02q02,s02q03). Veuillez corriger ou donner des explications au QG. </w:t>
        <w:br/>
        <w:t xml:space="preserve">- Peu probable! DJIBY DIALLO  n'arrive pas  à comprendre un petit texte lu dans une langue locale (s02q03). Veuillez corriger ou donner des explications au QG. Peu probable! DJIBY DIALLO  ne sait ni lire, ni écrire, ni comprendre dans aucune des langues  (s02q01,s02q02,s02q03). Veuillez corriger ou donner des explications au QG. </w:t>
        <w:br/>
        <w:t xml:space="preserve">- Peu probable! HAWA BA  n'arrive pas  à comprendre un petit texte lu dans une langue locale (s02q03). Veuillez corriger ou donner des explications au QG. Peu probable! HAWA BA  ne sait ni lire, ni écrire, ni comprendre dans aucune des langues  (s02q01,s02q02,s02q03). Veuillez corriger ou donner des explications au QG. </w:t>
        <w:br/>
        <w:t xml:space="preserve">- Peu probable! HOULEYE COULIBALY  n'arrive pas  à comprendre un petit texte lu dans une langue locale (s02q03). Veuillez corriger ou donner des explications au QG. </w:t>
        <w:br/>
        <w:t xml:space="preserve">- Peu probable! MAMADOU DIALLO  n'arrive pas  à comprendre un petit texte lu dans une langue locale (s02q03). Veuillez corriger ou donner des explications au QG. Peu probable! MAMADOU DIALLO  ne sait ni lire, ni écrire, ni comprendre dans aucune des langues  (s02q01,s02q02,s02q03). Veuillez corriger ou donner des explications au QG. </w:t>
        <w:br/>
        <w:t>- Peu probable! RAMATA COULIBALY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montant(30000 FCFA) des dépenses pour chaque visite prénatale de RAMATA COULIBALY semble faible (voir nul) ou élevé, prière de corriger. </w:t>
        <w:br/>
        <w:t xml:space="preserve">- Le principal problème de santé que ABOU DIALLO a eu est MAUX DE Pied et semble exister dans les modalités, prière de prendre attache avec le QG pour plus d'explication afin de la classer bien. </w:t>
        <w:br/>
        <w:t xml:space="preserve">- Le principal problème de santé que AMINATA COLYBALY a eu est probleme de pied et semble exister dans les modalités, prière de prendre attache avec le QG pour plus d'explication afin de la classer bien. </w:t>
        <w:br/>
        <w:t xml:space="preserve">- Le principal problème de santé que DJIBY DIALLO a eu est Maux de jambe et semble exister dans les modalités, prière de prendre attache avec le QG pour plus d'explication afin de la classer bien. </w:t>
        <w:br/>
        <w:t>- Le principal problème de santé que RAMATOULAYE NGOM a eu est estoma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Incohérence détectée ! Il semble peu probable que RAMATOULAYE NGOM occupe un emploi pour l'ETAT/collectivités locales ou dans une entreprise publique/parapublique tout en travaillant moins de  6h par jour. Veuillez, s'il vous plaît, corriger cette information. Avertissement!!! RAMATOULAYE NGOM enquêté dans l'emploi principale n'a pas declaré son salaire prière de fournir plus d'effort pour lui demander son salire, vous pouvez utiliser des stratégies pour faire une estimation ou demander des conseils au QG. Avertissement!!! RAMATOULAYE NGOM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ménage a consommé 15 Kg taille unique de Viande de mouton, cette quantité semble anormale pour une consommation des 7 derniers jours.Prière de corriger ou de confirmer avec le QG. Avertissement!!! Le ménage a consommé 20 Bidon 20l taille unique de Huile de soja , cette quantité semble anormale pour une consommation des 7 derniers jours, prière de verifier et corriger. Avertissement!!! Le ménage a consommé 42 Sachets Petit de Poivre,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8 Tas Petit de Capitaine frais, cette quantité semble anormale pour une consommation des 7 derniers jours.Prière de corriger ou de confirmer avec le QG. Avertissement!!!Le ménage a consommé 250 Tas de Tres petit de Poisson frais type 11  ce qui semble incoherent pour une consommation aucours des 7 derniers jours, prière de verifier et corriger. Avertissement!!! Le ménage a consommé 250 Tas Tres petit de Poisson frais type 11, cette quantité semble anormale pour une consommation des 7 derniers jours.Prière de corriger ou de confirmer avec le QG. Avertissement!!!Le ménage a consommé 70 Tas de Petit de Feuilles de Epinar  ce qui semble incoherent pour une consommation aucours des 7 derniers jours, prière de verifier et corriger. Avertissement!!! Le ménage a consommé 70 Tas Petit de Feuilles de Epinar, cette quantité semble anormale pour une consommation des 7 derniers jours.Prière de corriger ou de confirmer avec le QG. Avertissement!!!Le ménage a consommé 70 miche de Petit de Pain traditionnel (Baguette)  ce qui semble incoherent pour une consommation aucours des 7 derniers jours, prière de verifier et corriger.</w:t>
      </w:r>
    </w:p>
    <w:p>
      <w:r>
        <w:rPr>
          <w:b/>
          <w:color w:val="4672C4"/>
          <w:sz w:val="22"/>
        </w:rPr>
        <w:t>&gt;&gt; Section9a - Depenses de fetes et ceremonies</w:t>
      </w:r>
    </w:p>
    <w:p>
      <w:pPr>
        <w:ind w:left="283"/>
      </w:pPr>
      <w:r>
        <w:rPr>
          <w:sz w:val="20"/>
        </w:rP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Vendeur charete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ABOU DIALLO a comme taille 11 personnes dont ils vivent à MATAM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Avertissement!!! Le prix d'achat (25000) de l'article  Armoires et autres meubles est inférieur aux prix de revente (200000)  avec l'âge du bien atteignant 2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ABOU DIALLO n'est pas renseigné, prière de renseigner.</w:t>
      </w:r>
    </w:p>
    <w:p>
      <w:r>
        <w:rPr>
          <w:b/>
          <w:color w:val="4672C4"/>
          <w:sz w:val="22"/>
        </w:rPr>
        <w:t>&gt;&gt; Section17 - Elevage</w:t>
      </w:r>
    </w:p>
    <w:p>
      <w:pPr>
        <w:ind w:left="283"/>
      </w:pPr>
      <w:r>
        <w:rPr>
          <w:sz w:val="20"/>
        </w:rPr>
        <w:t>- Avertissement!! Le montant dépensé (5) est trop faible. Merci d'apporter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Animaux de labour a été revendu à 70000 Fcfa qui est relativement élevé par rapport aux autres prix de revente observés dans cette zone. Prière de corriger ou de confirmer avec le QG. </w:t>
        <w:br/>
        <w:t xml:space="preserve">- Attention ! Hache-Paille a été revendu à 5000 Fcfa qui est relativement élevé par rapport aux autres prix de revente observés dans cette zone. Prière de corriger ou de confirmer avec le QG. </w:t>
        <w:br/>
        <w:t>- Attention ! Machette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01-81-27-99</w:t>
            </w:r>
          </w:p>
        </w:tc>
        <w:tc>
          <w:tcPr>
            <w:tcW w:type="dxa" w:w="1662"/>
          </w:tcPr>
          <w:p>
            <w:r>
              <w:rPr>
                <w:sz w:val="14"/>
              </w:rPr>
              <w:t>da18e2ee631f4df5a9ce9f8126f0ea6e</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p>
      <w:r>
        <w:rPr>
          <w:b/>
          <w:color w:val="4672C4"/>
          <w:sz w:val="22"/>
        </w:rPr>
        <w:t>&gt;&gt; Section1 - Caracteristiques des membres</w:t>
      </w:r>
    </w:p>
    <w:p>
      <w:pPr>
        <w:ind w:left="283"/>
      </w:pPr>
      <w:r>
        <w:rPr>
          <w:sz w:val="20"/>
        </w:rPr>
        <w:t xml:space="preserve">- Les informations sur l'acte de naissance (ni Jours, ni mois et ni années) de  ROUGUI NDIAYE  manquent, s'il vous plait pouvez-vous fournir d'effort pour avoir ces informations. </w:t>
        <w:br/>
        <w:t>- Les informations sur l'acte de naissance (ni Jours, ni mois et ni années) de  YAYA NDIAYE  manquent, s'il vous plait pouvez-vous fournir d'effort pour avoir ces informations.</w:t>
      </w:r>
    </w:p>
    <w:p>
      <w:r>
        <w:rPr>
          <w:b/>
          <w:color w:val="4672C4"/>
          <w:sz w:val="22"/>
        </w:rPr>
        <w:t>&gt;&gt; Section2 - Education</w:t>
      </w:r>
    </w:p>
    <w:p>
      <w:pPr>
        <w:ind w:left="283"/>
      </w:pPr>
      <w:r>
        <w:rPr>
          <w:sz w:val="20"/>
        </w:rPr>
        <w:t xml:space="preserve">- Peu probable! ABOU NDIAYE  n'arrive pas  à comprendre un petit texte lu dans une langue locale (s02q03). Veuillez corriger ou donner des explications au QG. Peu probable! ABOU NDIAYE  ne sait ni lire, ni écrire, ni comprendre dans aucune des langues  (s02q01,s02q02,s02q03). Veuillez corriger ou donner des explications au QG. Peu plausible ABOU NDIAYE fréquente au minimum le fondamental 1 mais ne sait ni lire ni comprendre la langue française, prière de corriger ou de confirmer avec le QG merci. </w:t>
        <w:br/>
        <w:t xml:space="preserve">- Peu probable! HAMADOU NDIAYE  n'arrive pas  à comprendre un petit texte lu dans une langue locale (s02q03). Veuillez corriger ou donner des explications au QG. Peu probable! HAMADOU NDIAYE  ne sait ni lire, ni écrire, ni comprendre dans aucune des langues  (s02q01,s02q02,s02q03). Veuillez corriger ou donner des explications au QG. La raison principale que HAMADOU NDIAYE n'a pas fait des études dans une école formelle est APPREND LE CORAN et semble exister dans les modalités, prière de prendre attache avec le QG pour plus d'explication afin de la classer bien. </w:t>
        <w:br/>
        <w:t xml:space="preserve">- Peu probable! HAWA YORO NDIAYE  n'arrive pas  à comprendre un petit texte lu dans une langue locale (s02q03). Veuillez corriger ou donner des explications au QG. Peu probable! HAWA YORO NDIAYE  ne sait ni lire, ni écrire, ni comprendre dans aucune des langues  (s02q01,s02q02,s02q03). Veuillez corriger ou donner des explications au QG. </w:t>
        <w:br/>
        <w:t xml:space="preserve">- Peu probable! KADIA NDIAYE  n'arrive pas  à comprendre un petit texte lu dans une langue locale (s02q03). Veuillez corriger ou donner des explications au QG. Peu probable! KADIA NDIAYE  ne sait ni lire, ni écrire, ni comprendre dans aucune des langues  (s02q01,s02q02,s02q03). Veuillez corriger ou donner des explications au QG. La raison principale que KADIA NDIAYE n'a pas fait des études dans une école formelle est ECOLE CORANIQUE et semble exister dans les modalités, prière de prendre attache avec le QG pour plus d'explication afin de la classer bien. </w:t>
        <w:br/>
        <w:t xml:space="preserve">- Peu probable! RAMATA NDIAYE  n'arrive pas  à comprendre un petit texte lu dans une langue locale (s02q03). Veuillez corriger ou donner des explications au QG. </w:t>
        <w:br/>
        <w:t xml:space="preserve">- Peu probable! ROUGUI NDIAYE  n'arrive pas  à comprendre un petit texte lu dans une langue locale (s02q03). Veuillez corriger ou donner des explications au QG. </w:t>
        <w:br/>
        <w:t xml:space="preserve">- Peu probable! SERIF NDIAYE  n'arrive pas  à comprendre un petit texte lu dans une langue locale (s02q03). Veuillez corriger ou donner des explications au QG. Peu probable! SERIF NDIAYE  ne sait ni lire, ni écrire, ni comprendre dans aucune des langues  (s02q01,s02q02,s02q03). Veuillez corriger ou donner des explications au QG. Peu plausible SERIF NDIAYE fréquente au minimum le fondamental 1 mais ne sait ni lire ni comprendre la langue française, prière de corriger ou de confirmer avec le QG merci. </w:t>
        <w:br/>
        <w:t xml:space="preserve">- Peu probable! YAYA NDIAYE  n'arrive pas  à comprendre un petit texte lu dans une langue locale (s02q03). Veuillez corriger ou donner des explications au QG. Peu probable! YAYA NDIAYE  ne sait ni lire, ni écrire, ni comprendre dans aucune des langues  (s02q01,s02q02,s02q03). Veuillez corriger ou donner des explications au QG. La raison principale que YAYA NDIAYE n'a pas fait des études dans une école formelle est ECOLE CORANIQUE et semble exister dans les modalités, prière de prendre attache avec le QG pour plus d'explication afin de la classer bien. </w:t>
        <w:br/>
        <w:t>- Peu probable! YOUNOUS NDIAYE  n'arrive pas  à comprendre un petit texte lu dans une langue locale (s02q03). Veuillez corriger ou donner des explications au QG. Peu probable! YOUNOUS NDIAYE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ROUGUI NDIAYE a eu est MAUX DE TETE et semble exister dans les modalités, prière de prendre attache avec le QG pour plus d'explication afin de la classer bien. </w:t>
        <w:br/>
        <w:t>- Le principal problème de santé que SERIF NDIAYE a eu est MAUX DE TETE ET DE PIEDS EN MEME TEMPS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ABOU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HAMADOU NDIAYE n'a consacré aucune heure pour les travaux cités en s04q01, s04q02, s04q03, s04q04, s04q05, s04q06, s04q07 et s04q08.Prière de regarder pour corriger ou confirmer avec le QG. Avertissement! HAMADOU NDIAYE est trop jeune mais il a plus de 15 ans, prière de corriger ou confirmer. </w:t>
        <w:br/>
        <w:t xml:space="preserve">- Avertissement! KADIA NDIAYE n'a consacré aucune heure pour aucun des travaux du ménage, prière de regarder les réponses prises dans les questions (s04q01 s04q02 s04q03 s04q04 s04q05 s04q06 s04q07 s04q08). </w:t>
        <w:br/>
        <w:t>- Avertissement! RAMATA NDIAYE n'a consacré aucune heure pour aucun des travaux du ménage, prière de regarder les réponses prises dans les questions (s04q01 s04q02 s04q03 s04q04 s04q05 s04q06 s04q07 s04q08). Avertissement! RAMATA NDIAYE est trop jeune mais il a plus de 15 ans, prière de corriger ou confirmer.</w:t>
      </w:r>
    </w:p>
    <w:p>
      <w:r>
        <w:rPr>
          <w:b/>
          <w:color w:val="4672C4"/>
          <w:sz w:val="22"/>
        </w:rPr>
        <w:t>&gt;&gt; Section4b - Emploi - Activite principale</w:t>
      </w:r>
    </w:p>
    <w:p>
      <w:pPr>
        <w:ind w:left="283"/>
      </w:pPr>
      <w:r>
        <w:rPr>
          <w:sz w:val="20"/>
        </w:rPr>
        <w:t>- Attention! le nombre d'heure que HAWA YORO NDIAYE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ménage a consommé 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8.055555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acheté est BUCHERON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Les informations sur ces entrepises non agricole manquent, prière de les renseigner.</w:t>
      </w:r>
    </w:p>
    <w:p>
      <w:r>
        <w:rPr>
          <w:b/>
          <w:color w:val="4672C4"/>
          <w:sz w:val="22"/>
        </w:rPr>
        <w:t>&gt;&gt; Section12 - Actifs du menage</w:t>
      </w:r>
    </w:p>
    <w:p>
      <w:pPr>
        <w:ind w:left="283"/>
      </w:pPr>
      <w:r>
        <w:rPr>
          <w:sz w:val="20"/>
        </w:rP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Le document légal (titre, acte, certificat etc. ) qui affirme votre possession de la parcelle CHAMP NIEBE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dejà recoltée pour la presente campagne ne doit pas contenir une valeur 9999 et semble élevé, merci de revoir la question s16cq16a.</w:t>
      </w:r>
    </w:p>
    <w:p>
      <w:r>
        <w:rPr>
          <w:b/>
          <w:color w:val="4672C4"/>
          <w:sz w:val="22"/>
        </w:rPr>
        <w:t>&gt;&gt; Section19 - Equipements agricoles</w:t>
      </w:r>
    </w:p>
    <w:p>
      <w:pPr>
        <w:ind w:left="283"/>
      </w:pPr>
      <w:r>
        <w:rPr>
          <w:sz w:val="20"/>
        </w:rPr>
        <w:t xml:space="preserve">- Prière de renseigner toutes les questions de la section 19, prière de prendre Non (s19q03) au cas ou le ménage ne possède cet article au lieu de laisser le champs non renseigner. </w:t>
        <w:b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85-76-21-78</w:t>
            </w:r>
          </w:p>
        </w:tc>
        <w:tc>
          <w:tcPr>
            <w:tcW w:type="dxa" w:w="1662"/>
          </w:tcPr>
          <w:p>
            <w:r>
              <w:rPr>
                <w:sz w:val="14"/>
              </w:rPr>
              <w:t>5baccf21641f4443831159432f80ff96</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p>
      <w:r>
        <w:rPr>
          <w:b/>
          <w:color w:val="4672C4"/>
          <w:sz w:val="22"/>
        </w:rPr>
        <w:t>&gt;&gt; Section1 - Caracteristiques des membres</w:t>
      </w:r>
    </w:p>
    <w:p>
      <w:pPr>
        <w:ind w:left="283"/>
      </w:pPr>
      <w:r>
        <w:rPr>
          <w:sz w:val="20"/>
        </w:rPr>
        <w:t xml:space="preserve">- Avertissement!!!  ABOU DIEYA NDONGO  ne possède pas le téléphone android, a accès à l'internet , prière de confirmer cette information. </w:t>
        <w:br/>
        <w:t xml:space="preserve">-  Avertissement!!!  DIARIATA NDIAYE  possède un téléphone android mais dit n'avoir pas accès à l'internet, prière de confirmer cette information avec le QG ou la corriger. </w:t>
        <w:br/>
        <w:t xml:space="preserve">- Attention ! Vous avez déclaré en s01q00 que le répondant est la personne elle-même, or MAÏSOUR NDONGO est trop jeune (3 ans) pour fournir des informations correctes. Prière de refaire la section 1 pour MAÏSOUR NDONGO en demandant à un adulte de répondre aux questions à sa place. </w:t>
        <w:br/>
        <w:t xml:space="preserve">- Incoherence! KADIA NDIAYE dispose d'un téléphone portable à s01q39, donc la raison évoquée ne peut pas être (ne dispose pas d'appareil). </w:t>
        <w:br/>
        <w:t>- Les informations sur l'acte de naissance (ni Jours, ni mois et ni années) de  RAMATA BA  manquent, s'il vous plait pouvez-vous fournir d'effort pour avoir ces informations.</w:t>
      </w:r>
    </w:p>
    <w:p>
      <w:r>
        <w:rPr>
          <w:b/>
          <w:color w:val="4672C4"/>
          <w:sz w:val="22"/>
        </w:rPr>
        <w:t>&gt;&gt; Section2 - Education</w:t>
      </w:r>
    </w:p>
    <w:p>
      <w:pPr>
        <w:ind w:left="283"/>
      </w:pPr>
      <w:r>
        <w:rPr>
          <w:sz w:val="20"/>
        </w:rPr>
        <w:t xml:space="preserve">- Peu probable! ABOU DIEYA NDONGO  n'arrive pas  à comprendre un petit texte lu dans une langue locale (s02q03). Veuillez corriger ou donner des explications au QG. Peu probable! ABOU DIEYA NDONGO  ne sait ni lire, ni écrire, ni comprendre dans aucune des langues  (s02q01,s02q02,s02q03). Veuillez corriger ou donner des explications au QG. </w:t>
        <w:br/>
        <w:t xml:space="preserve">- Peu probable! ABOU NDONGUO  n'arrive pas  à comprendre un petit texte lu dans une langue locale (s02q03). Veuillez corriger ou donner des explications au QG. Peu probable! ABOU NDONGUO  ne sait ni lire, ni écrire, ni comprendre dans aucune des langues  (s02q01,s02q02,s02q03). Veuillez corriger ou donner des explications au QG. Peu plausible ABOU NDONGUO fréquente au minimum le fondamental 1 mais ne sait ni lire ni comprendre la langue française, prière de corriger ou de confirmer avec le QG merci. </w:t>
        <w:br/>
        <w:t xml:space="preserve">- Peu probable! AMADOU NDONGO  n'arrive pas  à comprendre un petit texte lu dans une langue locale (s02q03). Veuillez corriger ou donner des explications au QG. Peu probable! AMADOU NDONGO  ne sait ni lire, ni écrire, ni comprendre dans aucune des langues  (s02q01,s02q02,s02q03). Veuillez corriger ou donner des explications au QG. </w:t>
        <w:br/>
        <w:t xml:space="preserve">- Peu probable! AMINATA COULIBALY  n'arrive pas  à comprendre un petit texte lu dans une langue locale (s02q03). Veuillez corriger ou donner des explications au QG. Peu probable! AMINATA COULIBALY  ne sait ni lire, ni écrire, ni comprendre dans aucune des langues  (s02q01,s02q02,s02q03). Veuillez corriger ou donner des explications au QG. </w:t>
        <w:br/>
        <w:t xml:space="preserve">- Peu probable! AMINATA NDONGO  n'arrive pas  à comprendre un petit texte lu dans une langue locale (s02q03). Veuillez corriger ou donner des explications au QG. Peu probable! AMINATA NDONGO  ne sait ni lire, ni écrire, ni comprendre dans aucune des langues  (s02q01,s02q02,s02q03). Veuillez corriger ou donner des explications au QG. </w:t>
        <w:br/>
        <w:t xml:space="preserve">- Peu probable! BOMA NDONGO  n'arrive pas  à comprendre un petit texte lu dans une langue locale (s02q03). Veuillez corriger ou donner des explications au QG. Peu probable! BOMA NDONGO  ne sait ni lire, ni écrire, ni comprendre dans aucune des langues  (s02q01,s02q02,s02q03). Veuillez corriger ou donner des explications au QG. </w:t>
        <w:br/>
        <w:t xml:space="preserve">- Peu probable! COUMBA ALIOU NDONGO  n'arrive pas  à comprendre un petit texte lu dans une langue locale (s02q03). Veuillez corriger ou donner des explications au QG. Peu probable! COUMBA ALIOU NDONGO  ne sait ni lire, ni écrire, ni comprendre dans aucune des langues  (s02q01,s02q02,s02q03). Veuillez corriger ou donner des explications au QG. </w:t>
        <w:br/>
        <w:t xml:space="preserve">- Peu probable! DIARIATA NDIAYE  n'arrive pas  à comprendre un petit texte lu dans une langue locale (s02q03). Veuillez corriger ou donner des explications au QG. Peu probable! DIARIATA NDIAYE  ne sait ni lire, ni écrire, ni comprendre dans aucune des langues  (s02q01,s02q02,s02q03). Veuillez corriger ou donner des explications au QG. </w:t>
        <w:br/>
        <w:t xml:space="preserve">- Peu probable! HAMADOU BARRY  n'arrive pas  à comprendre un petit texte lu dans une langue locale (s02q03). Veuillez corriger ou donner des explications au QG. Peu probable! HAMADOU BARRY  ne sait ni lire, ni écrire, ni comprendre dans aucune des langues  (s02q01,s02q02,s02q03). Veuillez corriger ou donner des explications au QG. </w:t>
        <w:br/>
        <w:t xml:space="preserve">- Peu probable! HAWA SY  n'arrive pas  à comprendre un petit texte lu dans une langue locale (s02q03). Veuillez corriger ou donner des explications au QG. Peu probable! HAWA SY  ne sait ni lire, ni écrire, ni comprendre dans aucune des langues  (s02q01,s02q02,s02q03). Veuillez corriger ou donner des explications au QG. </w:t>
        <w:br/>
        <w:t xml:space="preserve">- Peu probable! HOULEYE NDIAYE  n'arrive pas  à comprendre un petit texte lu dans une langue locale (s02q03). Veuillez corriger ou donner des explications au QG. Peu probable! HOULEYE NDIAYE  ne sait ni lire, ni écrire, ni comprendre dans aucune des langues  (s02q01,s02q02,s02q03). Veuillez corriger ou donner des explications au QG. </w:t>
        <w:br/>
        <w:t xml:space="preserve">- Peu probable! KADIA NDIAYE  n'arrive pas  à comprendre un petit texte lu dans une langue locale (s02q03). Veuillez corriger ou donner des explications au QG. Peu probable! KADIA NDIAYE  ne sait ni lire, ni écrire, ni comprendre dans aucune des langues  (s02q01,s02q02,s02q03). Veuillez corriger ou donner des explications au QG. </w:t>
        <w:br/>
        <w:t xml:space="preserve">- Peu probable! MAIMOUNA NDONGO  n'arrive pas  à comprendre un petit texte lu dans une langue locale (s02q03). Veuillez corriger ou donner des explications au QG. Peu probable! MAIMOUNA NDONGO  ne sait ni lire, ni écrire, ni comprendre dans aucune des langues  (s02q01,s02q02,s02q03). Veuillez corriger ou donner des explications au QG. </w:t>
        <w:br/>
        <w:t xml:space="preserve">- Peu probable! MAÏSOUR NDONGO  n'arrive pas  à comprendre un petit texte lu dans une langue locale (s02q03). Veuillez corriger ou donner des explications au QG. Peu probable! MAÏSOUR NDONGO  ne sait ni lire, ni écrire, ni comprendre dans aucune des langues  (s02q01,s02q02,s02q03). Veuillez corriger ou donner des explications au QG. </w:t>
        <w:br/>
        <w:t xml:space="preserve">- Peu probable! RAMATA BA  n'arrive pas  à comprendre un petit texte lu dans une langue locale (s02q03). Veuillez corriger ou donner des explications au QG. Peu probable! RAMATA BA  ne sait ni lire, ni écrire, ni comprendre dans aucune des langues  (s02q01,s02q02,s02q03). Veuillez corriger ou donner des explications au QG. </w:t>
        <w:br/>
        <w:t>- Peu probable! SADA NDONGUO  n'arrive pas  à comprendre un petit texte lu dans une langue locale (s02q03). Veuillez corriger ou donner des explications au QG. Peu probable! SADA NDONGUO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MAÏSOUR NDONGO a eu est DEBOITEMENT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DIARIATA NDIAYE n'a consacré aucune heure pour aucun des travaux du ménage, prière de regarder les réponses prises dans les questions (s04q01 s04q02 s04q03 s04q04 s04q05 s04q06 s04q07 s04q08). </w:t>
        <w:br/>
        <w:t xml:space="preserve">- Avertissement! KADIA NDIAYE n'a consacré aucune heure pour aucun des travaux du ménage, prière de regarder les réponses prises dans les questions (s04q01 s04q02 s04q03 s04q04 s04q05 s04q06 s04q07 s04q08). </w:t>
        <w:br/>
        <w:t xml:space="preserve">- Avertissement! Nombre d'heure que ABOU DIEYA NDONGO a consacré à son emploi au cours des 7 derniers jours est trop faible, veuillez revoir s'il vous plait ou confirmer cette information avec QG. </w:t>
        <w:br/>
        <w:t>- Avertissement! RAMATA BA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AvertissementABOU DIEYA NDONGO  travaille mais les questions relatives à son emploi principal ne sont pas renseignées à 100%, prière de les renseigner. Avertissement!!! ABOU DIEYA NDONGO enquêté dans l'emploi principale n'a pas declaré son salaire prière de fournir plus d'effort pour lui demander son salire, vous pouvez utiliser des stratégies pour faire une estimation ou demander des conseils au QG. Avertissement!!! ABOU DIEYA NDONGO enquêté dans l'emploi principale n'a pas declaré son revenu prière de fournir plus d'effort pour lui demander son revenu, vous pouvez utiliser des stratégies pour faire une estimation ou demander des conseils au QG. </w:t>
        <w:br/>
        <w:t xml:space="preserve">-  AvertissementBOMA NDONGO  travaille mais les questions relatives à son emploi principal ne sont pas renseignées à 100%, prière de les renseigner. Attention ! Le nombre de jours que BOMA NDONGO a travaillés par mois semble être inférieur à 15. Veuillez, s'il vous plaît, confirmer cette information. Avertissement!!! BOMA NDONGO enquêté dans l'emploi principale n'a pas declaré son salaire prière de fournir plus d'effort pour lui demander son salire, vous pouvez utiliser des stratégies pour faire une estimation ou demander des conseils au QG. Avertissement!!! BOMA NDONGO enquêté dans l'emploi principale n'a pas declaré son revenu prière de fournir plus d'effort pour lui demander son revenu, vous pouvez utiliser des stratégies pour faire une estimation ou demander des conseils au QG. </w:t>
        <w:br/>
        <w:t xml:space="preserve">-  AvertissementDIARIATA NDIAYE  travaille mais les questions relatives à son emploi principal ne sont pas renseignées à 100%, prière de les renseigner. Attention ! Le nombre de jours que DIARIATA NDIAYE a travaillés par mois semble être inférieur à 15. Veuillez, s'il vous plaît, confirmer cette information. </w:t>
        <w:br/>
        <w:t>-  AvertissementKADIA NDIAYE  travaille mais les questions relatives à son emploi principal ne sont pas renseignées à 100%, prière de les renseigner. Attention ! Le nombre de jours que KADIA NDIAYE a travaillés par mois semble être inférieur à 15. Veuillez, s'il vous plaît, confirmer cette information.</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ABOU DIEYA NDONGO n'est pas renseignée à 100 %. Prière de vérifier l'ensemble des questions relatives à ce membre et de les renseigner en totalité. </w:t>
        <w:br/>
        <w:t xml:space="preserve">- La section sur le repas pris à l'extérieur du ménage du membre ABOU NDONGUO n'est pas renseignée à 100 %. Prière de vérifier l'ensemble des questions relatives à ce membre et de les renseigner en totalité. </w:t>
        <w:br/>
        <w:t xml:space="preserve">- La section sur le repas pris à l'extérieur du ménage du membre AMADOU NDONGO n'est pas renseignée à 100 %. Prière de vérifier l'ensemble des questions relatives à ce membre et de les renseigner en totalité. </w:t>
        <w:br/>
        <w:t xml:space="preserve">- La section sur le repas pris à l'extérieur du ménage du membre AMINATA COULIBALY n'est pas renseignée à 100 %. Prière de vérifier l'ensemble des questions relatives à ce membre et de les renseigner en totalité. </w:t>
        <w:br/>
        <w:t xml:space="preserve">- La section sur le repas pris à l'extérieur du ménage du membre AMINATA NDONGO n'est pas renseignée à 100 %. Prière de vérifier l'ensemble des questions relatives à ce membre et de les renseigner en totalité. </w:t>
        <w:br/>
        <w:t xml:space="preserve">- La section sur le repas pris à l'extérieur du ménage du membre BOMA NDONGO n'est pas renseignée à 100 %. Prière de vérifier l'ensemble des questions relatives à ce membre et de les renseigner en totalité. </w:t>
        <w:br/>
        <w:t xml:space="preserve">- La section sur le repas pris à l'extérieur du ménage du membre COUMBA ALIOU NDONGO n'est pas renseignée à 100 %. Prière de vérifier l'ensemble des questions relatives à ce membre et de les renseigner en totalité. </w:t>
        <w:br/>
        <w:t xml:space="preserve">- La section sur le repas pris à l'extérieur du ménage du membre COUMBA AMINATA NDONGO n'est pas renseignée à 100 %. Prière de vérifier l'ensemble des questions relatives à ce membre et de les renseigner en totalité. </w:t>
        <w:br/>
        <w:t xml:space="preserve">- La section sur le repas pris à l'extérieur du ménage du membre DIARIATA NDIAYE n'est pas renseignée à 100 %. Prière de vérifier l'ensemble des questions relatives à ce membre et de les renseigner en totalité. </w:t>
        <w:br/>
        <w:t xml:space="preserve">- La section sur le repas pris à l'extérieur du ménage du membre HAMADOU BARRY n'est pas renseignée à 100 %. Prière de vérifier l'ensemble des questions relatives à ce membre et de les renseigner en totalité. </w:t>
        <w:br/>
        <w:t xml:space="preserve">- La section sur le repas pris à l'extérieur du ménage du membre HAWA SY n'est pas renseignée à 100 %. Prière de vérifier l'ensemble des questions relatives à ce membre et de les renseigner en totalité. </w:t>
        <w:br/>
        <w:t xml:space="preserve">- La section sur le repas pris à l'extérieur du ménage du membre HOULEYE NDIAYE n'est pas renseignée à 100 %. Prière de vérifier l'ensemble des questions relatives à ce membre et de les renseigner en totalité. </w:t>
        <w:br/>
        <w:t xml:space="preserve">- La section sur le repas pris à l'extérieur du ménage du membre KADIA NDIAYE n'est pas renseignée à 100 %. Prière de vérifier l'ensemble des questions relatives à ce membre et de les renseigner en totalité. </w:t>
        <w:br/>
        <w:t xml:space="preserve">- La section sur le repas pris à l'extérieur du ménage du membre MAIMOUNA NDONGO n'est pas renseignée à 100 %. Prière de vérifier l'ensemble des questions relatives à ce membre et de les renseigner en totalité. </w:t>
        <w:br/>
        <w:t xml:space="preserve">- La section sur le repas pris à l'extérieur du ménage du membre MAÏSOUR NDONGO n'est pas renseignée à 100 %. Prière de vérifier l'ensemble des questions relatives à ce membre et de les renseigner en totalité. </w:t>
        <w:br/>
        <w:t xml:space="preserve">- La section sur le repas pris à l'extérieur du ménage du membre RAMATA BA n'est pas renseignée à 100 %. Prière de vérifier l'ensemble des questions relatives à ce membre et de les renseigner en totalité. </w:t>
        <w:br/>
        <w:t xml:space="preserve">- La section sur le repas pris à l'extérieur du ménage du membre SADA NDONGUO n'est pas renseignée à 100 %. Prière de vérifier l'ensemble des questions relatives à ce membre et de les renseigner en totalité. </w:t>
        <w:br/>
        <w:t>- La section sur le repas pris à l'extérieur du ménage du membre YERO NDONGO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Beignets de farine de boulangerie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Huile de soja  mais les informations sur la quantité, l'unité ou la taille ne sont pas renseignées.Prière de renseigner. Le ménage a consommé Lait en poudre mais les informations sur la quantité, l'unité ou la taille ne sont pas renseignées.Prière de renseigner. Le ménage a consommé Oignon frais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w:t>
      </w:r>
    </w:p>
    <w:p>
      <w:r>
        <w:rPr>
          <w:b/>
          <w:color w:val="4672C4"/>
          <w:sz w:val="22"/>
        </w:rPr>
        <w:t>&gt;&gt; Section9b - Depenses non-alimentaires - 7 jours</w:t>
      </w:r>
    </w:p>
    <w:p>
      <w:pPr>
        <w:ind w:left="283"/>
      </w:pPr>
      <w:r>
        <w:rPr>
          <w:sz w:val="20"/>
        </w:rPr>
        <w:t>- Peu plausible! le montant de la dépense pour Cigarettes, Tabac est trop élevé. Veuillez, s'il vous plaît, confirmer cette information avec le QG ou la corriger s09Bq03.</w:t>
      </w:r>
    </w:p>
    <w:p>
      <w:r>
        <w:rPr>
          <w:b/>
          <w:color w:val="4672C4"/>
          <w:sz w:val="22"/>
        </w:rPr>
        <w:t>&gt;&gt; Section9e - Depenses non-alimentaires - 6 mois</w:t>
      </w:r>
    </w:p>
    <w:p>
      <w:pPr>
        <w:ind w:left="283"/>
      </w:pPr>
      <w:r>
        <w:rPr>
          <w:sz w:val="20"/>
        </w:rPr>
        <w:t xml:space="preserve">- Peu plausible! le montant de la dépense pour Chaussures enfants semble élevé. Veuillez, s'il vous plaît, confirmer cette information avec le QG ou la corriger. </w:t>
        <w:br/>
        <w:t xml:space="preserve">- Peu plausible! le montant de la dépense pour Chaussures femmes semble élevé. Veuillez, s'il vous plaît, confirmer cette information avec le QG ou la corriger. </w:t>
        <w:br/>
        <w:t xml:space="preserve">- Peu plausible! le montant de la dépense pour Parfums semble élevé. Veuillez, s'il vous plaît, confirmer cette information avec le QG ou la corriger. </w:t>
        <w:br/>
        <w:t xml:space="preserve">- Peu plausible! le montant de la dépense pour Transport inter-localité par voitures semble élevé. Veuillez, s'il vous plaît, confirmer cette information avec le QG ou la corriger. </w:t>
        <w:b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AMINATA COULIBALY ayant travaillé dans cette entreprise ##N/A## aucours des 12 derniers mois n'est pas renseigner. Prière de reneigner toutes les informations qui lui concerne. La main d'oeuvre sariale de AMINATA COULIBALY ayant travaillé dans cette entreprise ##N/A## aucours des 30 derniers jours n'est pas renseigner. Prière de reneigner toutes les informations qui lui concerne. </w:t>
        <w:b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AMINATA NDONGO ayant travaillé dans cette entreprise ##N/A## aucours des 12 derniers mois n'est pas renseigner. Prière de reneigner toutes les informations qui lui concerne. La main d'oeuvre sariale de AMINATA NDONGO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Le moyen que le ménage utilise pour se débarrasser des excréments hors de la concession est NSP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La question s12q04 n'a pas été renseigner pour l'article: Armoires et autres meubles, prière de renseigner. </w:t>
        <w:br/>
        <w:t xml:space="preserve">- Avertissement!! La question s12q04 n'a pas été renseigner pour l'article: Lit, prière de renseigner. </w:t>
        <w:br/>
        <w:t xml:space="preserve">- Avertissement!! La question s12q04 n'a pas été renseigner pour l'article: Matelas simple, prière de renseigner. </w:t>
        <w:br/>
        <w:t xml:space="preserve">- Avertissement!! La question s12q04 n'a pas été renseigner pour l'article: Tapis, prière de renseigner. </w:t>
        <w:br/>
        <w:t>- Avertissement!! La question s12q04 n'a pas été renseigner pour l'article: Téléphone portable, prière de renseigner.</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superficie de la parcelle CHAMP ARACHIDE selon les mesures GPS est de .a hectare qui semble élevé ou faible, prière de corriger. </w:t>
        <w:br/>
        <w:t>- Le salaire total payé de toutes catégories confondues par le ménage ABOU DIEYA NDONGO pour la main-d'oeuvre non-familiale sur la parcelle CHAMP DE MIL au cours de la campagne pour la période de préparation du sol (labour) et des semis est de 0 qui semble élevé ou faible. Merci de corriger. Le salaire total payé de toutes catégories confondues par le ménage ABOU DIEYA NDONGO pour la main-d'oeuvre non-familiale sur la parcelle CHAMP DE MIL au cours de la campagne pour la période d'entretien du sol (sarclage, etc.) est de 0 qui semble élevé ou faible. Merci de corriger. La superficie de la parcelle CHAMP DE MIL selon les mesures GPS est de .a hectare qui semble élevé ou faible, prière de corriger. Le document légal (titre, acte, certificat etc. ) qui affirme votre possession de la parcelle CHAMP DE MIL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Houe asine a été revendu à 17000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16-47-94-91</w:t>
            </w:r>
          </w:p>
        </w:tc>
        <w:tc>
          <w:tcPr>
            <w:tcW w:type="dxa" w:w="1662"/>
          </w:tcPr>
          <w:p>
            <w:r>
              <w:rPr>
                <w:sz w:val="14"/>
              </w:rPr>
              <w:t>11e34daaa5214245b38ecb9d61f7830a</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p>
      <w:r>
        <w:rPr>
          <w:b/>
          <w:color w:val="4672C4"/>
          <w:sz w:val="22"/>
        </w:rPr>
        <w:t>&gt;&gt; Section1 - Caracteristiques des membres</w:t>
      </w:r>
    </w:p>
    <w:p>
      <w:pPr>
        <w:ind w:left="283"/>
      </w:pPr>
      <w:r>
        <w:rPr>
          <w:sz w:val="20"/>
        </w:rPr>
        <w:t xml:space="preserve">- Avertissement!!!  KADIA SAMBA GUISSE  possède un téléphone android mais dit n'avoir pas accès à l'internet, prière de confirmer cette information avec le QG ou la corriger. </w:t>
        <w:br/>
        <w:t xml:space="preserve">- Incoherence! Le père de AMINATA OUSMANE COUME est trop jeune ou vieux pour avoir AMINATA OUSMANE COUME selon l'écart (75) d'âge entre lui et son père, prière de revoir l'âge de AMINATA OUSMANE COUME ou de son père. Dans le cas contraire rassurez vous que c'est bien son fils/fille biologique. </w:t>
        <w:br/>
        <w:t xml:space="preserve">- Incoherence! Le père de CHEIKH TIDIANE COUME est trop jeune ou vieux pour avoir CHEIKH TIDIANE COUME selon l'écart (78) d'âge entre lui et son père, prière de revoir l'âge de CHEIKH TIDIANE COUME ou de son père. Dans le cas contraire rassurez vous que c'est bien son fils/fille biologique. </w:t>
        <w:br/>
        <w:t xml:space="preserve">- Incoherence! Le père de THIERNO ABDOURAHMANE COUME est trop jeune ou vieux pour avoir THIERNO ABDOURAHMANE COUME selon l'écart (72) d'âge entre lui et son père, prière de revoir l'âge de THIERNO ABDOURAHMANE COUME ou de son père. Dans le cas contraire rassurez vous que c'est bien son fils/fille biologique. </w:t>
        <w:br/>
        <w:t>- Les informations sur l'acte de naissance (ni Jours, ni mois et ni années) de  OUSMANE COUME  manquent, s'il vous plait pouvez-vous fournir d'effort pour avoir ces informations.</w:t>
      </w:r>
    </w:p>
    <w:p>
      <w:r>
        <w:rPr>
          <w:b/>
          <w:color w:val="4672C4"/>
          <w:sz w:val="22"/>
        </w:rPr>
        <w:t>&gt;&gt; Section2 - Education</w:t>
      </w:r>
    </w:p>
    <w:p>
      <w:pPr>
        <w:ind w:left="283"/>
      </w:pPr>
      <w:r>
        <w:rPr>
          <w:sz w:val="20"/>
        </w:rPr>
        <w:t xml:space="preserve">- Peu probable! AMINATA DOUDOU COUME  n'arrive pas  à comprendre un petit texte lu dans une langue locale (s02q03). Veuillez corriger ou donner des explications au QG. Peu probable! AMINATA DOUDOU COUME  ne sait ni lire, ni écrire, ni comprendre dans aucune des langues  (s02q01,s02q02,s02q03). Veuillez corriger ou donner des explications au QG. </w:t>
        <w:br/>
        <w:t xml:space="preserve">- Peu probable! AMINATA OUSMANE COUME  n'arrive pas  à comprendre un petit texte lu dans une langue locale (s02q03). Veuillez corriger ou donner des explications au QG. Peu probable! AMINATA OUSMANE COUME  ne sait ni lire, ni écrire, ni comprendre dans aucune des langues  (s02q01,s02q02,s02q03). Veuillez corriger ou donner des explications au QG. </w:t>
        <w:br/>
        <w:t xml:space="preserve">- Peu probable! CHEIKH TIDIANE COUME  n'arrive pas  à comprendre un petit texte lu dans une langue locale (s02q03). Veuillez corriger ou donner des explications au QG. Peu probable! CHEIKH TIDIANE COUME  ne sait ni lire, ni écrire, ni comprendre dans aucune des langues  (s02q01,s02q02,s02q03). Veuillez corriger ou donner des explications au QG. </w:t>
        <w:br/>
        <w:t xml:space="preserve">- Peu probable! KADIA SAMBA GUISSE  n'arrive pas  à comprendre un petit texte lu dans une langue locale (s02q03). Veuillez corriger ou donner des explications au QG. Peu probable! KADIA SAMBA GUISSE  ne sait ni lire, ni écrire, ni comprendre dans aucune des langues  (s02q01,s02q02,s02q03). Veuillez corriger ou donner des explications au QG. </w:t>
        <w:br/>
        <w:t xml:space="preserve">- Peu probable! OUMY  GUISSE  n'arrive pas  à comprendre un petit texte lu dans une langue locale (s02q03). Veuillez corriger ou donner des explications au QG. Peu probable! OUMY  GUISSE  ne sait ni lire, ni écrire, ni comprendre dans aucune des langues  (s02q01,s02q02,s02q03). Veuillez corriger ou donner des explications au QG. </w:t>
        <w:br/>
        <w:t xml:space="preserve">- Peu probable! OUSMANE COUME  n'arrive pas  à comprendre un petit texte lu dans une langue locale (s02q03). Veuillez corriger ou donner des explications au QG. Peu probable! OUSMANE COUME  ne sait ni lire, ni écrire, ni comprendre dans aucune des langues  (s02q01,s02q02,s02q03). Veuillez corriger ou donner des explications au QG. </w:t>
        <w:br/>
        <w:t xml:space="preserve">- Peu probable! RAMATA OUSMANE COUME  n'arrive pas  à comprendre un petit texte lu dans une langue locale (s02q03). Veuillez corriger ou donner des explications au QG. Le montant des frais de cantines ou de restauration pour l'année scolaire de RAMATA OUSMANE COUME est faible ou élevé. veuillez, s'il vous plait, confirmer ces informations avec le QG ou apporter les corrections nécessaires. </w:t>
        <w:br/>
        <w:t>- Peu probable! THIERNO ABDOURAHMANE COUME  n'arrive pas  à comprendre un petit texte lu dans une langue locale (s02q03). Veuillez corriger ou donner des explications au QG. Peu probable! THIERNO ABDOURAHMANE COUME  ne sait ni lire, ni écrire, ni comprendre dans aucune des langues  (s02q01,s02q02,s02q03). Veuillez corriger ou donner des explications au QG. La raison principale que THIERNO ABDOURAHMANE COUME n'a pas été à l'école entre 2024/2025 est etudiait le quran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principal problème de santé que OUMY  GUISSE a eu est MAUX DE TETE et semble exister dans les modalités, prière de prendre attache avec le QG pour plus d'explication afin de la classer bien. </w:t>
        <w:br/>
        <w:t>- Le principal problème de santé que RAMATA OUSMANE COUME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CHEIKH TIDIANE COUME n'a pas cherché du travail au cours des 30 derniers jours est etudie le coran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THIERNO ABDOURAHMANE COUME n'a consacré aucune heure pour les travaux cités en s04q01, s04q02, s04q03, s04q04, s04q05, s04q06, s04q07 et s04q08.Prière de regarder pour corriger ou confirmer avec le QG. Avertissement THIERNO ABDOURAHMANE COUME est Etudiant/Elève de la 4.21 mais THIERNO ABDOURAHMANE COUME n'a pas frequenté l'école en 2024-2025, prière de corriger ou confirmer cette information avec le QG. </w:t>
        <w:br/>
        <w:t>- Avertissement! KADIA SAMBA GUISSE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AvertissementAMINATA DOUDOU COUME  travaille mais les questions relatives à son emploi principal ne sont pas renseignées à 100%, prière de les renseigner. </w:t>
        <w:br/>
        <w:t>-  AvertissementOUMY  GUISSE  travaille mais les questions relatives à son emploi principal ne sont pas renseignées à 100%, prière de les renseigner.</w:t>
      </w:r>
    </w:p>
    <w:p>
      <w:r>
        <w:rPr>
          <w:b/>
          <w:color w:val="4672C4"/>
          <w:sz w:val="22"/>
        </w:rPr>
        <w:t>&gt;&gt; Section7b - Consommation alimentaire - 7 jours</w:t>
      </w:r>
    </w:p>
    <w:p>
      <w:pPr>
        <w:ind w:left="283"/>
      </w:pPr>
      <w:r>
        <w:rPr>
          <w:sz w:val="20"/>
        </w:rPr>
        <w:t>- La dernière fois que vous avez acheté Huile de soja  est a domicille et semble exister dans les modalités, prière de prendre attache avec le QG pour plus d'explication afin de la classer bien. Avertissement!!! Le ménage a consommé 14 Morceau (Portion) Petit de Poisson de mer séché (yayeboye), cette quantité semble anormale pour une consommation des 7 derniers jours.Prière de corriger ou de confirmer avec le QG. Avertissement!!!Le ménage a consommé 49 Sachets de Petit de Mayonnaise  ce qui semble incoherent pour une consommation aucours des 7 derniers jours, prière de verifier et corriger. Avertissement!!! Le ménage a consommé 49 Sachets Petit de Mayonnaise, cette quantité semble anormale pour une consommation des 7 derniers jours.Prière de corriger ou de confirmer avec le QG. Avertissement!!!Le ménage a consommé 49 miche de Moyen de Pain traditionnel (Baguette)  ce qui semble incoherent pour une consommation aucours des 7 derniers jours, prière de verifier et corriger. Le ménage a consommé Feuilles de Epinar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acheté est VENDEUR DE BOIS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Dans le vilage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vente de produit cosmetique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Section12 - Actifs du menage</w:t>
      </w:r>
    </w:p>
    <w:p>
      <w:pPr>
        <w:ind w:left="283"/>
      </w:pPr>
      <w:r>
        <w:rPr>
          <w:sz w:val="20"/>
        </w:rPr>
        <w:t xml:space="preserve">- Le prix de revente de l'article  Appareil TV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AMINATA DOUDOU COUME n'est pas renseigné, prière de renseigner.</w:t>
      </w:r>
    </w:p>
    <w:p>
      <w:r>
        <w:rPr>
          <w:b/>
          <w:color w:val="4672C4"/>
          <w:sz w:val="22"/>
        </w:rPr>
        <w:t>&gt;&gt; Section17 - Elevage</w:t>
      </w:r>
    </w:p>
    <w:p>
      <w:pPr>
        <w:ind w:left="283"/>
      </w:pPr>
      <w:r>
        <w:rPr>
          <w:sz w:val="20"/>
        </w:rPr>
        <w:t>- Avertissement! Le prix de vente (40000 Fcfa) d'un Ovins (Moutons) est trop petit ou élevé . Veuillez confirmer ces informations avec le QG ou apporter les corrections nécessaires.</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Hache/pioche a été revendu à 6000 Fcfa qui est relativement élevé par rapport aux autres prix de revente observés dans cette zone. Prière de corriger ou de confirmer avec le QG. </w:t>
        <w:br/>
        <w:t>- Attention ! Machette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31-80-40-50</w:t>
            </w:r>
          </w:p>
        </w:tc>
        <w:tc>
          <w:tcPr>
            <w:tcW w:type="dxa" w:w="1662"/>
          </w:tcPr>
          <w:p>
            <w:r>
              <w:rPr>
                <w:sz w:val="14"/>
              </w:rPr>
              <w:t>bc1537ca2e824e8293aa73e37188361b</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p>
      <w:r>
        <w:rPr>
          <w:b/>
          <w:color w:val="4672C4"/>
          <w:sz w:val="22"/>
        </w:rPr>
        <w:t>&gt;&gt; Section1 - Caracteristiques des membres</w:t>
      </w:r>
    </w:p>
    <w:p>
      <w:pPr>
        <w:ind w:left="283"/>
      </w:pPr>
      <w:r>
        <w:rPr>
          <w:sz w:val="20"/>
        </w:rPr>
        <w:t xml:space="preserve">- Avertissement!!!  RAMATA AW  possède un téléphone android mais dit n'avoir pas accès à l'internet, prière de confirmer cette information avec le QG ou la corriger. </w:t>
        <w:br/>
        <w:t xml:space="preserve">-  Avertissement!!!  SOULEYMANE AW  possède un téléphone android mais dit n'avoir pas accès à l'internet, prière de confirmer cette information avec le QG ou la corriger. </w:t>
        <w:br/>
        <w:t xml:space="preserve">- Attention ! Le montant (4000 Fcfa) dépensé ou reçu en cadeau pour les recharges internet ou de forfaits de données mobiles(hors appels vocaux), aucours des 30 derniers jours de  FATY THIOUNE est relativement élevé par rapport aux autres montants depansés observés dans cette zone. Prière de corriger ou de confirmer avec le QG. </w:t>
        <w:br/>
        <w:t xml:space="preserve">- Attention ! Vous avez déclaré en s01q00 que le répondant est la personne elle-même, or FATY AW est trop jeune (4 ans) pour fournir des informations correctes. Prière de refaire la section 1 pour FATY AW en demandant à un adulte de répondre aux questions à sa place. </w:t>
        <w:br/>
        <w:t xml:space="preserve">- Attention ! Vous avez déclaré en s01q00 que le répondant est la personne elle-même, or MARIAMA AW est trop jeune (8 ans) pour fournir des informations correctes. Prière de refaire la section 1 pour MARIAMA AW en demandant à un adulte de répondre aux questions à sa place. </w:t>
        <w:br/>
        <w:t>- La raison principale pour laquelle que ADAMA THIOUNE est venu vivre dans cette localité est CONFIEE A SA TANTE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ADAMA THIOUNE  n'arrive pas  à comprendre un petit texte lu dans une langue locale (s02q03). Veuillez corriger ou donner des explications au QG. Peu probable! ADAMA THIOUNE  ne sait ni lire, ni écrire, ni comprendre dans aucune des langues  (s02q01,s02q02,s02q03). Veuillez corriger ou donner des explications au QG. </w:t>
        <w:br/>
        <w:t xml:space="preserve">- Peu probable! AISSATA DIALLO  n'arrive pas  à comprendre un petit texte lu dans une langue locale (s02q03). Veuillez corriger ou donner des explications au QG. Peu probable! AISSATA DIALLO  ne sait ni lire, ni écrire, ni comprendre dans aucune des langues  (s02q01,s02q02,s02q03). Veuillez corriger ou donner des explications au QG. </w:t>
        <w:br/>
        <w:t xml:space="preserve">- Peu probable! FATY AW  n'arrive pas  à comprendre un petit texte lu dans une langue locale (s02q03). Veuillez corriger ou donner des explications au QG. Peu probable! FATY AW  ne sait ni lire, ni écrire, ni comprendre dans aucune des langues  (s02q01,s02q02,s02q03). Veuillez corriger ou donner des explications au QG. </w:t>
        <w:br/>
        <w:t xml:space="preserve">- Peu probable! FATY THIOUNE  n'arrive pas  à comprendre un petit texte lu dans une langue locale (s02q03). Veuillez corriger ou donner des explications au QG. Peu probable! FATY THIOUNE  ne sait ni lire, ni écrire, ni comprendre dans aucune des langues  (s02q01,s02q02,s02q03). Veuillez corriger ou donner des explications au QG. </w:t>
        <w:br/>
        <w:t xml:space="preserve">- Peu probable! FATY YAGOUBA AW  n'arrive pas  à comprendre un petit texte lu dans une langue locale (s02q03). Veuillez corriger ou donner des explications au QG. Peu probable! FATY YAGOUBA AW  ne sait ni lire, ni écrire, ni comprendre dans aucune des langues  (s02q01,s02q02,s02q03). Veuillez corriger ou donner des explications au QG. </w:t>
        <w:br/>
        <w:t xml:space="preserve">- Peu probable! HABY AW  n'arrive pas  à comprendre un petit texte lu dans une langue locale (s02q03). Veuillez corriger ou donner des explications au QG. Peu probable! HABY AW  ne sait ni lire, ni écrire, ni comprendre dans aucune des langues  (s02q01,s02q02,s02q03). Veuillez corriger ou donner des explications au QG. </w:t>
        <w:br/>
        <w:t xml:space="preserve">- Peu probable! HABY NIANG  n'arrive pas  à comprendre un petit texte lu dans une langue locale (s02q03). Veuillez corriger ou donner des explications au QG. </w:t>
        <w:br/>
        <w:t xml:space="preserve">- Peu probable! HAROUNA AW  n'arrive pas  à comprendre un petit texte lu dans une langue locale (s02q03). Veuillez corriger ou donner des explications au QG. Peu probable! HAROUNA AW  ne sait ni lire, ni écrire, ni comprendre dans aucune des langues  (s02q01,s02q02,s02q03). Veuillez corriger ou donner des explications au QG. </w:t>
        <w:br/>
        <w:t xml:space="preserve">- Peu probable! ISMAILA AW  n'arrive pas  à comprendre un petit texte lu dans une langue locale (s02q03). Veuillez corriger ou donner des explications au QG. Peu probable! ISMAILA AW  ne sait ni lire, ni écrire, ni comprendre dans aucune des langues  (s02q01,s02q02,s02q03). Veuillez corriger ou donner des explications au QG. </w:t>
        <w:br/>
        <w:t xml:space="preserve">- Peu probable! MAIMOUNA AW  n'arrive pas  à comprendre un petit texte lu dans une langue locale (s02q03). Veuillez corriger ou donner des explications au QG. Avertissement!! MAIMOUNA AW fréquente au minimum la troisième année de fondamental 1 mais ne sait pas écrire, prière de corriger ou confirmer avec le QG. Avertissement!! MAIMOUNA AW qui sait écrire en français doit pouvoir lire en français. </w:t>
        <w:br/>
        <w:t xml:space="preserve">- Peu probable! MARIAMA AW  n'arrive pas  à comprendre un petit texte lu dans une langue locale (s02q03). Veuillez corriger ou donner des explications au QG. Avertissement!! MARIAMA AW qui sait écrire en français doit pouvoir lire en français. </w:t>
        <w:br/>
        <w:t xml:space="preserve">- Peu probable! RAMATA AW  n'arrive pas  à comprendre un petit texte lu dans une langue locale (s02q03). Veuillez corriger ou donner des explications au QG. </w:t>
        <w:br/>
        <w:t>- Peu probable! SOULEYMANE AW  n'arrive pas  à comprendre un petit texte lu dans une langue locale (s02q03). Veuillez corriger ou donner des explications au QG. Peu probable! SOULEYMANE AW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FATY THIOUNE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SOULEYMANE AW n'a consacré aucune heure pour les travaux cités en s04q01, s04q02, s04q03, s04q04, s04q05, s04q06, s04q07 et s04q08.Prière de regarder pour corriger ou confirmer avec le QG. </w:t>
        <w:br/>
        <w:t xml:space="preserve">- Avertissement! HABY AW n'a consacré aucune heure pour aucun des travaux du ménage, prière de regarder les réponses prises dans les questions (s04q01 s04q02 s04q03 s04q04 s04q05 s04q06 s04q07 s04q08). </w:t>
        <w:br/>
        <w:t>- Avertissement! HABY NIANG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Nombre de mois exercé par FATY THIOUNE dans l'emploi au cours des 12 derniers mois semble faible, veuillez corriger s'il vous plait ou comfirmer avec le QG. Attention ! Le nombre de jours que FATY THIOUNE a travaillés par mois semble être inférieur à 15. Veuillez, s'il vous plaît, confirmer cette information. </w:t>
        <w:br/>
        <w:t xml:space="preserve">- Nombre de mois exercé par HABY AW dans l'emploi au cours des 12 derniers mois semble faible, veuillez corriger s'il vous plait ou comfirmer avec le QG. Attention ! Le nombre de jours que HABY AW a travaillés par mois semble être inférieur à 15. Veuillez, s'il vous plaît, confirmer cette information. </w:t>
        <w:br/>
        <w:t>- Nombre de mois exercé par SOULEYMANE AW dans l'emploi au cours des 12 derniers mois semble faible, veuillez corriger s'il vous plait ou comfirmer avec le QG. Attention ! Le nombre de jours que SOULEYMANE AW a travaillés par mois semble être inférieur à 15. Veuillez, s'il vous plaît, confirmer cette information.</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Arachides séchées en coques mais les informations sur la quantité, l'unité ou la taille ne sont pas renseignées.Prière de renseigner. Le ménage a consommé Aubergine   mais les informations sur la quantité, l'unité ou la taille ne sont pas renseignées.Prière de renseigner. Le ménage a consommé Beignets de farine de boulangerie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Epinar mais les informations sur la quantité, l'unité ou la taille ne sont pas renseignées.Prière de renseigner. Le ménage a consommé Feuilles de patate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soja  mais les informations sur la quantité, l'unité ou la taille ne sont pas renseignées.Prière de renseigner. Le ménage a consommé Jus de fruits type 2 (Tampico, Pressea,etc.)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Macaroni mais les informations sur la quantité, l'unité ou la taille ne sont pas renseignées.Prière de renseigner. Le ménage a consommé Maïs en grain mais les informations sur la quantité, l'unité ou la taille ne sont pas renseignées.Prière de renseigner. Le ménage a consommé Moutarde mais les informations sur la quantité, l'unité ou la taille ne sont pas renseignées.Prière de renseigner. Le ménage a consommé Oignon frais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Riz local Gambiaka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Vinaigre de vin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PRODUIT DE LA CUEILLETTE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w:t>
      </w:r>
    </w:p>
    <w:p>
      <w:r>
        <w:rPr>
          <w:b/>
          <w:color w:val="4672C4"/>
          <w:sz w:val="22"/>
        </w:rPr>
        <w:t>&gt;&gt; Section10a - Existence entreprise non agricole</w:t>
      </w:r>
    </w:p>
    <w:p>
      <w:pPr>
        <w:ind w:left="283"/>
      </w:pPr>
      <w:r>
        <w:rPr>
          <w:sz w:val="20"/>
        </w:rPr>
        <w:t>- Avertissement!!! Le ménage de SOULEYMANE AW a comme taille 17 personnes dont ils vivent à MATAM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moyen que le ménage utilise pour se débarrasser des excréments hors de la concession est AUCUN VIDANGE et semble exister dans les modalités, prière de prendre attache avec le QG pour plus d'explication afin de la classer bien.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Le document légal (titre, acte, certificat etc. ) qui affirme votre possession de la parcelle CHAMP DIERI est  et semble exister dans les modalités, prière de prendre attache avec le QG pour plus d'explication afin de la classer bien. </w:t>
        <w:br/>
        <w:t>- Nous constatons que la question qui porte sur la mésure du champs de la parcelle CHAMP ARACHIDE n'a pas été renseigné, la collecte était-il encours ou s'agit-il de quoi ? prière de verifier et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(34000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01-39-68-90</w:t>
            </w:r>
          </w:p>
        </w:tc>
        <w:tc>
          <w:tcPr>
            <w:tcW w:type="dxa" w:w="1662"/>
          </w:tcPr>
          <w:p>
            <w:r>
              <w:rPr>
                <w:sz w:val="14"/>
              </w:rPr>
              <w:t>e4c93fa5a7764e6d99f4e51d60797e70</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p>
      <w:r>
        <w:rPr>
          <w:b/>
          <w:color w:val="4672C4"/>
          <w:sz w:val="22"/>
        </w:rPr>
        <w:t>&gt;&gt; Section1 - Caracteristiques des membres</w:t>
      </w:r>
    </w:p>
    <w:p>
      <w:pPr>
        <w:ind w:left="283"/>
      </w:pPr>
      <w:r>
        <w:rPr>
          <w:sz w:val="20"/>
        </w:rPr>
        <w:t xml:space="preserve">- Les informations sur l'acte de naissance (ni Jours, ni mois et ni années) de  LAMINE NDONGO  manquent, s'il vous plait pouvez-vous fournir d'effort pour avoir ces informations. </w:t>
        <w:br/>
        <w:t xml:space="preserve">- Les informations sur l'acte de naissance (ni Jours, ni mois et ni années) de  MAMADOU DIALLO  manquent, s'il vous plait pouvez-vous fournir d'effort pour avoir ces informations. </w:t>
        <w:br/>
        <w:t xml:space="preserve">- Les informations sur l'acte de naissance (ni Jours, ni mois et ni années) de  MAMOUDOU DIALLO  manquent, s'il vous plait pouvez-vous fournir d'effort pour avoir ces informations. </w:t>
        <w:br/>
        <w:t>- Les informations sur l'acte de naissance (ni Jours, ni mois et ni années) de  ROUGUI ANNE  manquent, s'il vous plait pouvez-vous fournir d'effort pour avoir ces informations.</w:t>
      </w:r>
    </w:p>
    <w:p>
      <w:r>
        <w:rPr>
          <w:b/>
          <w:color w:val="4672C4"/>
          <w:sz w:val="22"/>
        </w:rPr>
        <w:t>&gt;&gt; Section2 - Education</w:t>
      </w:r>
    </w:p>
    <w:p>
      <w:pPr>
        <w:ind w:left="283"/>
      </w:pPr>
      <w:r>
        <w:rPr>
          <w:sz w:val="20"/>
        </w:rPr>
        <w:t xml:space="preserve">- Peu probable! ABOU DIALLO  n'arrive pas  à comprendre un petit texte lu dans une langue locale (s02q03). Veuillez corriger ou donner des explications au QG. Peu probable! ABOU DIALLO  ne sait ni lire, ni écrire, ni comprendre dans aucune des langues  (s02q01,s02q02,s02q03). Veuillez corriger ou donner des explications au QG. La raison principale que ABOU DIALLO n'a pas fait des études dans une école formelle est APPRENNENT LE CORAN et semble exister dans les modalités, prière de prendre attache avec le QG pour plus d'explication afin de la classer bien. </w:t>
        <w:br/>
        <w:t xml:space="preserve">- Peu probable! ALIOU DIALLO  n'arrive pas  à comprendre un petit texte lu dans une langue locale (s02q03). Veuillez corriger ou donner des explications au QG. Peu probable! ALIOU DIALLO  ne sait ni lire, ni écrire, ni comprendre dans aucune des langues  (s02q01,s02q02,s02q03). Veuillez corriger ou donner des explications au QG. La raison principale que ALIOU DIALLO n'a pas fait des études dans une école formelle est APPRENNENT LE CORAN et semble exister dans les modalités, prière de prendre attache avec le QG pour plus d'explication afin de la classer bien. </w:t>
        <w:br/>
        <w:t xml:space="preserve">- Peu probable! AMADOU DIALLO  n'arrive pas  à comprendre un petit texte lu dans une langue locale (s02q03). Veuillez corriger ou donner des explications au QG. Peu probable! AMADOU DIALLO  ne sait ni lire, ni écrire, ni comprendre dans aucune des langues  (s02q01,s02q02,s02q03). Veuillez corriger ou donner des explications au QG. La raison principale que AMADOU DIALLO n'a pas fait des études dans une école formelle est APPRENNENT LE CORAN et semble exister dans les modalités, prière de prendre attache avec le QG pour plus d'explication afin de la classer bien. </w:t>
        <w:br/>
        <w:t xml:space="preserve">- Peu probable! AMINATA DIALLO  n'arrive pas  à comprendre un petit texte lu dans une langue locale (s02q03). Veuillez corriger ou donner des explications au QG. Peu probable! AMINATA DIALLO  ne sait ni lire, ni écrire, ni comprendre dans aucune des langues  (s02q01,s02q02,s02q03). Veuillez corriger ou donner des explications au QG. La raison principale que AMINATA DIALLO n'a pas fait des études dans une école formelle est APPRENNENT LE CORAN et semble exister dans les modalités, prière de prendre attache avec le QG pour plus d'explication afin de la classer bien. </w:t>
        <w:br/>
        <w:t xml:space="preserve">- Peu probable! HOULEYE DIALLO  n'arrive pas  à comprendre un petit texte lu dans une langue locale (s02q03). Veuillez corriger ou donner des explications au QG. Peu probable! HOULEYE DIALLO  ne sait ni lire, ni écrire, ni comprendre dans aucune des langues  (s02q01,s02q02,s02q03). Veuillez corriger ou donner des explications au QG. La raison principale que HOULEYE DIALLO n'a pas fait des études dans une école formelle est APPRENNENT LE CORAN et semble exister dans les modalités, prière de prendre attache avec le QG pour plus d'explication afin de la classer bien. </w:t>
        <w:br/>
        <w:t xml:space="preserve">- Peu probable! HOULIMATA SALL  n'arrive pas  à comprendre un petit texte lu dans une langue locale (s02q03). Veuillez corriger ou donner des explications au QG. Peu probable! HOULIMATA SALL  ne sait ni lire, ni écrire, ni comprendre dans aucune des langues  (s02q01,s02q02,s02q03). Veuillez corriger ou donner des explications au QG. La raison principale que HOULIMATA SALL n'a pas fait des études dans une école formelle est APPRENNENT LE CORAN et semble exister dans les modalités, prière de prendre attache avec le QG pour plus d'explication afin de la classer bien. </w:t>
        <w:br/>
        <w:t xml:space="preserve">- Peu probable! LAMINE NDONGO  n'arrive pas  à comprendre un petit texte lu dans une langue locale (s02q03). Veuillez corriger ou donner des explications au QG. Peu probable! LAMINE NDONGO  ne sait ni lire, ni écrire, ni comprendre dans aucune des langues  (s02q01,s02q02,s02q03). Veuillez corriger ou donner des explications au QG. La raison principale que LAMINE NDONGO n'a pas fait des études dans une école formelle est APPRENNENT LE CORAN et semble exister dans les modalités, prière de prendre attache avec le QG pour plus d'explication afin de la classer bien. </w:t>
        <w:br/>
        <w:t xml:space="preserve">- Peu probable! MAMADOU DIALLO  n'arrive pas  à comprendre un petit texte lu dans une langue locale (s02q03). Veuillez corriger ou donner des explications au QG. Peu probable! MAMADOU DIALLO  ne sait ni lire, ni écrire, ni comprendre dans aucune des langues  (s02q01,s02q02,s02q03). Veuillez corriger ou donner des explications au QG. La raison principale que MAMADOU DIALLO n'a pas fait des études dans une école formelle est APPRENNENT LE CORAN et semble exister dans les modalités, prière de prendre attache avec le QG pour plus d'explication afin de la classer bien. </w:t>
        <w:br/>
        <w:t xml:space="preserve">- Peu probable! MAME SAMBA DIALLO  n'arrive pas  à comprendre un petit texte lu dans une langue locale (s02q03). Veuillez corriger ou donner des explications au QG. Peu probable! MAME SAMBA DIALLO  ne sait ni lire, ni écrire, ni comprendre dans aucune des langues  (s02q01,s02q02,s02q03). Veuillez corriger ou donner des explications au QG. La raison principale que MAME SAMBA DIALLO n'a pas fait des études dans une école formelle est APPRENNENT LE CORAN et semble exister dans les modalités, prière de prendre attache avec le QG pour plus d'explication afin de la classer bien. </w:t>
        <w:br/>
        <w:t xml:space="preserve">- Peu probable! MAMOUDOU DIALLO  n'arrive pas  à comprendre un petit texte lu dans une langue locale (s02q03). Veuillez corriger ou donner des explications au QG. Peu probable! MAMOUDOU DIALLO  ne sait ni lire, ni écrire, ni comprendre dans aucune des langues  (s02q01,s02q02,s02q03). Veuillez corriger ou donner des explications au QG. La raison principale que MAMOUDOU DIALLO n'a pas fait des études dans une école formelle est APPRENNENT LE CORAN et semble exister dans les modalités, prière de prendre attache avec le QG pour plus d'explication afin de la classer bien. </w:t>
        <w:br/>
        <w:t xml:space="preserve">- Peu probable! MAYRAM DIALLO  n'arrive pas  à comprendre un petit texte lu dans une langue locale (s02q03). Veuillez corriger ou donner des explications au QG. Peu probable! MAYRAM DIALLO  ne sait ni lire, ni écrire, ni comprendre dans aucune des langues  (s02q01,s02q02,s02q03). Veuillez corriger ou donner des explications au QG. La raison principale que MAYRAM DIALLO n'a pas fait des études dans une école formelle est APPRENNENT LE CORAN et semble exister dans les modalités, prière de prendre attache avec le QG pour plus d'explication afin de la classer bien. </w:t>
        <w:br/>
        <w:t xml:space="preserve">- Peu probable! MAYRAM DIALLO2  n'arrive pas  à comprendre un petit texte lu dans une langue locale (s02q03). Veuillez corriger ou donner des explications au QG. Peu probable! MAYRAM DIALLO2  ne sait ni lire, ni écrire, ni comprendre dans aucune des langues  (s02q01,s02q02,s02q03). Veuillez corriger ou donner des explications au QG. La raison principale que MAYRAM DIALLO2 n'a pas fait des études dans une école formelle est APPRENNNET LE CORAN et semble exister dans les modalités, prière de prendre attache avec le QG pour plus d'explication afin de la classer bien. </w:t>
        <w:br/>
        <w:t xml:space="preserve">- Peu probable! MOHAMADOU GUEYE  n'arrive pas  à comprendre un petit texte lu dans une langue locale (s02q03). Veuillez corriger ou donner des explications au QG. Peu probable! MOHAMADOU GUEYE  ne sait ni lire, ni écrire, ni comprendre dans aucune des langues  (s02q01,s02q02,s02q03). Veuillez corriger ou donner des explications au QG. La raison principale que MOHAMADOU GUEYE n'a pas fait des études dans une école formelle est APPRENNET LE CORAN et semble exister dans les modalités, prière de prendre attache avec le QG pour plus d'explication afin de la classer bien. </w:t>
        <w:br/>
        <w:t xml:space="preserve">- Peu probable! ROUGUI ANNE  n'arrive pas  à comprendre un petit texte lu dans une langue locale (s02q03). Veuillez corriger ou donner des explications au QG. Peu probable! ROUGUI ANNE  ne sait ni lire, ni écrire, ni comprendre dans aucune des langues  (s02q01,s02q02,s02q03). Veuillez corriger ou donner des explications au QG. La raison principale que ROUGUI ANNE n'a pas fait des études dans une école formelle est APPRENNENT LE CORAN et semble exister dans les modalités, prière de prendre attache avec le QG pour plus d'explication afin de la classer bien. </w:t>
        <w:br/>
        <w:t xml:space="preserve">- Peu probable! ROUGUI DIALLO  n'arrive pas  à comprendre un petit texte lu dans une langue locale (s02q03). Veuillez corriger ou donner des explications au QG. Peu probable! ROUGUI DIALLO  ne sait ni lire, ni écrire, ni comprendre dans aucune des langues  (s02q01,s02q02,s02q03). Veuillez corriger ou donner des explications au QG. La raison principale que ROUGUI DIALLO n'a pas fait des études dans une école formelle est APPRENNENT LE CORAN et semble exister dans les modalités, prière de prendre attache avec le QG pour plus d'explication afin de la classer bien. </w:t>
        <w:br/>
        <w:t>- Peu probable! THIERNO MOHAMADOU SAMASSA DIALLO  n'arrive pas  à comprendre un petit texte lu dans une langue locale (s02q03). Veuillez corriger ou donner des explications au QG. Peu probable! THIERNO MOHAMADOU SAMASSA DIALLO  ne sait ni lire, ni écrire, ni comprendre dans aucune des langues  (s02q01,s02q02,s02q03). Veuillez corriger ou donner des explications au QG. La raison principale que THIERNO MOHAMADOU SAMASSA DIALLO n'a pas fait des études dans une école formelle est APPRENNENT LE CORAN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HOULIMATA SALL n'a pas cherché du travail au cours des 30 derniers jours est TRAVAIL SAISONIER et semble exister dans les modalités, prière de prendre attache avec le QG pour plus d'explication afin de la classer bien. </w:t>
        <w:br/>
        <w:t xml:space="preserve">-  La  raison principale que MAMOUDOU DIALLO n'a pas cherché du travail au cours des 30 derniers jours est TRAVAIL SAISONIER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ABOU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AMADOU DIALLO n'a consacré aucune heure pour les travaux cités en s04q01, s04q02, s04q03, s04q04, s04q05, s04q06, s04q07 et s04q08.Prière de regarder pour corriger ou confirmer avec le QG. </w:t>
        <w:br/>
        <w:t>- Avertissement! HOULEYE DIALLO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AvertissementABOU DIALLO  travaille mais les questions relatives à son emploi principal ne sont pas renseignées à 100%, prière de les renseigner. Vous avez sélectionné l'option 'Ne sait pas' pour la catégorie socioprofessionnelle de ABOU DIALLO ou vous ne l'avez pas renseigné. prière de corriger. </w:t>
        <w:br/>
        <w:t xml:space="preserve">-  AvertissementALIOU DIALLO  travaille mais les questions relatives à son emploi principal ne sont pas renseignées à 100%, prière de les renseigner. Vous avez sélectionné l'option 'Ne sait pas' pour la catégorie socioprofessionnelle de ALIOU DIALLO ou vous ne l'avez pas renseigné. prière de corriger. </w:t>
        <w:br/>
        <w:t xml:space="preserve">-  AvertissementHOULEYE DIALLO  travaille mais les questions relatives à son emploi principal ne sont pas renseignées à 100%, prière de les renseigner. Vous avez sélectionné l'option 'Ne sait pas' pour la catégorie socioprofessionnelle de HOULEYE DIALLO ou vous ne l'avez pas renseigné. prière de corriger. </w:t>
        <w:br/>
        <w:t xml:space="preserve">-  AvertissementHOULIMATA SALL  travaille mais les questions relatives à son emploi principal ne sont pas renseignées à 100%, prière de les renseigner. Vous avez sélectionné l'option 'Ne sait pas' pour la catégorie socioprofessionnelle de HOULIMATA SALL ou vous ne l'avez pas renseigné. prière de corriger. </w:t>
        <w:br/>
        <w:t xml:space="preserve">-  AvertissementLAMINE NDONGO  travaille mais les questions relatives à son emploi principal ne sont pas renseignées à 100%, prière de les renseigner. Vous avez sélectionné l'option 'Ne sait pas' pour la catégorie socioprofessionnelle de LAMINE NDONGO ou vous ne l'avez pas renseigné. prière de corriger. </w:t>
        <w:br/>
        <w:t xml:space="preserve">-  AvertissementMAMADOU DIALLO  travaille mais les questions relatives à son emploi principal ne sont pas renseignées à 100%, prière de les renseigner. Vous avez sélectionné l'option 'Ne sait pas' pour la catégorie socioprofessionnelle de MAMADOU DIALLO ou vous ne l'avez pas renseigné. prière de corriger. </w:t>
        <w:br/>
        <w:t xml:space="preserve">-  AvertissementMAMOUDOU DIALLO  travaille mais les questions relatives à son emploi principal ne sont pas renseignées à 100%, prière de les renseigner. Vous avez sélectionné l'option 'Ne sait pas' pour la catégorie socioprofessionnelle de MAMOUDOU DIALLO ou vous ne l'avez pas renseigné. prière de corriger. </w:t>
        <w:br/>
        <w:t xml:space="preserve">-  AvertissementMAYRAM DIALLO2  travaille mais les questions relatives à son emploi principal ne sont pas renseignées à 100%, prière de les renseigner. Vous avez sélectionné l'option 'Ne sait pas' pour la catégorie socioprofessionnelle de MAYRAM DIALLO2 ou vous ne l'avez pas renseigné. prière de corriger. </w:t>
        <w:br/>
        <w:t>-  AvertissementROUGUI DIALLO  travaille mais les questions relatives à son emploi principal ne sont pas renseignées à 100%, prière de les renseigner. Vous avez sélectionné l'option 'Ne sait pas' pour la catégorie socioprofessionnelle de ROUGUI DIALLO ou vous ne l'avez pas renseigné. prière de corriger.</w:t>
      </w:r>
    </w:p>
    <w:p>
      <w:r>
        <w:rPr>
          <w:b/>
          <w:color w:val="4672C4"/>
          <w:sz w:val="22"/>
        </w:rPr>
        <w:t>&gt;&gt; Section6 - Epargne et credit</w:t>
      </w:r>
    </w:p>
    <w:p>
      <w:pPr>
        <w:ind w:left="283"/>
      </w:pPr>
      <w:r>
        <w:rPr>
          <w:sz w:val="20"/>
        </w:rPr>
        <w:t xml:space="preserve">- La  raison pourquoi ABOU DIALLO n'a pas demandé de crédit auprès d'une institution financière au cours des 12 derniers mois est PEA BESOIN et semble exister dans les modalités, prière de prendre attache avec le QG pour plus d'explication afin de la classer bien. </w:t>
        <w:br/>
        <w:t xml:space="preserve">-  La  raison pourquoi HOULEYE DIALLO n'a pas demandé de crédit auprès d'une institution financière au cours des 12 derniers mois est PAS BESOIN et semble exister dans les modalités, prière de prendre attache avec le QG pour plus d'explication afin de la classer bien. </w:t>
        <w:br/>
        <w:t xml:space="preserve">-  La  raison pourquoi HOULIMATA SALL n'a pas demandé de crédit auprès d'une institution financière au cours des 12 derniers mois est PAS BESOIN POUR LINSTANT et semble exister dans les modalités, prière de prendre attache avec le QG pour plus d'explication afin de la classer bien. </w:t>
        <w:br/>
        <w:t xml:space="preserve">-  La  raison pourquoi MAMADOU DIALLO n'a pas demandé de crédit auprès d'une institution financière au cours des 12 derniers mois est PSA BESOIN POUR LINSTANT et semble exister dans les modalités, prière de prendre attache avec le QG pour plus d'explication afin de la classer bien. </w:t>
        <w:br/>
        <w:t xml:space="preserve">-  La  raison pourquoi MAMOUDOU DIALLO n'a pas demandé de crédit auprès d'une institution financière au cours des 12 derniers mois est PAS BESOIN POUR LINSTAN et semble exister dans les modalités, prière de prendre attache avec le QG pour plus d'explication afin de la classer bien. </w:t>
        <w:br/>
        <w:t xml:space="preserve">-  La  raison pourquoi MAYRAM DIALLO2 n'a pas demandé de crédit auprès d'une institution financière au cours des 12 derniers mois est PAS BESOIN POUR LINSTAN et semble exister dans les modalités, prière de prendre attache avec le QG pour plus d'explication afin de la classer bien. </w:t>
        <w:br/>
        <w:t>-  La  raison pourquoi ROUGUI DIALLO n'a pas demandé de crédit auprès d'une institution financière au cours des 12 derniers mois est PAS BESOIN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sauvage  mais les informations sur la quantité, l'unité ou la taille ne sont pas renseignées.Prière de renseigner. Le ménage a consommé Beignets de maïs, mil, haricot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Epinar mais les informations sur la quantité, l'unité ou la taille ne sont pas renseignées.Prière de renseigner. Le ménage a consommé Feuilles de patate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soja  mais les informations sur la quantité, l'unité ou la taille ne sont pas renseignées.Prière de renseigner. Le ménage a consommé Macaroni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séché en condiment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Riz local fumé (malo-woussou)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Sorgho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Vinaigre de citron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A DOMICILE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MAMOUDOU DIALLO a comme taille 18 personnes dont ils vivent à MATAM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Le moyen que le ménage utilise pour se débarrasser des excréments hors de la concession est PAS DE VIDANGE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de revente de l'article  Matelas simple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Section14 - Chocs</w:t>
      </w:r>
    </w:p>
    <w:p>
      <w:pPr>
        <w:ind w:left="283"/>
      </w:pPr>
      <w:r>
        <w:rPr>
          <w:sz w:val="20"/>
        </w:rPr>
        <w:t xml:space="preserve">- Prière de renseigner Invasion d'insectes (criquets, etc. ), même si le ménage n'a pas eu de problème, prendre non et renseigner le reste des questions. </w:t>
        <w:br/>
        <w:t>- Prière de renseigner Sécheresses, même si le ménage n'a pas eu de problème, prendre non et renseigner le reste des questions.</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superficie de la parcelle CHAMP DE MIL est de .a , elle doit être renseignée et ne doit pas contenir des chiffres de 9999 ou 0. Prière de corriger. Incoherence! Le nombre de cultures dans la parcelle CHAMP DE MIL est de .a cultures qui semble trop élévé ou non renseigné, prière de corriger. Incoherence! Le nombre de minutes (.a minutes) pour se rendre dans la parcelle CHAMP DE MIL est trop élevé, prière de corriger. Nous constatons que la question qui porte sur la mésure du champs de la parcelle CHAMP DE MIL n'a pas été renseigné, la collecte était-il encours ou s'agit-il de quoi ? prière de verifier et corriger. </w:t>
        <w:br/>
        <w:t>- Le nombre d'homme de 15 ans et plus (.a) non membre du ménage de MAMOUDOU DIALLO ayant travaillé dans la parcelle CHAMP DE MIL pour la période d'entretien du sol semble élevé, prière de corriger. Le nombre de femme de 15 ans et plus (.a) non membre du ménage de MAMOUDOU DIALLO ayant travaillé dans la parcelle CHAMP DE MIL pour la période d'entretien du sol semble élevé, prière de corriger. Le nombre de Garçon moins de 15 ans (.a) non membre du ménage de MAMOUDOU DIALLO ayant travaillé dans la parcelle CHAMP DE MIL pour la période d'entretien du sol semble élevé, prière de corriger. Le nombre de personnes toutes catégories confondues des main-d'oeuvre non-familiale sur la parcelle CHAMP DE MIL au cours de la campagne pour la période d'entretien du sol (sarclage, etc.) est de 0 personnes qui semble faible ou élevé. Merci de corriger. Le nombre de jours total de la main-d'oeuvre non-familiale sur cette parcelle CHAMP DE MIL au cours de la campagne pour la période d'entretien du sol (sarclage, etc.) est de 0 jours qui semble faible ou élevé. Merci de corriger. Le salaire total payé de toutes catégories confondues par le ménage MAMOUDOU DIALLO pour la main-d'oeuvre non-familiale sur la parcelle CHAMP DE MIL au cours de la campagne pour la période d'entretien du sol (sarclage, etc.) est de 0 qui semble élevé ou faible. Merci de corriger. Nous constatons que la question qui porte sur la mésure du champs de la parcelle CHAMP DE MIL n'a pas été renseigné, la collecte était-il encours ou s'agit-il de quoi ? prière de verifier et corriger. Le document légal (titre, acte, certificat etc. ) qui affirme votre possession de la parcelle CHAMP DE MIL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Incohérence!! Le prix de revente de Charrettes dans cette section 19 ne doit pas être égal 0 même si le ménage l'a reçu en cadeau prière de leurs aider à faire une estimation. </w:t>
        <w:b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45-58-44-94</w:t>
            </w:r>
          </w:p>
        </w:tc>
        <w:tc>
          <w:tcPr>
            <w:tcW w:type="dxa" w:w="1662"/>
          </w:tcPr>
          <w:p>
            <w:r>
              <w:rPr>
                <w:sz w:val="14"/>
              </w:rPr>
              <w:t>f1170832dc9c40ce941bbe179bb8e951</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FATIMATA NDIAYE  possède un téléphone android mais dit n'avoir pas accès à l'internet, prière de confirmer cette information avec le QG ou la corriger. </w:t>
        <w:br/>
        <w:t xml:space="preserve">- Les informations sur l'acte de naissance (ni Jours, ni mois et ni années) de  AISSATA BA  manquent, s'il vous plait pouvez-vous fournir d'effort pour avoir ces informations. Le mois de l'enfant ( AISSATA BA ) n'est pas connu mais vous avez declaré en s01q04a le nombre de mois, prière de changer NSP au niveau de s01q03b. </w:t>
        <w:br/>
        <w:t xml:space="preserve">- Les informations sur l'acte de naissance (ni Jours, ni mois et ni années) de  DIARY BA  manquent, s'il vous plait pouvez-vous fournir d'effort pour avoir ces informations. </w:t>
        <w:br/>
        <w:t xml:space="preserve">- Les informations sur l'acte de naissance (ni Jours, ni mois et ni années) de  KHAMEL BA  manquent, s'il vous plait pouvez-vous fournir d'effort pour avoir ces informations. </w:t>
        <w:br/>
        <w:t xml:space="preserve">- Les informations sur l'acte de naissance (ni Jours, ni mois et ni années) de  OUSMANE BA  manquent, s'il vous plait pouvez-vous fournir d'effort pour avoir ces informations. </w:t>
        <w:br/>
        <w:t xml:space="preserve">- Les informations sur l'acte de naissance (ni Jours, ni mois et ni années) de  ROUGUIATOU BA  manquent, s'il vous plait pouvez-vous fournir d'effort pour avoir ces informations. </w:t>
        <w:br/>
        <w:t xml:space="preserve">- Les informations sur l'acte de naissance (ni Jours, ni mois et ni années) de  SALLAMATA BA  manquent, s'il vous plait pouvez-vous fournir d'effort pour avoir ces informations. </w:t>
        <w:br/>
        <w:t>- Les informations sur l'acte de naissance (ni Jours, ni mois et ni années) de  YAYA BA  manquent, s'il vous plait pouvez-vous fournir d'effort pour avoir ces informations.</w:t>
      </w:r>
    </w:p>
    <w:p>
      <w:r>
        <w:rPr>
          <w:b/>
          <w:color w:val="4672C4"/>
          <w:sz w:val="22"/>
        </w:rPr>
        <w:t>&gt;&gt; Section2 - Education</w:t>
      </w:r>
    </w:p>
    <w:p>
      <w:pPr>
        <w:ind w:left="283"/>
      </w:pPr>
      <w:r>
        <w:rPr>
          <w:sz w:val="20"/>
        </w:rPr>
        <w:t xml:space="preserve">- Peu probable! DIARY BA  n'arrive pas  à comprendre un petit texte lu dans une langue locale (s02q03). Veuillez corriger ou donner des explications au QG. Peu probable! DIARY BA  ne sait ni lire, ni écrire, ni comprendre dans aucune des langues  (s02q01,s02q02,s02q03). Veuillez corriger ou donner des explications au QG. </w:t>
        <w:br/>
        <w:t xml:space="preserve">- Peu probable! FATIMATA NDIAYE  n'arrive pas  à comprendre un petit texte lu dans une langue locale (s02q03). Veuillez corriger ou donner des explications au QG. Peu probable! FATIMATA NDIAYE  ne sait ni lire, ni écrire, ni comprendre dans aucune des langues  (s02q01,s02q02,s02q03). Veuillez corriger ou donner des explications au QG. </w:t>
        <w:br/>
        <w:t xml:space="preserve">- Peu probable! KHAMEL BA  n'arrive pas  à comprendre un petit texte lu dans une langue locale (s02q03). Veuillez corriger ou donner des explications au QG. Peu probable! KHAMEL BA  ne sait ni lire, ni écrire, ni comprendre dans aucune des langues  (s02q01,s02q02,s02q03). Veuillez corriger ou donner des explications au QG. </w:t>
        <w:br/>
        <w:t xml:space="preserve">- Peu probable! OUSMANE BA  n'arrive pas  à comprendre un petit texte lu dans une langue locale (s02q03). Veuillez corriger ou donner des explications au QG. Peu probable! OUSMANE BA  ne sait ni lire, ni écrire, ni comprendre dans aucune des langues  (s02q01,s02q02,s02q03). Veuillez corriger ou donner des explications au QG. </w:t>
        <w:br/>
        <w:t xml:space="preserve">- Peu probable! ROUGUIATOU BA  n'arrive pas  à comprendre un petit texte lu dans une langue locale (s02q03). Veuillez corriger ou donner des explications au QG. Peu probable! ROUGUIATOU BA  ne sait ni lire, ni écrire, ni comprendre dans aucune des langues  (s02q01,s02q02,s02q03). Veuillez corriger ou donner des explications au QG. </w:t>
        <w:br/>
        <w:t xml:space="preserve">- Peu probable! SALLAMATA BA  n'arrive pas  à comprendre un petit texte lu dans une langue locale (s02q03). Veuillez corriger ou donner des explications au QG. Peu probable! SALLAMATA BA  ne sait ni lire, ni écrire, ni comprendre dans aucune des langues  (s02q01,s02q02,s02q03). Veuillez corriger ou donner des explications au QG. </w:t>
        <w:br/>
        <w:t>- Peu probable! YAYA BA  n'arrive pas  à comprendre un petit texte lu dans une langue locale (s02q03). Veuillez corriger ou donner des explications au QG. Peu probable! YAYA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Avertissement!!! Veuillez revoir la distance/le temps donnée par FATIMATA NDIAYE, car le temps mis est trop élevé pour accéder au lieu de la consultation.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YAYA BA n'a consacré aucune heure pour les travaux cités en s04q01, s04q02, s04q03, s04q04, s04q05, s04q06, s04q07 et s04q08.Prière de regarder pour corriger ou confirmer avec le QG. </w:t>
        <w:br/>
        <w:t xml:space="preserve">- Avertissement! KHAMEL BA n'a consacré aucune heure pour aucun des travaux du ménage, prière de regarder les réponses prises dans les questions (s04q01 s04q02 s04q03 s04q04 s04q05 s04q06 s04q07 s04q08). </w:t>
        <w:br/>
        <w:t xml:space="preserve">- Avertissement! Le nombre d'heure consacré à faire des courses au cours des 7 derniers jours au marché ou travaux menager ou lessive etc.. pour ROUGUIATOU BA semble très élevés, prière de corriger ou confirmer avec le QG (s04q01 s04q02 s04q03 s04q04 s04q05 s04q06 s04q07 s04q08). </w:t>
        <w:br/>
        <w:t xml:space="preserve">- Avertissement! SALLAMATA BA n'a consacré aucune heure pour aucun des travaux du ménage, prière de regarder les réponses prises dans les questions (s04q01 s04q02 s04q03 s04q04 s04q05 s04q06 s04q07 s04q08). </w:t>
        <w:br/>
        <w:t>- FATIMATA NDIAYE fait EMPLOI SAISONNIER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AvertissementFATIMATA NDIAYE  travaille mais les questions relatives à son emploi principal ne sont pas renseignées à 100%, prière de les renseigner. Vous avez sélectionné l'option 'Ne sait pas' pour la catégorie socioprofessionnelle de FATIMATA NDIAYE ou vous ne l'avez pas renseigné. prière de corriger. </w:t>
        <w:br/>
        <w:t>-  AvertissementROUGUIATOU BA  travaille mais les questions relatives à son emploi principal ne sont pas renseignées à 100%, prière de les renseigner. Vous avez sélectionné l'option 'Ne sait pas' pour la catégorie socioprofessionnelle de ROUGUIATOU BA ou vous ne l'avez pas renseigné. prière de corriger.</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Biscuits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Epinar mais les informations sur la quantité, l'unité ou la taille ne sont pas renseignées.Prière de renseigner. Le ménage a consommé Huile de soja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Mayonnaise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Poivre mais les informations sur la quantité, l'unité ou la taille ne sont pas renseignées.Prière de renseigner. Le ménage a consommé Riz local Gambiaka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Sorgho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Vinaigre de citron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FATIMATA NDIAYE a comme taille 8 personnes dont ils vivent à MATAM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Le prix de revente de l'article  Matelas simple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Le salaire total payé de toutes catégories confondues par le ménage FATIMATA NDIAYE pour la main-d'oeuvre non-familiale sur la parcelle CHAMP A DOMICILE au cours de la campagne pour la période de préparation du sol (labour) et des semis est de 0 qui semble élevé ou faible. Merci de corriger. Le salaire total payé de toutes catégories confondues par le ménage FATIMATA NDIAYE pour la main-d'oeuvre non-familiale sur la parcelle CHAMP A DOMICILE au cours de la campagne pour la période d'entretien du sol (sarclage, etc.) est de 0 qui semble élevé ou faible. Merci de corriger. Le document légal (titre, acte, certificat etc. ) qui affirme votre possession de la parcelle CHAMP A DOMICILE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Incohérence!! Le prix de revente de Houe/daba/hilaire dans cette section 19 ne doit pas être égal 0 même si le ménage l'a reçu en cadeau prière de leurs aider à faire une estimation. </w:t>
        <w:br/>
        <w:t>- Le ménage a utilisé Charrue qu'il ne possède pas mais qui a loué auprès d'une coopérative ou d'un autre ménage, il a payé 0 FCFA. Prière de fournir d'effort pour estimer la valeur payé après utilisation. Le ménage a utilisé Charrue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72-21-08-32</w:t>
            </w:r>
          </w:p>
        </w:tc>
        <w:tc>
          <w:tcPr>
            <w:tcW w:type="dxa" w:w="1662"/>
          </w:tcPr>
          <w:p>
            <w:r>
              <w:rPr>
                <w:sz w:val="14"/>
              </w:rPr>
              <w:t>4d4c43d7168c40c994e6182b4b1ba224</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(4000 Fcfa) dépensé ou reçu en cadeau pour les recharges internet ou de forfaits de données mobiles(hors appels vocaux), aucours des 30 derniers jours de  THIERNO IBRAHIMA SALL est relativement élevé par rapport aux autres montants depansés observés dans cette zone. Prière de corriger ou de confirmer avec le QG. </w:t>
        <w:br/>
        <w:t xml:space="preserve">- Les informations sur l'acte de naissance (ni Jours, ni mois et ni années) de  AMADOU BA  manquent, s'il vous plait pouvez-vous fournir d'effort pour avoir ces informations. </w:t>
        <w:br/>
        <w:t xml:space="preserve">- Les informations sur l'acte de naissance (ni Jours, ni mois et ni années) de  AMINATA SALL  manquent, s'il vous plait pouvez-vous fournir d'effort pour avoir ces informations. Le mois de l'enfant ( AMINATA SALL ) n'est pas connu mais vous avez declaré en s01q04a le nombre de mois, prière de changer NSP au niveau de s01q03b. </w:t>
        <w:br/>
        <w:t xml:space="preserve">- Les informations sur l'acte de naissance (ni Jours, ni mois et ni années) de  BABA NDIAYE BA  manquent, s'il vous plait pouvez-vous fournir d'effort pour avoir ces informations. </w:t>
        <w:br/>
        <w:t xml:space="preserve">- Les informations sur l'acte de naissance (ni Jours, ni mois et ni années) de  BASSIROU BA  manquent, s'il vous plait pouvez-vous fournir d'effort pour avoir ces informations. </w:t>
        <w:br/>
        <w:t xml:space="preserve">- Les informations sur l'acte de naissance (ni Jours, ni mois et ni années) de  CHEIKH TIDIANE SALL  manquent, s'il vous plait pouvez-vous fournir d'effort pour avoir ces informations. Le mois de l'enfant ( CHEIKH TIDIANE SALL ) n'est pas connu mais vous avez declaré en s01q04a le nombre de mois, prière de changer NSP au niveau de s01q03b. </w:t>
        <w:br/>
        <w:t xml:space="preserve">- Les informations sur l'acte de naissance (ni Jours, ni mois et ni années) de  MARIAME KA  manquent, s'il vous plait pouvez-vous fournir d'effort pour avoir ces informations. </w:t>
        <w:br/>
        <w:t xml:space="preserve">- Les informations sur l'acte de naissance (ni Jours, ni mois et ni années) de  MARIATOU SALL  manquent, s'il vous plait pouvez-vous fournir d'effort pour avoir ces informations. </w:t>
        <w:br/>
        <w:t xml:space="preserve">- Les informations sur l'acte de naissance (ni Jours, ni mois et ni années) de  OUMAR BA  manquent, s'il vous plait pouvez-vous fournir d'effort pour avoir ces informations. </w:t>
        <w:br/>
        <w:t xml:space="preserve">- Les informations sur l'acte de naissance (ni Jours, ni mois et ni années) de  OUMOU KOURSOUM SALL  manquent, s'il vous plait pouvez-vous fournir d'effort pour avoir ces informations. </w:t>
        <w:br/>
        <w:t xml:space="preserve">- Les informations sur l'acte de naissance (ni Jours, ni mois et ni années) de  RACINE BA  manquent, s'il vous plait pouvez-vous fournir d'effort pour avoir ces informations. Les catégories socioprofessionnelles du père biologique de  RACINE BA  ne sont pas coherentes, prière de corriger. </w:t>
        <w:br/>
        <w:t>- Les informations sur l'acte de naissance (ni Jours, ni mois et ni années) de  SEYDOU BA  manquent, s'il vous plait pouvez-vous fournir d'effort pour avoir ces informations.</w:t>
      </w:r>
    </w:p>
    <w:p>
      <w:r>
        <w:rPr>
          <w:b/>
          <w:color w:val="4672C4"/>
          <w:sz w:val="22"/>
        </w:rPr>
        <w:t>&gt;&gt; Section2 - Education</w:t>
      </w:r>
    </w:p>
    <w:p>
      <w:pPr>
        <w:ind w:left="283"/>
      </w:pPr>
      <w:r>
        <w:rPr>
          <w:sz w:val="20"/>
        </w:rPr>
        <w:t xml:space="preserve">- Peu probable! AMADOU BA  n'arrive pas  à comprendre un petit texte lu dans une langue locale (s02q03). Veuillez corriger ou donner des explications au QG. Peu probable! AMADOU BA  ne sait ni lire, ni écrire, ni comprendre dans aucune des langues  (s02q01,s02q02,s02q03). Veuillez corriger ou donner des explications au QG. La raison principale que AMADOU BA n'a pas fait des études dans une école formelle est ECOLE CORANIQUE et semble exister dans les modalités, prière de prendre attache avec le QG pour plus d'explication afin de la classer bien. </w:t>
        <w:br/>
        <w:t xml:space="preserve">- Peu probable! AMINATA SALL  n'arrive pas  à comprendre un petit texte lu dans une langue locale (s02q03). Veuillez corriger ou donner des explications au QG. Peu probable! AMINATA SALL  ne sait ni lire, ni écrire, ni comprendre dans aucune des langues  (s02q01,s02q02,s02q03). Veuillez corriger ou donner des explications au QG. </w:t>
        <w:br/>
        <w:t xml:space="preserve">- Peu probable! BABA NDIAYE BA  n'arrive pas  à comprendre un petit texte lu dans une langue locale (s02q03). Veuillez corriger ou donner des explications au QG. Peu probable! BABA NDIAYE BA  ne sait ni lire, ni écrire, ni comprendre dans aucune des langues  (s02q01,s02q02,s02q03). Veuillez corriger ou donner des explications au QG. La raison principale que BABA NDIAYE BA n'a pas fait des études dans une école formelle est ECOLE CORANIQE et semble exister dans les modalités, prière de prendre attache avec le QG pour plus d'explication afin de la classer bien. </w:t>
        <w:br/>
        <w:t xml:space="preserve">- Peu probable! BASSIROU BA  n'arrive pas  à comprendre un petit texte lu dans une langue locale (s02q03). Veuillez corriger ou donner des explications au QG. Peu probable! BASSIROU BA  ne sait ni lire, ni écrire, ni comprendre dans aucune des langues  (s02q01,s02q02,s02q03). Veuillez corriger ou donner des explications au QG. La raison principale que BASSIROU BA n'a pas fait des études dans une école formelle est ECOLE CORANIQUE et semble exister dans les modalités, prière de prendre attache avec le QG pour plus d'explication afin de la classer bien. </w:t>
        <w:br/>
        <w:t xml:space="preserve">- Peu probable! KHADIDIATOU SALL  n'arrive pas  à comprendre un petit texte lu dans une langue locale (s02q03). Veuillez corriger ou donner des explications au QG. Peu probable! KHADIDIATOU SALL  ne sait ni lire, ni écrire, ni comprendre dans aucune des langues  (s02q01,s02q02,s02q03). Veuillez corriger ou donner des explications au QG. </w:t>
        <w:br/>
        <w:t xml:space="preserve">- Peu probable! MARIAME KA  n'arrive pas  à comprendre un petit texte lu dans une langue locale (s02q03). Veuillez corriger ou donner des explications au QG. Peu probable! MARIAME KA  ne sait ni lire, ni écrire, ni comprendre dans aucune des langues  (s02q01,s02q02,s02q03). Veuillez corriger ou donner des explications au QG. </w:t>
        <w:br/>
        <w:t xml:space="preserve">- Peu probable! MARIATOU SALL  n'arrive pas  à comprendre un petit texte lu dans une langue locale (s02q03). Veuillez corriger ou donner des explications au QG. Peu probable! MARIATOU SALL  ne sait ni lire, ni écrire, ni comprendre dans aucune des langues  (s02q01,s02q02,s02q03). Veuillez corriger ou donner des explications au QG. La raison principale que MARIATOU SALL n'a pas fait des études dans une école formelle est ECOLE CORANIQUE et semble exister dans les modalités, prière de prendre attache avec le QG pour plus d'explication afin de la classer bien. </w:t>
        <w:br/>
        <w:t xml:space="preserve">- Peu probable! OUMAR BA  n'arrive pas  à comprendre un petit texte lu dans une langue locale (s02q03). Veuillez corriger ou donner des explications au QG. Peu probable! OUMAR BA  ne sait ni lire, ni écrire, ni comprendre dans aucune des langues  (s02q01,s02q02,s02q03). Veuillez corriger ou donner des explications au QG. La raison principale que OUMAR BA n'a pas fait des études dans une école formelle est ECOLE CORANIQUE et semble exister dans les modalités, prière de prendre attache avec le QG pour plus d'explication afin de la classer bien. </w:t>
        <w:br/>
        <w:t xml:space="preserve">- Peu probable! OUMOU KOURSOUM SALL  n'arrive pas  à comprendre un petit texte lu dans une langue locale (s02q03). Veuillez corriger ou donner des explications au QG. Peu probable! OUMOU KOURSOUM SALL  ne sait ni lire, ni écrire, ni comprendre dans aucune des langues  (s02q01,s02q02,s02q03). Veuillez corriger ou donner des explications au QG. La raison principale que OUMOU KOURSOUM SALL n'a pas fait des études dans une école formelle est ECOLE  CORANIQUE et semble exister dans les modalités, prière de prendre attache avec le QG pour plus d'explication afin de la classer bien. </w:t>
        <w:br/>
        <w:t xml:space="preserve">- Peu probable! RACINE BA  n'arrive pas  à comprendre un petit texte lu dans une langue locale (s02q03). Veuillez corriger ou donner des explications au QG. Peu probable! RACINE BA  ne sait ni lire, ni écrire, ni comprendre dans aucune des langues  (s02q01,s02q02,s02q03). Veuillez corriger ou donner des explications au QG. La raison principale que RACINE BA n'a pas fait des études dans une école formelle est ECOLE CORANIQUE et semble exister dans les modalités, prière de prendre attache avec le QG pour plus d'explication afin de la classer bien. </w:t>
        <w:br/>
        <w:t xml:space="preserve">- Peu probable! SEYDOU BA  n'arrive pas  à comprendre un petit texte lu dans une langue locale (s02q03). Veuillez corriger ou donner des explications au QG. Peu probable! SEYDOU BA  ne sait ni lire, ni écrire, ni comprendre dans aucune des langues  (s02q01,s02q02,s02q03). Veuillez corriger ou donner des explications au QG. La raison principale que SEYDOU BA n'a pas fait des études dans une école formelle est ECOLE CORANIQUE et semble exister dans les modalités, prière de prendre attache avec le QG pour plus d'explication afin de la classer bien. </w:t>
        <w:br/>
        <w:t>- Peu probable! THIERNO IBRAHIMA SALL  n'arrive pas  à comprendre un petit texte lu dans une langue locale (s02q03). Veuillez corriger ou donner des explications au QG. Peu probable! THIERNO IBRAHIMA SALL  ne sait ni lire, ni écrire, ni comprendre dans aucune des langues  (s02q01,s02q02,s02q03). Veuillez corriger ou donner des explications au QG. La raison principale que THIERNO IBRAHIMA SALL n'a pas fait des études dans une école formelle est ECOLE CORANIQUE et semble exister dans les modalités, prière de prendre attache avec le QG pour plus d'explication afin de la classer bien.</w:t>
      </w:r>
    </w:p>
    <w:p>
      <w:r>
        <w:rPr>
          <w:b/>
          <w:color w:val="4672C4"/>
          <w:sz w:val="22"/>
        </w:rPr>
        <w:t>&gt;&gt; Section3 - Sante</w:t>
      </w:r>
    </w:p>
    <w:p>
      <w:pPr>
        <w:ind w:left="283"/>
      </w:pPr>
      <w:r>
        <w:rPr>
          <w:sz w:val="20"/>
        </w:rPr>
        <w:t>- Avertissement!!! Veuillez revoir la distance/le temps donnée par MARIAME KA, car le temps mis est trop élevé pour accéder au lieu de la consultation.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RACINE BA n'a consacré aucune heure pour les travaux cités en s04q01, s04q02, s04q03, s04q04, s04q05, s04q06, s04q07 et s04q08.Prière de regarder pour corriger ou confirmer avec le QG. </w:t>
        <w:br/>
        <w:t>- Avertissement! KHADIDIATOU SALL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AvertissementTHIERNO IBRAHIMA SALL  travaille mais les questions relatives à son emploi principal ne sont pas renseignées à 100%, prière de les renseigner. Vous avez sélectionné l'option 'Ne sait pas' pour la catégorie socioprofessionnelle de THIERNO IBRAHIMA SALL ou vous ne l'avez pas renseigné. prière de corriger.</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49 miche de Petit de Pain traditionnel (Baguette)  ce qui semble incoherent pour une consommation aucours des 7 derniers jours, prière de verifier et corriger. Difficile de consommer le Sel en Sac (5 Kg) taille unique prière de verifier. Le prix d'achat unitaire (1 Fcfa) de Courge en Pièce de taille Petit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La dernière fois que vous avez acheté Transport urbain/rural en moto-taxi est A DOMICILE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A DOMICILE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SERVICE DE MARABOUT.</w:t>
      </w:r>
    </w:p>
    <w:p>
      <w:r>
        <w:rPr>
          <w:b/>
          <w:color w:val="4672C4"/>
          <w:sz w:val="22"/>
        </w:rPr>
        <w:t>&gt;&gt; Section12 - Actifs du menage</w:t>
      </w:r>
    </w:p>
    <w:p>
      <w:pPr>
        <w:ind w:left="283"/>
      </w:pPr>
      <w:r>
        <w:rPr>
          <w:sz w:val="20"/>
        </w:rPr>
        <w:t xml:space="preserve">- Le prix de revente de l'article  Lit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Le document légal (titre, acte, certificat etc. ) qui affirme votre possession de la parcelle CHAMP DE MIL est  et semble exister dans les modalités, prière de prendre attache avec le QG pour plus d'explication afin de la classer bien. </w:t>
        <w:br/>
        <w:t>- Le document légal (titre, acte, certificat etc. ) qui affirme votre possession de la parcelle NIEBE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Incohérence!! Le prix de revente de Charrue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51-49-75-84</w:t>
            </w:r>
          </w:p>
        </w:tc>
        <w:tc>
          <w:tcPr>
            <w:tcW w:type="dxa" w:w="1662"/>
          </w:tcPr>
          <w:p>
            <w:r>
              <w:rPr>
                <w:sz w:val="14"/>
              </w:rPr>
              <w:t>e64cc0635fc943389be73e062750d81b</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p>
      <w:r>
        <w:rPr>
          <w:b/>
          <w:color w:val="4672C4"/>
          <w:sz w:val="22"/>
        </w:rPr>
        <w:t>&gt;&gt; Section2 - Education</w:t>
      </w:r>
    </w:p>
    <w:p>
      <w:pPr>
        <w:ind w:left="283"/>
      </w:pPr>
      <w:r>
        <w:rPr>
          <w:sz w:val="20"/>
        </w:rPr>
        <w:t xml:space="preserve">- Peu probable! ADAMA SALL  n'arrive pas  à comprendre un petit texte lu dans une langue locale (s02q03). Veuillez corriger ou donner des explications au QG. Peu probable! ADAMA SALL  ne sait ni lire, ni écrire, ni comprendre dans aucune des langues  (s02q01,s02q02,s02q03). Veuillez corriger ou donner des explications au QG. </w:t>
        <w:br/>
        <w:t xml:space="preserve">- Peu probable! ATHIA NIANG  n'arrive pas  à comprendre un petit texte lu dans une langue locale (s02q03). Veuillez corriger ou donner des explications au QG. Peu probable! ATHIA NIANG  ne sait ni lire, ni écrire, ni comprendre dans aucune des langues  (s02q01,s02q02,s02q03). Veuillez corriger ou donner des explications au QG. </w:t>
        <w:br/>
        <w:t xml:space="preserve">- Peu probable! DIARRY SY  n'arrive pas  à comprendre un petit texte lu dans une langue locale (s02q03). Veuillez corriger ou donner des explications au QG. Peu probable! DIARRY SY  ne sait ni lire, ni écrire, ni comprendre dans aucune des langues  (s02q01,s02q02,s02q03). Veuillez corriger ou donner des explications au QG. </w:t>
        <w:br/>
        <w:t xml:space="preserve">- Peu probable! FATIMATA BARRY  n'arrive pas  à comprendre un petit texte lu dans une langue locale (s02q03). Veuillez corriger ou donner des explications au QG. Peu probable! FATIMATA BARRY  ne sait ni lire, ni écrire, ni comprendre dans aucune des langues  (s02q01,s02q02,s02q03). Veuillez corriger ou donner des explications au QG. </w:t>
        <w:br/>
        <w:t xml:space="preserve">- Peu probable! FATIMATA SALL  n'arrive pas  à comprendre un petit texte lu dans une langue locale (s02q03). Veuillez corriger ou donner des explications au QG. Peu probable! FATIMATA SALL  ne sait ni lire, ni écrire, ni comprendre dans aucune des langues  (s02q01,s02q02,s02q03). Veuillez corriger ou donner des explications au QG. </w:t>
        <w:br/>
        <w:t xml:space="preserve">- Peu probable! HAWA GHANGUE  n'arrive pas  à comprendre un petit texte lu dans une langue locale (s02q03). Veuillez corriger ou donner des explications au QG. Peu probable! HAWA GHANGUE  ne sait ni lire, ni écrire, ni comprendre dans aucune des langues  (s02q01,s02q02,s02q03). Veuillez corriger ou donner des explications au QG. </w:t>
        <w:br/>
        <w:t>- Peu probable! YAYA GHANGUE  n'arrive pas  à comprendre un petit texte lu dans une langue locale (s02q03). Veuillez corriger ou donner des explications au QG. Peu probable! YAYA GHANGUE  ne sait ni lire, ni écrire, ni comprendre dans aucune des langues  (s02q01,s02q02,s02q03). Veuillez corriger ou donner des explications au QG. Peu plausible YAYA GHANGUE fréquente au minimum le fondamental 1 mais ne sait ni lire ni comprendre la langue française, prière de corriger ou de confirmer avec le QG merci. Le montant des frais de cantines ou de restauration pour l'année scolaire de YAYA GHANGUE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Le montant(125000 FCFA) des dépenses pour chaque visite prénatale de ATHIA NIANG semble faible (voir nul) ou élevé, prière de corriger. </w:t>
        <w:br/>
        <w:t>- Le principal problème de santé que FATIMATA BARRY a eu est A EU UN AVORTEMENT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DIARRY SY n'a consacré aucune heure pour aucun des travaux du ménage, prière de regarder les réponses prises dans les questions (s04q01 s04q02 s04q03 s04q04 s04q05 s04q06 s04q07 s04q08). </w:t>
        <w:br/>
        <w:t>- Avertissement! FATIMATA SALL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séchées en coques mais les informations sur la quantité, l'unité ou la taille ne sont pas renseignées.Prière de renseigner. Le ménage a consommé Aubergine   mais les informations sur la quantité, l'unité ou la taille ne sont pas renseignées.Prière de renseigner. Le ménage a consommé Banane douce mais les informations sur la quantité, l'unité ou la taille ne sont pas renseignées.Prière de renseigner. Le ménage a consommé Beignets de farine de boulangerie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Epinar mais les informations sur la quantité, l'unité ou la taille ne sont pas renseignées.Prière de renseigner. Le ménage a consommé Feuilles de patate mais les informations sur la quantité, l'unité ou la taille ne sont pas renseignées.Prière de renseigner. Le ménage a consommé Huile de soja  mais les informations sur la quantité, l'unité ou la taille ne sont pas renseignées.Prière de renseigner. Le ménage a consommé Lait en poudre mais les informations sur la quantité, l'unité ou la taille ne sont pas renseignées.Prière de renseigner. Le ménage a consommé Macaroni mais les informations sur la quantité, l'unité ou la taille ne sont pas renseignées.Prière de renseigner. Le ménage a consommé Mayonnaise mais les informations sur la quantité, l'unité ou la taille ne sont pas renseignées.Prière de renseigner. Le ménage a consommé Maïs en grain mais les informations sur la quantité, l'unité ou la taille ne sont pas renseignées.Prière de renseigner. Le ménage a consommé Moutarde mais les informations sur la quantité, l'unité ou la taille ne sont pas renseignées.Prière de renseigner. Le ménage a consommé Oignon frais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Riz local Gambiaka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Spaghettis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Viande de mouton mais les informations sur la quantité, l'unité ou la taille ne sont pas renseignées.Prière de renseigner. Le ménage a consommé Viande de poulet entier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Salaire du personnel de maison (gardien, boy, chauffeur, cuisinier, etc. ) est A l'AIDE MENAGERE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Peu plausible! le montant de la dépense pour Main-d'oeuvre pour la construction et les grosses réparation de logement (maçonnerie, toiture et charpente, électricité, plomberie, menuiserie, peinture et revêtement du sol), etc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ADAMA SALL a comme taille 8 personnes dont ils vivent à MATAM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ADAMA SALL n'est pas renseigné, prière de renseigner.</w:t>
      </w:r>
    </w:p>
    <w:p>
      <w:r>
        <w:rPr>
          <w:b/>
          <w:color w:val="4672C4"/>
          <w:sz w:val="22"/>
        </w:rPr>
        <w:t>&gt;&gt; Section19 - Equipements agricoles</w:t>
      </w:r>
    </w:p>
    <w:p>
      <w:pPr>
        <w:ind w:left="283"/>
      </w:pPr>
      <w:r>
        <w:rPr>
          <w:sz w:val="20"/>
        </w:rPr>
        <w:t xml:space="preserve">- Attention ! Houe asine a été revendu à 15000 Fcfa qui est relativement élevé par rapport aux autres prix de revente observés dans cette zone. Prière de corriger ou de confirmer avec le QG. </w:t>
        <w:br/>
        <w:t xml:space="preserve">- Avertissement!! L'âge (22 ans)  de Machette dans ce ménage semble être élevé, prière de corriger ou confirmer avec le QG. Incohérence!! Le prix de revente de Machette dans cette section 19 ne doit pas être égal 0 même si le ménage l'a reçu en cadeau prière de leurs aider à faire une estimation. </w:t>
        <w:br/>
        <w:t>- Incohérence!! Le prix de revente de Faucheuse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52-44-63-05</w:t>
            </w:r>
          </w:p>
        </w:tc>
        <w:tc>
          <w:tcPr>
            <w:tcW w:type="dxa" w:w="1662"/>
          </w:tcPr>
          <w:p>
            <w:r>
              <w:rPr>
                <w:sz w:val="14"/>
              </w:rPr>
              <w:t>f77914c5737f440ab0ef59612aaa2c3f</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p>
      <w:r>
        <w:rPr>
          <w:b/>
          <w:color w:val="4672C4"/>
          <w:sz w:val="22"/>
        </w:rPr>
        <w:t>&gt;&gt; Section1 - Caracteristiques des membres</w:t>
      </w:r>
    </w:p>
    <w:p>
      <w:pPr>
        <w:ind w:left="283"/>
      </w:pPr>
      <w:r>
        <w:rPr>
          <w:sz w:val="20"/>
        </w:rPr>
        <w:t xml:space="preserve">- Attention ! Le montant (6000 Fcfa) dépensé ou reçu en cadeau pour les recharges internet ou de forfaits de données mobiles(hors appels vocaux), aucours des 30 derniers jours de  COUMBA NDIAYE est relativement élevé par rapport aux autres montants depansés observés dans cette zone. Prière de corriger ou de confirmer avec le QG. </w:t>
        <w:br/>
        <w:t xml:space="preserve">- Attention ! Vous avez déclaré en s01q00 que le répondant est la personne elle-même, or BANTHI NDIAYE est trop jeune (9 ans) pour fournir des informations correctes. Prière de refaire la section 1 pour BANTHI NDIAYE en demandant à un adulte de répondre aux questions à sa place. </w:t>
        <w:br/>
        <w:t>- Les informations sur l'acte de naissance (ni Jours, ni mois et ni années) de  IBRAHIMA NDIAYE  manquent, s'il vous plait pouvez-vous fournir d'effort pour avoir ces informations.</w:t>
      </w:r>
    </w:p>
    <w:p>
      <w:r>
        <w:rPr>
          <w:b/>
          <w:color w:val="4672C4"/>
          <w:sz w:val="22"/>
        </w:rPr>
        <w:t>&gt;&gt; Section2 - Education</w:t>
      </w:r>
    </w:p>
    <w:p>
      <w:pPr>
        <w:ind w:left="283"/>
      </w:pPr>
      <w:r>
        <w:rPr>
          <w:sz w:val="20"/>
        </w:rPr>
        <w:t xml:space="preserve">- Peu probable! AMINATA NDIAYE  n'arrive pas  à comprendre un petit texte lu dans une langue locale (s02q03). Veuillez corriger ou donner des explications au QG. Peu probable! AMINATA NDIAYE  ne sait ni lire, ni écrire, ni comprendre dans aucune des langues  (s02q01,s02q02,s02q03). Veuillez corriger ou donner des explications au QG. </w:t>
        <w:br/>
        <w:t xml:space="preserve">- Peu probable! BADIEL NDIAYE  n'arrive pas  à comprendre un petit texte lu dans une langue locale (s02q03). Veuillez corriger ou donner des explications au QG. Peu probable! BADIEL NDIAYE  ne sait ni lire, ni écrire, ni comprendre dans aucune des langues  (s02q01,s02q02,s02q03). Veuillez corriger ou donner des explications au QG. </w:t>
        <w:br/>
        <w:t xml:space="preserve">- Peu probable! BANTHI NDIAYE  n'arrive pas  à comprendre un petit texte lu dans une langue locale (s02q03). Veuillez corriger ou donner des explications au QG. Peu probable! BANTHI NDIAYE  ne sait ni lire, ni écrire, ni comprendre dans aucune des langues  (s02q01,s02q02,s02q03). Veuillez corriger ou donner des explications au QG. Peu plausible BANTHI NDIAYE fréquente au minimum le fondamental 1 mais ne sait ni lire ni comprendre la langue française, prière de corriger ou de confirmer avec le QG merci. Le montant des frais de cantines ou de restauration pour l'année scolaire de BANTHI NDIAYE est faible ou élevé. veuillez, s'il vous plait, confirmer ces informations avec le QG ou apporter les corrections nécessaires. </w:t>
        <w:br/>
        <w:t xml:space="preserve">- Peu probable! COUMBA NDIAYE  n'arrive pas  à comprendre un petit texte lu dans une langue locale (s02q03). Veuillez corriger ou donner des explications au QG. La raison principale que COUMBA NDIAYE n'a pas été à l'école entre 2024/2025 est N'AVAIT PAS DE PAPIER et semble exister dans les modalités, prière de prendre attache avec le QG pour plus d'explication afin de la classer bien. </w:t>
        <w:br/>
        <w:t xml:space="preserve">- Peu probable! DIANGA NDIAYE  n'arrive pas  à comprendre un petit texte lu dans une langue locale (s02q03). Veuillez corriger ou donner des explications au QG. Peu probable! DIANGA NDIAYE  ne sait ni lire, ni écrire, ni comprendre dans aucune des langues  (s02q01,s02q02,s02q03). Veuillez corriger ou donner des explications au QG. </w:t>
        <w:br/>
        <w:t xml:space="preserve">- Peu probable! IBRAHIMA NDIAYE  n'arrive pas  à comprendre un petit texte lu dans une langue locale (s02q03). Veuillez corriger ou donner des explications au QG. Peu probable! IBRAHIMA NDIAYE  ne sait ni lire, ni écrire, ni comprendre dans aucune des langues  (s02q01,s02q02,s02q03). Veuillez corriger ou donner des explications au QG. </w:t>
        <w:br/>
        <w:t xml:space="preserve">- Peu probable! MOUSSA NDIAYE  n'arrive pas  à comprendre un petit texte lu dans une langue locale (s02q03). Veuillez corriger ou donner des explications au QG. Peu probable! MOUSSA NDIAYE  ne sait ni lire, ni écrire, ni comprendre dans aucune des langues  (s02q01,s02q02,s02q03). Veuillez corriger ou donner des explications au QG. </w:t>
        <w:br/>
        <w:t>- Peu probable! SAMBA NDIAYE  n'arrive pas  à comprendre un petit texte lu dans une langue locale (s02q03). Veuillez corriger ou donner des explications au QG. Peu probable! SAMBA NDIAYE  ne sait ni lire, ni écrire, ni comprendre dans aucune des langues  (s02q01,s02q02,s02q03). Veuillez corriger ou donner des explications au QG. Peu plausible SAMBA NDIAYE fréquente au minimum le fondamental 1 mais ne sait ni lire ni comprendre la langue française, prière de corriger ou de confirmer avec le QG merci. Le montant des frais pour les cahiers et autres matériels scolaires pour l'année scolaire de SAMBA NDIAYE est de 0 FCFA, SAMBA NDIAYE a fait comment pour payer ces cahiers et autres matériels scolaires (SAC, stylo, craie, ardoise, crayon...) ? prière de corriger. Le montant des frais de cantines ou de restauration pour l'année scolaire de SAMBA NDIAYE est faible ou élevé. veuillez, s'il vous plait, confirmer ces informations avec le QG ou apporter les corrections nécessaires.</w:t>
      </w:r>
    </w:p>
    <w:p>
      <w:r>
        <w:rPr>
          <w:b/>
          <w:color w:val="4672C4"/>
          <w:sz w:val="22"/>
        </w:rPr>
        <w:t>&gt;&gt; Section4b - Emploi - Activite principale</w:t>
      </w:r>
    </w:p>
    <w:p>
      <w:pPr>
        <w:ind w:left="283"/>
      </w:pPr>
      <w:r>
        <w:rPr>
          <w:sz w:val="20"/>
        </w:rPr>
        <w:t xml:space="preserve">- AvertissementBADIEL NDIAYE  travaille mais les questions relatives à son emploi principal ne sont pas renseignées à 100%, prière de les renseigner. </w:t>
        <w:br/>
        <w:t xml:space="preserve">-  AvertissementIBRAHIMA NDIAYE  travaille mais les questions relatives à son emploi principal ne sont pas renseignées à 100%, prière de les renseigner. Vous avez sélectionné l'option 'Ne sait pas' pour la catégorie socioprofessionnelle de IBRAHIMA NDIAYE ou vous ne l'avez pas renseigné. prière de corriger. </w:t>
        <w:br/>
        <w:t>- Nombre de mois exercé par DIANGA NDIAYE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Arachides séchées en coques mais les informations sur la quantité, l'unité ou la taille ne sont pas renseignées.Prière de renseigner. Le ménage a consommé Aubergine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Epinar mais les informations sur la quantité, l'unité ou la taille ne sont pas renseignées.Prière de renseigner. Le ménage a consommé Feuilles de patate mais les informations sur la quantité, l'unité ou la taille ne sont pas renseignées.Prière de renseigner. Le ménage a consommé Huile de soja  mais les informations sur la quantité, l'unité ou la taille ne sont pas renseignées.Prière de renseigner. Le ménage a consommé Maïs en grain mais les informations sur la quantité, l'unité ou la taille ne sont pas renseignées.Prière de renseigner. Le ménage a consommé Oignon frais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Riz local Gambiaka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acheté est CHEZ LA VOISINE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xml:space="preserve">- L'entreprise FABRICATION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Veuillez, s'il vous plaît, donner une valeur exacte ou estimée du montant à renseigner different de 9999 dans les champs s1046 à s10q57 pour VENTE DE PRODUIT ALIMENTAIRES.</w:t>
      </w:r>
    </w:p>
    <w:p>
      <w:r>
        <w:rPr>
          <w:b/>
          <w:color w:val="4672C4"/>
          <w:sz w:val="22"/>
        </w:rPr>
        <w:t>&gt;&gt; Section12 - Actifs du menage</w:t>
      </w:r>
    </w:p>
    <w:p>
      <w:pPr>
        <w:ind w:left="283"/>
      </w:pPr>
      <w:r>
        <w:rPr>
          <w:sz w:val="20"/>
        </w:rPr>
        <w:t>- Avertissement!!! Le prix d'achat (7000) de l'article  Bonbonne de gaz est inférieur aux prix de revente (10000)  avec l'âge du bien atteignant 7 ans. Prière de vérifier ou confirmer avec l'enquêté et mettre les bonnes valeurs après verification, s'il le faut.</w:t>
      </w:r>
    </w:p>
    <w:p>
      <w:r>
        <w:rPr>
          <w:b/>
          <w:color w:val="4672C4"/>
          <w:sz w:val="22"/>
        </w:rPr>
        <w:t>&gt;&gt; Section16a - Champs et parcelles</w:t>
      </w:r>
    </w:p>
    <w:p>
      <w:pPr>
        <w:ind w:left="283"/>
      </w:pPr>
      <w:r>
        <w:rPr>
          <w:sz w:val="20"/>
        </w:rPr>
        <w:t>- Le salaire total payé de toutes catégories confondues par le ménage BADIEL NDIAYE pour la main-d'oeuvre non-familiale sur la parcelle CHAMP ARACHIDE au cours de la campagne pour la période de préparation du sol (labour) et des semis est de 0 qui semble élevé ou faible. Merci de corriger. Le salaire total payé de toutes catégories confondues par le ménage BADIEL NDIAYE pour la main-d'oeuvre non-familiale sur la parcelle CHAMP ARACHIDE au cours de la campagne pour la période d'entretien du sol (sarclage, etc.) est de 0 qui semble élevé ou faible. Merci de corriger. Le salaire total payé de toutes catégories confondues par le ménage BADIEL NDIAYE pour la main-d'oeuvre non-familiale sur la parcelle CHAMP ARACHIDE au cours de la campagne pour la période des récoltes est de 0 qui semble élevé ou faible. Merci de corriger. La superficie de la parcelle CHAMP ARACHIDE selon les mesures GPS est de .a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