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082204020015</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24-21-58-79</w:t>
            </w:r>
          </w:p>
        </w:tc>
        <w:tc>
          <w:tcPr>
            <w:tcW w:type="dxa" w:w="1662"/>
          </w:tcPr>
          <w:p>
            <w:r>
              <w:rPr>
                <w:sz w:val="14"/>
              </w:rPr>
              <w:t>3f4dd3719cd2475499626c03adb7eb7a</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BA  manquent, s'il vous plait pouvez-vous fournir d'effort pour avoir ces informations. Attention ! Vous avez déclaré en s01q00 que le répondant est la personne elle-même, or AISSATA BA est trop jeune (10 ans) pour fournir des informations correctes. Prière de refaire la section 1 pour AISSATA BA en demandant à un adulte de répondre aux questions à sa place. Avertissement!! L'âge (10) ans du premier mariage de AISSATA BA semble incoherent. Prière de vérifier cette information auprès de l'enquêté et de corriger si nécessaire. </w:t>
        <w:b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FATOUMATA BA  manquent, s'il vous plait pouvez-vous fournir d'effort pour avoir ces informations. </w:t>
        <w:br/>
        <w:t xml:space="preserve">- Les informations sur l'acte de naissance (ni Jours, ni mois et ni années) de  FATOUMATA KA  manquent, s'il vous plait pouvez-vous fournir d'effort pour avoir ces informations. </w:t>
        <w:br/>
        <w:t xml:space="preserve">- Les informations sur l'acte de naissance (ni Jours, ni mois et ni années) de  MAODO BA  manquent, s'il vous plait pouvez-vous fournir d'effort pour avoir ces informations. </w:t>
        <w:br/>
        <w:t xml:space="preserve">- Les informations sur l'acte de naissance (ni Jours, ni mois et ni années) de  MOUSSA BA  manquent, s'il vous plait pouvez-vous fournir d'effort pour avoir ces informations. Le mois de l'enfant ( MOUSSA BA ) n'est pas connu mais vous avez declaré en s01q04a le nombre de mois, prière de changer NSP au niveau de s01q03b. </w:t>
        <w:br/>
        <w:t>- Les informations sur l'acte de naissance (ni Jours, ni mois et ni années) de  NDJIMBATE KA  manquent, s'il vous plait pouvez-vous fournir d'effort pour avoir ces informations.</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DEMBA BA  n'arrive pas  à comprendre un petit texte lu dans une langue locale (s02q03). Veuillez corriger ou donner des explications au QG. Peu probable! DEMBA BA  ne sait ni lire, ni écrire, ni comprendre dans aucune des langues  (s02q01,s02q02,s02q03).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FATOUMATA KA  n'arrive pas  à comprendre un petit texte lu dans une langue locale (s02q03). Veuillez corriger ou donner des explications au QG. Peu probable! FATOUMATA KA  ne sait ni lire, ni écrire, ni comprendre dans aucune des langues  (s02q01,s02q02,s02q03). Veuillez corriger ou donner des explications au QG. </w:t>
        <w:br/>
        <w:t xml:space="preserve">- Peu probable! MAODO BA  n'arrive pas  à comprendre un petit texte lu dans une langue locale (s02q03). Veuillez corriger ou donner des explications au QG. Peu probable! MAODO BA  ne sait ni lire, ni écrire, ni comprendre dans aucune des langues  (s02q01,s02q02,s02q03). Veuillez corriger ou donner des explications au QG. </w:t>
        <w:br/>
        <w:t xml:space="preserve">- Peu probable! MOUSSA BA  n'arrive pas  à comprendre un petit texte lu dans une langue locale (s02q03). Veuillez corriger ou donner des explications au QG. Peu probable! MOUSSA BA  ne sait ni lire, ni écrire, ni comprendre dans aucune des langues  (s02q01,s02q02,s02q03). Veuillez corriger ou donner des explications au QG. </w:t>
        <w:br/>
        <w:t>- Peu probable! NDJIMBATE KA  n'arrive pas  à comprendre un petit texte lu dans une langue locale (s02q03). Veuillez corriger ou donner des explications au QG. Peu probable! NDJIMBATE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MAODO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MAODO BA est un agriculteur dans un milieu rural donc il travaille principalement  pour son propre compte ou contribue à une entreprise familiale, prière de regarder la question s04q46.  Incohérence! MAODO BA  evolue dans l'agriculture mais est  considéré comme salarié ou stagiaire/apprenti non renuméré, prière de revoir la question s04q46 et corriger. </w:t>
        <w:br/>
        <w:t>- Attention ! Le nombre de jours que NDJIMBATE KA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la branche d'activité de DEMBA BA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Avertissement!!! Le ménage a consommé 2 Paquet Moyen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DEMBA BA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33-64-35-10</w:t>
            </w:r>
          </w:p>
        </w:tc>
        <w:tc>
          <w:tcPr>
            <w:tcW w:type="dxa" w:w="1662"/>
          </w:tcPr>
          <w:p>
            <w:r>
              <w:rPr>
                <w:sz w:val="14"/>
              </w:rPr>
              <w:t>08e494f658da4ea6b52eccf5496c13b2</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CHERIF BA  manquent, s'il vous plait pouvez-vous fournir d'effort pour avoir ces informations. </w:t>
        <w:br/>
        <w:t xml:space="preserve">- Les informations sur l'acte de naissance (ni Jours, ni mois et ni années) de  FATOUMATA KA  manquent, s'il vous plait pouvez-vous fournir d'effort pour avoir ces informations. </w:t>
        <w:br/>
        <w:t xml:space="preserve">- Les informations sur l'acte de naissance (ni Jours, ni mois et ni années) de  FOÉ BA  manquent, s'il vous plait pouvez-vous fournir d'effort pour avoir ces informations. La raison principale pour laquelle que FOÉ BA est venu vivre dans cette localité est Transhumence et semble exister dans les modalités, prière de prendre attache avec le QG pour plus d'explication afin de la classer bien. </w:t>
        <w:br/>
        <w:t xml:space="preserve">- Les informations sur l'acte de naissance (ni Jours, ni mois et ni années) de  GUAGNADO BA  manquent, s'il vous plait pouvez-vous fournir d'effort pour avoir ces informations. </w:t>
        <w:br/>
        <w:t>- Les informations sur l'acte de naissance (ni Jours, ni mois et ni années) de  MAMADOU BA  manquent, s'il vous plait pouvez-vous fournir d'effort pour avoir ces informations.</w:t>
      </w:r>
    </w:p>
    <w:p>
      <w:r>
        <w:rPr>
          <w:b/>
          <w:color w:val="4672C4"/>
          <w:sz w:val="22"/>
        </w:rPr>
        <w:t>&gt;&gt; Section2 - Education</w:t>
      </w:r>
    </w:p>
    <w:p>
      <w:pPr>
        <w:ind w:left="283"/>
      </w:pPr>
      <w:r>
        <w:rPr>
          <w:sz w:val="20"/>
        </w:rP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CHERIF BA  n'arrive pas  à comprendre un petit texte lu dans une langue locale (s02q03). Veuillez corriger ou donner des explications au QG. Peu probable! CHERIF BA  ne sait ni lire, ni écrire, ni comprendre dans aucune des langues  (s02q01,s02q02,s02q03). Veuillez corriger ou donner des explications au QG. </w:t>
        <w:br/>
        <w:t xml:space="preserve">- Peu probable! FATOUMATA KA  n'arrive pas  à comprendre un petit texte lu dans une langue locale (s02q03). Veuillez corriger ou donner des explications au QG. Peu probable! FATOUMATA KA  ne sait ni lire, ni écrire, ni comprendre dans aucune des langues  (s02q01,s02q02,s02q03). Veuillez corriger ou donner des explications au QG. </w:t>
        <w:br/>
        <w:t xml:space="preserve">- Peu probable! FOÉ BA  n'arrive pas  à comprendre un petit texte lu dans une langue locale (s02q03). Veuillez corriger ou donner des explications au QG. Peu probable! FOÉ BA  ne sait ni lire, ni écrire, ni comprendre dans aucune des langues  (s02q01,s02q02,s02q03). Veuillez corriger ou donner des explications au QG. </w:t>
        <w:br/>
        <w:t xml:space="preserve">- Peu probable! GUAGNADO BA  n'arrive pas  à comprendre un petit texte lu dans une langue locale (s02q03). Veuillez corriger ou donner des explications au QG. Peu probable! GUAGNADO BA  ne sait ni lire, ni écrire, ni comprendre dans aucune des langues  (s02q01,s02q02,s02q03). Veuillez corriger ou donner des explications au QG. </w:t>
        <w:br/>
        <w:t xml:space="preserve">- Peu probable! KARDIATA KA  n'arrive pas  à comprendre un petit texte lu dans une langue locale (s02q03). Veuillez corriger ou donner des explications au QG. Peu probable! KARDIATA KA  ne sait ni lire, ni écrire, ni comprendre dans aucune des langues  (s02q01,s02q02,s02q03). Veuillez corriger ou donner des explications au QG. </w:t>
        <w:br/>
        <w:t>- Peu probable! MAMADOU 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CHERIF BA a travaillé par jour semble être inferieur à 4, veuillez s'il vous plait confirmer cette information avec le QG. </w:t>
        <w:br/>
        <w:t xml:space="preserve">- Nombre de mois exercé par FATOUMATA KA dans l'emploi au cours des 12 derniers mois semble faible, veuillez corriger s'il vous plait ou comfirmer avec le QG. </w:t>
        <w:br/>
        <w:t xml:space="preserve">- Nombre de mois exercé par GUAGNADO BA dans l'emploi au cours des 12 derniers mois semble faible, veuillez corriger s'il vous plait ou comfirmer avec le QG. Avertissement!! Le montant de GUAGNADO BA semble trop faible pour un revenu net gagné par an. Veuillez, s'il vous plaît, confirmer cette information avec le QG ou la corriger. </w:t>
        <w:br/>
        <w:t>- Nombre de mois exercé par KARDIATA KA dans l'emploi au cours des 12 derniers mois semble faible, veuillez corriger s'il vous plait ou comfirmer avec le QG. Attention ! Le nombre de jours que KARDIATA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GUAGNADO BA a travaillés par mois semble être inférieur à 15. Veuillez, s'il vous plaît, confirmer cette information. Attention! le nombre d'heure que GUAGNADO BA a travaillé par jour semble faible, veuillez s'il vous plait confirmer cette information avec le QG. Avertissement!!! les informations de GUAGNADO BA sur le nombre de mois, jours ou heures de son emploi secondaire sont superieur a celles de son emploi principal , veuillez corriger ou confirmer aupres du QG. </w:t>
        <w:br/>
        <w:t>- Avertissement!! Le montant de CHERIF BA semble trop faible pour un revenu net gagné par an. Veuillez, s'il vous plaît, confirmer cette information avec le QG ou la corriger. Avertissement!!! les informations de CHERIF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10 Boite de tomate/Pot Tres petit de Sucre en poudre , cette quantité semble anormale pour une consommation des 7 derniers jours.Prière de corriger ou de confirmer avec le QG. Avertissement!!! Le ménage a consommé 4 Paquet Grand de Thé en sachet, cette quantité semble anormale pour une consommation des 7 derniers jours.Prière de corriger ou de confirmer avec le QG. Avertissement!! le prix unitaire (250 Fcfa) de Thé en sachet (unité: Paquet) de taille Grand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Alentour de la maison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Achat de plaques ou panneaux solaires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CHERIF BA a comme taille 7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Fer à repasser à charbon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Parcelle Arachide est de 98  qui semble élevé ou ne sait pas, prière de fournir d'effort pour estimer la quantité afin de corriger. Le nombre de jours total de la main-d'oeuvre non-familiale sur cette parcelle Parcelle Arachide au cours de la campagne pour la période des récoltes est de 16 jours qui semble faible ou élevé. Merci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3036.83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d'entretien du sol (sarclage, etc.) est de 0 qui semble élevé ou faible. Merci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937.7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3106.14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3156.43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4136.3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5991.08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Niébé est de 98  qui semble élevé ou ne sait pas, prière de fournir d'effort pour estimer la quantité afin de corriger. La superficie de la parcelle Parcelle Niébé selon les mesures GPS est de 2545.87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 </w:t>
        <w:br/>
        <w:t>- La quantité de fumure appliquée dans la parcelle Parcelle Niébé est de 98  qui semble élevé ou ne sait pas, prière de fournir d'effort pour estimer la quantité afin de corriger. La superficie de la parcelle Parcelle Niébé selon les mesures GPS est de 831.53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de vente (1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83-52-61-30</w:t>
            </w:r>
          </w:p>
        </w:tc>
        <w:tc>
          <w:tcPr>
            <w:tcW w:type="dxa" w:w="1662"/>
          </w:tcPr>
          <w:p>
            <w:r>
              <w:rPr>
                <w:sz w:val="14"/>
              </w:rPr>
              <w:t>3060d706a03f4e35b90af95ceead12f9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Diorel Sene dispose d'un téléphone portable à s01q39, donc la raison évoquée ne peut pas être (ne dispose pas d'appareil). </w:t>
        <w:br/>
        <w:t>- Les informations sur l'acte de naissance (ni Jours, ni mois et ni années) de  Koudy SOW  manquent, s'il vous plait pouvez-vous fournir d'effort pour avoir ces informations.</w:t>
      </w:r>
    </w:p>
    <w:p>
      <w:r>
        <w:rPr>
          <w:b/>
          <w:color w:val="4672C4"/>
          <w:sz w:val="22"/>
        </w:rPr>
        <w:t>&gt;&gt; Section2 - Education</w:t>
      </w:r>
    </w:p>
    <w:p>
      <w:pPr>
        <w:ind w:left="283"/>
      </w:pPr>
      <w:r>
        <w:rPr>
          <w:sz w:val="20"/>
        </w:rPr>
        <w:t xml:space="preserve">- Peu probable! Diorel Sene  n'arrive pas  à comprendre un petit texte lu dans une langue locale (s02q03). Veuillez corriger ou donner des explications au QG. Peu probable! Diorel Sene  ne sait ni lire, ni écrire, ni comprendre dans aucune des langues  (s02q01,s02q02,s02q03). Veuillez corriger ou donner des explications au QG. </w:t>
        <w:br/>
        <w:t>- Peu probable! Koudy SOW  n'arrive pas  à comprendre un petit texte lu dans une langue locale (s02q03). Veuillez corriger ou donner des explications au QG. Peu probable! Koudy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Diorel Sene a travaillés par mois semble être inférieur à 15. Veuillez, s'il vous plaît, confirmer cette information. </w:t>
        <w:br/>
        <w:t>- Avertissement!! Le montant de MAWDO KA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chauffeur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quantité de fumure appliquée dans la parcelle une seul parcelles d’arachides est de 500 Kg qui semble élevé ou ne sait pas, prière de fournir d'effort pour estimer la quantité afin de corriger. Le salaire total payé de toutes catégories confondues par le ménage MAWDO KA pour la main-d'oeuvre non-familiale sur la parcelle une seul parcelles d’arachides au cours de la campagne pour la période de préparation du sol (labour) et des semis est de 0 qui semble élevé ou faible. Merci de corriger. Le nombre de jours total de la main-d'oeuvre non-familiale sur cette parcelle une seul parcelles d’arachides au cours de la campagne pour la période d'entretien du sol (sarclage, etc.) est de 20 jours qui semble faible ou élevé. Merci de corriger. Le salaire total payé de toutes catégories confondues par le ménage MAWDO KA pour la main-d'oeuvre non-familiale sur la parcelle une seul parcelles d’arachides au cours de la campagne pour la période d'entretien du sol (sarclage, etc.) est de 0 qui semble élevé ou faible. Merci de corriger. Le nombre de personnes toutes catégories confondues des main-d'oeuvre non-familiale sur la parcelle une seul parcelles d’arachides au cours de la campagne pour la période des récoltes est de 24 personnes qui semble faible ou élevé. Merci de corriger. Le nombre de jours total de la main-d'oeuvre non-familiale sur cette parcelle une seul parcelles d’arachides au cours de la campagne pour la période des récoltes est de 28 jours qui semble faible ou élevé. Merci de corriger. Le salaire total payé de toutes catégories confondues par le ménage MAWDO KA pour la main-d'oeuvre non-familiale sur la parcelle une seul parcelles d’arachides au cours de la campagne pour la période des récoltes est de 0 qui semble élevé ou faible. Merci de corriger. La superficie de la parcelle une seul parcelles d’arachides selon les mesures GPS est de 12372.05 hectare qui semble élevé ou faible, prière de corriger. Le document légal (titre, acte, certificat etc. ) qui affirme votre possession de la parcelle une seul parcelles d’arachides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Avertissement!! Le prix d'achat (200000 FCFA) de Animaux de labour est inférieur aux prix de revente (250000 FCFA), prière de verifier et corriger ou confirmer l'information avec le QG. </w:t>
        <w:br/>
        <w:t xml:space="preserve">- Incohérence!! Le prix de revente de Herse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88-19-16-48</w:t>
            </w:r>
          </w:p>
        </w:tc>
        <w:tc>
          <w:tcPr>
            <w:tcW w:type="dxa" w:w="1662"/>
          </w:tcPr>
          <w:p>
            <w:r>
              <w:rPr>
                <w:sz w:val="14"/>
              </w:rPr>
              <w:t>ab1b607205ec4d1ea39f21c5039fe9d8</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KA  manquent, s'il vous plait pouvez-vous fournir d'effort pour avoir ces informations. </w:t>
        <w:br/>
        <w:t xml:space="preserve">- Les informations sur l'acte de naissance (ni Jours, ni mois et ni années) de  BINETA KA  manquent, s'il vous plait pouvez-vous fournir d'effort pour avoir ces informations. </w:t>
        <w:br/>
        <w:t xml:space="preserve">- Les informations sur l'acte de naissance (ni Jours, ni mois et ni années) de  DIEYNABA SOW  manquent, s'il vous plait pouvez-vous fournir d'effort pour avoir ces informations. </w:t>
        <w:br/>
        <w:t xml:space="preserve">- Les informations sur l'acte de naissance (ni Jours, ni mois et ni années) de  DIOUMA BA  manquent, s'il vous plait pouvez-vous fournir d'effort pour avoir ces informations. </w:t>
        <w:br/>
        <w:t xml:space="preserve">- Les informations sur l'acte de naissance (ni Jours, ni mois et ni années) de  MAIMOUNA KA  manquent, s'il vous plait pouvez-vous fournir d'effort pour avoir ces informations. </w:t>
        <w:br/>
        <w:t xml:space="preserve">- Les informations sur l'acte de naissance (ni Jours, ni mois et ni années) de  MAMADOU KA 1  manquent, s'il vous plait pouvez-vous fournir d'effort pour avoir ces informations. </w:t>
        <w:br/>
        <w:t xml:space="preserve">- Les informations sur l'acte de naissance (ni Jours, ni mois et ni années) de  MAMADOU KA 2  manquent, s'il vous plait pouvez-vous fournir d'effort pour avoir ces informations. </w:t>
        <w:br/>
        <w:t xml:space="preserve">- Les informations sur l'acte de naissance (ni Jours, ni mois et ni années) de  OUMAR AMADOU MARIAMA KA  manquent, s'il vous plait pouvez-vous fournir d'effort pour avoir ces informations. Incoherence! OUMAR AMADOU MARIAMA KA dispose d'un téléphone portable à s01q39, donc la raison évoquée ne peut pas être (ne dispose pas d'appareil). </w:t>
        <w:br/>
        <w:t xml:space="preserve">- Les informations sur l'acte de naissance (ni Jours, ni mois et ni années) de  OUSMANE KA  manquent, s'il vous plait pouvez-vous fournir d'effort pour avoir ces informations. </w:t>
        <w:br/>
        <w:t>- Les informations sur l'acte de naissance (ni Jours, ni mois et ni années) de  SAIDA KA  manquent, s'il vous plait pouvez-vous fournir d'effort pour avoir ces informations.</w:t>
      </w:r>
    </w:p>
    <w:p>
      <w:r>
        <w:rPr>
          <w:b/>
          <w:color w:val="4672C4"/>
          <w:sz w:val="22"/>
        </w:rPr>
        <w:t>&gt;&gt; Section2 - Education</w:t>
      </w:r>
    </w:p>
    <w:p>
      <w:pPr>
        <w:ind w:left="283"/>
      </w:pPr>
      <w:r>
        <w:rPr>
          <w:sz w:val="20"/>
        </w:rPr>
        <w:t xml:space="preserve">- Peu probable! AICHA KA  n'arrive pas  à comprendre un petit texte lu dans une langue locale (s02q03). Veuillez corriger ou donner des explications au QG. Peu probable! AICHA KA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w:t>
        <w:br/>
        <w:t xml:space="preserve">- Peu probable! BINETA KA  n'arrive pas  à comprendre un petit texte lu dans une langue locale (s02q03). Veuillez corriger ou donner des explications au QG. Peu probable! BINETA KA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DIOUMA BA  n'arrive pas  à comprendre un petit texte lu dans une langue locale (s02q03). Veuillez corriger ou donner des explications au QG. Peu probable! DIOUMA BA  ne sait ni lire, ni écrire, ni comprendre dans aucune des langues  (s02q01,s02q02,s02q03). Veuillez corriger ou donner des explications au QG. </w:t>
        <w:br/>
        <w:t xml:space="preserve">- Peu probable! MAIMOUNA KA  n'arrive pas  à comprendre un petit texte lu dans une langue locale (s02q03). Veuillez corriger ou donner des explications au QG. Peu probable! MAIMOUNA KA  ne sait ni lire, ni écrire, ni comprendre dans aucune des langues  (s02q01,s02q02,s02q03). Veuillez corriger ou donner des explications au QG. </w:t>
        <w:br/>
        <w:t xml:space="preserve">- Peu probable! MAMADOU KA 1  n'arrive pas  à comprendre un petit texte lu dans une langue locale (s02q03). Veuillez corriger ou donner des explications au QG. </w:t>
        <w:br/>
        <w:t xml:space="preserve">- Peu probable! MAMADOU KA 2  n'arrive pas  à comprendre un petit texte lu dans une langue locale (s02q03). Veuillez corriger ou donner des explications au QG. </w:t>
        <w:br/>
        <w:t xml:space="preserve">- Peu probable! OUMAR AMADOU MARIAMA KA  n'arrive pas  à comprendre un petit texte lu dans une langue locale (s02q03). Veuillez corriger ou donner des explications au QG. </w:t>
        <w:br/>
        <w:t xml:space="preserve">- Peu probable! OUSMANE KA  n'arrive pas  à comprendre un petit texte lu dans une langue locale (s02q03). Veuillez corriger ou donner des explications au QG. </w:t>
        <w:br/>
        <w:t>- Peu probable! SAIDA KA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MAIMOUNA KA a eu comme problème Ordonance trop chère et semble exister dans les modalités, prière de prendre attache avec le QG pour plus d'explication afin de la classer bien. </w:t>
        <w:br/>
        <w:t>- Le montant(912000 FCFA) des dépenses liées à l'accouchement de SAIDA KA est faible ou élevé, prière de corriger.</w:t>
      </w:r>
    </w:p>
    <w:p>
      <w:r>
        <w:rPr>
          <w:b/>
          <w:color w:val="4672C4"/>
          <w:sz w:val="22"/>
        </w:rPr>
        <w:t>&gt;&gt; Section4a - Emploi</w:t>
      </w:r>
    </w:p>
    <w:p>
      <w:pPr>
        <w:ind w:left="283"/>
      </w:pPr>
      <w:r>
        <w:rPr>
          <w:sz w:val="20"/>
        </w:rPr>
        <w:t xml:space="preserve">- La  raison principale que AMADOU KA n'a pas cherché du travail au cours des 30 derniers jours est etudiant dans lecole coranique et semble exister dans les modalités, prière de prendre attache avec le QG pour plus d'explication afin de la classer bien. </w:t>
        <w:br/>
        <w:t xml:space="preserve">-  La  raison principale que OUSMANE KA n'a pas cherché du travail au cours des 30 derniers jours est eleve coranique et semble exister dans les modalités, prière de prendre attache avec le QG pour plus d'explication afin de la classer bien. </w:t>
        <w:br/>
        <w:t xml:space="preserve">- Avertissement! DIEYNABA SOW travaille principalement dans l'agriculture ou élevage ou pêche et le secteur institutionnel déclaré semble  incohérent, prière de corriger ou confirmer avec le QG. </w:t>
        <w:br/>
        <w:t>- Avertissement! Généralement les jeunes hommes (10 à 25ans) font des travaux ménager soit apprendre les enfants à reviser leurs léçons ou d'autres cours, MAMADOU KA 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DIEYNABA SOW a travaillés par mois semble être inférieur à 15. Veuillez, s'il vous plaît, confirmer cette information. </w:t>
        <w:br/>
        <w:t xml:space="preserve">- Attention ! Le nombre de jours que MAMADOU KA 1 a travaillés par mois semble être inférieur à 15. Veuillez, s'il vous plaît, confirmer cette information. </w:t>
        <w:br/>
        <w:t>- Avertissement!!! OUMAR AMADOU MARIAMA KA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MAMADOU KA 1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OUMAR AMADOU MARIAMA KA est un Spécialistes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La quantité (5 litre) du produit Huile de palme raffinée consommée  par le ménage semble très élevé, prière de corriger ou confirmer avec le QG. Avertissement!!! Le ménage a consommé 1 Paquet Grand de Thé en sachet, cette quantité semble anormale pour une consommation des 7 derniers jours.Prière de corriger ou de confirmer avec le QG. Le prix d'achat unitaire (320 Fcfa) de Riz importé parfumé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AMADOU MARIAMA KA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76-88-34-09</w:t>
            </w:r>
          </w:p>
        </w:tc>
        <w:tc>
          <w:tcPr>
            <w:tcW w:type="dxa" w:w="1662"/>
          </w:tcPr>
          <w:p>
            <w:r>
              <w:rPr>
                <w:sz w:val="14"/>
              </w:rPr>
              <w:t>2bfc1e1e6de945ec9efb329b5f2201e0</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DOUNGUA BA  manquent, s'il vous plait pouvez-vous fournir d'effort pour avoir ces informations. </w:t>
        <w:br/>
        <w:t>- Les informations sur l'acte de naissance (ni Jours, ni mois et ni années) de  SAMBA SOW  manquent, s'il vous plait pouvez-vous fournir d'effort pour avoir ces informations.</w:t>
      </w:r>
    </w:p>
    <w:p>
      <w:r>
        <w:rPr>
          <w:b/>
          <w:color w:val="4672C4"/>
          <w:sz w:val="22"/>
        </w:rPr>
        <w:t>&gt;&gt; Section2 - Education</w:t>
      </w:r>
    </w:p>
    <w:p>
      <w:pPr>
        <w:ind w:left="283"/>
      </w:pPr>
      <w:r>
        <w:rPr>
          <w:sz w:val="20"/>
        </w:rPr>
        <w:t xml:space="preserve">- Peu probable! ADAMA SOW  n'arrive pas  à comprendre un petit texte lu dans une langue locale (s02q03). Veuillez corriger ou donner des explications au QG. </w:t>
        <w:br/>
        <w:t xml:space="preserve">- Peu probable! AMADOU SOW  n'arrive pas  à comprendre un petit texte lu dans une langue locale (s02q03).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DJOUMEL SOW  n'arrive pas  à comprendre un petit texte lu dans une langue locale (s02q03). Veuillez corriger ou donner des explications au QG. Peu probable! DJOUMEL SOW  ne sait ni lire, ni écrire, ni comprendre dans aucune des langues  (s02q01,s02q02,s02q03). Veuillez corriger ou donner des explications au QG. </w:t>
        <w:br/>
        <w:t xml:space="preserve">- Peu probable! DOUNGUA BA  n'arrive pas  à comprendre un petit texte lu dans une langue locale (s02q03). Veuillez corriger ou donner des explications au QG. Peu probable! DOUNGUA BA  ne sait ni lire, ni écrire, ni comprendre dans aucune des langues  (s02q01,s02q02,s02q03). Veuillez corriger ou donner des explications au QG. </w:t>
        <w:br/>
        <w:t xml:space="preserve">- Peu probable! GORGUI SOW  n'arrive pas  à comprendre un petit texte lu dans une langue locale (s02q03). Veuillez corriger ou donner des explications au QG. Peu probable! GORGUI SOW  ne sait ni lire, ni écrire, ni comprendre dans aucune des langues  (s02q01,s02q02,s02q03). Veuillez corriger ou donner des explications au QG. </w:t>
        <w:br/>
        <w:t xml:space="preserve">- Peu probable! SADIO SENE  n'arrive pas  à comprendre un petit texte lu dans une langue locale (s02q03). Veuillez corriger ou donner des explications au QG. Peu probable! SADIO SENE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DJOUMEL SOW dans l'emploi au cours des 12 derniers mois semble faible, veuillez corriger s'il vous plait ou comfirmer avec le QG. </w:t>
        <w:br/>
        <w:t>- Nombre de mois exercé par SADIO SENE dans l'emploi au cours des 12 derniers mois semble faible, veuillez corriger s'il vous plait ou comfirmer avec le QG. Avertissement!! Le montant de SADIO SENE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xml:space="preserve">- Attention ! Le nombre de jours que SADIO SENE a travaillés par mois semble être inférieur à 15. Veuillez, s'il vous plaît, confirmer cette information. Attention! le nombre d'heure que SADIO SENE a travaillé par jour semble faible, veuillez s'il vous plait confirmer cette information avec le QG. Avertissement!!! les informations de SADIO SENE sur le nombre de mois, jours ou heures de son emploi secondaire sont superieur a celles de son emploi principal , veuillez corriger ou confirmer aupres du QG. </w:t>
        <w:br/>
        <w:t>- Attention ! Le nombre de jours que SAMBA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(250 Fcfa) de Aubergine   en Pièce (Moyen)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Avertissement!! La quantité (7.5 litre) du produit Huile de palme raffinée consommée  par le ménage semble très élevé, prière de corriger ou confirmer avec le QG. Avertissement!!! Le ménage a consommé 2 Paquet Moyen de Thé en sachet, cette quantité semble anormale pour une consommation des 7 derniers jours.Prière de corriger ou de confirmer avec le QG. Avertissement!!! Le ménage a consommé 9 Kg taille unique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Il fait du commerce de bétail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1510.83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5397.56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5728.53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superficie de la parcelle Parcelle Arachide selon les mesures GPS est de 11532.07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Avertissement!! L'âge (70 ans)  de Semoir dans ce ménage semble être élevé, prière de corriger ou confirmer avec le QG. Incohérence!! Le prix d'achat de Semoir ne doit pas être égal 0 même si le ménage l'a reçu en cadeau prière de leurs aider à faire une estimation. Avertissement!! Le prix d'achat (0 FCFA) de Semoir est inférieur aux prix de revente (100000 FCFA), prière de verifier et corriger ou confirmer l'information avec le QG. Le prix d'achat de Semoir est nul (achété à 0fcfa) mais le prix de revente est (100000 FCFA), prière de verifier et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42-40-72-06</w:t>
            </w:r>
          </w:p>
        </w:tc>
        <w:tc>
          <w:tcPr>
            <w:tcW w:type="dxa" w:w="1662"/>
          </w:tcPr>
          <w:p>
            <w:r>
              <w:rPr>
                <w:sz w:val="14"/>
              </w:rPr>
              <w:t>dca234f785de49528a5af7c9ced8f56a</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Ahmadou ka dispose d'un téléphone portable à s01q39, donc la raison évoquée ne peut pas être (ne dispose pas d'appareil). </w:t>
        <w:br/>
        <w:t xml:space="preserve">- Les informations sur l'acte de naissance (ni Jours, ni mois et ni années) de  Aissata ka  manquent, s'il vous plait pouvez-vous fournir d'effort pour avoir ces informations. Le mois de l'enfant ( Aissata ka ) n'est pas connu mais vous avez declaré en s01q04a le nombre de mois, prière de changer NSP au niveau de s01q03b. </w:t>
        <w:br/>
        <w:t xml:space="preserve">- Les informations sur l'acte de naissance (ni Jours, ni mois et ni années) de  Diaba sy  manquent, s'il vous plait pouvez-vous fournir d'effort pour avoir ces informations. Incoherence! Diaba sy dispose d'un téléphone portable à s01q39, donc la raison évoquée ne peut pas être (ne dispose pas d'appareil). </w:t>
        <w:br/>
        <w:t xml:space="preserve">- Les informations sur l'acte de naissance (ni Jours, ni mois et ni années) de  Elhadji ka  manquent, s'il vous plait pouvez-vous fournir d'effort pour avoir ces informations. Incoherence! Elhadji ka dispose d'un téléphone portable à s01q39, donc la raison évoquée ne peut pas être (ne dispose pas d'appareil). </w:t>
        <w:br/>
        <w:t xml:space="preserve">- Les informations sur l'acte de naissance (ni Jours, ni mois et ni années) de  Maodo ka  manquent, s'il vous plait pouvez-vous fournir d'effort pour avoir ces informations. </w:t>
        <w:br/>
        <w:t xml:space="preserve">- Les informations sur l'acte de naissance (ni Jours, ni mois et ni années) de  Ousmane ka  manquent, s'il vous plait pouvez-vous fournir d'effort pour avoir ces informations. </w:t>
        <w:br/>
        <w:t>- Les informations sur l'acte de naissance (ni Jours, ni mois et ni années) de  kardiata Ba  manquent, s'il vous plait pouvez-vous fournir d'effort pour avoir ces informations. Incoherence! kardiata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Ahmadou ka  n'arrive pas  à comprendre un petit texte lu dans une langue locale (s02q03). Veuillez corriger ou donner des explications au QG. Peu probable! Ahmadou ka  ne sait ni lire, ni écrire, ni comprendre dans aucune des langues  (s02q01,s02q02,s02q03). Veuillez corriger ou donner des explications au QG. </w:t>
        <w:b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Diaba sy  n'arrive pas  à comprendre un petit texte lu dans une langue locale (s02q03). Veuillez corriger ou donner des explications au QG. Peu probable! Diaba sy  ne sait ni lire, ni écrire, ni comprendre dans aucune des langues  (s02q01,s02q02,s02q03). Veuillez corriger ou donner des explications au QG. </w:t>
        <w:br/>
        <w:t xml:space="preserve">- Peu probable! Elhadji ka  n'arrive pas  à comprendre un petit texte lu dans une langue locale (s02q03). Veuillez corriger ou donner des explications au QG. Peu probable! Elhadji ka  ne sait ni lire, ni écrire, ni comprendre dans aucune des langues  (s02q01,s02q02,s02q03). Veuillez corriger ou donner des explications au QG. </w:t>
        <w:br/>
        <w:t xml:space="preserve">- Peu probable! Maodo ka  n'arrive pas  à comprendre un petit texte lu dans une langue locale (s02q03). Veuillez corriger ou donner des explications au QG. Peu probable! Maodo ka  ne sait ni lire, ni écrire, ni comprendre dans aucune des langues  (s02q01,s02q02,s02q03). Veuillez corriger ou donner des explications au QG. </w:t>
        <w:br/>
        <w:t xml:space="preserve">- Peu probable! Ousmane ka  n'arrive pas  à comprendre un petit texte lu dans une langue locale (s02q03). Veuillez corriger ou donner des explications au QG. Peu probable! Ousmane ka  ne sait ni lire, ni écrire, ni comprendre dans aucune des langues  (s02q01,s02q02,s02q03). Veuillez corriger ou donner des explications au QG. </w:t>
        <w:br/>
        <w:t>- Peu probable! kardiata Ba  n'arrive pas  à comprendre un petit texte lu dans une langue locale (s02q03). Veuillez corriger ou donner des explications au QG. Peu probable! kardiata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Diaba sy n'a consacré aucune heure pour aucun des travaux du ménage, prière de regarder les réponses prises dans les questions (s04q01 s04q02 s04q03 s04q04 s04q05 s04q06 s04q07 s04q08). Avertissement! Diaba sy est trop âgé ou en retraite mais il a moins de 58 ans, prière de corriger. </w:t>
        <w:br/>
        <w:t>- Avertissement! Généralement les jeunes hommes (10 à 25ans) font des travaux ménager soit apprendre les enfants à reviser leurs léçons ou d'autres cours, Elhadji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Maodo ka a travaillés par mois semble être inférieur à 15. Veuillez, s'il vous plaît, confirmer cette information. </w:t>
        <w:br/>
        <w:t>- Nombre de mois exercé par Ahmadou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kardiata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chauffeur voiture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vendeurs de lait caille. Cette entreprise vendeurs de lait caille dit avoir obtenu une valeur sur les marchandises vendu en etat, les marchandises vendu après transformation et les services rendus. Prière de corriger. Cette entreprise vendeurs de lait caille dit avoir obtenu une valeur sur les marchandises vendu en etat et les marchandises vendu après transformation. L'entreprise vendeurs de lait caille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foret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Armoires et autres meubles)  dans ce ménages est élevé (150000), prière de corriger ou confirmer avec le QG.</w:t>
      </w:r>
    </w:p>
    <w:p>
      <w:r>
        <w:rPr>
          <w:b/>
          <w:color w:val="4672C4"/>
          <w:sz w:val="22"/>
        </w:rPr>
        <w:t>&gt;&gt; Section16a - Champs et parcelles</w:t>
      </w:r>
    </w:p>
    <w:p>
      <w:pPr>
        <w:ind w:left="283"/>
      </w:pPr>
      <w:r>
        <w:rPr>
          <w:sz w:val="20"/>
        </w:rPr>
        <w:t xml:space="preserve">-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document légal (titre, acte, certificat etc. ) qui affirme votre possession de la parcelle prcelle arachide est  et semble exister dans les modalités, prière de prendre attache avec le QG pour plus d'explication afin de la classer bien. </w:t>
        <w:br/>
        <w:t xml:space="preserve">-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1129.39 hectare qui semble élevé ou faible, prière de corriger. Le document légal (titre, acte, certificat etc. ) qui affirme votre possession de la parcelle prcelle arachide est  et semble exister dans les modalités, prière de prendre attache avec le QG pour plus d'explication afin de la classer bien. </w:t>
        <w:br/>
        <w:t xml:space="preserve">-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1522.99 hectare qui semble élevé ou faible, prière de corriger. Le document légal (titre, acte, certificat etc. ) qui affirme votre possession de la parcelle prcelle arachide est  et semble exister dans les modalités, prière de prendre attache avec le QG pour plus d'explication afin de la classer bien. </w:t>
        <w:br/>
        <w:t xml:space="preserve">-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2210.41 hectare qui semble élevé ou faible, prière de corriger. Le document légal (titre, acte, certificat etc. ) qui affirme votre possession de la parcelle prcelle arachide est  et semble exister dans les modalités, prière de prendre attache avec le QG pour plus d'explication afin de la classer bien. </w:t>
        <w:br/>
        <w:t>-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559.9 hectare qui semble élevé ou faible, prière de corriger. Le document légal (titre, acte, certificat etc. ) qui affirme votre possession de la parcelle prcelle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(40625 Fcfa) d'un Ovins (Moutons) est trop petit ou élevé . Veuillez confirmer ces informations avec le QG ou apporter les corrections nécessaires. </w:t>
        <w:br/>
        <w:t>- Avertissement! Le prix unitaire (150000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(150000 FCFA) de Animaux de labour est inférieur aux prix de revente (250000 FCFA), prière de verifier et corriger ou confirmer l'information avec le QG. </w:t>
        <w:br/>
        <w:t xml:space="preserve">- Incohérence!! Le prix de revente de Faucheuse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36-51-40-28</w:t>
            </w:r>
          </w:p>
        </w:tc>
        <w:tc>
          <w:tcPr>
            <w:tcW w:type="dxa" w:w="1662"/>
          </w:tcPr>
          <w:p>
            <w:r>
              <w:rPr>
                <w:sz w:val="14"/>
              </w:rPr>
              <w:t>7576dca181e74ff0858d5a11fbc04172</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Malick Ka est relativement élevé par rapport aux autres montants depansés observés dans cette zone. Prière de corriger ou de confirmer avec le QG. </w:t>
        <w:br/>
        <w:t xml:space="preserve">- Les informations sur l'acte de naissance (ni Jours, ni mois et ni années) de  Aminata Ba  manquent, s'il vous plait pouvez-vous fournir d'effort pour avoir ces informations. </w:t>
        <w:br/>
        <w:t xml:space="preserve">- Les informations sur l'acte de naissance (ni Jours, ni mois et ni années) de  Dieynaba ka  manquent, s'il vous plait pouvez-vous fournir d'effort pour avoir ces informations. Le mois de l'enfant ( Dieynaba ka ) n'est pas connu mais vous avez declaré en s01q04a le nombre de mois, prière de changer NSP au niveau de s01q03b. </w:t>
        <w:br/>
        <w:t xml:space="preserve">- Les informations sur l'acte de naissance (ni Jours, ni mois et ni années) de  Madame Ba  manquent, s'il vous plait pouvez-vous fournir d'effort pour avoir ces informations. Incoherence! Madame Ba dispose d'un téléphone portable à s01q39, donc la raison évoquée ne peut pas être (ne dispose pas d'appareil). </w:t>
        <w:br/>
        <w:t xml:space="preserve">- Les informations sur l'acte de naissance (ni Jours, ni mois et ni années) de  Mamadou ka  manquent, s'il vous plait pouvez-vous fournir d'effort pour avoir ces informations. Incoherence! Mamadou ka dispose d'un téléphone portable à s01q39, donc la raison évoquée ne peut pas être (ne dispose pas d'appareil). </w:t>
        <w:br/>
        <w:t xml:space="preserve">- Les informations sur l'acte de naissance (ni Jours, ni mois et ni années) de  Mouktard ka  manquent, s'il vous plait pouvez-vous fournir d'effort pour avoir ces informations. </w:t>
        <w:br/>
        <w:t xml:space="preserve">- Les informations sur l'acte de naissance (ni Jours, ni mois et ni années) de  Thierno ka  manquent, s'il vous plait pouvez-vous fournir d'effort pour avoir ces informations. </w:t>
        <w:br/>
        <w:t>- Les informations sur l'acte de naissance (ni Jours, ni mois et ni années) de  khardiatou Ba  manquent, s'il vous plait pouvez-vous fournir d'effort pour avoir ces informations.</w:t>
      </w:r>
    </w:p>
    <w:p>
      <w:r>
        <w:rPr>
          <w:b/>
          <w:color w:val="4672C4"/>
          <w:sz w:val="22"/>
        </w:rPr>
        <w:t>&gt;&gt; Section2 - Education</w:t>
      </w:r>
    </w:p>
    <w:p>
      <w:pPr>
        <w:ind w:left="283"/>
      </w:pPr>
      <w:r>
        <w:rPr>
          <w:sz w:val="20"/>
        </w:rP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Madame Ba  n'arrive pas  à comprendre un petit texte lu dans une langue locale (s02q03). Veuillez corriger ou donner des explications au QG. Peu probable! Madame Ba  ne sait ni lire, ni écrire, ni comprendre dans aucune des langues  (s02q01,s02q02,s02q03). Veuillez corriger ou donner des explications au QG. </w:t>
        <w:br/>
        <w:t xml:space="preserve">- Peu probable! Malick Ka  n'arrive pas  à comprendre un petit texte lu dans une langue locale (s02q03). Veuillez corriger ou donner des explications au QG. </w:t>
        <w:br/>
        <w:t xml:space="preserve">- Peu probable! Mamadou ka  n'arrive pas  à comprendre un petit texte lu dans une langue locale (s02q03). Veuillez corriger ou donner des explications au QG. </w:t>
        <w:br/>
        <w:t xml:space="preserve">- Peu probable! Mouktard ka  n'arrive pas  à comprendre un petit texte lu dans une langue locale (s02q03). Veuillez corriger ou donner des explications au QG. Peu probable! Mouktard ka  ne sait ni lire, ni écrire, ni comprendre dans aucune des langues  (s02q01,s02q02,s02q03). Veuillez corriger ou donner des explications au QG. </w:t>
        <w:br/>
        <w:t xml:space="preserve">- Peu probable! OUMAR FAROUBA KA  n'arrive pas  à comprendre un petit texte lu dans une langue locale (s02q03). Veuillez corriger ou donner des explications au QG. </w:t>
        <w:br/>
        <w:t xml:space="preserve">- Peu probable! Thierno ka  n'arrive pas  à comprendre un petit texte lu dans une langue locale (s02q03). Veuillez corriger ou donner des explications au QG. Peu probable! Thierno ka  ne sait ni lire, ni écrire, ni comprendre dans aucune des langues  (s02q01,s02q02,s02q03). Veuillez corriger ou donner des explications au QG. </w:t>
        <w:br/>
        <w:t>- Peu probable! khardiatou Ba  n'arrive pas  à comprendre un petit texte lu dans une langue locale (s02q03). Veuillez corriger ou donner des explications au QG. Peu probable! khardiatou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Mouktard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Thierno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Mamadou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Mamadou ka a travaillés par mois semble être inférieur à 15. Veuillez, s'il vous plaît, confirmer cette information. </w:t>
        <w:br/>
        <w:t xml:space="preserve">- Attention ! Le nombre de jours que Thierno ka a travaillés par mois semble être inférieur à 15. Veuillez, s'il vous plaît, confirmer cette information. </w:t>
        <w:br/>
        <w:t xml:space="preserve">- Avertissement!!! les informations de Malick Ka sur le nombre de mois, jours ou heures de son emploi secondaire sont superieur a celles de son emploi principal , veuillez corriger ou confirmer aupres du QG. </w:t>
        <w:br/>
        <w:t>- Nombre de mois exercé par Madame Ba dans l'emploi secondaire au cours des 12 derniers mois semble faible, veuillez corriger s'il vous plait ou comfirmer avec le QG. Attention ! Le nombre de jours que Madame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Citron est commercant du quartier et semble exister dans les modalités, prière de prendre attache avec le QG pour plus d'explication afin de la classer bien.  La dernière fois que vous avez acheté Feuilles de patate est commercant du quartier et semble exister dans les modalités, prière de prendre attache avec le QG pour plus d'explication afin de la classer bien. Avertissement!!! Le ménage a consommé 0.2 Kg taille unique de Piment séché, cette quantité semble anormale pour une consommation des 7 derniers jours.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(380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chauffeur charette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mouture des céréales est machine du villlage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transport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ventes de lait caillè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ventes de lait caillè dit avoir obtenu une valeur sur les marchandises vendu en etat et les marchandises vendu après transformation. L'entreprise ventes de lait caillè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Avertissement!! Le champs a comme nom (champ ngona 1) qui ne semble pas être un bon nom ou contient des lettres, prière de mettre le vrai nom du champs. La superficie de la parcelle parcelle bissap selon les mesures GPS est de 111000.5 hectare qui semble élevé ou faible, prière de corriger. Le document légal (titre, acte, certificat etc. ) qui affirme votre possession de la parcelle parcelle bissap est  et semble exister dans les modalités, prière de prendre attache avec le QG pour plus d'explication afin de la classer bien. </w:t>
        <w:br/>
        <w:t xml:space="preserve">- Avertissement!! Le champs a comme nom (champ ngona 1) qui ne semble pas être un bon nom ou contient des lettres, prière de mettre le vrai nom du champs. La superficie de la parcelle parcelle bissap selon les mesures GPS est de 3648.01 hectare qui semble élevé ou faible, prière de corriger. Le document légal (titre, acte, certificat etc. ) qui affirme votre possession de la parcelle parcelle bissap est  et semble exister dans les modalités, prière de prendre attache avec le QG pour plus d'explication afin de la classer bien. </w:t>
        <w:br/>
        <w:t>- Avertissement!! Le champs a comme nom (champ ngona 1) qui ne semble pas être un bon nom ou contient des lettres, prière de mettre le vrai nom du champs. Le salaire total payé de toutes catégories confondues par le ménage OUMAR FAROUBA KA pour la main-d'oeuvre non-familiale sur la parcelle parcelle arachide au cours de la campagne pour la période des récoltes est de 0 qui semble élevé ou faible. Merci de corriger. La superficie de la parcelle parcelle arachide selon les mesures GPS est de 25560.55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Section19 - Equipements agricoles</w:t>
      </w:r>
    </w:p>
    <w:p>
      <w:pPr>
        <w:ind w:left="283"/>
      </w:pPr>
      <w:r>
        <w:rPr>
          <w:sz w:val="20"/>
        </w:rPr>
        <w:t xml:space="preserve">- Attention ! Abreuvoir / Mangeoire a été revendu à 2500 Fcfa qui est relativement élevé par rapport aux autres prix de revente observés dans cette zone. Prière de corriger ou de confirmer avec le QG. </w:t>
        <w:br/>
        <w:t xml:space="preserve">- Avertissement!! L'âge (30 ans)  de Charrue dans ce ménage semble être élevé, prière de corriger ou confirmer avec le QG. Avertissement!! Le prix d'achat (9999 FCFA) de Charrue est inférieur aux prix de revente (25000 FCFA), prière de verifier et corriger ou confirmer l'information avec le QG. </w:t>
        <w:br/>
        <w:t xml:space="preserve">- Avertissement!! L'âge (30 ans)  de Semoir dans ce ménage semble être élevé, prière de corriger ou confirmer avec le QG. </w:t>
        <w:br/>
        <w:t>-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74-47-23-28</w:t>
            </w:r>
          </w:p>
        </w:tc>
        <w:tc>
          <w:tcPr>
            <w:tcW w:type="dxa" w:w="1662"/>
          </w:tcPr>
          <w:p>
            <w:r>
              <w:rPr>
                <w:sz w:val="14"/>
              </w:rPr>
              <w:t>aa9c1b71d06c4848be79d9f684472f2c</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(15) ans du premier mariage de Moukhtar Ka semble incoherent. Prière de vérifier cette information auprès de l'enquêté et de corriger si nécessaire. </w:t>
        <w:br/>
        <w:t xml:space="preserve">- Les informations sur l'acte de naissance (ni Jours, ni mois et ni années) de  Dane Ka  manquent, s'il vous plait pouvez-vous fournir d'effort pour avoir ces informations. Le mois de l'enfant ( Dane Ka ) n'est pas connu mais vous avez declaré en s01q04a le nombre de mois, prière de changer NSP au niveau de s01q03b. </w:t>
        <w:br/>
        <w:t xml:space="preserve">- Les informations sur l'acte de naissance (ni Jours, ni mois et ni années) de  Debo Sow  manquent, s'il vous plait pouvez-vous fournir d'effort pour avoir ces informations. </w:t>
        <w:br/>
        <w:t xml:space="preserve">- Les informations sur l'acte de naissance (ni Jours, ni mois et ni années) de  Ndougou Dieng  manquent, s'il vous plait pouvez-vous fournir d'effort pour avoir ces informations. </w:t>
        <w:br/>
        <w:t xml:space="preserve">- Les informations sur l'acte de naissance (ni Jours, ni mois et ni années) de  Thierno Ka  manquent, s'il vous plait pouvez-vous fournir d'effort pour avoir ces informations. Avertissement!! L'âge (15) ans du premier mariage de Thierno Ka semble incoherent. Prière de vérifier cette information auprès de l'enquêté et de corriger si nécessaire. </w:t>
        <w:br/>
        <w:t>- Les informations sur l'acte de naissance (ni Jours, ni mois et ni années) de  Woury Ka  manquent, s'il vous plait pouvez-vous fournir d'effort pour avoir ces informations.</w:t>
      </w:r>
    </w:p>
    <w:p>
      <w:r>
        <w:rPr>
          <w:b/>
          <w:color w:val="4672C4"/>
          <w:sz w:val="22"/>
        </w:rPr>
        <w:t>&gt;&gt; Section2 - Education</w:t>
      </w:r>
    </w:p>
    <w:p>
      <w:pPr>
        <w:ind w:left="283"/>
      </w:pPr>
      <w:r>
        <w:rPr>
          <w:sz w:val="20"/>
        </w:rPr>
        <w:t xml:space="preserve">- Peu probable! Baba Ka  n'arrive pas  à comprendre un petit texte lu dans une langue locale (s02q03). Veuillez corriger ou donner des explications au QG. Peu probable! Baba Ka  ne sait ni lire, ni écrire, ni comprendre dans aucune des langues  (s02q01,s02q02,s02q03). Veuillez corriger ou donner des explications au QG. </w:t>
        <w:br/>
        <w:t xml:space="preserve">- Peu probable! Dane Ka  n'arrive pas  à comprendre un petit texte lu dans une langue locale (s02q03). Veuillez corriger ou donner des explications au QG. Peu probable! Dane Ka  ne sait ni lire, ni écrire, ni comprendre dans aucune des langues  (s02q01,s02q02,s02q03). Veuillez corriger ou donner des explications au QG. </w:t>
        <w:br/>
        <w:t xml:space="preserve">- Peu probable! Debo Sow  n'arrive pas  à comprendre un petit texte lu dans une langue locale (s02q03). Veuillez corriger ou donner des explications au QG. Peu probable! Debo Sow  ne sait ni lire, ni écrire, ni comprendre dans aucune des langues  (s02q01,s02q02,s02q03). Veuillez corriger ou donner des explications au QG. </w:t>
        <w:br/>
        <w:t xml:space="preserve">- Peu probable! Dior Ka  n'arrive pas  à comprendre un petit texte lu dans une langue locale (s02q03). Veuillez corriger ou donner des explications au QG. Peu probable! Dior Ka  ne sait ni lire, ni écrire, ni comprendre dans aucune des langues  (s02q01,s02q02,s02q03). Veuillez corriger ou donner des explications au QG. </w:t>
        <w:br/>
        <w:t xml:space="preserve">- Peu probable! Maoda Ka  n'arrive pas  à comprendre un petit texte lu dans une langue locale (s02q03). Veuillez corriger ou donner des explications au QG. Peu probable! Maoda Ka  ne sait ni lire, ni écrire, ni comprendre dans aucune des langues  (s02q01,s02q02,s02q03). Veuillez corriger ou donner des explications au QG. </w:t>
        <w:br/>
        <w:t xml:space="preserve">- Peu probable! Maty Ba  n'arrive pas  à comprendre un petit texte lu dans une langue locale (s02q03). Veuillez corriger ou donner des explications au QG. Peu probable! Maty Ba  ne sait ni lire, ni écrire, ni comprendre dans aucune des langues  (s02q01,s02q02,s02q03). Veuillez corriger ou donner des explications au QG. </w:t>
        <w:br/>
        <w:t xml:space="preserve">- Peu probable! Maty Ka  n'arrive pas  à comprendre un petit texte lu dans une langue locale (s02q03). Veuillez corriger ou donner des explications au QG. Peu probable! Maty Ka  ne sait ni lire, ni écrire, ni comprendre dans aucune des langues  (s02q01,s02q02,s02q03). Veuillez corriger ou donner des explications au QG. </w:t>
        <w:br/>
        <w:t xml:space="preserve">- Peu probable! Moukhtar Ka  n'arrive pas  à comprendre un petit texte lu dans une langue locale (s02q03). Veuillez corriger ou donner des explications au QG. Peu probable! Moukhtar Ka  ne sait ni lire, ni écrire, ni comprendre dans aucune des langues  (s02q01,s02q02,s02q03). Veuillez corriger ou donner des explications au QG. </w:t>
        <w:br/>
        <w:t>- Peu probable! Ndougou Dieng  n'arrive pas  à comprendre un petit texte lu dans une langue locale (s02q03). Veuillez corriger ou donner des explications au QG. Peu probable! Ndougou Dieng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montant(100000 FCFA) des dépenses liées à l'accouchement de Ndougou Dieng est faible ou élevé, prière de corriger. </w:t>
        <w:br/>
        <w:t>- Le principal problème de santé que Thierno Ka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Moukhtar Ka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Prière de changer la branche d'activité de Thierno Ka,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Avertissement!!! Maty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Thierno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Moukhtar Ka n'a pas demandé de crédit auprès d'une institution financière au cours des 12 derniers mois est trop jeune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(3.5 litre) du produit Huile d'arachide (Segal) Artisanale consommée  par le ménage semble très élevé, prière de corriger ou confirmer avec le QG. Avertissement!!! Le ménage a consommé 14 Litre taille unique de Lait frais de vache,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.5454546 Kg  de cereale; Prière de revoir les quantités prises de ces produits. Incohérence!! Dans ce ménage, chaque individus consomme par jour .5454546 Kg  de cereale; Prière de revoir les quantités prises de ces produits. Le prix d'achat unitaire (.3 Fcfa) de Riz local Gambiaka en Kg de taille taille unique  est invraisemblable, prière de regarder les reponses prises dans les questions s07bq07a s07bq07b s07bq07c s07bq08 pour mieux corriger. Le prix d'achat unitaire (.3 Fcfa) de Riz local Gambiaka en Kg de taille  taille unique  est très faible, prière de regarder les reponses prises dans les questions s07bq07a s07bq07b s07bq07c s07bq08 pour mieux corriger. Attention ! Le prix unitaire d'achat (.3 Fcfa) de Riz local Gambiaka en Kg (taille unique) est relativement faible par rapport aux autres prix observés dans cette zone. Prière de corriger ou de confirmer avec le QG. Le prix d'achat unitaire (1 Fcfa) de Piment séché en Sachets de taille Tres petit  est invraisemblable, prière de regarder les reponses prises dans les questions s07bq07a s07bq07b s07bq07c s07bq08 pour mieux corriger. Le prix d'achat unitaire (6800 Fcfa) de Niébé/Haricots secs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xml:space="preserve">- Peu plausible! le montant de la dépense pour Bois de chauffe ramassé/coupé (estimer la valeur) semble trop élevé.Veuillez, s'il vous plaît, confirmer cette information avec le QG ou la corriger.  La dernière fois que vous avez acheté Bois de chauffe ramassé/coupé (estimer la valeur) est ramasser et semble exister dans les modalités, prière de prendre attache avec le QG pour plus d'explication afin de la classer bien. </w:t>
        <w:br/>
        <w:t>- Peu plausible! le montant de la dépense pour Frais de blanchiment des vêtements, linge, etc. (Pressing) semble faible.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La principale source d’énergie pour la cuisine du ménage est ramasser des bois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champs de mil est de 98  qui semble élevé ou ne sait pas, prière de fournir d'effort pour estimer la quantité afin de corriger. La parcelle champs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de mil est  et semble exister dans les modalités, prière de prendre attache avec le QG pour plus d'explication afin de la classer bien. </w:t>
        <w:br/>
        <w:t>- La quantité de fumure appliquée dans la parcelle champs de mil est de 98  qui semble élevé ou ne sait pas, prière de fournir d'effort pour estimer la quantité afin de corriger. La superficie de la parcelle champs de mil selon les mesures GPS est de 10.01 hectare qui semble élevé ou faible, prière de corriger. Le document légal (titre, acte, certificat etc. ) qui affirme votre possession de la parcelle champs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revendu à 9999 Fcfa qui est relativement élevé par rapport aux autres prix de revente observés dans cette zone. Prière de corriger ou de confirmer avec le QG. </w:t>
        <w:br/>
        <w:t>- Avertissement!! Le prix d'achat (1000 FCFA) de Machette est inférieur aux prix de revente (9999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62-20-34-10</w:t>
            </w:r>
          </w:p>
        </w:tc>
        <w:tc>
          <w:tcPr>
            <w:tcW w:type="dxa" w:w="1662"/>
          </w:tcPr>
          <w:p>
            <w:r>
              <w:rPr>
                <w:sz w:val="14"/>
              </w:rPr>
              <w:t>75af00e715de4b39bb072de069a0aeb0</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Ousmane ka dispose d'un téléphone portable à s01q39, donc la raison évoquée ne peut pas être (ne dispose pas d'appareil). </w:t>
        <w:br/>
        <w:t xml:space="preserve">- Incoherence! oumar ka dispose d'un téléphone portable à s01q39, donc la raison évoquée ne peut pas être (ne dispose pas d'appareil). La raison principale pour laquelle que oumar ka est venu vivre dans cette localité est apprentissage coran et semble exister dans les modalités, prière de prendre attache avec le QG pour plus d'explication afin de la classer bien. Attention ! Le montant (4000 Fcfa) dépensé ou reçu en cadeau pour les recharges internet ou de forfaits de données mobiles(hors appels vocaux), aucours des 30 derniers jours de  oumar ka est relativement élevé par rapport aux autres montants depansés observés dans cette zone. Prière de corriger ou de confirmer avec le QG. </w:t>
        <w:br/>
        <w:t xml:space="preserve">- Incoherence! sokna Ba dispose d'un téléphone portable à s01q39, donc la raison évoquée ne peut pas être (ne dispose pas d'appareil). </w:t>
        <w:br/>
        <w:t xml:space="preserve">- Les informations sur l'acte de naissance (ni Jours, ni mois et ni années) de  Aliou ka  manquent, s'il vous plait pouvez-vous fournir d'effort pour avoir ces informations. Le mois de l'enfant ( Aliou ka ) n'est pas connu mais vous avez declaré en s01q04a le nombre de mois, prière de changer NSP au niveau de s01q03b. </w:t>
        <w:br/>
        <w:t xml:space="preserve">- Les informations sur l'acte de naissance (ni Jours, ni mois et ni années) de  Bodedio ka  manquent, s'il vous plait pouvez-vous fournir d'effort pour avoir ces informations. </w:t>
        <w:br/>
        <w:t xml:space="preserve">- Les informations sur l'acte de naissance (ni Jours, ni mois et ni années) de  Deba ka  manquent, s'il vous plait pouvez-vous fournir d'effort pour avoir ces informations. </w:t>
        <w:br/>
        <w:t xml:space="preserve">- Les informations sur l'acte de naissance (ni Jours, ni mois et ni années) de  Hassane ka  manquent, s'il vous plait pouvez-vous fournir d'effort pour avoir ces informations. Incoherence! Hassane ka dispose d'un téléphone portable à s01q39, donc la raison évoquée ne peut pas être (ne dispose pas d'appareil). </w:t>
        <w:br/>
        <w:t xml:space="preserve">- Les informations sur l'acte de naissance (ni Jours, ni mois et ni années) de  Ndjimbate  Ousmane ka  manquent, s'il vous plait pouvez-vous fournir d'effort pour avoir ces informations. </w:t>
        <w:br/>
        <w:t xml:space="preserve">- Les informations sur l'acte de naissance (ni Jours, ni mois et ni années) de  Ndougou ka  manquent, s'il vous plait pouvez-vous fournir d'effort pour avoir ces informations. </w:t>
        <w:br/>
        <w:t xml:space="preserve">- Les informations sur l'acte de naissance (ni Jours, ni mois et ni années) de  mawdo Aly ka  manquent, s'il vous plait pouvez-vous fournir d'effort pour avoir ces informations. </w:t>
        <w:br/>
        <w:t xml:space="preserve">- Les informations sur l'acte de naissance (ni Jours, ni mois et ni années) de  mawdo sidy ka  manquent, s'il vous plait pouvez-vous fournir d'effort pour avoir ces informations. </w:t>
        <w:br/>
        <w:t>- Les informations sur l'acte de naissance (ni Jours, ni mois et ni années) de  oumoul ka  manquent, s'il vous plait pouvez-vous fournir d'effort pour avoir ces informations.</w:t>
      </w:r>
    </w:p>
    <w:p>
      <w:r>
        <w:rPr>
          <w:b/>
          <w:color w:val="4672C4"/>
          <w:sz w:val="22"/>
        </w:rPr>
        <w:t>&gt;&gt; Section2 - Education</w:t>
      </w:r>
    </w:p>
    <w:p>
      <w:pPr>
        <w:ind w:left="283"/>
      </w:pPr>
      <w:r>
        <w:rPr>
          <w:sz w:val="20"/>
        </w:rP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Deba ka  n'arrive pas  à comprendre un petit texte lu dans une langue locale (s02q03). Veuillez corriger ou donner des explications au QG. Peu probable! Deba ka  ne sait ni lire, ni écrire, ni comprendre dans aucune des langues  (s02q01,s02q02,s02q03). Veuillez corriger ou donner des explications au QG. </w:t>
        <w:br/>
        <w:t xml:space="preserve">- Peu probable! Hassane ka  n'arrive pas  à comprendre un petit texte lu dans une langue locale (s02q03). Veuillez corriger ou donner des explications au QG. Peu probable! Hassane ka  ne sait ni lire, ni écrire, ni comprendre dans aucune des langues  (s02q01,s02q02,s02q03). Veuillez corriger ou donner des explications au QG. </w:t>
        <w:br/>
        <w:t xml:space="preserve">- Peu probable! NDjimbate ka  n'arrive pas  à comprendre un petit texte lu dans une langue locale (s02q03). Veuillez corriger ou donner des explications au QG. Peu probable! NDjimbate ka  ne sait ni lire, ni écrire, ni comprendre dans aucune des langues  (s02q01,s02q02,s02q03). Veuillez corriger ou donner des explications au QG. </w:t>
        <w:br/>
        <w:t xml:space="preserve">- Peu probable! Ndjimbate  Ousmane ka  n'arrive pas  à comprendre un petit texte lu dans une langue locale (s02q03). Veuillez corriger ou donner des explications au QG. Peu probable! Ndjimbate  Ousmane ka  ne sait ni lire, ni écrire, ni comprendre dans aucune des langues  (s02q01,s02q02,s02q03). Veuillez corriger ou donner des explications au QG. </w:t>
        <w:br/>
        <w:t xml:space="preserve">- Peu probable! Ndougou ka  n'arrive pas  à comprendre un petit texte lu dans une langue locale (s02q03). Veuillez corriger ou donner des explications au QG. Peu probable! Ndougou ka  ne sait ni lire, ni écrire, ni comprendre dans aucune des langues  (s02q01,s02q02,s02q03). Veuillez corriger ou donner des explications au QG. </w:t>
        <w:br/>
        <w:t xml:space="preserve">- Peu probable! Ousmane ka  n'arrive pas  à comprendre un petit texte lu dans une langue locale (s02q03). Veuillez corriger ou donner des explications au QG. </w:t>
        <w:br/>
        <w:t xml:space="preserve">- Peu probable! mawdo Aly ka  n'arrive pas  à comprendre un petit texte lu dans une langue locale (s02q03). Veuillez corriger ou donner des explications au QG. Peu probable! mawdo Aly ka  ne sait ni lire, ni écrire, ni comprendre dans aucune des langues  (s02q01,s02q02,s02q03). Veuillez corriger ou donner des explications au QG. </w:t>
        <w:br/>
        <w:t xml:space="preserve">- Peu probable! mawdo sidy ka  n'arrive pas  à comprendre un petit texte lu dans une langue locale (s02q03). Veuillez corriger ou donner des explications au QG. Peu probable! mawdo sidy ka  ne sait ni lire, ni écrire, ni comprendre dans aucune des langues  (s02q01,s02q02,s02q03). Veuillez corriger ou donner des explications au QG. </w:t>
        <w:br/>
        <w:t xml:space="preserve">- Peu probable! oumar ka  n'arrive pas  à comprendre un petit texte lu dans une langue locale (s02q03). Veuillez corriger ou donner des explications au QG. </w:t>
        <w:br/>
        <w:t xml:space="preserve">- Peu probable! oumoul ka  n'arrive pas  à comprendre un petit texte lu dans une langue locale (s02q03). Veuillez corriger ou donner des explications au QG. Le montant des autres depenses pour l'année scolaire de oumoul ka est faible ou élevé. veuillez, s'il vous plait, confirmer ces informations avec le QG ou apporter les corrections nécessaires. </w:t>
        <w:br/>
        <w:t>- Peu probable! sokna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Hassane ka n'a consacré aucune heure pour les travaux cités en s04q01, s04q02, s04q03, s04q04, s04q05, s04q06, s04q07 et s04q08.Prière de regarder pour corriger ou confirmer avec le QG. Avertissement! Nombre d'heure que Hassane ka a consacré à son emploi au cours des 7 derniers jours est trop faible, veuillez revoir s'il vous plait ou confirmer cette information avec QG. </w:t>
        <w:br/>
        <w:t xml:space="preserve">- Avertissement! Nombre d'heure que Deba ka a consacré à son emploi au cours des 7 derniers jours est trop faible, veuillez revoir s'il vous plait ou confirmer cette information avec QG. </w:t>
        <w:br/>
        <w:t xml:space="preserve">- Avertissement! Nombre d'heure que NDjimbate ka a consacré à son emploi au cours des 7 derniers jours est trop faible, veuillez revoir s'il vous plait ou confirmer cette information avec QG. </w:t>
        <w:br/>
        <w:t>- Avertissement! Nombre d'heure que sokna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Ousmane ka a travaillés par mois semble être inférieur à 15. Veuillez, s'il vous plaît, confirmer cette information. Avertissement!! Le montant de Ousmane ka semble trop élevé pour un revenu net gagné par semaine. Veuillez, s'il vous plaît, confirmer cette information avec le QG ou la corriger. </w:t>
        <w:br/>
        <w:t xml:space="preserve">- Attention ! Le nombre de jours que mawdo sidy ka a travaillés par mois semble être inférieur à 15. Veuillez, s'il vous plaît, confirmer cette information. </w:t>
        <w:br/>
        <w:t xml:space="preserve">- Avertissement! Nombre de mois que oumoul ka a exercé dans l'emploi au cours des 12 derniers mois est de 0 mois, veuillez corriger s'il vous plait.Nombre de mois exercé par oumoul ka dans l'emploi au cours des 12 derniers mois semble faible, veuillez corriger s'il vous plait ou comfirmer avec le QG. Attention ! Le nombre de jours que oumoul ka a travaillés par mois semble être inférieur à 15. Veuillez, s'il vous plaît, confirmer cette information. </w:t>
        <w:br/>
        <w:t xml:space="preserve">- Nombre de mois exercé par Deba ka dans l'emploi au cours des 12 derniers mois semble faible, veuillez corriger s'il vous plait ou comfirmer avec le QG. Attention ! Le nombre de jours que Deba ka a travaillés par mois semble être inférieur à 15. Veuillez, s'il vous plaît, confirmer cette information. Attention! le nombre d'heure que Deba ka a travaillé par jour semble être inferieur à 4, veuillez s'il vous plait confirmer cette information avec le QG. </w:t>
        <w:br/>
        <w:t>- Nombre de mois exercé par oumar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NDjimbate ka a travaillés par mois semble être inférieur à 15. Veuillez, s'il vous plaît, confirmer cette information. </w:t>
        <w:br/>
        <w:t xml:space="preserve">- Attention ! Le nombre de jours que mawdo Aly ka a travaillés par mois semble être inférieur à 15. Veuillez, s'il vous plaît, confirmer cette information. </w:t>
        <w:br/>
        <w:t>- Attention ! Le nombre de jours que sokna Ba a travaillés par mois semble être inférieur à 15. Veuillez, s'il vous plaît, confirmer cette information.</w:t>
      </w:r>
    </w:p>
    <w:p>
      <w:r>
        <w:rPr>
          <w:b/>
          <w:color w:val="4672C4"/>
          <w:sz w:val="22"/>
        </w:rPr>
        <w:t>&gt;&gt; Section6 - Epargne et credit</w:t>
      </w:r>
    </w:p>
    <w:p>
      <w:pPr>
        <w:ind w:left="283"/>
      </w:pPr>
      <w:r>
        <w:rPr>
          <w:sz w:val="20"/>
        </w:rPr>
        <w:t>- Avertissement!!! NDjimbate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(1.5 Fcfa) de Tomate fraîche en Sachets de taille Moyen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revente de lait caille pour propre compte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revente de lait caille pour propre compte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revente de lait caille pour propre compte dit avoir réçu une somme sur la vente de ces produits transformés (s10q48 est differnt de 0) mais n'a depensé aucune somme sur l'achat des matières premières (s10q49==0), prière de fournir de l'effort pour estimer le montant obtenu en achat de matières premières. L'entreprise revente de lait caille pour propre compte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Comment votre ménage se débarrasse-t-il de ses ordures ménagères, prière de classer ces autres à preciser car ils existent dejà.  Le  principal matériau de construction est pas de cloture et semble exister dans les modalités, prière de prendre attache avec le QG pour plus d'explication afin de la classer bien.  Le ménage se débarrasse de ses ordures ménagères avec dans la nature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superficie de la parcelle parcelle arachide selon les mesures GPS est de 418.32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superficie de la parcelle parcelle arachide selon les mesures GPS est de 4280.66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superficie de la parcelle parcelle arachide selon les mesures GPS est de 4986.43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(28000 Fcfa) d'un Ovins (Moutons) est trop petit ou élevé .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 </w:t>
        <w:br/>
        <w:t>- Avertissement! Le prix de vente (5250 Fcfa) d'un Poules / poulets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Attention ! Le ménage a vendu 0 Poules / poulets à . donc un prix unitaire d'achat (5250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Le ménage a utilisé Animaux de labour qu'il ne possède pas mais qui a loué auprès d'une coopérative ou d'un autre ménage, il a payé 0 FCFA. Prière de fournir d'effort pour estimer la valeur payé après utilisation. Le ménage a utilisé Animaux de labour qu'il ne possède pas mais a loué auprès d'une coopérative ou d'un autre ménage et a payé (0 FCFA) qui semble élevé ou faible, prière de corriger ou confirmer auprès du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37-76-40-90</w:t>
            </w:r>
          </w:p>
        </w:tc>
        <w:tc>
          <w:tcPr>
            <w:tcW w:type="dxa" w:w="1662"/>
          </w:tcPr>
          <w:p>
            <w:r>
              <w:rPr>
                <w:sz w:val="14"/>
              </w:rPr>
              <w:t>ee116d7346b4450aa23e8d8462bdffaa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Aldiouma Sow  possède un téléphone android mais dit n'avoir pas accès à l'internet, prière de confirmer cette information avec le QG ou la corriger. </w:t>
        <w:br/>
        <w:t xml:space="preserve">- Incoherence! ISSA BA dispose d'un téléphone portable à s01q39, donc la raison évoquée ne peut pas être (ne dispose pas d'appareil). </w:t>
        <w:br/>
        <w:t>- Les informations sur l'acte de naissance (ni Jours, ni mois et ni années) de  khardiata ba  manquent, s'il vous plait pouvez-vous fournir d'effort pour avoir ces informations.</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w:t>
        <w:br/>
        <w:t xml:space="preserve">- Peu probable! Aicha Ba  n'arrive pas  à comprendre un petit texte lu dans une langue locale (s02q03). Veuillez corriger ou donner des explications au QG. Peu probable! Aicha Ba  ne sait ni lire, ni écrire, ni comprendre dans aucune des langues  (s02q01,s02q02,s02q03). Veuillez corriger ou donner des explications au QG. Peu plausible Aicha Ba fréquente au minimum le fondamental 1 mais ne sait ni lire ni comprendre la langue française, prière de corriger ou de confirmer avec le QG merci. Le montant des autres depenses pour l'année scolaire de Aicha Ba est faible ou élevé. veuillez, s'il vous plait, confirmer ces informations avec le QG ou apporter les corrections nécessaires. </w:t>
        <w:br/>
        <w:t xml:space="preserve">- Peu probable! Aissatou Ka  n'arrive pas  à comprendre un petit texte lu dans une langue locale (s02q03). Veuillez corriger ou donner des explications au QG. </w:t>
        <w:br/>
        <w:t xml:space="preserve">- Peu probable! Aldiouma Sow  n'arrive pas  à comprendre un petit texte lu dans une langue locale (s02q03). Veuillez corriger ou donner des explications au QG. </w:t>
        <w:br/>
        <w:t xml:space="preserve">- Peu probable! ISSA BA  n'arrive pas  à comprendre un petit texte lu dans une langue locale (s02q03).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w:t>
        <w:br/>
        <w:t xml:space="preserve">- Peu probable! Mouhamed Ba  n'arrive pas  à comprendre un petit texte lu dans une langue locale (s02q03). Veuillez corriger ou donner des explications au QG. </w:t>
        <w:br/>
        <w:t xml:space="preserve">- Peu probable! Moukhtar Ba  n'arrive pas  à comprendre un petit texte lu dans une langue locale (s02q03). Veuillez corriger ou donner des explications au QG. Peu probable! Moukhtar Ba  ne sait ni lire, ni écrire, ni comprendre dans aucune des langues  (s02q01,s02q02,s02q03). Veuillez corriger ou donner des explications au QG. </w:t>
        <w:br/>
        <w:t xml:space="preserve">- Peu probable! Penda Sow  n'arrive pas  à comprendre un petit texte lu dans une langue locale (s02q03). Veuillez corriger ou donner des explications au QG. Peu probable! Penda Sow  ne sait ni lire, ni écrire, ni comprendre dans aucune des langues  (s02q01,s02q02,s02q03). Veuillez corriger ou donner des explications au QG. </w:t>
        <w:br/>
        <w:t xml:space="preserve">- Peu probable! Samba Ba  n'arrive pas  à comprendre un petit texte lu dans une langue locale (s02q03). Veuillez corriger ou donner des explications au QG. </w:t>
        <w:br/>
        <w:t>- Peu probable! khardiata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le nombre d'heure que Aissatou Ka a travaillé par jour semble être inferieur à 4, veuillez s'il vous plait confirmer cette information avec le QG. </w:t>
        <w:br/>
        <w:t xml:space="preserve">- Incohérence! Mouhamed Ba est agriculteur mais dit avoir bénéficié de congé de maladie, prière de corriger ou de confirmer cette information avec le QG. </w:t>
        <w:br/>
        <w:t xml:space="preserve">- Prière de changer la branche d'activité Penda Sow, les cultivateurs dont leurs cultures est principalement destiné à la consommation du ménage sont des (Agriculteurs, subsistances) et ceux qui le font avec l'élevage sont des (Agriculteurs et eleveurs, subsistances). Nombre de mois exercé par Penda Sow dans l'emploi au cours des 12 derniers mois semble faible, veuillez corriger s'il vous plait ou comfirmer avec le QG. Attention ! Le nombre de jours que Penda Sow a travaillés par mois semble être inférieur à 15. Veuillez, s'il vous plaît, confirmer cette information. Attention! le nombre d'heure que Penda Sow a travaillé par jour semble être inferieur à 4, veuillez s'il vous plait confirmer cette information avec le QG. </w:t>
        <w:br/>
        <w:t>- Prière de changer la branche d'activité de Samba Ba, les agriculteurs dont leurs cultures est principalement destiné à la consommation du ménage sont des (Agriculteurs, subsistances) et ceux qui le font avec l'élevage sont des (Agriculteurs et eleveurs, subsistances)Nombre de mois exercé par Samba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Aldiouma Sow est identique dans l'emploi principale et secondaire, prière de confirmer cette information avec le QG ou de corriger. Avertissement!!! les informations de Aldiouma Sow sur le nombre de mois, jours ou heures de son emploi secondaire sont superieur a celles de son emploi principal , veuillez corriger ou confirmer aupres du QG. </w:t>
        <w:br/>
        <w:t xml:space="preserve">- Avertissement!!! les informations de Aissatou Ka sur le nombre de mois, jours ou heures de son emploi secondaire sont superieur a celles de son emploi principal , veuillez corriger ou confirmer aupres du QG. </w:t>
        <w:br/>
        <w:t xml:space="preserve">- Avertissement!!! les informations de Samba Ba sur le nombre de mois, jours ou heures de son emploi secondaire sont superieur a celles de son emploi principal , veuillez corriger ou confirmer aupres du QG. </w:t>
        <w:br/>
        <w:t>- Prière de changer la branche d'activité de ISSA BA, les agriculteurs dont leurs cultures est principalement destiné à la consommation du ménage sont des (Agriculteurs, subsistances) et ceux qui le font avec l'élevage sont des (Agriculteurs et eleveurs, subsistances). Avertissement!!! ISSA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La quantité (3.25 litre) du produit Huile d'arachide (Segal) Artisanale consommée  par le ménage semble très élevé, prière de corriger ou confirmer avec le QG. Avertissement!!! Le ménage a consommé 12 Paquet Petit de Thé en sachet, cette quantité semble anormale pour une consommation des 7 derniers jours.Prière de corriger ou de confirmer avec le QG. Avertissement!!! Le ménage a consommé 14 Litre taille unique de Lait frais de vache, cette quantité semble anormale pour une consommation des 7 derniers jours.Prière de corriger ou de confirmer avec le QG. Difficile de consommer le Sel en Kg taille unique prière de verifier. Incohérence!! Dans ce ménage, chaque individus consomme par jour .547619 Kg  de cereale; Prière de revoir les quantités prises de ces produits. Incohérence!! Dans ce ménage, chaque individus consomme par jour .547619 Kg  de cereale; Prière de revoir les quantités prises de ces produits. Incohérence!! Dans ce ménage, chaque individus consomme par jour .547619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Bois de chauffe ramassé/coupé (estimer la valeur) semble trop élevé.Veuillez, s'il vous plaît, confirmer cette information avec le QG ou la corriger.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(1500) de l'article  Fer à repasser à charbon est inférieur aux prix de revente (9999)  avec l'âge du bien atteignant 1 ans. Prière de vérifier ou confirmer avec l'enquêté et mettre les bonnes valeurs après verification, s'il le faut. Attention ! Fer à repasser à charbon a été revendu à 9999 Fcfa qui est relativement élevé par rapport aux autres prix de revente observés dans cette zone. Prière de corriger ou de confirmer avec le QG. </w:t>
        <w:br/>
        <w:t>- Avertissement!!! Le prix d'achat (5000) de l'article  Radio simple/Radiocassette est inférieur aux prix de revente (9999)  avec l'âge du bien atteignant 1 ans. Prière de vérifier ou confirmer avec l'enquêté et mettre les bonnes valeurs après verification, s'il le faut. Attention ! Radio simple/Radiocassette a été revendu à 9999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arachide est de 9999 Hectare (Ha), elle doit être renseignée et ne doit pas contenir des chiffres de 9999 ou 0. Prière de corriger. La superficie de la parcelle parcelle arachide selon l'exploitant est de 9999 Hectare (Ha) qui semble élevé ou l'estimation ne semble pas bonne. Prière de corriger. La superficie de la parcelle parcelle arachide selon les mesures GPS est de 2268.89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niebe est de 9999 Hectare (Ha), elle doit être renseignée et ne doit pas contenir des chiffres de 9999 ou 0. Prière de corriger. La superficie de la parcelle parcelle niebe selon l'exploitant est de 9999 Hectare (Ha) qui semble élevé ou l'estimation ne semble pas bonne. Prière de corriger.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(30 ans)  de Houe/daba/hilaire dans ce ménage semble être élevé, prière de corriger ou confirmer avec le QG. Avertissement!! Le prix d'achat (3000 FCFA) de Houe/daba/hilaire est inférieur aux prix de revente (9999 FCFA), prière de verifier et corriger ou confirmer l'information avec le QG. </w:t>
        <w:br/>
        <w:t xml:space="preserve">- Avertissement!! Le prix d'achat (10 FCFA) de Herse est inférieur aux prix de revente (9999 FCFA), prière de verifier et corriger ou confirmer l'information avec le QG. Attention ! Herse a été achété à 10 Fcfa est relativement faible par rapport aux autres prix d'achat observés dans cette zone. Prière de corriger ou de confirmer avec le QG. </w:t>
        <w:br/>
        <w:t xml:space="preserve">- Avertissement!! Le prix d'achat (1000 FCFA) de Machette est inférieur aux prix de revente (9999 FCFA), prière de verifier et corriger ou confirmer l'information avec le QG. </w:t>
        <w:br/>
        <w:t xml:space="preserve">- Avertissement!! Le prix d'achat (2000 FCFA) de Faucheuse est inférieur aux prix de revente (9999 FCFA), prière de verifier et corriger ou confirmer l'information avec le QG. </w:t>
        <w:br/>
        <w:t>- Avertissement!! Le prix d'achat (300000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41-70-90-20</w:t>
            </w:r>
          </w:p>
        </w:tc>
        <w:tc>
          <w:tcPr>
            <w:tcW w:type="dxa" w:w="1662"/>
          </w:tcPr>
          <w:p>
            <w:r>
              <w:rPr>
                <w:sz w:val="14"/>
              </w:rPr>
              <w:t>d5fc13ed3bd74f9499146739874c954e</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MOMAR KA dispose d'un téléphone portable à s01q39, donc la raison évoquée ne peut pas être (ne dispose pas d'appareil). </w:t>
        <w:br/>
        <w:t xml:space="preserve">- Les informations sur l'acte de naissance (ni Jours, ni mois et ni années) de  Diarra Ka  manquent, s'il vous plait pouvez-vous fournir d'effort pour avoir ces informations. </w:t>
        <w:br/>
        <w:t xml:space="preserve">- Les informations sur l'acte de naissance (ni Jours, ni mois et ni années) de  Issa ka  manquent, s'il vous plait pouvez-vous fournir d'effort pour avoir ces informations. </w:t>
        <w:br/>
        <w:t xml:space="preserve">- Les informations sur l'acte de naissance (ni Jours, ni mois et ni années) de  Khardia Ka  manquent, s'il vous plait pouvez-vous fournir d'effort pour avoir ces informations. </w:t>
        <w:br/>
        <w:t xml:space="preserve">- Les informations sur l'acte de naissance (ni Jours, ni mois et ni années) de  Lama Ka  manquent, s'il vous plait pouvez-vous fournir d'effort pour avoir ces informations. </w:t>
        <w:br/>
        <w:t xml:space="preserve">- Les informations sur l'acte de naissance (ni Jours, ni mois et ni années) de  Naye Ka  manquent, s'il vous plait pouvez-vous fournir d'effort pour avoir ces informations. </w:t>
        <w:br/>
        <w:t>- Les informations sur l'acte de naissance (ni Jours, ni mois et ni années) de  Penda Ka  manquent, s'il vous plait pouvez-vous fournir d'effort pour avoir ces informations. Attention ! Vous avez déclaré en s01q00 que le répondant est la personne elle-même, or Penda Ka est trop jeune (6 ans) pour fournir des informations correctes. Prière de refaire la section 1 pour Penda Ka en demandant à un adulte de répondre aux questions à sa place.</w:t>
      </w:r>
    </w:p>
    <w:p>
      <w:r>
        <w:rPr>
          <w:b/>
          <w:color w:val="4672C4"/>
          <w:sz w:val="22"/>
        </w:rPr>
        <w:t>&gt;&gt; Section2 - Education</w:t>
      </w:r>
    </w:p>
    <w:p>
      <w:pPr>
        <w:ind w:left="283"/>
      </w:pPr>
      <w:r>
        <w:rPr>
          <w:sz w:val="20"/>
        </w:rPr>
        <w:t xml:space="preserve">- Peu probable! Diarra Ka  n'arrive pas  à comprendre un petit texte lu dans une langue locale (s02q03). Veuillez corriger ou donner des explications au QG. Peu probable! Diarra Ka  ne sait ni lire, ni écrire, ni comprendre dans aucune des langues  (s02q01,s02q02,s02q03). Veuillez corriger ou donner des explications au QG. </w:t>
        <w:br/>
        <w:t xml:space="preserve">- Peu probable! Issa ka  n'arrive pas  à comprendre un petit texte lu dans une langue locale (s02q03). Veuillez corriger ou donner des explications au QG. Peu probable! Issa ka  ne sait ni lire, ni écrire, ni comprendre dans aucune des langues  (s02q01,s02q02,s02q03). Veuillez corriger ou donner des explications au QG. </w:t>
        <w:br/>
        <w:t xml:space="preserve">- Peu probable! Khardia Ka  n'arrive pas  à comprendre un petit texte lu dans une langue locale (s02q03). Veuillez corriger ou donner des explications au QG. Peu probable! Khardia Ka  ne sait ni lire, ni écrire, ni comprendre dans aucune des langues  (s02q01,s02q02,s02q03). Veuillez corriger ou donner des explications au QG. </w:t>
        <w:br/>
        <w:t xml:space="preserve">- Peu probable! Khardiata Sow  n'arrive pas  à comprendre un petit texte lu dans une langue locale (s02q03). Veuillez corriger ou donner des explications au QG. Peu probable! Khardiata Sow  ne sait ni lire, ni écrire, ni comprendre dans aucune des langues  (s02q01,s02q02,s02q03). Veuillez corriger ou donner des explications au QG. </w:t>
        <w:br/>
        <w:t xml:space="preserve">- Peu probable! MOMAR KA  n'arrive pas  à comprendre un petit texte lu dans une langue locale (s02q03). Veuillez corriger ou donner des explications au QG. </w:t>
        <w:br/>
        <w:t xml:space="preserve">- Peu probable! Naye Ka  n'arrive pas  à comprendre un petit texte lu dans une langue locale (s02q03). Veuillez corriger ou donner des explications au QG. Peu probable! Naye Ka  ne sait ni lire, ni écrire, ni comprendre dans aucune des langues  (s02q01,s02q02,s02q03). Veuillez corriger ou donner des explications au QG. </w:t>
        <w:br/>
        <w:t>- Peu probable! Sidi Ka  n'arrive pas  à comprendre un petit texte lu dans une langue locale (s02q03). Veuillez corriger ou donner des explications au QG. Peu probable! Sidi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Sidi Ka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Khardiata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Diarra Ka dans l'emploi au cours des 12 derniers mois semble faible, veuillez corriger s'il vous plait ou comfirmer avec le QG. </w:t>
        <w:br/>
        <w:t xml:space="preserve">- Nombre de mois exercé par Issa ka dans l'emploi au cours des 12 derniers mois semble faible, veuillez corriger s'il vous plait ou comfirmer avec le QG. </w:t>
        <w:br/>
        <w:t xml:space="preserve">- Nombre de mois exercé par Khardiata Sow dans l'emploi au cours des 12 derniers mois semble faible, veuillez corriger s'il vous plait ou comfirmer avec le QG. Attention ! Le nombre de jours que Khardiata Sow a travaillés par mois semble être inférieur à 15. Veuillez, s'il vous plaît, confirmer cette information. </w:t>
        <w:br/>
        <w:t>- Nombre de mois exercé par MOMAR KA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(3.5 litre) du produit Huile d'arachide (Segal) Artisanale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MOMAR KA a comme taille 7 personnes dont ils vivent à LOUGA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(champ1Arachide) qui ne semble pas être un bon nom ou contient des lettres, prière de mettre le vrai nom du champs. La quantité de fumure appliquée dans la parcelle mil est de 98  qui semble élevé ou ne sait pas, prière de fournir d'effort pour estimer la quantité afin de corriger. La superficie de la parcelle mil selon les mesures GPS est de 2457.8 hectare qui semble élevé ou faible, prière de corriger. </w:t>
        <w:br/>
        <w:t>- Avertissement!! Le champs a comme nom (champ1Arachide)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8472.6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xml:space="preserve">- Avertissement! Le prix de vente (45000 Fcfa) d'un Ovins (Moutons) est trop petit ou élevé . Veuillez confirmer ces informations avec le QG ou apporter les corrections nécessaires. </w:t>
        <w:br/>
        <w:t>- Avertissement! Le prix de vente (833.25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Avertissement!! Le prix d'achat (10000 FCFA) de Charrue est inférieur aux prix de revente (50000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58-65-72-80</w:t>
            </w:r>
          </w:p>
        </w:tc>
        <w:tc>
          <w:tcPr>
            <w:tcW w:type="dxa" w:w="1662"/>
          </w:tcPr>
          <w:p>
            <w:r>
              <w:rPr>
                <w:sz w:val="14"/>
              </w:rPr>
              <w:t>ac23d8518bcb4adab60d9fa965df2e3a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Faty Ka est trop jeune ou vielle pour avoir Faty Ka selon l'écart (13) d'âge entre lui et sa mère, prière de revoir l'âge de Faty Ka ou de sa mère. Dans le cas contraire rassurez vous que c'est bien son fils/fille biologique.</w:t>
      </w:r>
    </w:p>
    <w:p>
      <w:r>
        <w:rPr>
          <w:b/>
          <w:color w:val="4672C4"/>
          <w:sz w:val="22"/>
        </w:rPr>
        <w:t>&gt;&gt; Section2 - Education</w:t>
      </w:r>
    </w:p>
    <w:p>
      <w:pPr>
        <w:ind w:left="283"/>
      </w:pPr>
      <w:r>
        <w:rPr>
          <w:sz w:val="20"/>
        </w:rPr>
        <w:t xml:space="preserve">- Peu probable! Abdoulaye  Ka  n'arrive pas  à comprendre un petit texte lu dans une langue locale (s02q03).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Binta Ka  n'arrive pas  à comprendre un petit texte lu dans une langue locale (s02q03). Veuillez corriger ou donner des explications au QG. Peu probable! Binta Ka  ne sait ni lire, ni écrire, ni comprendre dans aucune des langues  (s02q01,s02q02,s02q03). Veuillez corriger ou donner des explications au QG. Peu plausible Binta Ka fréquente au minimum le fondamental 1 mais ne sait ni lire ni comprendre la langue française, prière de corriger ou de confirmer avec le QG merci. Avertissement!! Binta Ka fréquente au minimum la troisième année de fondamental 1 mais ne sait pas écrire, prière de corriger ou confirmer avec le QG. Attention ! Le frais de scolarité (1500 Fcfa) de Binta Ka en 3ème année de Primaire est relativement élevé par rapport aux autres frais de scolarités observés dans cette zone. Prière de corriger ou de confirmer avec le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Diémè  Ba  n'arrive pas  à comprendre un petit texte lu dans une langue locale (s02q03). Veuillez corriger ou donner des explications au QG. Peu probable! Diémè  Ba  ne sait ni lire, ni écrire, ni comprendre dans aucune des langues  (s02q01,s02q02,s02q03). Veuillez corriger ou donner des explications au QG. </w:t>
        <w:br/>
        <w:t xml:space="preserve">- Peu probable! Faty Ka  n'arrive pas  à comprendre un petit texte lu dans une langue locale (s02q03). Veuillez corriger ou donner des explications au QG. Peu probable! Faty Ka  ne sait ni lire, ni écrire, ni comprendre dans aucune des langues  (s02q01,s02q02,s02q03). Veuillez corriger ou donner des explications au QG. </w:t>
        <w:br/>
        <w:t>- Peu probable! Mouhamed Ka  n'arrive pas  à comprendre un petit texte lu dans une langue locale (s02q03). Veuillez corriger ou donner des explications au QG. Peu probable! Mouhamed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thiouraye et semble exister dans les modalités, prière de prendre attache avec le QG pour plus d'explication afin de la classer bien. </w:t>
        <w:br/>
        <w:t>- Le moyen principal que [NOM] utilise pour se protéger des piqûres de moustiques en dehors de la moustiquaire est thiouraye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Aminata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Abdoulaye  Ka semble trop élevé pour un revenu net gagné par semaine. Veuillez, s'il vous plaît, confirmer cette information avec le QG ou la corriger. Avertissement!!! Abdoulaye  Ka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 montant de Abdoulaye  Ka semble trop élevé pour un revenu net gagné par semaine. Veuillez, s'il vous plaît, confirmer cette information avec le QG ou la corriger.</w:t>
      </w:r>
    </w:p>
    <w:p>
      <w:r>
        <w:rPr>
          <w:b/>
          <w:color w:val="4672C4"/>
          <w:sz w:val="22"/>
        </w:rPr>
        <w:t>&gt;&gt; Section6 - Epargne et credit</w:t>
      </w:r>
    </w:p>
    <w:p>
      <w:pPr>
        <w:ind w:left="283"/>
      </w:pPr>
      <w:r>
        <w:rPr>
          <w:sz w:val="20"/>
        </w:rPr>
        <w:t>- Avertissement!!! Abdoulaye  Ka est un Spécialistes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(250 Fcfa) de Carpe séchée en Morceau (Portion)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La principale source d’énergie pour la cuisine du ménage est ramasser des bois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195000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ABDOULAYE KA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