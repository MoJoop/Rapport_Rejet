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072102000016</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13</w:t>
            </w:r>
          </w:p>
        </w:tc>
      </w:tr>
      <w:tr>
        <w:tc>
          <w:tcPr>
            <w:tcW w:type="dxa" w:w="4986"/>
          </w:tcPr>
          <w:p>
            <w:r>
              <w:t>Nombre total de sections avec erreurs</w:t>
            </w:r>
          </w:p>
        </w:tc>
        <w:tc>
          <w:tcPr>
            <w:tcW w:type="dxa" w:w="4986"/>
          </w:tcPr>
          <w:p>
            <w:r>
              <w:t>32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Section14</w:t>
            </w:r>
          </w:p>
        </w:tc>
        <w:tc>
          <w:tcPr>
            <w:tcW w:type="dxa" w:w="3324"/>
          </w:tcPr>
          <w:p>
            <w:r>
              <w:t>Chocs</w:t>
            </w:r>
          </w:p>
        </w:tc>
        <w:tc>
          <w:tcPr>
            <w:tcW w:type="dxa" w:w="3324"/>
          </w:tcPr>
          <w:p>
            <w:r>
              <w:t>13</w:t>
            </w:r>
          </w:p>
        </w:tc>
      </w:tr>
      <w:tr>
        <w:tc>
          <w:tcPr>
            <w:tcW w:type="dxa" w:w="3324"/>
          </w:tcPr>
          <w:p>
            <w:r>
              <w:t>Section16a</w:t>
            </w:r>
          </w:p>
        </w:tc>
        <w:tc>
          <w:tcPr>
            <w:tcW w:type="dxa" w:w="3324"/>
          </w:tcPr>
          <w:p>
            <w:r>
              <w:t>Champs et parcelles</w:t>
            </w:r>
          </w:p>
        </w:tc>
        <w:tc>
          <w:tcPr>
            <w:tcW w:type="dxa" w:w="3324"/>
          </w:tcPr>
          <w:p>
            <w:r>
              <w:t>13</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Section3</w:t>
            </w:r>
          </w:p>
        </w:tc>
        <w:tc>
          <w:tcPr>
            <w:tcW w:type="dxa" w:w="3324"/>
          </w:tcPr>
          <w:p>
            <w:r>
              <w:t>Sante</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16-36-19-10</w:t>
            </w:r>
          </w:p>
        </w:tc>
        <w:tc>
          <w:tcPr>
            <w:tcW w:type="dxa" w:w="1662"/>
          </w:tcPr>
          <w:p>
            <w:r>
              <w:rPr>
                <w:sz w:val="14"/>
              </w:rPr>
              <w:t>0dc4a03e34134cd6915a4a043b24799a</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Momar faye  manquent, s'il vous plait pouvez-vous fournir d'effort pour avoir ces informations. </w:t>
        <w:br/>
        <w:t xml:space="preserve">- Les informations sur l'acte de naissance (ni Jours, ni mois et ni années) de  brigide faye  manquent, s'il vous plait pouvez-vous fournir d'effort pour avoir ces informations. </w:t>
        <w:br/>
        <w:t>- Les informations sur l'acte de naissance (ni Jours, ni mois et ni années) de  jean faye  manquent, s'il vous plait pouvez-vous fournir d'effort pour avoir ces informations.</w:t>
      </w:r>
    </w:p>
    <w:p>
      <w:r>
        <w:rPr>
          <w:b/>
          <w:color w:val="4672C4"/>
          <w:sz w:val="22"/>
        </w:rPr>
        <w:t>&gt;&gt; Section2 - Education</w:t>
      </w:r>
    </w:p>
    <w:p>
      <w:pPr>
        <w:ind w:left="283"/>
      </w:pPr>
      <w:r>
        <w:rPr>
          <w:sz w:val="20"/>
        </w:rPr>
        <w:t xml:space="preserve">- Peu probable! Elisabeth Coly  n'arrive pas  à comprendre un petit texte lu dans une langue locale (s02q03). Veuillez corriger ou donner des explications au QG. </w:t>
        <w:br/>
        <w:t xml:space="preserve">- Peu probable! Momar faye  n'arrive pas  à comprendre un petit texte lu dans une langue locale (s02q03). Veuillez corriger ou donner des explications au QG. </w:t>
        <w:br/>
        <w:t xml:space="preserve">- Peu probable! Pierre Faye  n'arrive pas  à comprendre un petit texte lu dans une langue locale (s02q03). Veuillez corriger ou donner des explications au QG. Peu probable! Pierre Faye  ne sait ni lire, ni écrire, ni comprendre dans aucune des langues  (s02q01,s02q02,s02q03). Veuillez corriger ou donner des explications au QG. La raison principale que Pierre Faye n'a pas été à l'école entre 2024/2025 est attendre qu' il atteint 3 ans et semble exister dans les modalités, prière de prendre attache avec le QG pour plus d'explication afin de la classer bien. </w:t>
        <w:br/>
        <w:t xml:space="preserve">- Peu probable! albert faye  n'arrive pas  à comprendre un petit texte lu dans une langue locale (s02q03). Veuillez corriger ou donner des explications au QG. </w:t>
        <w:br/>
        <w:t xml:space="preserve">- Peu probable! brigide faye  n'arrive pas  à comprendre un petit texte lu dans une langue locale (s02q03). Veuillez corriger ou donner des explications au QG. </w:t>
        <w:br/>
        <w:t xml:space="preserve">- Peu probable! estelle faye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estelle faye avec le QG ou apporter les corrections nécessaires. Dans les milieux urbains c'est peu probable de voir une école dont les élèves ou étudiants ne dépensent pas en frais d'uniformes, prière de verifier pour estelle faye et corriger ou confirmer avec le QG. </w:t>
        <w:br/>
        <w:t xml:space="preserve">- Peu probable! florance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florance faye et corriger ou confirmer avec le QG. </w:t>
        <w:br/>
        <w:t>- Peu probable! jean faye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Elisabeth Coly a eu est mal aux jambes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brigide faye n'a pas cherché du travail au cours des 30 derniers jours est attend que son enfant grandisse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jean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albert faye  evolue dans l'agriculture mais est  considéré comme salarié ou stagiaire/apprenti non renuméré, prière de revoir la question s04q46 et corriger. </w:t>
        <w:br/>
        <w:t xml:space="preserve">-  Incohérence! jean faye  evolue dans l'agriculture mais est  considéré comme salarié ou stagiaire/apprenti non renuméré, prière de revoir la question s04q46 et corriger. </w:t>
        <w:br/>
        <w:t xml:space="preserve">- Attention ! Le nombre de jours que Momar faye a travaillés par mois semble être inférieur à 15. Veuillez, s'il vous plaît, confirmer cette information. </w:t>
        <w:br/>
        <w:t>- Attention! le nombre d'heure que Elisabeth Coly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(157.1429 Fcfa) de Pain moderne (Baguette) en miche (Moyen) est relativement élevé par rapport aux autres prix observés dans cette zone. Prière de corriger ou de confirmer avec le QG. Attention ! Soupçons de quantité anormale! Le ménage de MOMAR FAYE avec une taille de 9 personnes a consommé 3.12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2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Le prix d'achat unitaire (2 Fcfa) de Mayonnaise en Sachets de taille Tres petit  est invraisemblable, prière de regarder les reponses prises dans les questions s07bq07a s07bq07b s07bq07c s07bq08 pour mieux corriger. Le prix d'achat unitaire (7000 Fcfa) de Silure fumé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ramassage des ordures ménagères est ramasseur d ordures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1 entreprise elisabeth ne doit pas contenir de chiffre et doit être bien renseigné, prière de bien renseigné .</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MOMAR FAYE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26-47-71-33</w:t>
            </w:r>
          </w:p>
        </w:tc>
        <w:tc>
          <w:tcPr>
            <w:tcW w:type="dxa" w:w="1662"/>
          </w:tcPr>
          <w:p>
            <w:r>
              <w:rPr>
                <w:sz w:val="14"/>
              </w:rPr>
              <w:t>40ddb4d13e264f73829bd1281693fd10</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pape mor sall est trop jeune (8 ans) pour fournir des informations correctes. Prière de refaire la section 1 pour pape mor sall en demandant à un adulte de répondre aux questions à sa place.</w:t>
      </w:r>
    </w:p>
    <w:p>
      <w:r>
        <w:rPr>
          <w:b/>
          <w:color w:val="4672C4"/>
          <w:sz w:val="22"/>
        </w:rPr>
        <w:t>&gt;&gt; Section2 - Education</w:t>
      </w:r>
    </w:p>
    <w:p>
      <w:pPr>
        <w:ind w:left="283"/>
      </w:pPr>
      <w:r>
        <w:rPr>
          <w:sz w:val="20"/>
        </w:rPr>
        <w:t xml:space="preserve">- Peu probable! fatou sy  n'arrive pas  à comprendre un petit texte lu dans une langue locale (s02q03). Veuillez corriger ou donner des explications au QG. Le montant des frais pour les cahiers et autres matériels scolaires pour l'année scolaire de fatou sy est de 0 FCFA, fatou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fatou sy et corriger ou confirmer avec le QG. </w:t>
        <w:br/>
        <w:t xml:space="preserve">- Peu probable! ibrahima barr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barr et corriger ou confirmer avec le QG. </w:t>
        <w:br/>
        <w:t xml:space="preserve">- Peu probable! likeur sall  n'arrive pas  à comprendre un petit texte lu dans une langue locale (s02q03). Veuillez corriger ou donner des explications au QG. Peu probable! likeur sall  ne sait ni lire, ni écrire, ni comprendre dans aucune des langues  (s02q01,s02q02,s02q03). Veuillez corriger ou donner des explications au QG. </w:t>
        <w:br/>
        <w:t xml:space="preserve">- Peu probable! mariama barr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barr et corriger ou confirmer avec le QG. </w:t>
        <w:br/>
        <w:t xml:space="preserve">- Peu probable! mor diogo barr  n'arrive pas  à comprendre un petit texte lu dans une langue locale (s02q03). Veuillez corriger ou donner des explications au QG. </w:t>
        <w:br/>
        <w:t xml:space="preserve">- Peu probable! mouhamed barr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barr et corriger ou confirmer avec le QG. </w:t>
        <w:br/>
        <w:t xml:space="preserve">- Peu probable! moussa barr  n'arrive pas  à comprendre un petit texte lu dans une langue locale (s02q03). Veuillez corriger ou donner des explications au QG. </w:t>
        <w:br/>
        <w:t xml:space="preserve">- Peu probable! ousmane barr  n'arrive pas  à comprendre un petit texte lu dans une langue locale (s02q03). Veuillez corriger ou donner des explications au QG. Le domaine que ousmane barr bénéficié de cette formation est sante et semble exister dans les modalités, prière de prendre attache avec le QG pour plus d'explication afin de la classer bien. </w:t>
        <w:br/>
        <w:t>- Peu probable! pape mor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mor sall et corriger ou confirmer avec le QG.</w:t>
      </w:r>
    </w:p>
    <w:p>
      <w:r>
        <w:rPr>
          <w:b/>
          <w:color w:val="4672C4"/>
          <w:sz w:val="22"/>
        </w:rPr>
        <w:t>&gt;&gt; Section4a - Emploi</w:t>
      </w:r>
    </w:p>
    <w:p>
      <w:pPr>
        <w:ind w:left="283"/>
      </w:pPr>
      <w:r>
        <w:rPr>
          <w:sz w:val="20"/>
        </w:rPr>
        <w:t>- Incoherent! ibrahima barr Perçoit une bourse/Transfert en 4.19 mais ibrahima barr ne perçoit pas une bourse à la section 2.29 ou des transferts monétaires à la section 13, prière de corriger.</w:t>
      </w:r>
    </w:p>
    <w:p>
      <w:r>
        <w:rPr>
          <w:b/>
          <w:color w:val="4672C4"/>
          <w:sz w:val="22"/>
        </w:rPr>
        <w:t>&gt;&gt; Section4b - Emploi - Activite principale</w:t>
      </w:r>
    </w:p>
    <w:p>
      <w:pPr>
        <w:ind w:left="283"/>
      </w:pPr>
      <w:r>
        <w:rPr>
          <w:sz w:val="20"/>
        </w:rPr>
        <w:t>- Avertissement!!! mouhamed barr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mouhamed barr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mouhamed barr est un Employés administratifs non classés ailleurs qui travaille dans Etat/Collectivités locales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Lait pour bébé est phamacie et semble exister dans les modalités, prière de prendre attache avec le QG pour plus d'explication afin de la classer bien. Attention ! Le prix unitaire d'achat (50 Fcfa) de Aubergine   en Pièce (Petit) est relativement faible par rapport aux autres prix observés dans cette zone. Prière de corriger ou de confirmer avec le QG. Avertissement!!! Le ménage a consommé 4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.6285714 Kg  de cereale; Prière de revoir les quantités prises de ces produits. Le prix d'achat unitaire (26000 Fcfa) de Riz importé parfumé en Kg de taille taille unique semble élevé, prière de regarder les reponses prises dans les questions s07bq07a s07bq07b s07bq07c s07bq08 pour mieux corriger. Attention ! Le prix unitaire d'achat (26000 Fcfa) de Riz importé parfumé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de legumes. Incohérence!! L'entreprise vente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vente de legumes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legumes dit avoir obtenu une valeur sur les marchandises vendu en etat et les marchandises vendu après transformation. L'entreprise vente de legumes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Attention ! Appareil TV a été revendu à 400000 Fcfa qui est relativement élevé par rapport aux autres prix de revente observés dans cette zone. Prière de corriger ou de confirmer avec le QG. </w:t>
        <w:br/>
        <w:t>- Attention ! Armoires et autres meubles a été revendu à 600000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quantité d'utilisation de NPK dans la parcelle parcelle 1 est de 750 Kilogramme et semble élevé, prière de corriger. Le nombre de jours total de la main-d'oeuvre non-familiale sur cette parcelle parcelle 1 au cours de la campagne pour la période de préparation du sol (labour) est de 28 jours qui semble faible ou élevé. Merci de corriger. Le salaire total payé de toutes catégories confondues par le ménage MOR DIOGO BARR pour la main-d'oeuvre non-familiale sur la parcelle parcelle 1 au cours de la campagne pour la période de préparation du sol (labour) et des semis est de 80000 qui semble élevé ou faible. Merci de corriger. Le nombre de jours total de la main-d'oeuvre non-familiale sur cette parcelle parcelle 1 au cours de la campagne pour la période d'entretien du sol (sarclage, etc.) est de 38 jours qui semble faible ou élevé. Merci de corriger. Le salaire total payé de toutes catégories confondues par le ménage MOR DIOGO BARR pour la main-d'oeuvre non-familiale sur la parcelle parcelle 1 au cours de la campagne pour la période d'entretien du sol (sarclage, etc.) est de 84000 qui semble élevé ou faible. Merci de corriger. Le nombre de jours total de la main-d'oeuvre non-familiale sur cette parcelle parcelle 1 au cours de la campagne pour la période des récoltes est de 35 jours qui semble faible ou élevé. Merci de corriger. Le salaire total payé de toutes catégories confondues par le ménage MOR DIOGO BARR pour la main-d'oeuvre non-familiale sur la parcelle parcelle 1 au cours de la campagne pour la période des récoltes est de 82500 qui semble élevé ou faible. Merci de corriger. Le salaire d'une femme de 15ans et plus ayant travaillé sur la parcelle parcelle 1 par jours au moment de la période d'entretien du sol (sarclage, etc.) est de 83.33334 FCFA qui semble faible ou  élevé, prière de corriger. Le salaire d'un garçons (moins de 15 ans) ayant travaillé sur la parcelle parcelle 1 par jours au moment de la période d'entretien du sol (sarclage, etc.) est de 125 FCFA qui semble faible ou  élevé, prière de corriger. Le salaire d'une femme de 15ans et plus ayant travaillé sur la parcelle parcelle 1 par jours au moment de la période des récoltes est de 100 FCFA qui semble faible ou  élevé, prière de corriger.</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Section17 - Elevage</w:t>
      </w:r>
    </w:p>
    <w:p>
      <w:pPr>
        <w:ind w:left="283"/>
      </w:pPr>
      <w:r>
        <w:rPr>
          <w:sz w:val="20"/>
        </w:rPr>
        <w:t>- Avertissement! la valeur de l'achat (750 Fcfa) d'un Autres volailles est trop petite ou élevée. Veuillez confirmer ces informations avec le QG ou apporter les corrections nécessaires. Avertissement! Le prix de vente (.05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xml:space="preserve">- Incohérence!! Le prix de revente de Autre (à préciser)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80-46-04-07</w:t>
            </w:r>
          </w:p>
        </w:tc>
        <w:tc>
          <w:tcPr>
            <w:tcW w:type="dxa" w:w="1662"/>
          </w:tcPr>
          <w:p>
            <w:r>
              <w:rPr>
                <w:sz w:val="14"/>
              </w:rPr>
              <w:t>8e07a3cf846a47ab9af7c5605c40163a</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p>
      <w:r>
        <w:rPr>
          <w:b/>
          <w:color w:val="4672C4"/>
          <w:sz w:val="22"/>
        </w:rPr>
        <w:t>&gt;&gt; Section1 - Caracteristiques des membres</w:t>
      </w:r>
    </w:p>
    <w:p>
      <w:pPr>
        <w:ind w:left="283"/>
      </w:pPr>
      <w:r>
        <w:rPr>
          <w:sz w:val="20"/>
        </w:rPr>
        <w:t>- Attention ! Vous avez déclaré en s01q00 que le répondant est la personne elle-même, or awa dimé est trop jeune (9 ans) pour fournir des informations correctes. Prière de refaire la section 1 pour awa dimé en demandant à un adulte de répondre aux questions à sa place.</w:t>
      </w:r>
    </w:p>
    <w:p>
      <w:r>
        <w:rPr>
          <w:b/>
          <w:color w:val="4672C4"/>
          <w:sz w:val="22"/>
        </w:rPr>
        <w:t>&gt;&gt; Section2 - Education</w:t>
      </w:r>
    </w:p>
    <w:p>
      <w:pPr>
        <w:ind w:left="283"/>
      </w:pPr>
      <w:r>
        <w:rPr>
          <w:sz w:val="20"/>
        </w:rPr>
        <w:t xml:space="preserve">- Peu probable! aminata dimé  n'arrive pas  à comprendre un petit texte lu dans une langue locale (s02q03). Veuillez corriger ou donner des explications au QG. </w:t>
        <w:br/>
        <w:t xml:space="preserve">- Peu probable! awa dimé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dimé et corriger ou confirmer avec le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karimou dimé  n'arrive pas  à comprendre un petit texte lu dans une langue locale (s02q03). Veuillez corriger ou donner des explications au QG. Le domaine que karimou dimé bénéficié de cette formation est artisanant et semble exister dans les modalités, prière de prendre attache avec le QG pour plus d'explication afin de la classer bien. </w:t>
        <w:br/>
        <w:t xml:space="preserve">- Peu probable! khadi diatta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 diatta et corriger ou confirmer avec le QG. </w:t>
        <w:br/>
        <w:t>- Peu probable! sokhna dimé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dimé et corriger ou confirmer avec le QG.</w:t>
      </w:r>
    </w:p>
    <w:p>
      <w:r>
        <w:rPr>
          <w:b/>
          <w:color w:val="4672C4"/>
          <w:sz w:val="22"/>
        </w:rPr>
        <w:t>&gt;&gt; Section7b - Consommation alimentaire - 7 jours</w:t>
      </w:r>
    </w:p>
    <w:p>
      <w:pPr>
        <w:ind w:left="283"/>
      </w:pPr>
      <w:r>
        <w:rPr>
          <w:sz w:val="20"/>
        </w:rPr>
        <w:t>- La dernière fois que vous avez acheté Orange  est dans le quartier et semble exister dans les modalités, prière de prendre attache avec le QG pour plus d'explication afin de la classer bien.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KARIMOU DIMÉ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76-11-82-79</w:t>
            </w:r>
          </w:p>
        </w:tc>
        <w:tc>
          <w:tcPr>
            <w:tcW w:type="dxa" w:w="1662"/>
          </w:tcPr>
          <w:p>
            <w:r>
              <w:rPr>
                <w:sz w:val="14"/>
              </w:rPr>
              <w:t>75eef96e59a54f40857abe705d8cc18f</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p>
      <w:r>
        <w:rPr>
          <w:b/>
          <w:color w:val="4672C4"/>
          <w:sz w:val="22"/>
        </w:rPr>
        <w:t>&gt;&gt; Section1 - Caracteristiques des membres</w:t>
      </w:r>
    </w:p>
    <w:p>
      <w:pPr>
        <w:ind w:left="283"/>
      </w:pPr>
      <w:r>
        <w:rPr>
          <w:sz w:val="20"/>
        </w:rPr>
        <w:t>- Attention ! Vous avez déclaré en s01q00 que le répondant est la personne elle-même, or abdou diongue est trop jeune (9 ans) pour fournir des informations correctes. Prière de refaire la section 1 pour abdou diongue en demandant à un adulte de répondre aux questions à sa place.</w:t>
      </w:r>
    </w:p>
    <w:p>
      <w:r>
        <w:rPr>
          <w:b/>
          <w:color w:val="4672C4"/>
          <w:sz w:val="22"/>
        </w:rPr>
        <w:t>&gt;&gt; Section2 - Education</w:t>
      </w:r>
    </w:p>
    <w:p>
      <w:pPr>
        <w:ind w:left="283"/>
      </w:pPr>
      <w:r>
        <w:rPr>
          <w:sz w:val="20"/>
        </w:rPr>
        <w:t xml:space="preserve">- Peu probable! abdou diongue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diongue et corriger ou confirmer avec le QG. </w:t>
        <w:br/>
        <w:t xml:space="preserve">- Peu probable! abdourahmane diop  n'arrive pas  à comprendre un petit texte lu dans une langue locale (s02q03). Veuillez corriger ou donner des explications au QG. </w:t>
        <w:br/>
        <w:t xml:space="preserve">- Peu probable! anta diongue  n'arrive pas  à comprendre un petit texte lu dans une langue locale (s02q03). Veuillez corriger ou donner des explications au QG. Avertissement!!! L'âge de anta diongue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anta diongue et corriger ou confirmer avec le QG. </w:t>
        <w:br/>
        <w:t xml:space="preserve">- Peu probable! awa diop  n'arrive pas  à comprendre un petit texte lu dans une langue locale (s02q03). Veuillez corriger ou donner des explications au QG. </w:t>
        <w:br/>
        <w:t xml:space="preserve">- Peu probable! massamba diongue  n'arrive pas  à comprendre un petit texte lu dans une langue locale (s02q03). Veuillez corriger ou donner des explications au QG. </w:t>
        <w:br/>
        <w:t>- Peu probable! ousmane diongue  n'arrive pas  à comprendre un petit texte lu dans une langue locale (s02q03). Veuillez corriger ou donner des explications au QG.</w:t>
      </w:r>
    </w:p>
    <w:p>
      <w:r>
        <w:rPr>
          <w:b/>
          <w:color w:val="4672C4"/>
          <w:sz w:val="22"/>
        </w:rPr>
        <w:t>&gt;&gt; Section3 - Sante</w:t>
      </w:r>
    </w:p>
    <w:p>
      <w:pPr>
        <w:ind w:left="283"/>
      </w:pPr>
      <w:r>
        <w:rPr>
          <w:sz w:val="20"/>
        </w:rPr>
        <w:t>- Incoherent! ousmane diongue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abdourahmane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massamba diongue n'a consacré aucune heure pour les travaux cités en s04q01, s04q02, s04q03, s04q04, s04q05, s04q06, s04q07 et s04q08.Prière de regarder pour corriger ou confirmer avec le QG. </w:t>
        <w:br/>
        <w:t>- anta diongue fait elle va a l ' ecole pour subvenir principalement à ses besoins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xml:space="preserve">- Attention! le nombre d'heure que ousmane diongue a travaillé par jour semble faible, veuillez s'il vous plait confirmer cette information avec le QG. Avertissement!!! les informations de ousmane diongue sur le nombre de mois, jours ou heures de son emploi secondaire sont superieur a celles de son emploi principal , veuillez corriger ou confirmer aupres du QG. </w:t>
        <w:br/>
        <w:t>- Avertissement!!! awa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(1200 Fcfa) de Petit pois secs en Kg (taille unique)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Avertissement!! La quantité (4.75 litre) du produit Huile de soja  consommée  par le ménage semble très élevé, prière de corriger ou confirmer avec le QG. Avertissement!!! Le ménage a consommé 2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Le ménage a consommé Semoule de mil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pas d' endroit precis et semble exister dans les modalités, prière de prendre attache avec le QG pour plus d'explication afin de la classer bien. </w:t>
        <w:br/>
        <w:t>-  La dernière fois que vous avez acheté Frais de ramassage des ordures ménagères est des jeunes qui les ramacent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il l'a pris dans le trotoir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elle fait de la couture.</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Radio simple/Radiocassette a été achété à 3500 Fcfa est relativement faible par rapport aux autres prix d'achat observés dans cette zone. Prière de corriger ou de confirmer avec le QG. Attention ! Radio simple/Radiocassette a été revendu à 2000 Fcfa qui est relativement faible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diongue n'est pas renseigné, prière de renseigner.</w:t>
      </w:r>
    </w:p>
    <w:p>
      <w:r>
        <w:rPr>
          <w:b/>
          <w:color w:val="4672C4"/>
          <w:sz w:val="22"/>
        </w:rPr>
        <w:t>&gt;&gt; Section17 - Elevage</w:t>
      </w:r>
    </w:p>
    <w:p>
      <w:pPr>
        <w:ind w:left="283"/>
      </w:pPr>
      <w:r>
        <w:rPr>
          <w:sz w:val="20"/>
        </w:rPr>
        <w:t>- Avertissement! la valeur de l'achat (600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79-83-38-55</w:t>
            </w:r>
          </w:p>
        </w:tc>
        <w:tc>
          <w:tcPr>
            <w:tcW w:type="dxa" w:w="1662"/>
          </w:tcPr>
          <w:p>
            <w:r>
              <w:rPr>
                <w:sz w:val="14"/>
              </w:rPr>
              <w:t>f568ddad79b34eea83221c5d0a7dcf50</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p>
      <w:r>
        <w:rPr>
          <w:b/>
          <w:color w:val="4672C4"/>
          <w:sz w:val="22"/>
        </w:rPr>
        <w:t>&gt;&gt; Section3 - Sante</w:t>
      </w:r>
    </w:p>
    <w:p>
      <w:pPr>
        <w:ind w:left="283"/>
      </w:pPr>
      <w:r>
        <w:rPr>
          <w:sz w:val="20"/>
        </w:rPr>
        <w:t xml:space="preserve">- || </w:t>
        <w:br/>
        <w:t xml:space="preserve">- </w:t>
        <w:br/>
        <w:t xml:space="preserve">- </w:t>
        <w:br/>
        <w:t>- La section n'est pas renseignée pour fatou kine ngom, prière de la renseigner. Avertissement!!! Selon vos informations, aucun membre de ce ménage n'a eu de problème de santé au cours des 12 derniers mois. Veuillez revoir la section santé de ce ménage.</w:t>
      </w:r>
    </w:p>
    <w:p>
      <w:r>
        <w:rPr>
          <w:b/>
          <w:color w:val="4672C4"/>
          <w:sz w:val="22"/>
        </w:rPr>
        <w:t>&gt;&gt; Section6 - Epargne et credit</w:t>
      </w:r>
    </w:p>
    <w:p>
      <w:pPr>
        <w:ind w:left="283"/>
      </w:pPr>
      <w:r>
        <w:rPr>
          <w:sz w:val="20"/>
        </w:rPr>
        <w:t xml:space="preserve">- Il est impératif de renseigner la question : #Est-ce que NDONGO NGOM possède un compte dans les établissements financiers suivants ou une carte prépayée ?# même si la personne ne dispose pas de compte, veuillez les renseigner s'il vous plaît. </w:t>
        <w:br/>
        <w:t>- Il est impératif de renseigner la question : #Est-ce que ndeye diagn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NDONGO NGOM n'est pas renseignée à 100 %. Prière de vérifier l'ensemble des questions relatives à ce membre et de les renseigner en totalité. </w:t>
        <w:br/>
        <w:t xml:space="preserve">- La section sur le repas pris à l'extérieur du ménage du membre fatou kine ngom n'est pas renseignée à 100 %. Prière de vérifier l'ensemble des questions relatives à ce membre et de les renseigner en totalité. </w:t>
        <w:br/>
        <w:t xml:space="preserve">- La section sur le repas pris à l'extérieur du ménage du membre mouhamed ngom n'est pas renseignée à 100 %. Prière de vérifier l'ensemble des questions relatives à ce membre et de les renseigner en totalité. </w:t>
        <w:br/>
        <w:t xml:space="preserve">- La section sur le repas pris à l'extérieur du ménage du membre ndeye diagn n'est pas renseignée à 100 %. Prière de vérifier l'ensemble des questions relatives à ce membre et de les renseigner en totalité. </w:t>
        <w:br/>
        <w:t>- La section sur le repas pris à l'extérieur du ménage du membre serigne fallou ngom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Beurre de karité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Crevettes/Gambas fraîches locales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importée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en poudre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Semoule de blé  mais les informations sur la quantité, l'unité ou la taille ne sont pas renseignées.Prière de renseigner.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Peu plausible! le montant de la dépense pour Essence pour motocyclette est trop élevé. Veuillez, s'il vous plaît, confirmer cette information avec le QG ou la corriger s09Bq03.</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NDONGO NGOM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NDONGO NGOM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14-50-12-27</w:t>
            </w:r>
          </w:p>
        </w:tc>
        <w:tc>
          <w:tcPr>
            <w:tcW w:type="dxa" w:w="1662"/>
          </w:tcPr>
          <w:p>
            <w:r>
              <w:rPr>
                <w:sz w:val="14"/>
              </w:rPr>
              <w:t>a1da378620f749ac871b5b21cb945142</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Attention ! Le montant (11900 Fcfa) dépensé ou reçu en cadeau pour les recharges internet ou de forfaits de données mobiles(hors appels vocaux), aucours des 30 derniers jours de  Mbaye Diop est relativement élevé par rapport aux autres montants depansés observés dans cette zone. Prière de corriger ou de confirmer avec le QG. </w:t>
        <w:br/>
        <w:t xml:space="preserve">-  Avertissement!!!  Seynabou diop  ne possède pas le téléphone android, n'utilise régulièrement pas un téléphone appartenant à une autre personne mais a accès à l'internet, merci de confirmer cette information avec le QG. </w:t>
        <w:br/>
        <w:t xml:space="preserve">- Attention ! Le montant (12500 Fcfa) dépensé ou reçu en cadeau pour les recharges internet ou de forfaits de données mobiles(hors appels vocaux), aucours des 30 derniers jours de  Baye dame diop est relativement élevé par rapport aux autres montants depansés observés dans cette zone. Prière de corriger ou de confirmer avec le QG. </w:t>
        <w:br/>
        <w:t xml:space="preserve">- La raison principale pour laquelle que Sokhna Maï diop est venu vivre dans cette localité est innondation et semble exister dans les modalités, prière de prendre attache avec le QG pour plus d'explication afin de la classer bien. </w:t>
        <w:br/>
        <w:t xml:space="preserve">- La raison principale pour laquelle que serigne khadim diop est venu vivre dans cette localité est innondation et semble exister dans les modalités, prière de prendre attache avec le QG pour plus d'explication afin de la classer bien. </w:t>
        <w:br/>
        <w:t xml:space="preserve">- La raison principale que Baye galass diop2 envisage de migrer est il a l'lintention de migrer pour regoindre son pére et semble exister dans les modalités, prière de prendre attache avec le QG pour plus d'explication afin de la classer bien. </w:t>
        <w:br/>
        <w:t>- Le chef de ménage ou le/la Conjoint ( e ) ( Mame bousso seck ) est visiteur, veuillez  corriger cette incoherence (question 1.12 et 1.13) merci.</w:t>
      </w:r>
    </w:p>
    <w:p>
      <w:r>
        <w:rPr>
          <w:b/>
          <w:color w:val="4672C4"/>
          <w:sz w:val="22"/>
        </w:rPr>
        <w:t>&gt;&gt; Section2 - Education</w:t>
      </w:r>
    </w:p>
    <w:p>
      <w:pPr>
        <w:ind w:left="283"/>
      </w:pPr>
      <w:r>
        <w:rPr>
          <w:sz w:val="20"/>
        </w:rPr>
        <w:t xml:space="preserve">- La raison principale que Absa gueye n'a pas fait des études dans une école formelle est sa mere etait malade et elle la seule a la soutounir et semble exister dans les modalités, prière de prendre attache avec le QG pour plus d'explication afin de la classer bien. </w:t>
        <w:br/>
        <w:t xml:space="preserve">- Peu probable! Baye Makhtar diop  n'arrive pas  à comprendre un petit texte lu dans une langue locale (s02q03). Veuillez corriger ou donner des explications au QG. Peu probable! Baye Makhtar diop  ne sait ni lire, ni écrire, ni comprendre dans aucune des langues  (s02q01,s02q02,s02q03). Veuillez corriger ou donner des explications au QG. La raison principale que Baye Makhtar diop n'a pas fait des études dans une école formelle est ecole coranique et semble exister dans les modalités, prière de prendre attache avec le QG pour plus d'explication afin de la classer bien. </w:t>
        <w:br/>
        <w:t xml:space="preserve">- Peu probable! Baye dame diop  n'arrive pas  à comprendre un petit texte lu dans une langue locale (s02q03). Veuillez corriger ou donner des explications au QG. La raison principale que Baye dame diop n'a pas fait des études dans une école formelle est ecole coranique et semble exister dans les modalités, prière de prendre attache avec le QG pour plus d'explication afin de la classer bien. </w:t>
        <w:br/>
        <w:t xml:space="preserve">- Peu probable! Baye galass diop1  n'arrive pas  à comprendre un petit texte lu dans une langue locale (s02q03). Veuillez corriger ou donner des explications au QG. Peu probable! Baye galass diop1  ne sait ni lire, ni écrire, ni comprendre dans aucune des langues  (s02q01,s02q02,s02q03). Veuillez corriger ou donner des explications au QG. </w:t>
        <w:br/>
        <w:t xml:space="preserve">- Peu probable! Baye galass diop2  n'arrive pas  à comprendre un petit texte lu dans une langue locale (s02q03). Veuillez corriger ou donner des explications au QG. La raison principale que Baye galass diop2 n'a pas fait des études dans une école formelle est ecole coranique et semble exister dans les modalités, prière de prendre attache avec le QG pour plus d'explication afin de la classer bien. </w:t>
        <w:br/>
        <w:t xml:space="preserve">- Peu probable! Mbaye Diop  n'arrive pas  à comprendre un petit texte lu dans une langue locale (s02q03). Veuillez corriger ou donner des explications au QG. Peu probable! Mbaye Diop  ne sait ni lire, ni écrire, ni comprendre dans aucune des langues  (s02q01,s02q02,s02q03). Veuillez corriger ou donner des explications au QG. La raison principale que Mbaye Diop n'a pas fait des études dans une école formelle est ecole coranique et semble exister dans les modalités, prière de prendre attache avec le QG pour plus d'explication afin de la classer bien. </w:t>
        <w:br/>
        <w:t xml:space="preserve">- Peu probable! Seynabou diop  n'arrive pas  à comprendre un petit texte lu dans une langue locale (s02q03). Veuillez corriger ou donner des explications au QG. Peu probable! Seynabou diop  ne sait ni lire, ni écrire, ni comprendre dans aucune des langues  (s02q01,s02q02,s02q03). Veuillez corriger ou donner des explications au QG. La raison principale que Seynabou diop n'a pas fait des études dans une école formelle est ecole coranique et semble exister dans les modalités, prière de prendre attache avec le QG pour plus d'explication afin de la classer bien. </w:t>
        <w:br/>
        <w:t xml:space="preserve">- Peu probable! Sokhna Maï diop  n'arrive pas  à comprendre un petit texte lu dans une langue locale (s02q03). Veuillez corriger ou donner des explications au QG. Peu probable! Sokhna Maï diop  ne sait ni lire, ni écrire, ni comprendre dans aucune des langues  (s02q01,s02q02,s02q03). Veuillez corriger ou donner des explications au QG. </w:t>
        <w:br/>
        <w:t>- Peu probable! serigne khadim diop  n'arrive pas  à comprendre un petit texte lu dans une langue locale (s02q03). Veuillez corriger ou donner des explications au QG. Peu probable! serigne khadim diop  ne sait ni lire, ni écrire, ni comprendre dans aucune des langues  (s02q01,s02q02,s02q03). Veuillez corriger ou donner des explications au QG. La raison principale que serigne khadim diop n'a pas fait des études dans une école formelle est ecole coranique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appaareil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pour tuer les moustiques et semble exister dans les modalités, prière de prendre attache avec le QG pour plus d'explication afin de la classer bien. </w:t>
        <w:br/>
        <w:t>- Le moyen principal que [NOM] utilise pour se protéger des piqûres de moustiques en dehors de la moustiquaire est appareil pour tuer les moustiques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Baye dame diop a consacré à son emploi au cours des 7 derniers jours est trop élevé, veuillez revoir s'il vous plait ou confirmer cette information avec le QG. </w:t>
        <w:br/>
        <w:t>- Avertissement! Seynabou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AvertissementMbaye Diop  travaille mais les questions relatives à son emploi principal ne sont pas renseignées à 100%, prière de les renseigner. Avertissement!! Le montant de Mbaye Diop semble trop élevé pour un revenu net gagné par mois. Veuillez, s'il vous plaît, confirmer cette information avec le QG ou la corriger. </w:t>
        <w:br/>
        <w:t xml:space="preserve">- Attention ! Le nombre de jours que Absa gueye a travaillés par mois semble être inférieur à 15. Veuillez, s'il vous plaît, confirmer cette information. </w:t>
        <w:br/>
        <w:t xml:space="preserve">- Avertissement!! Le montant de Baye dame diop semble trop élevé pour un revenu net gagné par mois. Veuillez, s'il vous plaît, confirmer cette information avec le QG ou la corriger. </w:t>
        <w:br/>
        <w:t>- Avertissement!! Le montant de Baye galass diop2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(1285.714 Fcfa) de Oignon frais en Kg (taille unique) est relativement élevé par rapport aux autres prix observés dans cette zone. Prière de corriger ou de confirmer avec le QG. Attention ! Le prix unitaire d'achat (37.5 Fcfa) de Aubergine   en Pièce (Petit)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14 Pièce Grand de Poisson frais type 11, cette quantité semble anormale pour une consommation des 7 derniers jours.Prière de corriger ou de confirmer avec le QG. Avertissement!!! Le ménage a consommé 21 Morceau (Portion) Moyen de Silure séché, cette quantité semble anormale pour une consommation des 7 derniers jours.Prière de corriger ou de confirmer avec le QG. Avertissement!!! Le ménage a consommé 3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Avertissement!!!Le ménage a consommé 45.5 miche de Moyen de Pain moderne (Baguette)  ce qui semble incoherent pour une consommation aucours des 7 derniers jours, prière de verifier et corriger. Incohérence!! Dans ce ménage, chaque individus consomme par jour 6.635714 Kg  de cereale; Prière de revoir les quantités prises de ces produits.</w:t>
      </w:r>
    </w:p>
    <w:p>
      <w:r>
        <w:rPr>
          <w:b/>
          <w:color w:val="4672C4"/>
          <w:sz w:val="22"/>
        </w:rPr>
        <w:t>&gt;&gt; Section9a - Depenses de fetes et ceremonies</w:t>
      </w:r>
    </w:p>
    <w:p>
      <w:pPr>
        <w:ind w:left="283"/>
      </w:pPr>
      <w:r>
        <w:rPr>
          <w:sz w:val="20"/>
        </w:rPr>
        <w:t>- La somme des dépenses pour Baptêmes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coiffeur(e)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 La main d'oeuvre familiale pour Mbaye Diop ayant travaillé dans cette entreprise vente de produits electroniques aucours des 12 derniers mois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Seynabou diop ayant travaillé dans cette entreprise ##N/A## aucours des 12 derniers mois n'est pas renseigner. Prière de reneigner toutes les informations qui lui concerne. La main d'oeuvre sariale de Seynabou diop ayant travaillé dans cette entreprise ##N/A## aucours des 30 derniers jours n'est pas renseigner. Prière de reneigner toutes les informations qui lui concerne.</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Baye late Diop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96-03-08-46</w:t>
            </w:r>
          </w:p>
        </w:tc>
        <w:tc>
          <w:tcPr>
            <w:tcW w:type="dxa" w:w="1662"/>
          </w:tcPr>
          <w:p>
            <w:r>
              <w:rPr>
                <w:sz w:val="14"/>
              </w:rPr>
              <w:t>c25dba2ca1684057be8ffb403f4b8ef4</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p>
      <w:r>
        <w:rPr>
          <w:b/>
          <w:color w:val="4672C4"/>
          <w:sz w:val="22"/>
        </w:rPr>
        <w:t>&gt;&gt; Section2 - Education</w:t>
      </w:r>
    </w:p>
    <w:p>
      <w:pPr>
        <w:ind w:left="283"/>
      </w:pPr>
      <w:r>
        <w:rPr>
          <w:sz w:val="20"/>
        </w:rPr>
        <w:t xml:space="preserve">- Peu probable! adja fatou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adja fatou dieng et corriger ou confirmer avec le QG. </w:t>
        <w:br/>
        <w:t xml:space="preserve">- Peu probable! babacar dieng  n'arrive pas  à comprendre un petit texte lu dans une langue locale (s02q03). Veuillez corriger ou donner des explications au QG. </w:t>
        <w:br/>
        <w:t xml:space="preserve">- Peu probable! fallou dieng  n'arrive pas  à comprendre un petit texte lu dans une langue locale (s02q03). Veuillez corriger ou donner des explications au QG. </w:t>
        <w:br/>
        <w:t xml:space="preserve">- Peu probable! fatoumata ndoye  n'arrive pas  à comprendre un petit texte lu dans une langue locale (s02q03). Veuillez corriger ou donner des explications au QG. </w:t>
        <w:br/>
        <w:t xml:space="preserve">- Peu probable! ibrahima dieng  n'arrive pas  à comprendre un petit texte lu dans une langue locale (s02q03). Veuillez corriger ou donner des explications au QG. Le montant des frais pour les cahiers et autres matériels scolaires pour l'année scolaire de ibrahima dieng est de 0 FCFA, ibrahima dieng a fait comment pour payer ces cahiers et autres matériels scolaires (SAC, stylo, craie, ardoise, crayon...) ? prière de corriger. Le montant des frais de transport pour l'année scolaire de ibrahima dieng est faible ou élevé. veuillez, s'il vous plait, confirmer ces informations avec le QG ou apporter les corrections nécessaires. </w:t>
        <w:br/>
        <w:t xml:space="preserve">- Peu probable! khadija samb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khadija samb et corriger ou confirmer avec le QG. </w:t>
        <w:br/>
        <w:t xml:space="preserve">- Peu probable! mbanyene ndoye  n'arrive pas  à comprendre un petit texte lu dans une langue locale (s02q03). Veuillez corriger ou donner des explications au QG. </w:t>
        <w:br/>
        <w:t xml:space="preserve">- Peu probable! mor dieng  n'arrive pas  à comprendre un petit texte lu dans une langue locale (s02q03). Veuillez corriger ou donner des explications au QG. Le domaine que mor dieng bénéficié de cette formation est enseignemen et semble exister dans les modalités, prière de prendre attache avec le QG pour plus d'explication afin de la classer bien. </w:t>
        <w:br/>
        <w:t xml:space="preserve">- Peu probable! ousmane dieng  n'arrive pas  à comprendre un petit texte lu dans une langue locale (s02q03). Veuillez corriger ou donner des explications au QG. </w:t>
        <w:br/>
        <w:t xml:space="preserve">- Peu probable! pape mor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mor dieng et corriger ou confirmer avec le QG. </w:t>
        <w:br/>
        <w:t>- Peu probable! sophietou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sophietou dieng et corriger ou confirmer avec le QG.</w:t>
      </w:r>
    </w:p>
    <w:p>
      <w:r>
        <w:rPr>
          <w:b/>
          <w:color w:val="4672C4"/>
          <w:sz w:val="22"/>
        </w:rPr>
        <w:t>&gt;&gt; Section4a - Emploi</w:t>
      </w:r>
    </w:p>
    <w:p>
      <w:pPr>
        <w:ind w:left="283"/>
      </w:pPr>
      <w:r>
        <w:rPr>
          <w:sz w:val="20"/>
        </w:rPr>
        <w:t xml:space="preserve">- La raison pourquoi mor dieng n'a pas travaillé au cours des 7 derniers jours est travaille quand il a matiere et semble avoir un emploi ou exister dans les modalités, prière de de bien regarder l'emploi mor dieng  ou de prendre attache avec le QG pour plus d'explication afin de la classer bien. </w:t>
        <w:br/>
        <w:t xml:space="preserve">- Avertissement! Généralement les jeunes hommes (10 à 25ans) font des travaux ménager soit apprendre les enfants à reviser leurs léçons ou d'autres cours, babacar dieng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pape mor dieng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détectée ! Il semble peu probable que ousmane dieng occupe un emploi pour l'ETAT/collectivités locales ou dans une entreprise publique/parapublique tout en travaillant moins de  6h par jour. Veuillez, s'il vous plaît, corriger cette information. Attention! le nombre d'heure que ousmane dieng a travaillé par jour semble être inferieur à 4, veuillez s'il vous plait confirmer cette information avec le QG. </w:t>
        <w:br/>
        <w:t>- Nombre de mois exercé par mor dieng dans l'emploi au cours des 12 derniers mois semble faible, veuillez corriger s'il vous plait ou comfirmer avec le QG. Attention ! Le nombre de jours que mor dieng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ousmane dieng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Beignets de farine de boulangerie est dans le quartier et semble exister dans les modalités, prière de prendre attache avec le QG pour plus d'explication afin de la classer bien.  La dernière fois que vous avez acheté Corrossol est chez un voisin et semble exister dans les modalités, prière de prendre attache avec le QG pour plus d'explication afin de la classer bien.  La dernière fois que vous avez acheté Papaye est chez un voicin et semble exister dans les modalités, prière de prendre attache avec le QG pour plus d'explication afin de la classer bien. Attention ! Le prix unitaire d'achat (50 Fcfa) de Carotte en Pièce (Petit) est relativement faible par rapport aux autres prix observés dans cette zone. Prière de corriger ou de confirmer avec le QG. Avertissement!!! Le ménage a consommé 5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Difficile de consommer le Sel en Paquet Moyen prière de verifier. Le prix d'achat unitaire (350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L'entreprise vente de voiture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xml:space="preserve">- Attention ! Armoires et autres meubles a été revendu à 650000 Fcfa qui est relativement élevé par rapport aux autres prix de revente observés dans cette zone. Prière de corriger ou de confirmer avec le QG. </w:t>
        <w:br/>
        <w:t xml:space="preserve">- Attention ! Réfrigérateur a été revendu à 200000 Fcfa qui est relativement élevé par rapport aux autres prix de revente observés dans cette zone. Prière de corriger ou de confirmer avec le QG. </w:t>
        <w:br/>
        <w:t>- Avertissement!!! Le prix d'achat (12000) de l'article  Ordinateur est inférieur aux prix de revente (120000)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MOR DIENG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45-62-59-34</w:t>
            </w:r>
          </w:p>
        </w:tc>
        <w:tc>
          <w:tcPr>
            <w:tcW w:type="dxa" w:w="1662"/>
          </w:tcPr>
          <w:p>
            <w:r>
              <w:rPr>
                <w:sz w:val="14"/>
              </w:rPr>
              <w:t>13ef53446be54722b6c756792601a519</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youssouph seydi a vécu dans la localité est superieur à son âge (76) ou ne sait pas. Prière de corriger.</w:t>
      </w:r>
    </w:p>
    <w:p>
      <w:r>
        <w:rPr>
          <w:b/>
          <w:color w:val="4672C4"/>
          <w:sz w:val="22"/>
        </w:rPr>
        <w:t>&gt;&gt; Section2 - Education</w:t>
      </w:r>
    </w:p>
    <w:p>
      <w:pPr>
        <w:ind w:left="283"/>
      </w:pPr>
      <w:r>
        <w:rPr>
          <w:sz w:val="20"/>
        </w:rPr>
        <w:t xml:space="preserve">- Peu probable! aminata ndiaye  n'arrive pas  à comprendre un petit texte lu dans une langue locale (s02q03). Veuillez corriger ou donner des explications au QG. </w:t>
        <w:br/>
        <w:t xml:space="preserve">- Peu probable! dieynaba seydi  n'arrive pas  à comprendre un petit texte lu dans une langue locale (s02q03). Veuillez corriger ou donner des explications au QG. </w:t>
        <w:br/>
        <w:t xml:space="preserve">- Peu probable! maman coura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maman coura ndiaye et corriger ou confirmer avec le QG. </w:t>
        <w:br/>
        <w:t xml:space="preserve">- Peu probable! mouhamed ndiaye  n'arrive pas  à comprendre un petit texte lu dans une langue locale (s02q03). Veuillez corriger ou donner des explications au QG. </w:t>
        <w:br/>
        <w:t xml:space="preserve">- Peu probable! ousmane seydi  n'arrive pas  à comprendre un petit texte lu dans une langue locale (s02q03). Veuillez corriger ou donner des explications au QG. </w:t>
        <w:br/>
        <w:t xml:space="preserve">- Peu probable! saliou seydi  n'arrive pas  à comprendre un petit texte lu dans une langue locale (s02q03). Veuillez corriger ou donner des explications au QG. </w:t>
        <w:br/>
        <w:t xml:space="preserve">- Peu probable! sanou seydi  n'arrive pas  à comprendre un petit texte lu dans une langue locale (s02q03). Veuillez corriger ou donner des explications au QG. </w:t>
        <w:br/>
        <w:t>- Peu probable! youssouph seydi  n'arrive pas  à comprendre un petit texte lu dans une langue locale (s02q03). Veuillez corriger ou donner des explications au QG. La raison principale que youssouph seydi n'a pas été à l'école entre 2024/2025 est a la retraite et semble exister dans les modalités, prière de prendre attache avec le QG pour plus d'explication afin de la classer bien. Le domaine que youssouph seydi bénéficié de cette formation est assistance sociale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saliou seydi enquêté dans l'emploi principale n'a pas declaré son salaire prière de fournir plus d'effort pour lui demander son salire, vous pouvez utiliser des stratégies pour faire une estimation ou demander des conseils au QG. Avertissement!!! saliou seydi enquêté dans l'emploi principale n'a pas declaré son revenu prière de fournir plus d'effort pour lui demander son revenu, vous pouvez utiliser des stratégies pour faire une estimation ou demander des conseils au QG. </w:t>
        <w:br/>
        <w:t>- Nombre de mois exercé par ousmane seydi dans l'emploi au cours des 12 derniers mois semble faible, veuillez corriger s'il vous plait ou comfirmer avec le QG. Avertissement!!! ousmane seydi enquêté dans l'emploi principale n'a pas declaré son salaire prière de fournir plus d'effort pour lui demander son salire, vous pouvez utiliser des stratégies pour faire une estimation ou demander des conseils au QG. Avertissement!!! ousmane seydi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Incohérence!! Dans ce ménage, chaque individus consomme par jour 2.660714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taxi est hopital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YOUSSOUPH SEYDI a comme taille 8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Appareil TV a été achété à 180000 Fcfa est relativement élevé par rapport aux autres prix d'achat observés dans cette zone. Prière de corriger ou de confirmer avec le QG. Attention ! Appareil TV a été revendu à 180000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YOUSSOUPH SEYDI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33-96-60-47</w:t>
            </w:r>
          </w:p>
        </w:tc>
        <w:tc>
          <w:tcPr>
            <w:tcW w:type="dxa" w:w="1662"/>
          </w:tcPr>
          <w:p>
            <w:r>
              <w:rPr>
                <w:sz w:val="14"/>
              </w:rPr>
              <w:t>3aacf758933e4cd099e5fbb5f5ec445d</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BINTOU DIATTE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BINTOU DIATTE  n'arrive pas  à comprendre un petit texte lu dans une langue locale (s02q03). Veuillez corriger ou donner des explications au QG. Peu probable! BINTOU DIATTE  ne sait ni lire, ni écrire, ni comprendre dans aucune des langues  (s02q01,s02q02,s02q03). Veuillez corriger ou donner des explications au QG. </w:t>
        <w:br/>
        <w:t xml:space="preserve">- Peu probable! KHADY DIOP  n'arrive pas  à comprendre un petit texte lu dans une langue locale (s02q03). Veuillez corriger ou donner des explications au QG. </w:t>
        <w:br/>
        <w:t xml:space="preserve">- Peu probable! MAME DIARRA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DIOP et corriger ou confirmer avec le QG. </w:t>
        <w:br/>
        <w:t>- Peu probable! SOPHIE DIOP  n'arrive pas  à comprendre un petit texte lu dans une langue locale (s02q03). Veuillez corriger ou donner des explications au QG. Peu probable! SOPHIE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MAME DIARRA DIOP a eu est mal au nombril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KHADY DIOP dans l'emploi au cours des 12 derniers mois semble faible, veuillez corriger s'il vous plait ou comfirmer avec le QG. </w:t>
        <w:br/>
        <w:t>- Nombre de mois exercé par MAME DIARRA DIOP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Sucre en poudre  en Sachets (Moyen) est relativement faible par rapport aux autres prix observés dans cette zone. Prière de corriger ou de confirmer avec le QG. Attention ! Le prix unitaire d'achat (160 Fcfa) de Pain moderne (Baguette) en miche (Moyen) est relativement élevé par rapport aux autres prix observés dans cette zone. Prière de corriger ou de confirmer avec le QG. Avertissement!!! Le ménage a consommé 0.12 Kg taille unique de Pomme de terre, cette quantité semble anormale pour une consommation des 7 derniers jours. prière de corriger ou de confirmer avec le QG. Attention ! Le prix unitaire d'achat (1250 Fcfa) de Pomme de terre en Kg (taille unique) est relativement élevé par rapport aux autres prix observés dans cette zone. Prière de corriger ou de confirmer avec le QG. Avertissement!!! Le ménage a consommé 0.12 Kg taille unique de Pâte d'arachide, cette quantité semble anormale pour une consommation des 7 derniers jours. prière de corriger ou de confirmer avec le QG. Attention ! Soupçons de quantité anormale! Le ménage de AISSATOU DIOUF avec une taille de 4 personnes a consommé .12 Kg en taille unique de Pâte d'arachide qui est relativement élevé comme consommation par rapport à la condition de vie des autres ménages de même taille dans cette zone. Prière de corriger ou de confirmer avec le QG. Incohérence!! Dans ce ménage, chaque individus consomme par jour 1.4375 Kg  de cereale; Prière de revoir les quantités prises de ces produits.  La dernière fois que vous avez acheté Riz local Gambiaka est elle l' achete chez les talibes et semble exister dans les modalités, prière de prendre attache avec le QG pour plus d'explication afin de la classer bien.</w:t>
      </w:r>
    </w:p>
    <w:p>
      <w:r>
        <w:rPr>
          <w:b/>
          <w:color w:val="4672C4"/>
          <w:sz w:val="22"/>
        </w:rPr>
        <w:t>&gt;&gt; Section9a - Depenses de fetes et ceremonies</w:t>
      </w:r>
    </w:p>
    <w:p>
      <w:pPr>
        <w:ind w:left="283"/>
      </w:pPr>
      <w:r>
        <w:rPr>
          <w:sz w:val="20"/>
        </w:rPr>
        <w:t>- La somme des dépenses pour Nouvel an 2025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derriere la maison et semble exister dans les modalités, prière de prendre attache avec le QG pour plus d'explication afin de la classer bien. </w:t>
        <w:br/>
        <w:t>-  La dernière fois que vous avez acheté Frais de coiffure homme et femme (salon, tressage, mèches, coupe, etc.), manucure, pédicure est chez le voisin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vehicule particulier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AISSATOU DIOUF a comme taille 4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ardoise et semble exister dans les modalités, prière de prendre attache avec le QG pour plus d'explication afin de la classer bien.  En cas de coupure de courant du réseau, la source d’énergie que le ménage utilise est utilise le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Matelas simple ne doit pas être égal 0 même si le ménage l'a reçu en cadeau prière de leurs aider à faire une estimations. Avertissement!!! Le prix d'achat (0) de l'article  Matelas simple est inférieur aux prix de revente (10000)  avec l'âge du bien atteignant 5 ans. Prière de vérifier ou confirmer avec l'enquêté et mettre les bonnes valeurs après verification, s'il le faut. Le prix d'achat de l'article  Matelas simple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AISSATOU DIOUF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48-36-25-76</w:t>
            </w:r>
          </w:p>
        </w:tc>
        <w:tc>
          <w:tcPr>
            <w:tcW w:type="dxa" w:w="1662"/>
          </w:tcPr>
          <w:p>
            <w:r>
              <w:rPr>
                <w:sz w:val="14"/>
              </w:rPr>
              <w:t>74d095c869684fba9338b5b57d22fe24</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Pape maïssa ngom est venu vivre dans cette localité est demenagement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Mouhamed rassoul ngom  n'arrive pas  à comprendre un petit texte lu dans une langue locale (s02q03). Veuillez corriger ou donner des explications au QG. Peu probable! Mouhamed rassoul ngom  ne sait ni lire, ni écrire, ni comprendre dans aucune des langues  (s02q01,s02q02,s02q03). Veuillez corriger ou donner des explications au QG. </w:t>
        <w:br/>
        <w:t xml:space="preserve">- Peu probable! Ndeye touba thiaw  n'arrive pas  à comprendre un petit texte lu dans une langue locale (s02q03). Veuillez corriger ou donner des explications au QG. </w:t>
        <w:br/>
        <w:t>- Peu probable! Pape maïssa ngom  n'arrive pas  à comprendre un petit texte lu dans une langue locale (s02q03). Veuillez corriger ou donner des explications au QG. La raison principale que Pape maïssa ngom n'a pas été à l'école entre 2024/2025 est adimis pour entrer a la gendarmerie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Pape maïssa ngom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Pape maïssa ngom semble elevé pour le deuxième crédit autres qu'immobilier, veuillez revoir cette partie et corriger ou confirmer avec le QG.  La   principale utilisation que Pape maïssa ngom a fait de ce dernier crédit est Financer quelques depenses ,finaliser sa construction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Poivre en Sachets (Tres petit) est relativement élevé par rapport aux autres prix observés dans cette zone. Prière de corriger ou de confirmer avec le QG. Avertissement!!! Le ménage a consommé 0.12 Kg taille unique de Pomme de terre, cette quantité semble anormale pour une consommation des 7 derniers jours. prière de corriger ou de confirmer avec le QG. Attention ! Le prix unitaire d'achat (1250 Fcfa) de Pomme de terre en Kg (taille unique) est relativement élevé par rapport aux autres prix observés dans cette zone. Prière de corriger ou de confirmer avec le QG. Incohérence!! Dans ce ménage, chaque individus consomme par jour 13.99107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blanchiment des vêtements, linge, etc. (Pressing) est lingeur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PAPE MEISSA  NGOM a comme taille 4 personnes dont ils vivent à THIES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MEISSA  NGOM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56-23-32-44</w:t>
            </w:r>
          </w:p>
        </w:tc>
        <w:tc>
          <w:tcPr>
            <w:tcW w:type="dxa" w:w="1662"/>
          </w:tcPr>
          <w:p>
            <w:r>
              <w:rPr>
                <w:sz w:val="14"/>
              </w:rPr>
              <w:t>fd0e03fd17834371a2aaba7ee46f8088</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(7200 Fcfa) dépensé ou reçu en cadeau pour les cartes prépayées, les transferts de crédit et les abonnements de  Idrissa Ndiaye est relativement élevé par rapport aux autres montants depansés observés dans cette zone. Prière de corriger ou de confirmer avec le QG. </w:t>
        <w:br/>
        <w:t>- La raison principale pour laquelle que Coumba Diouf est venu vivre dans cette localité est Demenagement apres construction de sa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Amy Diop  n'arrive pas  à comprendre un petit texte lu dans une langue locale (s02q03). Veuillez corriger ou donner des explications au QG. La raison principale que Amy Diop n'a pas fait des études dans une école formelle est Elle n’aimait pas faire l’ecole et semble exister dans les modalités, prière de prendre attache avec le QG pour plus d'explication afin de la classer bien. </w:t>
        <w:br/>
        <w:t xml:space="preserve">- Peu probable! Coumba Diouf  n'arrive pas  à comprendre un petit texte lu dans une langue locale (s02q03). Veuillez corriger ou donner des explications au QG. Peu probable! Coumba Diouf  ne sait ni lire, ni écrire, ni comprendre dans aucune des langues  (s02q01,s02q02,s02q03). Veuillez corriger ou donner des explications au QG. </w:t>
        <w:br/>
        <w:t>- Peu probable! Idrissa Ndiaye  n'arrive pas  à comprendre un petit texte lu dans une langue locale (s02q03). Veuillez corriger ou donner des explications au QG. La raison principale que Idrissa Ndiaye n'a pas été à l'école entre 2024/2025 est n’aime pas les etudes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Amy Diop a eu est Mal a la tete et semble exister dans les modalités, prière de prendre attache avec le QG pour plus d'explication afin de la classer bien.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Coumba Diouf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Attention ! Le nombre de jours que Idrissa Ndiaye a travaillés par mois semble être inférieur à 15. Veuillez, s'il vous plaît, confirmer cette information. </w:t>
        <w:br/>
        <w:t>- Avertissement!!! les informations de Coumba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Coumba Diouf n'a pas demandé de crédit auprès d'une institution financière au cours des 12 derniers mois est il a peur des dettes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Incohérence!! Dans ce ménage, chaque individus consomme par jour 7.952381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COUMBA DIOUF a comme taille 3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COUMBA DIOUF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08-82-17-16</w:t>
            </w:r>
          </w:p>
        </w:tc>
        <w:tc>
          <w:tcPr>
            <w:tcW w:type="dxa" w:w="1662"/>
          </w:tcPr>
          <w:p>
            <w:r>
              <w:rPr>
                <w:sz w:val="14"/>
              </w:rPr>
              <w:t>a5d3659ff20e46a0b03dd3b7f293e9d3</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Ndeye Fatou dione  ne possède pas le téléphone android, n'utilise régulièrement pas un téléphone appartenant à une autre personne mais a accès à l'internet, merci de confirmer cette information avec le QG. L'utilisations de l'internet  de Ndeye Fatou dione est jeux et semble exister dans les modalités, prière de prendre attache avec le QG pour plus d'explication afin de la classer bien. </w:t>
        <w:br/>
        <w:t>- Incoherence! Fatou Mgom dispose d'un téléphone portable à s01q39, donc la raison évoquée ne peut pas être (ne dispose pas d'appareil). La raison principale pour laquelle que Fatou Mgom est venu vivre dans cette localité est manque de moyens financiers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Amy dione  n'arrive pas  à comprendre un petit texte lu dans une langue locale (s02q03). Veuillez corriger ou donner des explications au QG. Peu probable! Amy dione  ne sait ni lire, ni écrire, ni comprendre dans aucune des langues  (s02q01,s02q02,s02q03). Veuillez corriger ou donner des explications au QG. </w:t>
        <w:br/>
        <w:t xml:space="preserve">- Peu probable! Fatou Mgom  n'arrive pas  à comprendre un petit texte lu dans une langue locale (s02q03). Veuillez corriger ou donner des explications au QG. Peu probable! Fatou Mgom  ne sait ni lire, ni écrire, ni comprendre dans aucune des langues  (s02q01,s02q02,s02q03). Veuillez corriger ou donner des explications au QG. </w:t>
        <w:br/>
        <w:t xml:space="preserve">- Peu probable! Mame Diarra Dione  n'arrive pas  à comprendre un petit texte lu dans une langue locale (s02q03). Veuillez corriger ou donner des explications au QG. </w:t>
        <w:br/>
        <w:t xml:space="preserve">- Peu probable! Mame ndieme dione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ndieme dione et corriger ou confirmer avec le QG. </w:t>
        <w:br/>
        <w:t xml:space="preserve">- Peu probable! Mbayang dione  n'arrive pas  à comprendre un petit texte lu dans une langue locale (s02q03). Veuillez corriger ou donner des explications au QG. </w:t>
        <w:br/>
        <w:t xml:space="preserve">- Peu probable! Mouhamed dione  n'arrive pas  à comprendre un petit texte lu dans une langue locale (s02q03). Veuillez corriger ou donner des explications au QG. </w:t>
        <w:br/>
        <w:t xml:space="preserve">- Peu probable! Ndeye Fatou dione  n'arrive pas  à comprendre un petit texte lu dans une langue locale (s02q03). Veuillez corriger ou donner des explications au QG.  Incohérence ! le montant payé de Ndeye Fatou dione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Ndeye Fatou dione et corriger ou confirmer avec le QG. </w:t>
        <w:br/>
        <w:t>- Peu probable! Ousmane dione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Mame ndieme dione a eu est mal a la langue et semble exister dans les modalités, prière de prendre attache avec le QG pour plus d'explication afin de la classer bien.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Mame Diarra Dione n'a pas cherché du travail au cours des 30 derniers jours est Elle est en etat de grossesse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Mouhamed dione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dione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Fatou Mgom, les agriculteurs dont leurs cultures est principalement destiné à la consommation du ménage sont des (Agriculteurs, subsistances) et ceux qui le font avec l'élevage sont des (Agriculteurs et eleveurs, subsistances) Incohérence! Fatou Mgom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(25 Fcfa) de Soumbala (moutarde africaine) en Sachets (Tres petit) est relativement faible par rapport aux autres prix observés dans cette zone. Prière de corriger ou de confirmer avec le QG. Avertissement!!! Le ménage a consommé 12 Pièce Tres petit de Poisson frais type 9, cette quantité semble anormale pour une consommation des 7 derniers jours.Prière de corriger ou de confirmer avec le QG. Incohérence!! Dans ce ménage, chaque individus consomme par jour 8.821428 Kg  de cereale; Prière de revoir les quantités prises de ces produits.</w:t>
      </w:r>
    </w:p>
    <w:p>
      <w:r>
        <w:rPr>
          <w:b/>
          <w:color w:val="4672C4"/>
          <w:sz w:val="22"/>
        </w:rPr>
        <w:t>&gt;&gt; Section10b - caracteristiques entreprise non agricole</w:t>
      </w:r>
    </w:p>
    <w:p>
      <w:pPr>
        <w:ind w:left="283"/>
      </w:pPr>
      <w:r>
        <w:rPr>
          <w:sz w:val="20"/>
        </w:rPr>
        <w:t>- Peu plausible! la valeur actuelle déclarée en s10q40 pour vente d'arachide grille semble trop petite ou trop élevée. Veuillez, s'il vous plaît, confirmer cette information avec le QG ou la corriger. L'entreprise vente d'arachide grille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NGOM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33-46-42-10</w:t>
            </w:r>
          </w:p>
        </w:tc>
        <w:tc>
          <w:tcPr>
            <w:tcW w:type="dxa" w:w="1662"/>
          </w:tcPr>
          <w:p>
            <w:r>
              <w:rPr>
                <w:sz w:val="14"/>
              </w:rPr>
              <w:t>831d6b14aa3a4c36b299044686c6a588</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(4000 Fcfa) dépensé ou reçu en cadeau pour les recharges internet ou de forfaits de données mobiles(hors appels vocaux), aucours des 30 derniers jours de  mamadou ndoye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mamadou ndoye  n'arrive pas  à comprendre un petit texte lu dans une langue locale (s02q03). Veuillez corriger ou donner des explications au QG. La raison principale que mamadou ndoye n'a pas fait des études dans une école formelle est a arreter parcequ'on l'avait frapper a l'ecole et semble exister dans les modalités, prière de prendre attache avec le QG pour plus d'explication afin de la classer bien.</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mamadou ndoye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La   principale utilisation que mamadou ndoye a fait de ce dernier crédit est construire une maison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mamadou ndoye concernant les repas pris à l'extérieur du ménage au cours des 7 jours semble élevé. Prière de vérifier et de corriger ou de confirmer ces informations avec le QG.</w:t>
      </w:r>
    </w:p>
    <w:p>
      <w:r>
        <w:rPr>
          <w:b/>
          <w:color w:val="4672C4"/>
          <w:sz w:val="22"/>
        </w:rPr>
        <w:t>&gt;&gt; Section9b - Depenses non-alimentaires - 7 jours</w:t>
      </w:r>
    </w:p>
    <w:p>
      <w:pPr>
        <w:ind w:left="283"/>
      </w:pPr>
      <w:r>
        <w:rPr>
          <w:sz w:val="20"/>
        </w:rPr>
        <w:t>- La dernière fois que vous avez acheté Transport urbain en bus est il a pris le bus dans la rue pour faire ses activites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blanchiment des vêtements, linge, etc. (Pressing) est une personne qui blanchit des vetements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ndoye a comme taille 1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principal matériau de toit est ardoise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ndoye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