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souleymane ba  ne possède pas le téléphone android, a accès à l'internet , prière de confirmer cette information. Avertissement!! L'âge (15) ans du premier mariage de souleymane ba semble incoherent. Prière de vérifier cette information auprès de l'enquêté et de corriger si nécessaire. </w:t>
        <w:br/>
        <w:t>- Attention ! Vous avez déclaré en s01q00 que le répondant est la personne elle-même, or mouctar ba est trop jeune (9 ans) pour fournir des informations correctes. Prière de refaire la section 1 pour mouctar ba en demandant à un adulte de répondre aux questions à sa place.</w:t>
      </w:r>
    </w:p>
    <w:p>
      <w:r>
        <w:rPr>
          <w:b/>
          <w:color w:val="4672C4"/>
          <w:sz w:val="22"/>
        </w:rPr>
        <w:t>&gt;&gt; Section2 - Education</w:t>
      </w:r>
    </w:p>
    <w:p>
      <w:pPr>
        <w:ind w:left="283"/>
      </w:pPr>
      <w:r>
        <w:rPr>
          <w:sz w:val="20"/>
        </w:rPr>
        <w:t xml:space="preserve">- Incohérence ! le montant payé de mouctar ba pour la cotisation est très faible . veuillez, s'il vous plait, confirmer ces informations avec le QG ou apporter les corrections nécessaires.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rassidata ba  n'arrive pas  à comprendre un petit texte lu dans une langue locale (s02q03). Veuillez corriger ou donner des explications au QG. Peu probable! rassidata ba  ne sait ni lire, ni écrire, ni comprendre dans aucune des langues  (s02q01,s02q02,s02q03). Veuillez corriger ou donner des explications au QG. </w:t>
        <w:br/>
        <w:t xml:space="preserve">- Peu probable! rassy ba  n'arrive pas  à comprendre un petit texte lu dans une langue locale (s02q03). Veuillez corriger ou donner des explications au QG. Peu probable! rassy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Avertissement!! souleymane ba qui sait écrire en français doit pouvoir lire en français. </w:t>
        <w:br/>
        <w:t>- Peu probable! tano ba  n'arrive pas  à comprendre un petit texte lu dans une langue locale (s02q03). Veuillez corriger ou donner des explications au QG. Peu probable! tano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lamarana ba a eu est blessure oreillette et semble exister dans les modalités, prière de prendre attache avec le QG pour plus d'explication afin de la classer bien. </w:t>
        <w:br/>
        <w:t>- Le principal problème de santé que tano ba a eu est presbyaacousie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lamarana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Nombre de mois exercé par lamarana ba dans l'emploi au cours des 12 derniers mois semble faible, veuillez corriger s'il vous plait ou comfirmer avec le QG.  Incohérence! lamarana ba  evolue dans l'agriculture mais est  considéré comme salarié ou stagiaire/apprenti non renuméré, prière de revoir la question s04q46 et corriger. </w:t>
        <w:br/>
        <w:t xml:space="preserve">- Nombre de mois exercé par mouctar ba dans l'emploi au cours des 12 derniers mois semble faible, veuillez corriger s'il vous plait ou comfirmer avec le QG.  Incohérence! mouctar ba  evolue dans l'agriculture mais est  considéré comme salarié ou stagiaire/apprenti non renuméré, prière de revoir la question s04q46 et corriger. </w:t>
        <w:br/>
        <w:t>- Nombre de mois exercé par rassidata ba dans l'emploi au cours des 12 derniers mois semble faible, veuillez corriger s'il vous plait ou comfirmer avec le QG.  Incohérence! rassidata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(1300) de l'article  Lit est inférieur aux prix de revente (4000)  avec l'âge du bien atteignant 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gps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superficie de la parcelle mais selon les mesures GPS est de 2 hectare et celle donnée par l'exploitant est de 2 qui sont identique, comment cela pourrait-il se faire prière de corriger.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Le document légal (titre, acte, certificat etc. ) qui affirme votre possession de la parcelle mais est  et semble exister dans les modalités, prière de prendre attache avec le QG pour plus d'explication afin de la classer bien. </w:t>
        <w:br/>
        <w:t>-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gls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n'arrive pas  à comprendre un petit texte lu dans une langue locale (s02q03). Veuillez corriger ou donner des explications au QG. Peu probable! Sellou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Sellou Ba a exercé dans l'emploi au cours des 12 derniers mois est de 0 mois, veuillez corriger s'il vous plait.Nombre de mois exercé par Sellou Ba dans l'emploi au cours des 12 derniers mois semble faible, veuillez corriger s'il vous plait ou comfirmer avec le QG. Attention ! Le nombre de jours que Sellou Ba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Sellou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taxi est LE CHAUFFEUR DU VEHICUL et semble exister dans les modalités, prière de prendre attache avec le QG pour plus d'explication afin de la classer bien. </w:t>
        <w:br/>
        <w:t>-  La dernière fois que vous avez acheté Transport urbain/rural en moto-taxi est LE CONDUCTEUR DU TAXI JAKARTA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de viande de Boeuf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aissatou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xml:space="preserve">- Peu plausible! le montant de la dépense pour Chaussures femmes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47-46-70-18</w:t>
            </w:r>
          </w:p>
        </w:tc>
        <w:tc>
          <w:tcPr>
            <w:tcW w:type="dxa" w:w="1662"/>
          </w:tcPr>
          <w:p>
            <w:r>
              <w:rPr>
                <w:sz w:val="14"/>
              </w:rPr>
              <w:t>b8066e14cf244f2da3bd1340cb142e56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Ousmane Diallo est relativement faible par rapport aux autres montants depansés observés dans cette zone. Prière de corriger ou de confirmer avec le QG. </w:t>
        <w:br/>
        <w:t xml:space="preserve">- Attention ! Vous avez déclaré en s01q00 que le répondant est la personne elle-même, or Khadiyatou Diallo est trop jeune (2 ans) pour fournir des informations correctes. Prière de refaire la section 1 pour Khadiyatou Diallo en demandant à un adulte de répondre aux questions à sa place. </w:t>
        <w:br/>
        <w:t xml:space="preserve">- Attention ! Vous avez déclaré en s01q00 que le répondant est la personne elle-même, or Mamadou Saliou Diallo est trop jeune (5 ans) pour fournir des informations correctes. Prière de refaire la section 1 pour Mamadou Saliou Diallo en demandant à un adulte de répondre aux questions à sa place. </w:t>
        <w:br/>
        <w:t xml:space="preserve">- Attention ! Vous avez déclaré en s01q00 que le répondant est la personne elle-même, or Ramatoulaye Diallo est trop jeune (0 ans) pour fournir des informations correctes. Prière de refaire la section 1 pour Ramatoulaye Diallo en demandant à un adulte de répondre aux questions à sa place. </w:t>
        <w:br/>
        <w:t xml:space="preserve">- Avertissement!! L'âge (15) ans du premier mariage de Marama Sall ( Maodo) semble incoherent. Prière de vérifier cette information auprès de l'enquêté et de corriger si nécessaire. </w:t>
        <w:br/>
        <w:t>- La raison principale pour laquelle que ISSA DIALLO est venu vivre dans cette localité est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Sadio barry n'a pas fait des études dans une école formelle est echec a l'examen et semble exister dans les modalités, prière de prendre attache avec le QG pour plus d'explication afin de la classer bien. </w:t>
        <w:br/>
        <w:t xml:space="preserve">- Le montant des frais de cantines ou de restauration pour l'année scolaire de kadiatou Diallo est faible ou élevé. veuillez, s'il vous plait, confirmer ces informations avec le QG ou apporter les corrections nécessaires. Le montant des autres depenses pour l'année scolaire de kadiatou Diallo est faible ou élevé. veuillez, s'il vous plait, confirmer ces informations avec le QG ou apporter les corrections nécessaires. </w:t>
        <w:br/>
        <w:t xml:space="preserve">- Peu probable! ISSA DIALLO  n'arrive pas  à comprendre un petit texte lu dans une langue locale (s02q03). Veuillez corriger ou donner des explications au QG. La raison principale que ISSA DIALLO n'a pas fait des études dans une école formelle est refus des parent et semble exister dans les modalités, prière de prendre attache avec le QG pour plus d'explication afin de la classer bien.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Idiatou Diallo  n'arrive pas  à comprendre un petit texte lu dans une langue locale (s02q03). Veuillez corriger ou donner des explications au QG. Le montant des autres depenses pour l'année scolaire de Idiatou Diallo est faible ou élevé. veuillez, s'il vous plait, confirmer ces informations avec le QG ou apporter les corrections nécessaires. </w:t>
        <w:br/>
        <w:t xml:space="preserve">- Peu probable! Mamadou Alpha Diallo  n'arrive pas  à comprendre un petit texte lu dans une langue locale (s02q03). Veuillez corriger ou donner des explications au QG. Le montant des autres depenses pour l'année scolaire de Mamadou Alpha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Le montant des autres depenses pour l'année scolaire de Mamadou Saliou Diallo est faible ou élevé. veuillez, s'il vous plait, confirmer ces informations avec le QG ou apporter les corrections nécessaires. </w:t>
        <w:br/>
        <w:t xml:space="preserve">- Peu probable! Marama Sall ( Maodo)  n'arrive pas  à comprendre un petit texte lu dans une langue locale (s02q03). Veuillez corriger ou donner des explications au QG. Peu probable! Marama Sall ( Maodo)  ne sait ni lire, ni écrire, ni comprendre dans aucune des langues  (s02q01,s02q02,s02q03). Veuillez corriger ou donner des explications au QG. </w:t>
        <w:br/>
        <w:t>- Peu probable! Marama sall ( tokosso)  n'arrive pas  à comprendre un petit texte lu dans une langue locale (s02q03). Veuillez corriger ou donner des explications au QG. Peu probable! Marama sall ( tokosso)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Sadio barry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Incohérence! Assalama Diallo  evolue dans l'agriculture mais est  considéré comme salarié ou stagiaire/apprenti non renuméré, prière de revoir la question s04q46 et corriger. </w:t>
        <w:br/>
        <w:t xml:space="preserve">-  Incohérence! Sadio barry  evolue dans l'agriculture mais est  considéré comme salarié ou stagiaire/apprenti non renuméré, prière de revoir la question s04q46 et corriger. </w:t>
        <w:br/>
        <w:t xml:space="preserve">- Avertissement! Nombre de mois que Marama Sall ( Maodo) a exercé dans l'emploi au cours des 12 derniers mois est de 0 mois, veuillez corriger s'il vous plait.Nombre de mois exercé par Marama Sall ( Maodo) dans l'emploi au cours des 12 derniers mois semble faible, veuillez corriger s'il vous plait ou comfirmer avec le QG. Attention ! Le nombre de jours que Marama Sall ( Maodo) a travaillés par mois semble être inférieur à 15. Veuillez, s'il vous plaît, confirmer cette information. Attention! le nombre d'heure que Marama Sall ( Maodo) a travaillé par jour semble être inferieur à 4, veuillez s'il vous plait confirmer cette information avec le QG.  Incohérence! Marama Sall ( Maodo)  evolue dans l'agriculture mais est  considéré comme salarié ou stagiaire/apprenti non renuméré, prière de revoir la question s04q46 et corriger. </w:t>
        <w:br/>
        <w:t xml:space="preserve">- Nombre de mois exercé par Marama sall ( tokosso) dans l'emploi au cours des 12 derniers mois semble faible, veuillez corriger s'il vous plait ou comfirmer avec le QG. Attention ! Le nombre de jours que Marama sall ( tokosso) a travaillés par mois semble être inférieur à 15. Veuillez, s'il vous plaît, confirmer cette information. Attention! le nombre d'heure que Marama sall ( tokosso) a travaillé par jour semble être inferieur à 4, veuillez s'il vous plait confirmer cette information avec le QG.  Incohérence! Marama sall ( tokosso)  evolue dans l'agriculture mais est  considéré comme salarié ou stagiaire/apprenti non renuméré, prière de revoir la question s04q46 et corriger. </w:t>
        <w:br/>
        <w:t>- 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5.397959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ISSA DIALLO a comme taille 14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Bicyclette, vélo de course a été achété à 502000 Fcfa est relativement élevé par rapport aux autres prix d'achat observés dans cette zone. Prière de corriger ou de confirmer avec le QG. Attention ! Bicyclette, vélo de course a été revendu à 500000 Fcfa qui est relativement élevé par rapport aux autres prix de revente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non Disponible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non Disponible et semble exister dans les modalités, prière de prendre attache avec le QG pour plus d'explication afin de la classer bien. </w:t>
        <w:br/>
        <w:t>- Le document légal (titre, acte, certificat etc. ) qui affirme votre possession de la parcelle coton est  et semble exister dans les modalités, prière de prendre attache avec le QG pour plus d'explication afin de la classer bien. La raison principale de la non mesure de la parcelle coton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Houe asine a été revendu à 145000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Fatouma Binta Ba est trop jeune (4 ans) pour fournir des informations correctes. Prière de refaire la section 1 pour Fatouma Binta Ba en demandant à un adulte de répondre aux questions à sa place. </w:t>
        <w:br/>
        <w:t>- La raison principale pour laquelle que Mamadou Aliou Ba est venu vivre dans cette localité est apprendre metier et semble exister dans les modalités, prière de prendre attache avec le QG pour plus d'explication afin de la classer bien. Attention ! Le montant (500 Fcfa) dépensé ou reçu en cadeau pour les recharges internet ou de forfaits de données mobiles(hors appels vocaux), aucours des 30 derniers jours de  Mamadou Aliou Ba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Kadiatou Ba est faible ou élevé. veuillez, s'il vous plait, confirmer ces informations avec le QG ou apporter les corrections nécessaires. </w:t>
        <w:br/>
        <w:t xml:space="preserve">- Peu probable! Adama Hawa Ba  n'arrive pas  à comprendre un petit texte lu dans une langue locale (s02q03). Veuillez corriger ou donner des explications au QG. Le montant des autres depenses pour l'année scolaire de Adama Hawa Ba est faible ou élevé. veuillez, s'il vous plait, confirmer ces informations avec le QG ou apporter les corrections nécessaires. </w:t>
        <w:br/>
        <w:t>- Peu probable! Fatouma Binta Ba  n'arrive pas  à comprendre un petit texte lu dans une langue locale (s02q03). Veuillez corriger ou donner des explications au QG.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Section3 - Sante</w:t>
      </w:r>
    </w:p>
    <w:p>
      <w:pPr>
        <w:ind w:left="283"/>
      </w:pPr>
      <w:r>
        <w:rPr>
          <w:sz w:val="20"/>
        </w:rPr>
        <w:t>- Le moyen principal que [NOM] utilise pour se protéger des piqûres de moustiques en dehors de la moustiquaire est en brullant des feuilles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Adama Hawa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Avertissement! Nombre de mois que Kadiatou Ba a exercé dans l'emploi au cours des 12 derniers mois est de 0 mois, veuillez corriger s'il vous plait.Nombre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Incohérence! Kadiatou Ba  evolue dans l'agriculture mais est  considéré comme salarié ou stagiaire/apprenti non renuméré, prière de revoir la question s04q46 et corriger. </w:t>
        <w:br/>
        <w:t>- Prière de changer la branche d'activité de Adama Hawa Ba, les agriculteurs dont leurs cultures est principalement destiné à la consommation du ménage sont des (Agriculteurs, subsistances) et ceux qui le font avec l'élevage sont des (Agriculteurs et eleveurs, subsistances)Nombre de mois exercé par Adama Hawa Ba dans l'emploi au cours des 12 derniers mois semble faible, veuillez corriger s'il vous plait ou comfirmer avec le QG. Attention ! Le nombre de jours que Adama Hawa Ba a travaillés par mois semble être inférieur à 15. Veuillez, s'il vous plaît, confirmer cette information. Attention! le nombre d'heure que Adama Hawa Ba a travaillé par jour semble être inferieur à 4, veuillez s'il vous plait confirmer cette information avec le QG.  Incohérence! Adama Hawa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La dernière fois que vous avez acheté Pain traditionnel (Baguette) est four et semble exister dans les modalités, prière de prendre attache avec le QG pour plus d'explication afin de la classer bien. Attention ! Le prix unitaire d'achat (500 Fcfa) de Piment séché en Sachets (Moyen)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12.30952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La dernière fois que vous avez acheté Transport urbain en bus est pour aller au Marché Missirah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Machine a missirah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Avertissement!!! Le prix d'achat (0) de l'article  Téléphone portable est inférieur aux prix de revente (30000)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xml:space="preserve">- Avertissement!! Le prix d'achat (50000 FCFA) de Animaux de labour est inférieur aux prix de revente (100000 FCFA), prière de verifier et corriger ou confirmer l'information avec le QG.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37-79-33-01</w:t>
            </w:r>
          </w:p>
        </w:tc>
        <w:tc>
          <w:tcPr>
            <w:tcW w:type="dxa" w:w="1662"/>
          </w:tcPr>
          <w:p>
            <w:r>
              <w:rPr>
                <w:sz w:val="14"/>
              </w:rPr>
              <w:t>2e871703a2f64ad58def7bc127213f7b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p>
      <w:r>
        <w:rPr>
          <w:b/>
          <w:color w:val="4672C4"/>
          <w:sz w:val="22"/>
        </w:rPr>
        <w:t>&gt;&gt; Section1 - Caracteristiques des membres</w:t>
      </w:r>
    </w:p>
    <w:p>
      <w:pPr>
        <w:ind w:left="283"/>
      </w:pPr>
      <w:r>
        <w:rPr>
          <w:sz w:val="20"/>
        </w:rPr>
        <w:t>- Avertissement!!!  Maimouna cherif Ba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frais de cantines ou de restauration pour l'année scolaire de Gnima Ba est faible ou élevé. veuillez, s'il vous plait, confirmer ces informations avec le QG ou apporter les corrections nécessaires. Le montant des autres depenses pour l'année scolaire de Gnima Ba est faible ou élevé. veuillez, s'il vous plait, confirmer ces informations avec le QG ou apporter les corrections nécessaires. </w:t>
        <w:br/>
        <w:t xml:space="preserve">- Le montant des frais de cantines ou de restauration pour l'année scolaire de Maimouna cherif Ba est faible ou élevé. veuillez, s'il vous plait, confirmer ces informations avec le QG ou apporter les corrections nécessaires. </w:t>
        <w:br/>
        <w:t xml:space="preserve">- Peu probable! Hadjia Ramatoulaye Diallo  n'arrive pas  à comprendre un petit texte lu dans une langue locale (s02q03). Veuillez corriger ou donner des explications au QG. Peu probable! Hadjia Ramatoulaye Diallo  ne sait ni lire, ni écrire, ni comprendre dans aucune des langues  (s02q01,s02q02,s02q03). Veuillez corriger ou donner des explications au QG. </w:t>
        <w:br/>
        <w:t>- Peu probable! Idiatou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Hadjia Ramatoulaye Diallo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Nombre de mois que Idiatou Diallo a exercé dans l'emploi au cours des 12 derniers mois est de 0 mois, veuillez corriger s'il vous plait.Nombre de mois exercé par Idiatou Diallo dans l'emploi au cours des 12 derniers mois semble faible, veuillez corriger s'il vous plait ou comfirmer avec le QG. Avertissement!! Le montant de Idiatou Diallo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La  raison pourquoi Gnima Ba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16.58928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YOUNOUSSA BA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Maïs au cours de la campagne pour la période de préparation du sol (labour) est de 20 jours qui semble faible ou élevé. Merci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(60000 FCFA) de Animaux de labour est inférieur aux prix de revente (100000 FCFA), prière de verifier et corriger ou confirmer l'information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Attention ! Le frais de scolarité (5000 Fcfa) de Fatoumata Diallo en 4ème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Woury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Ramatoulaye Ba  evolue dans l'agriculture mais est  considéré comme salarié ou stagiaire/apprenti non renuméré, prière de revoir la question s04q46 et corriger. </w:t>
        <w:br/>
        <w:t xml:space="preserve">- Nombre de mois exercé par Fatoumata Diallo dans l'emploi au cours des 12 derniers mois semble faible, veuillez corriger s'il vous plait ou comfirmer avec le QG. Attention ! Le nombre de jours que Fatoumata Diallo a travaillés par mois semble être inférieur à 15. Veuillez, s'il vous plaît, confirmer cette information.  Incohérence! Fatoumata Diallo  evolue dans l'agriculture mais est  considéré comme salarié ou stagiaire/apprenti non renuméré, prière de revoir la question s04q46 et corriger. </w:t>
        <w:br/>
        <w:t xml:space="preserve">- Nombre de mois exercé par saidou Diallo dans l'emploi au cours des 12 derniers mois semble faible, veuillez corriger s'il vous plait ou comfirmer avec le QG.  Incohérence! saidou Diallo  evolue dans l'agriculture mais est  considéré comme salarié ou stagiaire/apprenti non renuméré, prière de revoir la question s04q46 et corriger. </w:t>
        <w:br/>
        <w:t>- Prière de changer la branche d'activité de Amadou Tidiane Diallo, les agriculteurs dont leurs cultures est principalement destiné à la consommation du ménage sont des (Agriculteurs, subsistances) et ceux qui le font avec l'élevage sont des (Agriculteurs et eleveurs, subsistances)</w:t>
        <w:br/>
        <w:t>- Prière de changer la branche d'activité de Mamadou Woury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Mamadou Woury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Aubergine sauvage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Amadou Woury Diallo est  et semble exister dans les modalités, prière de prendre attache avec le QG pour plus d'explication afin de la classer bien. La raison principale de la non mesure de la parcelle parcelle Amadou Woury Diallo est ĢPS non disponible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GPS non disponible et semble exister dans les modalités, prière de prendre attache avec le QG pour plus d'explication afin de la classer bien. </w:t>
        <w:br/>
        <w:t xml:space="preserve">- Le salaire total payé de toutes catégories confondues par le ménage MAMADOU WOURY DIALLO pour la main-d'oeuvre non-familiale sur la parcelle parcelle Mamadou Woury Diallo(Maïs) au cours de la campagne pour la période de préparation du sol (labour) et des semis est de 0 qui semble élevé ou faible. Merci de corriger. Le salaire total payé de toutes catégories confondues par le ménage MAMADOU WOURY DIALLO pour la main-d'oeuvre non-familiale sur la parcelle parcelle Mamadou Woury Diallo(Maïs) au cours de la campagne pour la période des récoltes est de 0 qui semble élevé ou faible. Merci de corriger.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non Disponible et semble exister dans les modalités, prière de prendre attache avec le QG pour plus d'explication afin de la classer bien. </w:t>
        <w:br/>
        <w:t>- Nous constatons que la question qui porte sur la mésure du champs de la parcelle parcelle Amadou Woury Diallo n'a pas été renseigné, la collecte était-il encours ou s'agit-il de quoi ? prière de verifier et corriger. Le document légal (titre, acte, certificat etc. ) qui affirme votre possession de la parcelle parcelle Amadou Woury Diallo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Saliou dian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Le domaine que Mamadou hady Diallo bénéficié de cette formation est agent de santé et semble exister dans les modalités, prière de prendre attache avec le QG pour plus d'explication afin de la classer bien. </w:t>
        <w:br/>
        <w:t xml:space="preserve">-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Peu probable! Saliou dian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hadiyatou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Mamadou hady Diallo a été malade aucours des 03 derniers mois mais n'a effectuée aucune dépense. Prière de corriger ces cas ou de confirmer avec le QG. </w:t>
        <w:br/>
        <w:t>- Le principal problème de santé que Salimatou Diallo a eu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Mamadou hady Diallo a travaillés par mois semble être inférieur à 15. Veuillez, s'il vous plaît, confirmer cette information. </w:t>
        <w:br/>
        <w:t>- Attention ! Le nombre de jours que Saliou dian Diallo a travaillés par mois semble être inférieur à 15. Veuillez, s'il vous plaît, confirmer cette information.  Incohérence! Saliou dian Diallo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hady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Incohérence!! Dans ce ménage, chaque individus consomme par jour 2.97449 Kg  de cereale; Prière de revoir les quantités prises de ces produits. Incohérence!! Dans ce ménage, chaque individus consomme par jour 2.97449 Kg  de cereale; Prière de revoir les quantités prises de ces produits. Le prix d'achat unitaire (1 Fcfa) de Riz local Gambiaka en Sac (50 Kg) de taille taille unique  est invraisemblable, prière de regarder les reponses prises dans les questions s07bq07a s07bq07b s07bq07c s07bq08 pour mieux corriger. Le prix d'achat unitaire (1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La GPS n est pas disponille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 aziz diallo est trop jeune (10 ans) pour fournir des informations correctes. Prière de refaire la section 1 pour abdoul aziz diallo en demandant à un adulte de répondre aux questions à sa place. </w:t>
        <w:br/>
        <w:t>- Attention ! Vous avez déclaré en s01q00 que le répondant est la personne elle-même, or boubacar sidy diallo est trop jeune (8 ans) pour fournir des informations correctes. Prière de refaire la section 1 pour boubacar sidy diallo en demandant à un adulte de répondre aux questions à sa place.</w:t>
      </w:r>
    </w:p>
    <w:p>
      <w:r>
        <w:rPr>
          <w:b/>
          <w:color w:val="4672C4"/>
          <w:sz w:val="22"/>
        </w:rPr>
        <w:t>&gt;&gt; Section2 - Education</w:t>
      </w:r>
    </w:p>
    <w:p>
      <w:pPr>
        <w:ind w:left="283"/>
      </w:pPr>
      <w:r>
        <w:rPr>
          <w:sz w:val="20"/>
        </w:rPr>
        <w:t xml:space="preserve">- Peu probable! boubacar sidy diallo  n'arrive pas  à comprendre un petit texte lu dans une langue locale (s02q03). Veuillez corriger ou donner des explications au QG. Le montant des autres depenses pour l'année scolaire de boubacar sidy diallo est faible ou élevé. veuillez, s'il vous plait, confirmer ces informations avec le QG ou apporter les corrections nécessaires. Attention ! Le frais de scolarité (2500 Fcfa) de boubacar sidy diallo en 3ème année de Primaire est relativement élevé par rapport aux autres frais de scolarités observés dans cette zone. Prière de corriger ou de confirmer avec le QG. </w:t>
        <w:br/>
        <w:t>- Peu probable! hafsatou diallo  n'arrive pas  à comprendre un petit texte lu dans une langue locale (s02q03). Veuillez corriger ou donner des explications au QG.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hafsatou diallo dans l'emploi au cours des 12 derniers mois semble faible, veuillez corriger s'il vous plait ou comfirmer avec le QG. </w:t>
        <w:br/>
        <w:t>- Prière de changer la branche d'activité de abdoulaye dialllo, les agriculteurs dont leurs cultures est principalement destiné à la consommation du ménage sont des (Agriculteurs, subsistances) et ceux qui le font avec l'élevage sont des (Agriculteurs et eleveurs, subsistances)Nombre de mois exercé par abdoulaye dialllo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de pain traditionel est élevé ou faible. Prière de confirmer cette information avec le QG ou de corriger.</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Souleymane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Oussoumany Diallo  n'arrive pas  à comprendre un petit texte lu dans une langue locale (s02q03). Veuillez corriger ou donner des explications au QG. Peu probable! Oussoumany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Oussoumany Diallo a exercé dans l'emploi au cours des 12 derniers mois est de 0 mois, veuillez corriger s'il vous plait.Nombre de mois exercé par Oussoumany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12.45179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pas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La mère de fatoumata ba est trop jeune ou vielle pour avoir fatoumata ba selon l'écart (13) d'âge entre lui et sa mère, prière de revoir l'âge de fatoumata ba ou de sa mère. Dans le cas contraire rassurez vous que c'est bien son fils/fille biologique. </w:t>
        <w:br/>
        <w:t>- Attention ! Vous avez déclaré en s01q00 que le répondant est la personne elle-même, or baba sow est trop jeune (6 ans) pour fournir des informations correctes. Prière de refaire la section 1 pour baba sow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abdoulaye sow  n'arrive pas  à comprendre un petit texte lu dans une langue locale (s02q03). Veuillez corriger ou donner des explications au QG.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adama sow a travaillés par mois semble être inférieur à 15. Veuillez, s'il vous plaît, confirmer cette information.  Incohérence! adama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bineta ba sur le nombre de mois, jours ou heures de son emploi secondaire sont superieur a celles de son emploi principal , veuillez corriger ou confirmer aupres du QG. </w:t>
        <w:br/>
        <w:t>-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bineta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10.08163 Kg  de cereale; Prière de revoir les quantités prises de ces produits.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 montant dépensé de l'entreprise vente d'athieke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d'athieke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200000 Fcfa qui est relativement élevé par rapport aux autres prix de revente observés dans cette zone. Prière de corriger ou de confirmer avec le QG. </w:t>
        <w:br/>
        <w:t>- Attention ! Moto/Vélomoteur/Tricycle à moteur a été achété à 1100000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30 qui semble élevé ou faible. Merci de corriger. Le salaire d'un homme de 15ans et plus ayant travaillé sur la parcelle maïs par jours au moment de la période des récoltes est de .5 FCFA qui semble faible ou  élevé, prière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superficie de la parcelle maïs selon les mesures GPS est de 1.5 hectare et celle donnée par l'exploitant est de 1.5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Houe/daba/hilaire dans ce ménage semble être élevé, prière de corriger ou confirmer avec le QG.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Mouctar sidibe n'est pas coherente avec les réponses des questions s01q35 et s01q36, prière de corriger ou de confirmer cette informations avec le QG. Incoherence! Mouctar sidibe dispose d'un téléphone portable à s01q39, donc la raison évoquée ne peut pas être (ne dispose pas d'appareil). Attention ! Le montant (9600 Fcfa) dépensé ou reçu en cadeau pour les recharges internet ou de forfaits de données mobiles(hors appels vocaux), aucours des 30 derniers jours de  Mouctar sidibe est relativement élevé par rapport aux autres montants depansés observés dans cette zone. Prière de corriger ou de confirmer avec le QG.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n'arrive pas  à comprendre un petit texte lu dans une langue locale (s02q03). Veuillez corriger ou donner des explications au QG. Peu probable! Alpha oumar sidibe  ne sait ni lire, ni écrire, ni comprendre dans aucune des langues  (s02q01,s02q02,s02q03). Veuillez corriger ou donner des explications au QG. </w:t>
        <w:br/>
        <w:t xml:space="preserve">- Peu probable! Amadou tidiane sidibe  n'arrive pas  à comprendre un petit texte lu dans une langue locale (s02q03). Veuillez corriger ou donner des explications au QG. Peu probable! Amadou tidiane sidibe  ne sait ni lire, ni écrire, ni comprendre dans aucune des langues  (s02q01,s02q02,s02q03).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xml:space="preserve">- Peu probable! Mouctar sidibe  n'arrive pas  à comprendre un petit texte lu dans une langue locale (s02q03). Veuillez corriger ou donner des explications au QG. Peu probable! Mouctar sidibe  ne sait ni lire, ni écrire, ni comprendre dans aucune des langues  (s02q01,s02q02,s02q03). Veuillez corriger ou donner des explications au QG. </w:t>
        <w:br/>
        <w:t>- Peu probable! Moussa sidibe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Mouctar sidibe est un Autres cadres de direction, services spécialisés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Mouctar sidibe a travaillés par mois semble être inférieur à 15. Veuillez, s'il vous plaît, confirmer cette information.</w:t>
      </w:r>
    </w:p>
    <w:p>
      <w:r>
        <w:rPr>
          <w:b/>
          <w:color w:val="4672C4"/>
          <w:sz w:val="22"/>
        </w:rPr>
        <w:t>&gt;&gt; Section6 - Epargne et credit</w:t>
      </w:r>
    </w:p>
    <w:p>
      <w:pPr>
        <w:ind w:left="283"/>
      </w:pPr>
      <w:r>
        <w:rPr>
          <w:sz w:val="20"/>
        </w:rPr>
        <w:t>- Avertissement!!! Mouctar sidibe est un Autres cadres de direction, services spécialisés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(33.33333 Fcfa) de Pain traditionnel (Baguette) en miche (Petit)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(50000) de l'article  Bicyclette, vélo de course est inférieur aux prix de revente (55000)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Nous constatons que la question qui porte sur la mésure du champs de la parcelle coton n'a pas été renseigné, la collecte était-il encours ou s'agit-il de quoi ? prière de verifier et corriger. Le document légal (titre, acte, certificat etc. ) qui affirme votre possession de la parcelle coton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