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EQ31_sup</w:t>
        <w:br/>
        <w:t>Grappe: 131101000060</w:t>
        <w:br/>
        <w:t>Date: 19/12/2025 a 20:08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7</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Section16a</w:t>
            </w:r>
          </w:p>
        </w:tc>
        <w:tc>
          <w:tcPr>
            <w:tcW w:type="dxa" w:w="3324"/>
          </w:tcPr>
          <w:p>
            <w:r>
              <w:t>Champs et parcelles</w:t>
            </w:r>
          </w:p>
        </w:tc>
        <w:tc>
          <w:tcPr>
            <w:tcW w:type="dxa" w:w="3324"/>
          </w:tcPr>
          <w:p>
            <w:r>
              <w:t>7</w:t>
            </w:r>
          </w:p>
        </w:tc>
      </w:tr>
      <w:tr>
        <w:tc>
          <w:tcPr>
            <w:tcW w:type="dxa" w:w="3324"/>
          </w:tcPr>
          <w:p>
            <w:r>
              <w:t>Section0</w:t>
            </w:r>
          </w:p>
        </w:tc>
        <w:tc>
          <w:tcPr>
            <w:tcW w:type="dxa" w:w="3324"/>
          </w:tcPr>
          <w:p>
            <w:r>
              <w:t>Identification et renseignements de controle</w:t>
            </w:r>
          </w:p>
        </w:tc>
        <w:tc>
          <w:tcPr>
            <w:tcW w:type="dxa" w:w="3324"/>
          </w:tcPr>
          <w:p>
            <w:r>
              <w:t>6</w:t>
            </w:r>
          </w:p>
        </w:tc>
      </w:tr>
      <w:tr>
        <w:tc>
          <w:tcPr>
            <w:tcW w:type="dxa" w:w="3324"/>
          </w:tcPr>
          <w:p>
            <w:r>
              <w:t>Section1</w:t>
            </w:r>
          </w:p>
        </w:tc>
        <w:tc>
          <w:tcPr>
            <w:tcW w:type="dxa" w:w="3324"/>
          </w:tcPr>
          <w:p>
            <w:r>
              <w:t>Caracteristiques des membres</w:t>
            </w:r>
          </w:p>
        </w:tc>
        <w:tc>
          <w:tcPr>
            <w:tcW w:type="dxa" w:w="3324"/>
          </w:tcPr>
          <w:p>
            <w:r>
              <w:t>6</w:t>
            </w:r>
          </w:p>
        </w:tc>
      </w:tr>
      <w:tr>
        <w:tc>
          <w:tcPr>
            <w:tcW w:type="dxa" w:w="3324"/>
          </w:tcPr>
          <w:p>
            <w:r>
              <w:t>Section2</w:t>
            </w:r>
          </w:p>
        </w:tc>
        <w:tc>
          <w:tcPr>
            <w:tcW w:type="dxa" w:w="3324"/>
          </w:tcPr>
          <w:p>
            <w:r>
              <w:t>Education</w:t>
            </w:r>
          </w:p>
        </w:tc>
        <w:tc>
          <w:tcPr>
            <w:tcW w:type="dxa" w:w="3324"/>
          </w:tcPr>
          <w:p>
            <w:r>
              <w:t>6</w:t>
            </w:r>
          </w:p>
        </w:tc>
      </w:tr>
      <w:tr>
        <w:tc>
          <w:tcPr>
            <w:tcW w:type="dxa" w:w="3324"/>
          </w:tcPr>
          <w:p>
            <w:r>
              <w:t>Section3</w:t>
            </w:r>
          </w:p>
        </w:tc>
        <w:tc>
          <w:tcPr>
            <w:tcW w:type="dxa" w:w="3324"/>
          </w:tcPr>
          <w:p>
            <w:r>
              <w:t>Sante</w:t>
            </w:r>
          </w:p>
        </w:tc>
        <w:tc>
          <w:tcPr>
            <w:tcW w:type="dxa" w:w="3324"/>
          </w:tcPr>
          <w:p>
            <w:r>
              <w:t>5</w:t>
            </w:r>
          </w:p>
        </w:tc>
      </w:tr>
      <w:tr>
        <w:tc>
          <w:tcPr>
            <w:tcW w:type="dxa" w:w="3324"/>
          </w:tcPr>
          <w:p>
            <w:r>
              <w:t>Section7b</w:t>
            </w:r>
          </w:p>
        </w:tc>
        <w:tc>
          <w:tcPr>
            <w:tcW w:type="dxa" w:w="3324"/>
          </w:tcPr>
          <w:p>
            <w:r>
              <w:t>Consommation alimentaire - 7 jours</w:t>
            </w:r>
          </w:p>
        </w:tc>
        <w:tc>
          <w:tcPr>
            <w:tcW w:type="dxa" w:w="3324"/>
          </w:tcPr>
          <w:p>
            <w:r>
              <w:t>5</w:t>
            </w:r>
          </w:p>
        </w:tc>
      </w:tr>
      <w:tr>
        <w:tc>
          <w:tcPr>
            <w:tcW w:type="dxa" w:w="3324"/>
          </w:tcPr>
          <w:p>
            <w:r>
              <w:t>Section10a</w:t>
            </w:r>
          </w:p>
        </w:tc>
        <w:tc>
          <w:tcPr>
            <w:tcW w:type="dxa" w:w="3324"/>
          </w:tcPr>
          <w:p>
            <w:r>
              <w:t>Existence entreprise non agricole</w:t>
            </w:r>
          </w:p>
        </w:tc>
        <w:tc>
          <w:tcPr>
            <w:tcW w:type="dxa" w:w="3324"/>
          </w:tcPr>
          <w:p>
            <w:r>
              <w:t>5</w:t>
            </w:r>
          </w:p>
        </w:tc>
      </w:tr>
      <w:tr>
        <w:tc>
          <w:tcPr>
            <w:tcW w:type="dxa" w:w="3324"/>
          </w:tcPr>
          <w:p>
            <w:r>
              <w:t>Section17</w:t>
            </w:r>
          </w:p>
        </w:tc>
        <w:tc>
          <w:tcPr>
            <w:tcW w:type="dxa" w:w="3324"/>
          </w:tcPr>
          <w:p>
            <w:r>
              <w:t>Elevage</w:t>
            </w:r>
          </w:p>
        </w:tc>
        <w:tc>
          <w:tcPr>
            <w:tcW w:type="dxa" w:w="3324"/>
          </w:tcPr>
          <w:p>
            <w:r>
              <w:t>5</w:t>
            </w:r>
          </w:p>
        </w:tc>
      </w:tr>
      <w:tr>
        <w:tc>
          <w:tcPr>
            <w:tcW w:type="dxa" w:w="3324"/>
          </w:tcPr>
          <w:p>
            <w:r>
              <w:t>Section4a</w:t>
            </w:r>
          </w:p>
        </w:tc>
        <w:tc>
          <w:tcPr>
            <w:tcW w:type="dxa" w:w="3324"/>
          </w:tcPr>
          <w:p>
            <w:r>
              <w:t>Emploi</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65-13-20-98</w:t>
            </w:r>
          </w:p>
        </w:tc>
        <w:tc>
          <w:tcPr>
            <w:tcW w:type="dxa" w:w="1662"/>
          </w:tcPr>
          <w:p>
            <w:r>
              <w:rPr>
                <w:sz w:val="14"/>
              </w:rPr>
              <w:t>dc99731d2f3f4fdba79839dee7b0ce8f</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p>
      <w:r>
        <w:rPr>
          <w:b/>
          <w:color w:val="4672C4"/>
          <w:sz w:val="22"/>
        </w:rPr>
        <w:t>&gt;&gt; Section1 - Caracteristiques des membres</w:t>
      </w:r>
    </w:p>
    <w:p>
      <w:pPr>
        <w:ind w:left="283"/>
      </w:pPr>
      <w:r>
        <w:rPr>
          <w:sz w:val="20"/>
        </w:rPr>
        <w:t xml:space="preserve">- L'ethni de Abdoulaye Diarra est Malinga, prière de bien classer cet ethni qui existe soit dans la liste des ethni ou n'éxiste pas comme ethni. </w:t>
        <w:br/>
        <w:t>- L'ethni de Fanta Damba est Dialongo, prière de bien classer cet ethni qui existe soit dans la liste des ethni ou n'éxiste pas comme ethni. Incohérence!! Le nombre d'année (9999) que Fanta Damba a vécu dans la localité est superieur à son âge (54) ou ne sait pas. Prière de corriger.</w:t>
        <w:br/>
        <w:t xml:space="preserve">- L'ethni de Ibrahima Sidibé est malingué, prière de bien classer cet ethni qui existe soit dans la liste des ethni ou n'éxiste pas comme ethni. </w:t>
        <w:br/>
        <w:t xml:space="preserve">- L'ethni de Kangou Sidibé est Sarakhoulé, prière de bien classer cet ethni qui existe soit dans la liste des ethni ou n'éxiste pas comme ethni. </w:t>
        <w:br/>
        <w:t xml:space="preserve">- L'ethni de Siaka Diarra est Malinga, prière de bien classer cet ethni qui existe soit dans la liste des ethni ou n'éxiste pas comme ethni. </w:t>
        <w:br/>
        <w:t xml:space="preserve">- L'ethni de Sira Sidibé est Malingué, prière de bien classer cet ethni qui existe soit dans la liste des ethni ou n'éxiste pas comme ethni. </w:t>
        <w:br/>
        <w:t>- Les informations sur l'acte de naissance (ni Jours, ni mois et ni années) de  Sira Coulibaly  manquent, s'il vous plait pouvez-vous fournir d'effort pour avoir ces informations.  Avertissement!!!  Sira Coulibaly  possède un téléphone android mais dit n'avoir pas accès à l'internet, prière de confirmer cette information avec le QG ou la corriger. L'ethni de Sira Coulibaly est Sarakhoulé, prière de bien classer cet ethni qui existe soit dans la liste des ethni ou n'éxiste pas comme ethni. Incohérence!! Le nombre d'année (9999) que Sira Coulibaly a vécu dans la localité est superieur à son âge (99) ou ne sait pas. Prière de corriger.Attention ! Le montant (9999 Fcfa) dépensé ou reçu en cadeau pour les cartes prépayées, les transferts de crédit et les abonnements de  Sira Coulibaly est relativement élevé par rapport aux autres montants depansés observés dans cette zone. Prière de corriger ou de confirmer avec le QG. Attention ! Le montant (9999 Fcfa) dépensé ou reçu en cadeau pour les recharges internet ou de forfaits de données mobiles(hors appels vocaux), aucours des 30 derniers jours de  Sira Coulibaly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Abdoulaye Diarra  n'arrive pas  à comprendre un petit texte lu dans une langue locale (s02q03). Veuillez corriger ou donner des explications au QG. </w:t>
        <w:br/>
        <w:t xml:space="preserve">- Peu probable! Fanta Damba  n'arrive pas  à comprendre un petit texte lu dans une langue locale (s02q03). Veuillez corriger ou donner des explications au QG. Peu probable! Fanta Damba  ne sait ni lire, ni écrire, ni comprendre dans aucune des langues  (s02q01,s02q02,s02q03). Veuillez corriger ou donner des explications au QG. </w:t>
        <w:br/>
        <w:t xml:space="preserve">- Peu probable! Ibrahima Sidibé  n'arrive pas  à comprendre un petit texte lu dans une langue locale (s02q03). Veuillez corriger ou donner des explications au QG. Peu probable! Ibrahima Sidibé  ne sait ni lire, ni écrire, ni comprendre dans aucune des langues  (s02q01,s02q02,s02q03). Veuillez corriger ou donner des explications au QG. </w:t>
        <w:br/>
        <w:t xml:space="preserve">- Peu probable! Kangou Sidibé  n'arrive pas  à comprendre un petit texte lu dans une langue locale (s02q03). Veuillez corriger ou donner des explications au QG. </w:t>
        <w:br/>
        <w:t xml:space="preserve">- Peu probable! Sira Coulibaly  n'arrive pas  à comprendre un petit texte lu dans une langue locale (s02q03). Veuillez corriger ou donner des explications au QG. Peu probable! Sira Coulibaly  ne sait ni lire, ni écrire, ni comprendre dans aucune des langues  (s02q01,s02q02,s02q03). Veuillez corriger ou donner des explications au QG. </w:t>
        <w:br/>
        <w:t>- Peu probable! Sira Sidibé  n'arrive pas  à comprendre un petit texte lu dans une langue locale (s02q03). Veuillez corriger ou donner des explications au QG. Peu probable! Sira Sidibé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montant(25000 FCFA) des dépenses pour chaque visite prénatale de Kangou Sidibé semble faible (voir nul) ou élevé, prière de corriger.</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Sira Sidibé semble très élevés, prière de corriger ou confirmer avec le QG (s04q01 s04q02 s04q03 s04q04 s04q05 s04q06 s04q07 s04q08). </w:t>
        <w:br/>
        <w:t>- Avertissement! Sira Coulibaly n'a consacré aucune heure pour aucun des travaux du ménage, prière de regarder les réponses prises dans les questions (s04q01 s04q02 s04q03 s04q04 s04q05 s04q06 s04q07 s04q08). Avertissement! Sira Coulibaly travaille principalement dans l'agriculture ou élevage ou pêche et le secteur institutionnel déclaré semble  incohérent, prière de corriger ou confirmer avec le QG. Sira Coulibaly fait deplacement depuis 1 mois pour 3 mois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w:t>
        <w:br/>
        <w:t xml:space="preserve">- </w:t>
        <w:br/>
        <w:t xml:space="preserve">- </w:t>
        <w:br/>
        <w:t>- Attention ! Le nombre de jours que Abdoulaye Diarra a travaillés par mois semble être inférieur à 15. Veuillez, s'il vous plaît, confirmer cette information.</w:t>
      </w:r>
    </w:p>
    <w:p>
      <w:r>
        <w:rPr>
          <w:b/>
          <w:color w:val="4672C4"/>
          <w:sz w:val="22"/>
        </w:rPr>
        <w:t>&gt;&gt; Section6 - Epargne et credit</w:t>
      </w:r>
    </w:p>
    <w:p>
      <w:pPr>
        <w:ind w:left="283"/>
      </w:pPr>
      <w:r>
        <w:rPr>
          <w:sz w:val="20"/>
        </w:rPr>
        <w:t xml:space="preserve">- Avertissement!!! Abdoulaye Diarra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La  raison pourquoi Sira Coulibaly n'a pas demandé de crédit auprès d'une institution financière au cours des 12 derniers mois est la personne est absente et est injoignable et semble exister dans les modalités, prière de prendre attache avec le QG pour plus d'explication afin de la classer bien.</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Abdoulaye Diarra n'est pas renseignée à 100 %. Prière de vérifier l'ensemble des questions relatives à ce membre et de les renseigner en totalité. </w:t>
        <w:br/>
        <w:t xml:space="preserve">- La section sur le repas pris à l'extérieur du ménage du membre Fanta Damba n'est pas renseignée à 100 %. Prière de vérifier l'ensemble des questions relatives à ce membre et de les renseigner en totalité. </w:t>
        <w:br/>
        <w:t xml:space="preserve">- La section sur le repas pris à l'extérieur du ménage du membre Ibrahima Sidibé n'est pas renseignée à 100 %. Prière de vérifier l'ensemble des questions relatives à ce membre et de les renseigner en totalité. </w:t>
        <w:br/>
        <w:t xml:space="preserve">- La section sur le repas pris à l'extérieur du ménage du membre Kangou Sidibé n'est pas renseignée à 100 %. Prière de vérifier l'ensemble des questions relatives à ce membre et de les renseigner en totalité. </w:t>
        <w:br/>
        <w:t xml:space="preserve">- La section sur le repas pris à l'extérieur du ménage du membre Siaka Diarra n'est pas renseignée à 100 %. Prière de vérifier l'ensemble des questions relatives à ce membre et de les renseigner en totalité. </w:t>
        <w:br/>
        <w:t xml:space="preserve">- La section sur le repas pris à l'extérieur du ménage du membre Sira Coulibaly n'est pas renseignée à 100 %. Prière de vérifier l'ensemble des questions relatives à ce membre et de les renseigner en totalité. </w:t>
        <w:br/>
        <w:t>- La section sur le repas pris à l'extérieur du ménage du membre Sira Sidibé n'est pas renseignée à 100 %. Prière de vérifier l'ensemble des questions relatives à ce membre et de les renseigner en totalité.</w:t>
      </w:r>
    </w:p>
    <w:p>
      <w:r>
        <w:rPr>
          <w:b/>
          <w:color w:val="4672C4"/>
          <w:sz w:val="22"/>
        </w:rPr>
        <w:t>&gt;&gt; Section9d - Depenses non-alimentaires - 3 mois</w:t>
      </w:r>
    </w:p>
    <w:p>
      <w:pPr>
        <w:ind w:left="283"/>
      </w:pPr>
      <w:r>
        <w:rPr>
          <w:sz w:val="20"/>
        </w:rPr>
        <w:t xml:space="preserve">- Peu plausible! le montant de la dépense pour Frais d'entretien et de réparation de chaussures: cirage, ressemelage, etc semble trop élevé. Veuillez, s'il vous plaît, confirmer cette information avec le QG ou la corriger. </w:t>
        <w:br/>
        <w:t>- Peu plausible! le montant de la dépense pour Frais de photocopies de document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Abdoulaye diarra a comme taille 7 personnes dont ils vivent à KEDOUGOU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  Le  principal matériau de toit est zinc et semble exister dans les modalités, prière de prendre attache avec le QG pour plus d'explication afin de la classer bien.  Le ménage évacue excréments dans dans le troue ca ne sort pas et semble exister dans les modalités, prière de prendre attache avec le QG pour plus d'explication afin de la classer bien.  Le moyen que le ménage utilise pour se débarrasser des excréments hors de la concession est pas necessaire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Le nombre de personnes toutes catégories confondues des main-d'oeuvre non-familiale sur la parcelle arachide au cours de la campagne pour la période de préparation du sol (labour) et des semis est de 20 personnes qui semble faible ou élevé. Merci de corriger. Le nombre de jours total de la main-d'oeuvre non-familiale sur cette parcelle arachide au cours de la campagne pour la période de préparation du sol (labour) est de 42 jours qui semble faible ou élevé. Merci de corriger. Le nombre de personnes toutes catégories confondues des main-d'oeuvre non-familiale sur la parcelle arachide au cours de la campagne pour la période d'entretien du sol (sarclage, etc.) est de 20 personnes qui semble faible ou élevé. Merci de corriger. Le nombre de jours total de la main-d'oeuvre non-familiale sur cette parcelle arachide au cours de la campagne pour la période d'entretien du sol (sarclage, etc.) est de 48 jours qui semble faible ou élevé. Merci de corriger. Le nombre de personnes toutes catégories confondues des main-d'oeuvre non-familiale sur la parcelle arachide au cours de la campagne pour la période des récoltes est de 20 personnes qui semble faible ou élevé. Merci de corriger. Le nombre de jours total de la main-d'oeuvre non-familiale sur cette parcelle arachide au cours de la campagne pour la période des récoltes est de 48 jours qui semble faible ou élevé. Merci de corriger. Le salaire d'un homme de 15ans et plus ayant travaillé sur la parcelle arachide par jours au moment de la période de préparation du sol (labour) et des semis est de 166.6667 FCFA qui semble faible ou  élevé, prière de corriger. Le salaire d'une femme de 15ans et plus ayant travaillé sur la parcelle arachide par jours au moment de la période de préparation du sol (labour) et des semis est de 125 FCFA qui semble faible ou  élevé, prière de corriger. Le salaire d'un homme de 15ans et plus ayant travaillé sur la parcelle arachide par jours au moment de la période d'entretien du sol (sarclage, etc.) est de 125 FCFA qui semble faible ou  élevé, prière de corriger. Le salaire d'une femme de 15ans et plus ayant travaillé sur la parcelle arachide par jours au moment de la période d'entretien du sol (sarclage, etc.) est de 125 FCFA qui semble faible ou  élevé, prière de corriger. Le salaire d'un homme de 15ans et plus ayant travaillé sur la parcelle arachide par jours au moment de la période des récoltes est de 125 FCFA qui semble faible ou  élevé, prière de corriger. Le salaire d'une femme de 15ans et plus ayant travaillé sur la parcelle arachide par jours au moment de la période des récoltes est de 125 FCFA qui semble faible ou  élevé, prière de corriger. La superficie de la parcelle arachide selon les mesures GPS est de 6 hectare et celle donnée par l'exploitant est de 6 qui sont identique, comment cela pourrait-il se faire prière de corriger. </w:t>
        <w:br/>
        <w:t>- Nous constatons que la question qui porte sur la mésure du champs de la parcelle Maïs n'a pas été renseigné, la collecte était-il encours ou s'agit-il de quoi ? prière de verifier et corriger. Le document légal (titre, acte, certificat etc. ) qui affirme votre possession de la parcelle Maïs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xml:space="preserve">- Quantité totale de [INTRANT] utilisée trop élevé, veuillez vérifier. </w:t>
        <w:br/>
        <w:t xml:space="preserve">- Quantité totale de [INTRANT] utilisée trop élevé, veuillez vérifier. </w:t>
        <w:br/>
        <w:t>- Quantité totale de [INTRANT] utilisée trop élevé, veuillez vérifier.</w:t>
      </w:r>
    </w:p>
    <w:p>
      <w:r>
        <w:rPr>
          <w:b/>
          <w:color w:val="4672C4"/>
          <w:sz w:val="22"/>
        </w:rPr>
        <w:t>&gt;&gt; Section17 - Elevage</w:t>
      </w:r>
    </w:p>
    <w:p>
      <w:pPr>
        <w:ind w:left="283"/>
      </w:pPr>
      <w:r>
        <w:rPr>
          <w:sz w:val="20"/>
        </w:rPr>
        <w:t>- Avertissement! Le prix de vente (8000 Fcfa) d'un Caprins (Chèvres) est trop petit ou élevé. Veuillez confirmer ces informations avec le QG ou apporter les corrections nécessaires.</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94-77-06-50</w:t>
            </w:r>
          </w:p>
        </w:tc>
        <w:tc>
          <w:tcPr>
            <w:tcW w:type="dxa" w:w="1662"/>
          </w:tcPr>
          <w:p>
            <w:r>
              <w:rPr>
                <w:sz w:val="14"/>
              </w:rPr>
              <w:t>ec5b95caae0144d58a95c7e224750a12</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ALPHA OUMAR DIALLO  manquent, s'il vous plait pouvez-vous fournir d'effort pour avoir ces informations. </w:t>
        <w:br/>
        <w:t xml:space="preserve">- Les informations sur l'acte de naissance (ni Jours, ni mois et ni années) de  AMINATA DIALLO  manquent, s'il vous plait pouvez-vous fournir d'effort pour avoir ces informations. </w:t>
        <w:br/>
        <w:t xml:space="preserve">- Les informations sur l'acte de naissance (ni Jours, ni mois et ni années) de  KALIDOU DIALLO  manquent, s'il vous plait pouvez-vous fournir d'effort pour avoir ces informations. </w:t>
        <w:br/>
        <w:t>- Les informations sur l'acte de naissance (ni Jours, ni mois et ni années) de  OULEYMATOU DIALLO  manquent, s'il vous plait pouvez-vous fournir d'effort pour avoir ces informations.</w:t>
      </w:r>
    </w:p>
    <w:p>
      <w:r>
        <w:rPr>
          <w:b/>
          <w:color w:val="4672C4"/>
          <w:sz w:val="22"/>
        </w:rPr>
        <w:t>&gt;&gt; Section2 - Education</w:t>
      </w:r>
    </w:p>
    <w:p>
      <w:pPr>
        <w:ind w:left="283"/>
      </w:pPr>
      <w:r>
        <w:rPr>
          <w:sz w:val="20"/>
        </w:rPr>
        <w:t xml:space="preserve">- Peu probable! AISSATOU DIALLO  n'arrive pas  à comprendre un petit texte lu dans une langue locale (s02q03). Veuillez corriger ou donner des explications au QG. </w:t>
        <w:br/>
        <w:t xml:space="preserve">- Peu probable! ALPHA OUMAR DIALLO  n'arrive pas  à comprendre un petit texte lu dans une langue locale (s02q03). Veuillez corriger ou donner des explications au QG. Peu probable! ALPHA OUMAR DIALLO  ne sait ni lire, ni écrire, ni comprendre dans aucune des langues  (s02q01,s02q02,s02q03). Veuillez corriger ou donner des explications au QG. </w:t>
        <w:br/>
        <w:t xml:space="preserve">- Peu probable! AMINATA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AMINATA DIALLO et corriger ou confirmer avec le QG. Le montant des autres depenses pour l'année scolaire de AMINATA DIALLO est faible ou élevé. veuillez, s'il vous plait, confirmer ces informations avec le QG ou apporter les corrections nécessaires. </w:t>
        <w:br/>
        <w:t xml:space="preserve">- Peu probable! DIARIATOU DIALLO  n'arrive pas  à comprendre un petit texte lu dans une langue locale (s02q03). Veuillez corriger ou donner des explications au QG. Peu probable! DIARIATOU DIALLO  ne sait ni lire, ni écrire, ni comprendre dans aucune des langues  (s02q01,s02q02,s02q03). Veuillez corriger ou donner des explications au QG. </w:t>
        <w:br/>
        <w:t xml:space="preserve">- Peu probable! DIEYNABA DIALLO  n'arrive pas  à comprendre un petit texte lu dans une langue locale (s02q03). Veuillez corriger ou donner des explications au QG. </w:t>
        <w:br/>
        <w:t xml:space="preserve">- Peu probable! KALIDOU DIALLO  n'arrive pas  à comprendre un petit texte lu dans une langue locale (s02q03). Veuillez corriger ou donner des explications au QG. Peu probable! KALIDOU DIALLO  ne sait ni lire, ni écrire, ni comprendre dans aucune des langues  (s02q01,s02q02,s02q03). Veuillez corriger ou donner des explications au QG. </w:t>
        <w:br/>
        <w:t>- Peu probable! OULEYMATOU DIALLO  n'arrive pas  à comprendre un petit texte lu dans une langue locale (s02q03). Veuillez corriger ou donner des explications au QG. Peu probable! OULEYMATOU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AISSATOU DIALLO a eu est maux tete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KALIDOU DIALLO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DIEYNABA DIALLO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AvertissementKALIDOU DIALLO  travaille mais les questions relatives à son emploi principal ne sont pas renseignées à 100%, prière de les renseigner. Le salaire de KALIDOU DIALLO est de .a, il ne doit pas être égal à 0 et doit être renseigné s'il est salarié. Prière de fournir d'effort pour estimer le salaire de KALIDOU DIALLO. </w:t>
        <w:br/>
        <w:t>- Nombre de mois exercé par DIEYNABA DIALLO dans l'emploi au cours des 12 derniers mois semble faible, veuillez corriger s'il vous plait ou comfirmer avec le QG. Attention! le nombre d'heure que DIEYNABA DIALLO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Poivre en Sachets (Tres petit) est relativement élevé par rapport aux autres prix observés dans cette zone. Prière de corriger ou de confirmer avec le QG. Attention ! Le prix unitaire d'achat (150 Fcfa) de Oignon frais en Pièce (Petit) est relativement élevé par rapport aux autres prix observés dans cette zone. Prière de corriger ou de confirmer avec le QG. Attention ! Le prix unitaire d'achat (200 Fcfa) de Manioc en tubercules en Pièce (Petit) est relativement élevé par rapport aux autres prix observés dans cette zone. Prière de corriger ou de confirmer avec le QG. Attention ! Le prix unitaire d'achat (600 Fcfa) de Café moulu en Sachets (Petit) est relativement élevé par rapport aux autres prix observés dans cette zone. Prière de corriger ou de confirmer avec le QG. Avertissement!!! Le ménage a consommé 4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Incohérence!! Dans ce ménage, chaque individus consomme par jour 9.0625 Kg  de cereale; Prière de revoir les quantités prises de ces produits. Incohérence!! Dans ce ménage, chaque individus consomme par jour 9.0625 Kg  de cereale; Prière de revoir les quantités prises de ces produits. Le ménage a consommé Huile de soja  mais les informations sur la quantité, l'unité ou la taille ne sont pas renseignées.Prière de renseigner.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La superficie de la parcelle MAÎS est de .a , elle doit être renseignée et ne doit pas contenir des chiffres de 9999 ou 0. Prière de corriger. La superficie de la parcelle MAÎS selon les mesures GPS est de 807 hectare qui semble élevé ou faible, prière de corriger. Le document légal (titre, acte, certificat etc. ) qui affirme votre possession de la parcelle MAÎS est  et semble exister dans les modalités, prière de prendre attache avec le QG pour plus d'explication afin de la classer bien. </w:t>
        <w:br/>
        <w:t>- La superficie de la parcelle MAÎS selon l'exploitant est de 30 Mètre Carré (m^2) qui semble faible ou l'estimation ne semble pas bonne. Prière de corriger. Nous constatons que la question qui porte sur la mésure du champs de la parcelle MAÎS n'a pas été renseigné, la collecte était-il encours ou s'agit-il de quoi ? prière de verifier et corriger. Le document légal (titre, acte, certificat etc. ) qui affirme votre possession de la parcelle MAÎS est  et semble exister dans les modalités, prière de prendre attache avec le QG pour plus d'explication afin de la classer bien.</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80-98-79-41</w:t>
            </w:r>
          </w:p>
        </w:tc>
        <w:tc>
          <w:tcPr>
            <w:tcW w:type="dxa" w:w="1662"/>
          </w:tcPr>
          <w:p>
            <w:r>
              <w:rPr>
                <w:sz w:val="14"/>
              </w:rPr>
              <w:t>4f0610e07868458eb0d0da61b2edeffd</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Les informations sur l'acte de naissance (ni Jours, ni mois et ni années) de  AMADOU DIALLO  manquent, s'il vous plait pouvez-vous fournir d'effort pour avoir ces informations. Attention ! Vous avez déclaré en s01q00 que le répondant est la personne elle-même, or AMADOU DIALLO est trop jeune (10 ans) pour fournir des informations correctes. Prière de refaire la section 1 pour AMADOU DIALLO en demandant à un adulte de répondre aux questions à sa place. </w:t>
        <w:br/>
        <w:t xml:space="preserve">- Les informations sur l'acte de naissance (ni Jours, ni mois et ni années) de  AMINATA DIALLO  manquent, s'il vous plait pouvez-vous fournir d'effort pour avoir ces informations. Le mois de l'enfant ( AMINATA DIALLO ) n'est pas connu mais vous avez declaré en s01q04a le nombre de mois, prière de changer NSP au niveau de s01q03b. </w:t>
        <w:br/>
        <w:t xml:space="preserve">- Les informations sur l'acte de naissance (ni Jours, ni mois et ni années) de  DIALIKATOU DIALLO  manquent, s'il vous plait pouvez-vous fournir d'effort pour avoir ces informations. </w:t>
        <w:br/>
        <w:t xml:space="preserve">- Les informations sur l'acte de naissance (ni Jours, ni mois et ni années) de  KADIATOU DIALLO  manquent, s'il vous plait pouvez-vous fournir d'effort pour avoir ces informations. </w:t>
        <w:br/>
        <w:t>- Les informations sur l'acte de naissance (ni Jours, ni mois et ni années) de  MARIAMA DIALLO  manquent, s'il vous plait pouvez-vous fournir d'effort pour avoir ces informations. Attention ! Vous avez déclaré en s01q00 que le répondant est la personne elle-même, or MARIAMA DIALLO est trop jeune (8 ans) pour fournir des informations correctes. Prière de refaire la section 1 pour MARIAMA DIALLO en demandant à un adulte de répondre aux questions à sa place.</w:t>
      </w:r>
    </w:p>
    <w:p>
      <w:r>
        <w:rPr>
          <w:b/>
          <w:color w:val="4672C4"/>
          <w:sz w:val="22"/>
        </w:rPr>
        <w:t>&gt;&gt; Section2 - Education</w:t>
      </w:r>
    </w:p>
    <w:p>
      <w:pPr>
        <w:ind w:left="283"/>
      </w:pPr>
      <w:r>
        <w:rPr>
          <w:sz w:val="20"/>
        </w:rPr>
        <w:t xml:space="preserve">- Peu probable! AMADOU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AMADOU DIALLO et corriger ou confirmer avec le QG. Le montant des autres depenses pour l'année scolaire de AMADOU DIALLO est faible ou élevé. veuillez, s'il vous plait, confirmer ces informations avec le QG ou apporter les corrections nécessaires. </w:t>
        <w:br/>
        <w:t xml:space="preserve">- Peu probable! DIALIKATOU DIALLO  n'arrive pas  à comprendre un petit texte lu dans une langue locale (s02q03). Veuillez corriger ou donner des explications au QG. Peu probable! DIALIKATOU DIALLO  ne sait ni lire, ni écrire, ni comprendre dans aucune des langues  (s02q01,s02q02,s02q03). Veuillez corriger ou donner des explications au QG. </w:t>
        <w:br/>
        <w:t xml:space="preserve">- Peu probable! FATOUMATA KANTE  n'arrive pas  à comprendre un petit texte lu dans une langue locale (s02q03). Veuillez corriger ou donner des explications au QG. Peu probable! FATOUMATA KANTE  ne sait ni lire, ni écrire, ni comprendre dans aucune des langues  (s02q01,s02q02,s02q03). Veuillez corriger ou donner des explications au QG. </w:t>
        <w:br/>
        <w:t xml:space="preserve">- Peu probable! KADIATOU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KADIATOU DIALLO et corriger ou confirmer avec le QG. Le montant des autres depenses pour l'année scolaire de KADIATOU DIALLO est faible ou élevé. veuillez, s'il vous plait, confirmer ces informations avec le QG ou apporter les corrections nécessaires. </w:t>
        <w:br/>
        <w:t xml:space="preserve">- Peu probable! MAMADOU SALIOU DIALLO  n'arrive pas  à comprendre un petit texte lu dans une langue locale (s02q03). Veuillez corriger ou donner des explications au QG. Peu probable! MAMADOU SALIOU DIALLO  ne sait ni lire, ni écrire, ni comprendre dans aucune des langues  (s02q01,s02q02,s02q03). Veuillez corriger ou donner des explications au QG. </w:t>
        <w:br/>
        <w:t>- Peu probable! MARIAMA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MARIAMA DIALLO et corriger ou confirmer avec le QG. Le montant des autres depenses pour l'année scolaire de MARIAMA DIALLO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Le principal problème de santé que AMADOU DIALLO a eu est maux de tete et semble exister dans les modalités, prière de prendre attache avec le QG pour plus d'explication afin de la classer bien. </w:t>
        <w:br/>
        <w:t xml:space="preserve">- Le principal problème de santé que FATOUMATA KANTE a eu est probleme de seins et semble exister dans les modalités, prière de prendre attache avec le QG pour plus d'explication afin de la classer bien. </w:t>
        <w:br/>
        <w:t>- Le principal problème de santé que MAMADOU SALIOU DIALLO a eu est maux de tete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AvertissementFATOUMATA KANTE  travaille mais les questions relatives à son emploi principal ne sont pas renseignées à 100%, prière de les renseigner. Nombre de mois exercé par FATOUMATA KANTE dans l'emploi au cours des 12 derniers mois semble faible, veuillez corriger s'il vous plait ou comfirmer avec le QG. Attention ! Le nombre de jours que FATOUMATA KANTE a travaillés par mois semble être inférieur à 15. Veuillez, s'il vous plaît, confirmer cette information. </w:t>
        <w:br/>
        <w:t>-  AvertissementMAMADOU SALIOU DIALLO  travaille mais les questions relatives à son emploi principal ne sont pas renseignées à 100%, prière de les renseigner.</w:t>
      </w:r>
    </w:p>
    <w:p>
      <w:r>
        <w:rPr>
          <w:b/>
          <w:color w:val="4672C4"/>
          <w:sz w:val="22"/>
        </w:rPr>
        <w:t>&gt;&gt; Section4c - Emploi - Activite secondaire</w:t>
      </w:r>
    </w:p>
    <w:p>
      <w:pPr>
        <w:ind w:left="283"/>
      </w:pPr>
      <w:r>
        <w:rPr>
          <w:sz w:val="20"/>
        </w:rPr>
        <w:t>- AvertissementMAMADOU SALIOU DIALLO  travaille mais les questions relatives à son emploi secondaire ne sont pas renseignées à 100%, prière de les renseigner. Avertissement!!! la branche d'activité de MAMADOU SALIOU DIALLO est identique dans l'emploi principale et secondaire, prière de confirmer cette information avec le QG ou de corriger.</w:t>
      </w:r>
    </w:p>
    <w:p>
      <w:r>
        <w:rPr>
          <w:b/>
          <w:color w:val="4672C4"/>
          <w:sz w:val="22"/>
        </w:rPr>
        <w:t>&gt;&gt; Section7b - Consommation alimentaire - 7 jours</w:t>
      </w:r>
    </w:p>
    <w:p>
      <w:pPr>
        <w:ind w:left="283"/>
      </w:pPr>
      <w:r>
        <w:rPr>
          <w:sz w:val="20"/>
        </w:rPr>
        <w:t>- Avertissement!!! Le ménage a consommé 14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 Le ménage a consommé 28 Verre ( à thé) taille unique de Sucre en poudre , cette quantité semble anormale pour une consommation des 7 derniers jours.Prière de corriger ou de confirmer avec le QG.</w:t>
      </w:r>
    </w:p>
    <w:p>
      <w:r>
        <w:rPr>
          <w:b/>
          <w:color w:val="4672C4"/>
          <w:sz w:val="22"/>
        </w:rPr>
        <w:t>&gt;&gt; Section10b - caracteristiques entreprise non agricole</w:t>
      </w:r>
    </w:p>
    <w:p>
      <w:pPr>
        <w:ind w:left="283"/>
      </w:pPr>
      <w:r>
        <w:rPr>
          <w:sz w:val="20"/>
        </w:rPr>
        <w:t>- La main d'oeuvre familiale pour KADIATOU DIALLO ayant travaillé dans cette entreprise FABRICATION MATERIAUX DE CULTURE OUTILS ARTISANAL aucours des 12 derniers mois n'est pas renseigner. Prière de reneigner toutes les informations qui lui concerne. La main d'oeuvre sariale de KADIATOU DIALLO ayant travaillé dans cette entreprise FABRICATION MATERIAUX DE CULTURE OUTILS ARTISANAL aucours des 30 derniers jours n'est pas renseigner. Prière de reneigner toutes les informations qui lui concerne.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La superficie de la parcelle MAIS est de .a , elle doit être renseignée et ne doit pas contenir des chiffres de 9999 ou 0. Prière de corriger. Nous constatons que la question qui porte sur la mésure du champs de la parcelle MAIS n'a pas été renseigné, la collecte était-il encours ou s'agit-il de quoi ? prière de verifier et corriger. Le document légal (titre, acte, certificat etc. ) qui affirme votre possession de la parcelle MAIS est  et semble exister dans les modalités, prière de prendre attache avec le QG pour plus d'explication afin de la classer bien. </w:t>
        <w:br/>
        <w:t>- La superficie de la parcelle MAIS est de .a Mètre Carré (m^2), elle doit être renseignée et ne doit pas contenir des chiffres de 9999 ou 0. Prière de corriger. La superficie de la parcelle MAIS selon l'exploitant est de .a Mètre Carré (m^2) qui semble élevé ou l'estimation ne semble pas bonne. Prière de corriger. La superficie de la parcelle MAIS selon les mesures GPS est de .a hectare qui semble élevé ou faible, prière de corriger. Le document légal (titre, acte, certificat etc. ) qui affirme votre possession de la parcelle MAIS est  et semble exister dans les modalités, prière de prendre attache avec le QG pour plus d'explication afin de la classer bien.</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40-23-75-62</w:t>
            </w:r>
          </w:p>
        </w:tc>
        <w:tc>
          <w:tcPr>
            <w:tcW w:type="dxa" w:w="1662"/>
          </w:tcPr>
          <w:p>
            <w:r>
              <w:rPr>
                <w:sz w:val="14"/>
              </w:rPr>
              <w:t>5d7b83a59d294aada9c8e5ba868f0a05</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SALIMATOU DIALLO dispose d'un téléphone portable à s01q39, donc la raison évoquée ne peut pas être (ne dispose pas d'appareil). </w:t>
        <w:br/>
        <w:t>- Les informations sur l'acte de naissance (ni Jours, ni mois et ni années) de  MAMADOU ALIOU DIALLO  manquent, s'il vous plait pouvez-vous fournir d'effort pour avoir ces informations.</w:t>
      </w:r>
    </w:p>
    <w:p>
      <w:r>
        <w:rPr>
          <w:b/>
          <w:color w:val="4672C4"/>
          <w:sz w:val="22"/>
        </w:rPr>
        <w:t>&gt;&gt; Section2 - Education</w:t>
      </w:r>
    </w:p>
    <w:p>
      <w:pPr>
        <w:ind w:left="283"/>
      </w:pPr>
      <w:r>
        <w:rPr>
          <w:sz w:val="20"/>
        </w:rPr>
        <w:t xml:space="preserve">- Peu probable! DIOULDE DIALLO  n'arrive pas  à comprendre un petit texte lu dans une langue locale (s02q03). Veuillez corriger ou donner des explications au QG. Peu probable! DIOULDE DIALLO  ne sait ni lire, ni écrire, ni comprendre dans aucune des langues  (s02q01,s02q02,s02q03). Veuillez corriger ou donner des explications au QG. </w:t>
        <w:br/>
        <w:t xml:space="preserve">- Peu probable! FADIA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FADIA DIALLO et corriger ou confirmer avec le QG. </w:t>
        <w:br/>
        <w:t xml:space="preserve">- Peu probable! MAMADOU ALIOU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ALIOU DIALLO et corriger ou confirmer avec le QG. </w:t>
        <w:br/>
        <w:t>- Peu probable! SALIMATOU DIALLO  n'arrive pas  à comprendre un petit texte lu dans une langue locale (s02q03). Veuillez corriger ou donner des explications au QG. Peu probable! SALIMATOU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MAMADOU ALIOU DIALLO a eu est Maux de tete et semble exister dans les modalités, prière de prendre attache avec le QG pour plus d'explication afin de la classer bien. </w:t>
        <w:br/>
        <w:t>- Le principal problème de santé que SALIMATOU DIALLO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MAMADOU ALIOU DIALLO n'a consacré aucune heure pour les travaux cités en s04q01, s04q02, s04q03, s04q04, s04q05, s04q06, s04q07 et s04q08.Prière de regarder pour corriger ou confirmer avec le QG.</w:t>
      </w:r>
    </w:p>
    <w:p>
      <w:r>
        <w:rPr>
          <w:b/>
          <w:color w:val="4672C4"/>
          <w:sz w:val="22"/>
        </w:rPr>
        <w:t>&gt;&gt; Section7a2 - Repas pris a l'exterieur du menage</w:t>
      </w:r>
    </w:p>
    <w:p>
      <w:pPr>
        <w:ind w:left="283"/>
      </w:pPr>
      <w:r>
        <w:rPr>
          <w:sz w:val="20"/>
        </w:rPr>
        <w:t>- La section sur le repas pris à l'extérieur du ménage du membre MAMADOU ALIOU DIALLO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Attention ! Le prix unitaire d'achat (25 Fcfa) de Poivre en Sachets (Tres petit) est relativement faible par rapport aux autres prix observés dans cette zone. Prière de corriger ou de confirmer avec le QG. Avertissement!!! Le ménage a consommé 21 Verre ( à thé) taille unique de Sucre en poudre , cette quantité semble anormale pour une consommation des 7 derniers jours.Prière de corriger ou de confirmer avec le QG. Avertissement!!! Le ménage a consommé 6 Cuillère Moyen de Pâte d'arachide, cette quantité semble anormale pour une consommation des 7 derniers jours. Etes vous sur d'avoir selectionner la bonne unitée ? prière de verifier et corriger. Incohérence!! Dans ce ménage, chaque individus consomme par jour 18.46428 Kg  de cereale; Prière de revoir les quantités prises de ces produits. Le ménage a consommé Huile de soja  mais les informations sur la quantité, l'unité ou la taille ne sont pas renseignées.Prière de renseigner.</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SALIMATOU DIALLO a comme taille 4 personnes dont ils vivent à KEDOUGOU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Le nombre de fois que le ménage a réçu pour Programme national de bourses de sécurité familiales (PNBSF) ne doit pas etre égal à 0. Prière de confirmer ou de corriger. Le mois ou l'année que le ménage a réçu pour Programme national de bourses de sécurité familiales (PNBSF) doivent être renseigner. Prière de reneigner.</w:t>
      </w:r>
    </w:p>
    <w:p>
      <w:r>
        <w:rPr>
          <w:b/>
          <w:color w:val="4672C4"/>
          <w:sz w:val="22"/>
        </w:rPr>
        <w:t>&gt;&gt; Section16a - Champs et parcelles</w:t>
      </w:r>
    </w:p>
    <w:p>
      <w:pPr>
        <w:ind w:left="283"/>
      </w:pPr>
      <w:r>
        <w:rPr>
          <w:sz w:val="20"/>
        </w:rPr>
        <w:t xml:space="preserve">- La superficie de la parcelle MAIS est de .a , elle doit être renseignée et ne doit pas contenir des chiffres de 9999 ou 0. Prière de corriger. Incoherence! Le nombre de cultures dans la parcelle MAIS est de .a cultures qui semble trop élévé ou non renseigné, prière de corriger. Incoherence! Le nombre de minutes (.a minutes) pour se rendre dans la parcelle MAIS est trop élevé, prière de corriger. </w:t>
        <w:br/>
        <w:t>- La superficie de la parcelle MAIS est de .a , elle doit être renseignée et ne doit pas contenir des chiffres de 9999 ou 0. Prière de corriger. Incoherence! Le nombre de cultures dans la parcelle MAIS est de .a cultures qui semble trop élévé ou non renseigné, prière de corriger. Incoherence! Le nombre de minutes (.a minutes) pour se rendre dans la parcelle MAIS est trop élevé, prière de corriger. La superficie de la parcelle MAIS selon les mesures GPS est de .a hectare qui semble élevé ou faible, prière de corriger.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57-32-34-14</w:t>
            </w:r>
          </w:p>
        </w:tc>
        <w:tc>
          <w:tcPr>
            <w:tcW w:type="dxa" w:w="1662"/>
          </w:tcPr>
          <w:p>
            <w:r>
              <w:rPr>
                <w:sz w:val="14"/>
              </w:rPr>
              <w:t>89ca1f61626148cc81bec80fd7dba372</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Le questionnaire semble ne pas être complètement fini mais le questionnaire est en statut complet, prière de compléter le questionnaire. L'adresse ou localisation du ménage doit être renseignée et ne doit pas contenir des numéros de téléphone. Prière de renseigner la bonne adresse.</w:t>
      </w:r>
    </w:p>
    <w:p>
      <w:r>
        <w:rPr>
          <w:b/>
          <w:color w:val="4672C4"/>
          <w:sz w:val="22"/>
        </w:rPr>
        <w:t>&gt;&gt; Section1 - Caracteristiques des membres</w:t>
      </w:r>
    </w:p>
    <w:p>
      <w:pPr>
        <w:ind w:left="283"/>
      </w:pPr>
      <w:r>
        <w:rPr>
          <w:sz w:val="20"/>
        </w:rPr>
        <w:t>- Attention ! Vous avez déclaré en s01q00 que le répondant est la personne elle-même, or AIGOULO DIALLO est trop jeune (8 ans) pour fournir des informations correctes. Prière de refaire la section 1 pour AIGOULO DIALLO en demandant à un adulte de répondre aux questions à sa place.</w:t>
      </w:r>
    </w:p>
    <w:p>
      <w:r>
        <w:rPr>
          <w:b/>
          <w:color w:val="4672C4"/>
          <w:sz w:val="22"/>
        </w:rPr>
        <w:t>&gt;&gt; Section2 - Education</w:t>
      </w:r>
    </w:p>
    <w:p>
      <w:pPr>
        <w:ind w:left="283"/>
      </w:pPr>
      <w:r>
        <w:rPr>
          <w:sz w:val="20"/>
        </w:rPr>
        <w:t xml:space="preserve">- Peu probable! AIGOULO DIALLO  n'arrive pas  à comprendre un petit texte lu dans une langue locale (s02q03). Veuillez corriger ou donner des explications au QG. </w:t>
        <w:br/>
        <w:t xml:space="preserve">- Peu probable! BINTA DIALLO  n'arrive pas  à comprendre un petit texte lu dans une langue locale (s02q03). Veuillez corriger ou donner des explications au QG. Peu probable! BINTA DIALLO  ne sait ni lire, ni écrire, ni comprendre dans aucune des langues  (s02q01,s02q02,s02q03). Veuillez corriger ou donner des explications au QG. </w:t>
        <w:br/>
        <w:t xml:space="preserve">- Peu probable! FATOU SOUARE  n'arrive pas  à comprendre un petit texte lu dans une langue locale (s02q03). Veuillez corriger ou donner des explications au QG. Peu probable! FATOU SOUARE  ne sait ni lire, ni écrire, ni comprendre dans aucune des langues  (s02q01,s02q02,s02q03). Veuillez corriger ou donner des explications au QG. </w:t>
        <w:br/>
        <w:t xml:space="preserve">- Peu probable! MAMADOU SALIOU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SALIOU DIALLO et corriger ou confirmer avec le QG. Le montant des autres depenses pour l'année scolaire de MAMADOU SALIOU DIALLO est faible ou élevé. veuillez, s'il vous plait, confirmer ces informations avec le QG ou apporter les corrections nécessaires. </w:t>
        <w:br/>
        <w:t>- Peu probable! YOUNOUSSA DIALLO  n'arrive pas  à comprendre un petit texte lu dans une langue locale (s02q03). Veuillez corriger ou donner des explications au QG. Peu probable! YOUNOUSSA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MAMADOU SALIOU DIALLO n'a consacré aucune heure pour les travaux cités en s04q01, s04q02, s04q03, s04q04, s04q05, s04q06, s04q07 et s04q08.Prière de regarder pour corriger ou confirmer avec le QG. MAMADOU SALIOU DIALLO fait handicape pour subvenir principalement à ses besoins et semble exister dans les modalités, prière de prendre attache avec le QG pour plus d'explication afin de la classer bien. </w:t>
        <w:br/>
        <w:t>- Avertissement! YOUNOUSSA DIALLO est trop âgé ou en retraite mais il a moins de 58 ans, prière de corriger.</w:t>
      </w:r>
    </w:p>
    <w:p>
      <w:r>
        <w:rPr>
          <w:b/>
          <w:color w:val="4672C4"/>
          <w:sz w:val="22"/>
        </w:rPr>
        <w:t>&gt;&gt; Section4b - Emploi - Activite principale</w:t>
      </w:r>
    </w:p>
    <w:p>
      <w:pPr>
        <w:ind w:left="283"/>
      </w:pPr>
      <w:r>
        <w:rPr>
          <w:sz w:val="20"/>
        </w:rPr>
        <w:t>- Avertissement! Nombre de mois que BINTA DIALLO a exercé dans l'emploi au cours des 12 derniers mois est de 0 mois, veuillez corriger s'il vous plait.Nombre de mois exercé par BINTA DIALLO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Le ménage a consommé Riz brisé importé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a la brousse et semble exister dans les modalités, prière de prendre attache avec le QG pour plus d'explication afin de la classer bien. </w:t>
        <w:br/>
        <w:t>-  La dernière fois que vous avez acheté Salaire du personnel de maison (gardien, boy, chauffeur, cuisinier, etc. ) est maison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##N/A## a comme taille 5 personnes dont ils vivent à KEDOUGOU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creuser un autre laterine et semble exister dans les modalités, prière de prendre attache avec le QG pour plus d'explication afin de la classer bien.</w:t>
      </w:r>
    </w:p>
    <w:p>
      <w:r>
        <w:rPr>
          <w:b/>
          <w:color w:val="4672C4"/>
          <w:sz w:val="22"/>
        </w:rPr>
        <w:t>&gt;&gt; Section15 - Filets sociaux</w:t>
      </w:r>
    </w:p>
    <w:p>
      <w:pPr>
        <w:ind w:left="283"/>
      </w:pPr>
      <w:r>
        <w:rPr>
          <w:sz w:val="20"/>
        </w:rPr>
        <w:t>- Le nombre de fois que le ménage a réçu pour Programme national de bourses de sécurité familiales (PNBSF) ne doit pas etre égal à 0. Prière de confirmer ou de corriger. Le temps que le ménage a réçu pour Programme national de bourses de sécurité familiales (PNBSF) ne doit pas etre égal à 0. Prière de confirmer ou de corriger. Le mois ou l'année que le ménage a réçu pour Programme national de bourses de sécurité familiales (PNBSF) doivent être renseigner. Prière de reneigner.</w:t>
      </w:r>
    </w:p>
    <w:p>
      <w:r>
        <w:rPr>
          <w:b/>
          <w:color w:val="4672C4"/>
          <w:sz w:val="22"/>
        </w:rPr>
        <w:t>&gt;&gt; Section16a - Champs et parcelles</w:t>
      </w:r>
    </w:p>
    <w:p>
      <w:pPr>
        <w:ind w:left="283"/>
      </w:pPr>
      <w:r>
        <w:rPr>
          <w:sz w:val="20"/>
        </w:rPr>
        <w:t xml:space="preserve">- La superficie de la parcelle mais est de .a Mètre Carré (m^2), elle doit être renseignée et ne doit pas contenir des chiffres de 9999 ou 0. Prière de corriger. La superficie de la parcelle mais selon l'exploitant est de .a Mètre Carré (m^2) qui semble élevé ou l'estimation ne semble pas bonne. Prière de corriger. Le nombre de jour passés au préparation du sol et des semis ou au sarclage et l'entretien du sol ou aux récoltes d'un membre du ménage est trop élevé, veuillez revoir. La superficie de la parcelle mais selon les mesures GPS est de .a hectare qui semble élevé ou faible, prière de corriger. Le document légal (titre, acte, certificat etc. ) qui affirme votre possession de la parcelle mais est  et semble exister dans les modalités, prière de prendre attache avec le QG pour plus d'explication afin de la classer bien. </w:t>
        <w:br/>
        <w:t>- La superficie de la parcelle mais est de .a Mètre Carré (m^2), elle doit être renseignée et ne doit pas contenir des chiffres de 9999 ou 0. Prière de corriger. La superficie de la parcelle mais selon l'exploitant est de .a Mètre Carré (m^2) qui semble élevé ou l'estimation ne semble pas bonne. Prière de corriger. Nous constatons que la question qui porte sur la mésure du champs de la parcelle mais n'a pas été renseigné, la collecte était-il encours ou s'agit-il de quoi ? prière de verifier et corriger. Le document légal (titre, acte, certificat etc. ) qui affirme votre possession de la parcelle mais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(15000 Fcfa) d'un Caprins (Chèvres) est trop petit ou élevé. Veuillez confirmer ces informations avec le QG ou apporter les corrections nécessaires.</w:t>
        <w:b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99-34-25-75</w:t>
            </w:r>
          </w:p>
        </w:tc>
        <w:tc>
          <w:tcPr>
            <w:tcW w:type="dxa" w:w="1662"/>
          </w:tcPr>
          <w:p>
            <w:r>
              <w:rPr>
                <w:sz w:val="14"/>
              </w:rPr>
              <w:t>f10d13b7e9684a7c95ac0fac59f8d694</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Mamoudou Diallo  manquent, s'il vous plait pouvez-vous fournir d'effort pour avoir ces informations. La raison principale pour laquelle que Mamoudou Diallo est venu vivre dans cette localité est deplacement et semble exister dans les modalités, prière de prendre attache avec le QG pour plus d'explication afin de la classer bien. Incohérence!! Le nombre d'année (9999) que Mamoudou Diallo a vécu dans la localité est superieur à son âge (99) ou ne sait pas. Prière de corriger.</w:t>
      </w:r>
    </w:p>
    <w:p>
      <w:r>
        <w:rPr>
          <w:b/>
          <w:color w:val="4672C4"/>
          <w:sz w:val="22"/>
        </w:rPr>
        <w:t>&gt;&gt; Section7b - Consommation alimentaire - 7 jours</w:t>
      </w:r>
    </w:p>
    <w:p>
      <w:pPr>
        <w:ind w:left="283"/>
      </w:pPr>
      <w:r>
        <w:rPr>
          <w:sz w:val="20"/>
        </w:rPr>
        <w:t>- Incohérence!! Dans ce ménage, chaque individus consomme par jour 55.96429 Kg  de cereale; Prière de revoir les quantités prises de ces produits.</w:t>
      </w:r>
    </w:p>
    <w:p>
      <w:r>
        <w:rPr>
          <w:b/>
          <w:color w:val="4672C4"/>
          <w:sz w:val="22"/>
        </w:rPr>
        <w:t>&gt;&gt; Section9a - Depenses de fetes et ceremonies</w:t>
      </w:r>
    </w:p>
    <w:p>
      <w:pPr>
        <w:ind w:left="283"/>
      </w:pPr>
      <w:r>
        <w:rPr>
          <w:sz w:val="20"/>
        </w:rPr>
        <w:t xml:space="preserve">- La dépense en alimentation pour Magal  ne peut être 0. Veuillez s'il vous plaît revoir ce montant. </w:t>
        <w:br/>
        <w:t xml:space="preserve">- La somme des dépenses pour Autres fêtes réligieuses musulmanes  pour ce ménage semble  faible, merci de regarder les montants pris dans les questions s09Aq03 s09Aq04 s09Aq05 s09Aq06 s09Aq07 et corriger. </w:t>
        <w:br/>
        <w:t>- La somme des dépenses pour Gamou  pour ce ménage semble  faible, merci de regarder les montants pris dans les questions s09Aq03 s09Aq04 s09Aq05 s09Aq06 s09Aq07 et corriger.</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Mamoudou Diallo a comme taille 1 personnes dont ils vivent à KEDOUGOU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La principale source d'énergie ( Non concerné) pour la cusine semble incoherent, prière de corriger ou confirmer.  Le principal mode d'évacuation des eaux usées du ménage est pas de mode d’evacuation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Moto/Vélomoteur/Tricycle à moteur a été achété à 25000 Fcfa est relativement faible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superficie de la parcelle Maïs est de 9999 Mètre Carré (m^2), elle doit être renseignée et ne doit pas contenir des chiffres de 9999 ou 0. Prière de corriger. Attention ! Vous avez déclaré en s16Aq04 que le répondant est Mamoudou Diallo qui a (99 ans), Il est trop jeune ou vieux pour fournir des informations correctes concernant cette section. Prière de refaire la section 16. Le document légal (titre, acte, certificat etc. ) qui affirme votre possession de la parcelle Maïs est  et semble exister dans les modalités, prière de prendre attache avec le QG pour plus d'explication afin de la classer bien. </w:t>
        <w:br/>
        <w:t>- La superficie de la parcelle Maïs est de 9999 Mètre Carré (m^2), elle doit être renseignée et ne doit pas contenir des chiffres de 9999 ou 0. Prière de corriger. Attention ! Vous avez déclaré en s16Aq04 que le répondant est Mamoudou Diallo qui a (99 ans), Il est trop jeune ou vieux pour fournir des informations correctes concernant cette section. Prière de refaire la section 16. Le document légal (titre, acte, certificat etc. ) qui affirme votre possession de la parcelle Maïs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(833.3333 Fcfa) d'un Poules / poulets est trop petit. Veuillez confirmer ces informations avec le QG ou apporter les corrections nécessaires.</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19-19-00-67</w:t>
            </w:r>
          </w:p>
        </w:tc>
        <w:tc>
          <w:tcPr>
            <w:tcW w:type="dxa" w:w="1662"/>
          </w:tcPr>
          <w:p>
            <w:r>
              <w:rPr>
                <w:sz w:val="14"/>
              </w:rPr>
              <w:t>ed17066ea1dd47ddabee158bbfd778a9</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Section2 - Education</w:t>
      </w:r>
    </w:p>
    <w:p>
      <w:pPr>
        <w:ind w:left="283"/>
      </w:pPr>
      <w:r>
        <w:rPr>
          <w:sz w:val="20"/>
        </w:rPr>
        <w:t xml:space="preserve">- Peu probable! Adama Awa Diallo  n'arrive pas  à comprendre un petit texte lu dans une langue locale (s02q03). Veuillez corriger ou donner des explications au QG. Peu probable! Adama Awa Diallo  ne sait ni lire, ni écrire, ni comprendre dans aucune des langues  (s02q01,s02q02,s02q03). Veuillez corriger ou donner des explications au QG. Peu plausible Adama Awa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Adama Awa Diallo et corriger ou confirmer avec le QG. Le montant des autres depenses pour l'année scolaire de Adama Awa Diallo est faible ou élevé. veuillez, s'il vous plait, confirmer ces informations avec le QG ou apporter les corrections nécessaires. </w:t>
        <w:br/>
        <w:t xml:space="preserve">- Peu probable! Coumba Diallo  n'arrive pas  à comprendre un petit texte lu dans une langue locale (s02q03). Veuillez corriger ou donner des explications au QG. </w:t>
        <w:br/>
        <w:t xml:space="preserve">- Peu probable! Daouda Diallo  n'arrive pas  à comprendre un petit texte lu dans une langue locale (s02q03). Veuillez corriger ou donner des explications au QG. Peu probable! Daouda Diallo  ne sait ni lire, ni écrire, ni comprendre dans aucune des langues  (s02q01,s02q02,s02q03). Veuillez corriger ou donner des explications au QG. </w:t>
        <w:br/>
        <w:t xml:space="preserve">- Peu probable! Fatoumata Diallo  n'arrive pas  à comprendre un petit texte lu dans une langue locale (s02q03). Veuillez corriger ou donner des explications au QG. Peu probable! Fatoumata Diallo  ne sait ni lire, ni écrire, ni comprendre dans aucune des langues  (s02q01,s02q02,s02q03). Veuillez corriger ou donner des explications au QG. Peu plausible Fatoumata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Fatoumata Diallo et corriger ou confirmer avec le QG. Le montant des autres depenses pour l'année scolaire de Fatoumata Diallo est faible ou élevé. veuillez, s'il vous plait, confirmer ces informations avec le QG ou apporter les corrections nécessaires. </w:t>
        <w:br/>
        <w:t xml:space="preserve">- Peu probable! Mamadou Diallo  n'arrive pas  à comprendre un petit texte lu dans une langue locale (s02q03). Veuillez corriger ou donner des explications au QG. Le montant des frais pour les cahiers et autres matériels scolaires pour l'année scolaire de Mamadou Diallo est de 0 FCFA, Mamadou Diallo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Mamadou Diallo et corriger ou confirmer avec le QG. Le montant des autres depenses pour l'année scolaire de Mamadou Diallo est faible ou élevé. veuillez, s'il vous plait, confirmer ces informations avec le QG ou apporter les corrections nécessaires. </w:t>
        <w:br/>
        <w:t>- Peu probable! Sira Diallo  n'arrive pas  à comprendre un petit texte lu dans une langue locale (s02q03). Veuillez corriger ou donner des explications au QG. Peu probable! Sira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Le principal problème de santé que Daouda Diallo a eu est quand il pisse ca fait mal et il y sort du sang et semble exister dans les modalités, prière de prendre attache avec le QG pour plus d'explication afin de la classer bien.</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Adama Awa Diallo n'est pas renseignée à 100 %. Prière de vérifier l'ensemble des questions relatives à ce membre et de les renseigner en totalité. </w:t>
        <w:br/>
        <w:t xml:space="preserve">- La section sur le repas pris à l'extérieur du ménage du membre Coumba Diallo n'est pas renseignée à 100 %. Prière de vérifier l'ensemble des questions relatives à ce membre et de les renseigner en totalité. </w:t>
        <w:br/>
        <w:t xml:space="preserve">- La section sur le repas pris à l'extérieur du ménage du membre Daouda Diallo n'est pas renseignée à 100 %. Prière de vérifier l'ensemble des questions relatives à ce membre et de les renseigner en totalité. </w:t>
        <w:br/>
        <w:t xml:space="preserve">- La section sur le repas pris à l'extérieur du ménage du membre Fatoumata Diallo n'est pas renseignée à 100 %. Prière de vérifier l'ensemble des questions relatives à ce membre et de les renseigner en totalité. </w:t>
        <w:br/>
        <w:t xml:space="preserve">- La section sur le repas pris à l'extérieur du ménage du membre Mamadou Diallo n'est pas renseignée à 100 %. Prière de vérifier l'ensemble des questions relatives à ce membre et de les renseigner en totalité. </w:t>
        <w:br/>
        <w:t>- La section sur le repas pris à l'extérieur du ménage du membre Sira Diallo n'est pas renseignée à 100 %. Prière de vérifier l'ensemble des questions relatives à ce membre et de les renseigner en totalité.</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Daouda Diallo a comme taille 6 personnes dont ils vivent à KEDOUGOU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La principale  source d'éclairage du logement du ménage est lampe torche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La parcelle Arachide n'a pas été mésurée pour des raisons comme qu'elle est trop petite, GPS en panne et que le Ménage indisponible. Nous vous rappelons que ces raisons ne passent pas pour la non mesure des parcelles prière de les mésurer. Le salaire d'un homme de 15ans et plus ayant travaillé sur la parcelle Arachide par jours au moment de la période de préparation du sol (labour) et des semis est de 333.3333 FCFA qui semble faible ou  élevé, prière de corriger. </w:t>
        <w:br/>
        <w:t>- Avertissement!! Le champs a comme nom (champ 1) qui ne semble pas être un bon nom ou contient des lettres, prière de mettre le vrai nom du champs. Nous constatons que la question qui porte sur la mésure du champs de la parcelle Maïs n'a pas été renseigné, la collecte était-il encours ou s'agit-il de quoi ? prière de verifier et corriger.</w:t>
      </w:r>
    </w:p>
    <w:p>
      <w:r>
        <w:rPr>
          <w:b/>
          <w:color w:val="4672C4"/>
          <w:sz w:val="22"/>
        </w:rPr>
        <w:t>&gt;&gt; Section17 - Elevage</w:t>
      </w:r>
    </w:p>
    <w:p>
      <w:pPr>
        <w:ind w:left="283"/>
      </w:pPr>
      <w:r>
        <w:rPr>
          <w:sz w:val="20"/>
        </w:rPr>
        <w:t>- Avertissement! Le prix de vente (10000 Fcfa) d'un Caprins (Chèvres) est trop petit ou élevé. Veuillez confirmer ces informations avec le QG ou apporter les corrections nécessaires.</w:t>
        <w:br/>
        <w:t>- Avertissement! la valeur de l'achat (800 Fcfa) d'un Poules / poulets est trop petite ou élevée. Veuillez confirmer ces informations avec le QG ou apporter les corrections nécessaires.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