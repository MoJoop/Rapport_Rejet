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EQ22_sup</w:t>
        <w:br/>
        <w:t>Grappe: 091203020015</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Section19</w:t>
            </w:r>
          </w:p>
        </w:tc>
        <w:tc>
          <w:tcPr>
            <w:tcW w:type="dxa" w:w="3324"/>
          </w:tcPr>
          <w:p>
            <w:r>
              <w:t>Equipements agricoles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Section10b</w:t>
            </w:r>
          </w:p>
        </w:tc>
        <w:tc>
          <w:tcPr>
            <w:tcW w:type="dxa" w:w="3324"/>
          </w:tcPr>
          <w:p>
            <w:r>
              <w:t>caracteristiques entreprise non agricole</w:t>
            </w:r>
          </w:p>
        </w:tc>
        <w:tc>
          <w:tcPr>
            <w:tcW w:type="dxa" w:w="3324"/>
          </w:tcPr>
          <w:p>
            <w:r>
              <w:t>10</w:t>
            </w:r>
          </w:p>
        </w:tc>
      </w:tr>
      <w:tr>
        <w:tc>
          <w:tcPr>
            <w:tcW w:type="dxa" w:w="3324"/>
          </w:tcPr>
          <w:p>
            <w:r>
              <w:t>Section16c</w:t>
            </w:r>
          </w:p>
        </w:tc>
        <w:tc>
          <w:tcPr>
            <w:tcW w:type="dxa" w:w="3324"/>
          </w:tcPr>
          <w:p>
            <w:r>
              <w:t>Cultures</w:t>
            </w:r>
          </w:p>
        </w:tc>
        <w:tc>
          <w:tcPr>
            <w:tcW w:type="dxa" w:w="3324"/>
          </w:tcPr>
          <w:p>
            <w:r>
              <w:t>10</w:t>
            </w:r>
          </w:p>
        </w:tc>
      </w:tr>
      <w:tr>
        <w:tc>
          <w:tcPr>
            <w:tcW w:type="dxa" w:w="3324"/>
          </w:tcPr>
          <w:p>
            <w:r>
              <w:t>Section0</w:t>
            </w:r>
          </w:p>
        </w:tc>
        <w:tc>
          <w:tcPr>
            <w:tcW w:type="dxa" w:w="3324"/>
          </w:tcPr>
          <w:p>
            <w:r>
              <w:t>Identification et renseignements de controle</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28-19-36-94</w:t>
            </w:r>
          </w:p>
        </w:tc>
        <w:tc>
          <w:tcPr>
            <w:tcW w:type="dxa" w:w="1662"/>
          </w:tcPr>
          <w:p>
            <w:r>
              <w:rPr>
                <w:sz w:val="14"/>
              </w:rPr>
              <w:t>6168cebddc4b4004b9768d543478d055</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Dibor Ndior  ne possède pas le téléphone android, n'utilise régulièrement pas un téléphone appartenant à une autre personne mais a accès à l'internet, merci de confirmer cette information avec le QG. Incoherence! Le père de Dibor Ndior est trop jeune ou vieux pour avoir Dibor Ndior selon l'écart (79) d'âge entre lui et son père, prière de revoir l'âge de Dibor Ndior ou de son père. Dans le cas contraire rassurez vous que c'est bien son fils/fille biologique. </w:t>
        <w:br/>
        <w:t xml:space="preserve">- Incoherence! Le père de Birame Ndior est trop jeune ou vieux pour avoir Birame Ndior selon l'écart (73) d'âge entre lui et son père, prière de revoir l'âge de Birame Ndior ou de son père. Dans le cas contraire rassurez vous que c'est bien son fils/fille biologique. </w:t>
        <w:br/>
        <w:t xml:space="preserve">- Incoherence! Le père de Mamadou Ndior est trop jeune ou vieux pour avoir Mamadou Ndior selon l'écart (80) d'âge entre lui et son père, prière de revoir l'âge de Mamadou Ndior ou de son père. Dans le cas contraire rassurez vous que c'est bien son fils/fille biologique. </w:t>
        <w:br/>
        <w:t xml:space="preserve">- Les informations sur l'acte de naissance (ni Jours, ni mois et ni années) de  Babacar Ndior  manquent, s'il vous plait pouvez-vous fournir d'effort pour avoir ces informations. </w:t>
        <w:br/>
        <w:t xml:space="preserve">- Les informations sur l'acte de naissance (ni Jours, ni mois et ni années) de  Fatou Ndior  manquent, s'il vous plait pouvez-vous fournir d'effort pour avoir ces informations. Le mois de l'enfant ( Fatou Ndior ) n'est pas connu mais vous avez declaré en s01q04a le nombre de mois, prière de changer NSP au niveau de s01q03b. </w:t>
        <w:br/>
        <w:t xml:space="preserve">- Les informations sur l'acte de naissance (ni Jours, ni mois et ni années) de  Maty Thiam  manquent, s'il vous plait pouvez-vous fournir d'effort pour avoir ces informations. </w:t>
        <w:br/>
        <w:t xml:space="preserve">- Les informations sur l'acte de naissance (ni Jours, ni mois et ni années) de  NDIAGA Ndior  manquent, s'il vous plait pouvez-vous fournir d'effort pour avoir ces informations. Incoherence! NDIAGA Ndior dispose d'un téléphone portable à s01q39, donc la raison évoquée ne peut pas être (ne dispose pas d'appareil). </w:t>
        <w:br/>
        <w:t>- Les informations sur l'acte de naissance (ni Jours, ni mois et ni années) de  Pape Moussa Ndior  manquent, s'il vous plait pouvez-vous fournir d'effort pour avoir ces informations.</w:t>
      </w:r>
    </w:p>
    <w:p>
      <w:r>
        <w:rPr>
          <w:b/>
          <w:color w:val="4672C4"/>
          <w:sz w:val="22"/>
        </w:rPr>
        <w:t>&gt;&gt; Section2 - Education</w:t>
      </w:r>
    </w:p>
    <w:p>
      <w:pPr>
        <w:ind w:left="283"/>
      </w:pPr>
      <w:r>
        <w:rPr>
          <w:sz w:val="20"/>
        </w:rPr>
        <w:t xml:space="preserve">- Peu probable! Adama Ndior  n'arrive pas  à comprendre un petit texte lu dans une langue locale (s02q03). Veuillez corriger ou donner des explications au QG. Peu probable! Adama Ndior  ne sait ni lire, ni écrire, ni comprendre dans aucune des langues  (s02q01,s02q02,s02q03). Veuillez corriger ou donner des explications au QG. Peu plausible Adama Ndior fréquente au minimum le fondamental 1 mais ne sait ni lire ni comprendre la langue française, prière de corriger ou de confirmer avec le QG merci. </w:t>
        <w:br/>
        <w:t xml:space="preserve">- Peu probable! Awa Ndior  n'arrive pas  à comprendre un petit texte lu dans une langue locale (s02q03). Veuillez corriger ou donner des explications au QG. Peu probable! Awa Ndior  ne sait ni lire, ni écrire, ni comprendre dans aucune des langues  (s02q01,s02q02,s02q03). Veuillez corriger ou donner des explications au QG. Peu plausible Awa Ndior fréquente au minimum le fondamental 1 mais ne sait ni lire ni comprendre la langue française, prière de corriger ou de confirmer avec le QG merci. </w:t>
        <w:br/>
        <w:t xml:space="preserve">- Peu probable! Babacar Ndior  n'arrive pas  à comprendre un petit texte lu dans une langue locale (s02q03). Veuillez corriger ou donner des explications au QG. </w:t>
        <w:br/>
        <w:t xml:space="preserve">- Peu probable! Birame Ndior  n'arrive pas  à comprendre un petit texte lu dans une langue locale (s02q03). Veuillez corriger ou donner des explications au QG. </w:t>
        <w:br/>
        <w:t xml:space="preserve">- Peu probable! Dibor Ndior  n'arrive pas  à comprendre un petit texte lu dans une langue locale (s02q03). Veuillez corriger ou donner des explications au QG. </w:t>
        <w:br/>
        <w:t xml:space="preserve">- Peu probable! Fatou Ndior  n'arrive pas  à comprendre un petit texte lu dans une langue locale (s02q03). Veuillez corriger ou donner des explications au QG. Peu probable! Fatou Ndior  ne sait ni lire, ni écrire, ni comprendre dans aucune des langues  (s02q01,s02q02,s02q03). Veuillez corriger ou donner des explications au QG. </w:t>
        <w:br/>
        <w:t xml:space="preserve">- Peu probable! Makane Gackou  n'arrive pas  à comprendre un petit texte lu dans une langue locale (s02q03). Veuillez corriger ou donner des explications au QG. </w:t>
        <w:br/>
        <w:t xml:space="preserve">- Peu probable! Mamadou Ndior  n'arrive pas  à comprendre un petit texte lu dans une langue locale (s02q03). Veuillez corriger ou donner des explications au QG. </w:t>
        <w:br/>
        <w:t xml:space="preserve">- Peu probable! Maty Thiam  n'arrive pas  à comprendre un petit texte lu dans une langue locale (s02q03). Veuillez corriger ou donner des explications au QG. </w:t>
        <w:br/>
        <w:t xml:space="preserve">- Peu probable! NDIAGA Ndior  n'arrive pas  à comprendre un petit texte lu dans une langue locale (s02q03). Veuillez corriger ou donner des explications au QG. Peu probable! NDIAGA Ndior  ne sait ni lire, ni écrire, ni comprendre dans aucune des langues  (s02q01,s02q02,s02q03). Veuillez corriger ou donner des explications au QG. </w:t>
        <w:br/>
        <w:t xml:space="preserve">- Peu probable! Oumy Wathie  n'arrive pas  à comprendre un petit texte lu dans une langue locale (s02q03). Veuillez corriger ou donner des explications au QG. Peu probable! Oumy Wathie  ne sait ni lire, ni écrire, ni comprendre dans aucune des langues  (s02q01,s02q02,s02q03). Veuillez corriger ou donner des explications au QG. </w:t>
        <w:br/>
        <w:t xml:space="preserve">- Peu probable! Pape Moussa Ndior  n'arrive pas  à comprendre un petit texte lu dans une langue locale (s02q03). Veuillez corriger ou donner des explications au QG. </w:t>
        <w:br/>
        <w:t>- Peu probable! Pape Samba Ndior  n'arrive pas  à comprendre un petit texte lu dans une langue locale (s02q03). Veuillez corriger ou donner des explications au QG.</w:t>
      </w:r>
    </w:p>
    <w:p>
      <w:r>
        <w:rPr>
          <w:b/>
          <w:color w:val="4672C4"/>
          <w:sz w:val="22"/>
        </w:rPr>
        <w:t>&gt;&gt; Section3 - Sante</w:t>
      </w:r>
    </w:p>
    <w:p>
      <w:pPr>
        <w:ind w:left="283"/>
      </w:pPr>
      <w:r>
        <w:rPr>
          <w:sz w:val="20"/>
        </w:rPr>
        <w:t>- Le montant(12000 FCFA) des dépenses pour chaque visite prénatale de Makane Gackou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Birame Ndior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Babacar Ndior dans l'emploi au cours des 12 derniers mois semble faible, veuillez corriger s'il vous plait ou comfirmer avec le QG. </w:t>
        <w:br/>
        <w:t xml:space="preserve">- Nombre de mois exercé par Makane Gackou dans l'emploi au cours des 12 derniers mois semble faible, veuillez corriger s'il vous plait ou comfirmer avec le QG. </w:t>
        <w:br/>
        <w:t xml:space="preserve">- Nombre de mois exercé par Mamadou Ndior dans l'emploi au cours des 12 derniers mois semble faible, veuillez corriger s'il vous plait ou comfirmer avec le QG. Attention ! Le nombre de jours que Mamadou Ndior a travaillés par mois semble être inférieur à 15. Veuillez, s'il vous plaît, confirmer cette information. Attention! le nombre d'heure que Mamadou Ndior a travaillé par jour semble être inferieur à 4, veuillez s'il vous plait confirmer cette information avec le QG. </w:t>
        <w:br/>
        <w:t xml:space="preserve">- Nombre de mois exercé par NDIAGA Ndior dans l'emploi au cours des 12 derniers mois semble faible, veuillez corriger s'il vous plait ou comfirmer avec le QG. Attention ! Le nombre de jours que NDIAGA Ndior a travaillés par mois semble être inférieur à 15. Veuillez, s'il vous plaît, confirmer cette information. Attention! le nombre d'heure que NDIAGA Ndior a travaillé par jour semble être inferieur à 4, veuillez s'il vous plait confirmer cette information avec le QG. </w:t>
        <w:br/>
        <w:t>- Nombre de mois exercé par Pape Samba Ndior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Babacar Ndior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Arachides séchées en coques est production propre du ménage et semble exister dans les modalités, prière de prendre attache avec le QG pour plus d'explication afin de la classer bien.  La dernière fois que vous avez acheté Feuilles de patate est production propre du ménage et semble exister dans les modalités, prière de prendre attache avec le QG pour plus d'explication afin de la classer bien.  La dernière fois que vous avez acheté Niébé/Haricots secs est production propre du ménage et semble exister dans les modalités, prière de prendre attache avec le QG pour plus d'explication afin de la classer bien.  La dernière fois que vous avez acheté Vinaigre de vin est une vendeuse dans le village et semble exister dans les modalités, prière de prendre attache avec le QG pour plus d'explication afin de la classer bien. Attention ! Le prix unitaire d'achat (100 Fcfa) de Cube alimentaire (Maggi, Jumbo, ) en Cube (Moyen) est relativement élevé par rapport aux autres prix observés dans cette zone. Prière de corriger ou de confirmer avec le QG. Attention ! Le prix unitaire d'achat (100 Fcfa) de Jus de fruits type 1 (orange, ananas, bissap, gingembre, jus de cajou, etc.) en Sachets (Petit) est relativement élevé par rapport aux autres prix observés dans cette zone. Prière de corriger ou de confirmer avec le QG.  La dernière fois que vous avez acheté Jus de fruits type 1 (orange, ananas, bissap, gingembre, jus de cajou, etc.) est une vendeuse dans le village et semble exister dans les modalités, prière de prendre attache avec le QG pour plus d'explication afin de la classer bien. Attention ! Le prix unitaire d'achat (300 Fcfa) de Mâchoiron séchée (Kon) en Tas (Petit) est relativement élevé par rapport aux autres prix observés dans cette zone. Prière de corriger ou de confirmer avec le QG. Attention ! Le prix unitaire d'achat (500 Fcfa) de Poireau en Tas (Petit) est relativement élevé par rapport aux autres prix observés dans cette zone. Prière de corriger ou de confirmer avec le QG. Avertissement!!! Le ménage a consommé 0.12 Kg taille unique de Farine de blé locale ou importée, cette quantité semble anormale pour une consommation des 7 derniers jours. prière de corriger ou de confirmer avec le QG. Incohérence!! Dans ce ménage, chaque individus consomme par jour 4.174694 Kg  de cereale; Prière de revoir les quantités prises de ces produits. Le prix d'achat unitaire (1041.667 Fcfa) de Farine de blé locale ou importée en Kg de taille taille unique semble élevé, prière de regarder les reponses prises dans les questions s07bq07a s07bq07b s07bq07c s07bq08 pour mieux corriger. Attention ! Soupçons de quantité anormale! Le ménage de NDIAGA NDIOR avec une taille de 14 personnes a consommé .12 Kg en taille unique de Farine de blé locale ou importée qui est relativement élevé comme consommation par rapport à la condition de vie des autres ménages de même taille dans cette zone. Prière de corriger ou de confirmer avec le QG. Avertissement!!! Le ménage a consommé 0.12 Kg taille unique de Sel, cette quantité semble anormale pour une consommation des 7 derniers jours. prière de corriger ou de confirmer avec le QG. Difficile de consommer le Sel en Kg taille unique prière de verifier. Attention ! Soupçons de quantité anormale! Le ménage de NDIAGA NDIOR avec une taille de 14 personnes a consommé .12 Kg en taille unique de Sel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Incohérence!! Dans ce ménage, chaque individus consomme par jour 4.174694 Kg  de cereale; Prière de revoir les quantités prises de ces produits.</w:t>
      </w:r>
    </w:p>
    <w:p>
      <w:r>
        <w:rPr>
          <w:b/>
          <w:color w:val="4672C4"/>
          <w:sz w:val="22"/>
        </w:rPr>
        <w:t>&gt;&gt; Section10b - caracteristiques entreprise non agricole</w:t>
      </w:r>
    </w:p>
    <w:p>
      <w:pPr>
        <w:ind w:left="283"/>
      </w:pPr>
      <w:r>
        <w:rPr>
          <w:sz w:val="20"/>
        </w:rPr>
        <w:t>- L'entreprise conducteur de charrette existe dit n'avoir pas fait la revente de marchandises achetées et revendues en état, aussi le montant obtenus sur la vente de produits transformés par l'entreprise  n'a reçu aucune somme sur les reventes (s10q46=0 &amp; s10q48=0 &amp; s10q50=0); alors s'agit-il de quelle entreprise ? Prière de renseigner les montants dans les champs (s10q46 s10q47 s10q48 s10q49 s10q50 s10q51 s10q52 s10q53 s10q54 s10q55 s10q56 s10q57), mettre 0 si l'entreprise conducteur de charrette n'a pas effectué des dépenses ou faire des reventes des marchandises ou des produits ou rendre de service.Le noms de l'entreprise entreprise 1 ne doit pas contenir de chiffre et doit être bien renseigné, prière de bien renseigné .</w:t>
      </w:r>
    </w:p>
    <w:p>
      <w:r>
        <w:rPr>
          <w:b/>
          <w:color w:val="4672C4"/>
          <w:sz w:val="22"/>
        </w:rPr>
        <w:t>&gt;&gt; Section12 - Actifs du menage</w:t>
      </w:r>
    </w:p>
    <w:p>
      <w:pPr>
        <w:ind w:left="283"/>
      </w:pPr>
      <w:r>
        <w:rPr>
          <w:sz w:val="20"/>
        </w:rPr>
        <w:t>- Attention ! Téléphone portable a été achété à 150000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quantité de fumure appliquée dans la parcelle camp Babacar est de 98  qui semble élevé ou ne sait pas, prière de fournir d'effort pour estimer la quantité afin de corriger. La superficie de la parcelle camp Babacar selon les mesures GPS est de 5453.11 hectare qui semble élevé ou faible, prière de corriger. </w:t>
        <w:br/>
        <w:t xml:space="preserve">- La quantité de fumure appliquée dans la parcelle champ oumy est de 98  qui semble élevé ou ne sait pas, prière de fournir d'effort pour estimer la quantité afin de corriger. La superficie de la parcelle champ oumy selon les mesures GPS est de 18351.23 hectare qui semble élevé ou faible, prière de corriger. </w:t>
        <w:br/>
        <w:t xml:space="preserve">- La quantité de fumure appliquée dans la parcelle champ podome arachide est de 98  qui semble élevé ou ne sait pas, prière de fournir d'effort pour estimer la quantité afin de corriger. La superficie de la parcelle champ podome arachide selon les mesures GPS est de 18329.11 hectare qui semble élevé ou faible, prière de corriger. </w:t>
        <w:br/>
        <w:t xml:space="preserve">- La quantité de fumure appliquée dans la parcelle champ podome arachide est de 98  qui semble élevé ou ne sait pas, prière de fournir d'effort pour estimer la quantité afin de corriger. Le nombre de jours total de la main-d'oeuvre non-familiale sur cette parcelle champ podome arachide au cours de la campagne pour la période des récoltes est de 30 jours qui semble faible ou élevé. Merci de corriger. Le salaire total payé de toutes catégories confondues par le ménage NDIAGA NDIOR pour la main-d'oeuvre non-familiale sur la parcelle champ podome arachide au cours de la campagne pour la période des récoltes est de 0 qui semble élevé ou faible. Merci de corriger. La superficie de la parcelle champ podome arachide selon les mesures GPS est de 5730.7 hectare qui semble élevé ou faible, prière de corriger. </w:t>
        <w:br/>
        <w:t>- La superficie de la parcelle champ podome arachide selon les mesures GPS est de 10211.9 hectare qui semble élevé ou faible, prière de corriger.</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w:t>
        <w:br/>
        <w:t xml:space="preserve">- La quantité dejà recoltée pour la presente campagne ne doit pas contenir une valeur 9999 et semble élevé, merci de revoir la question s16cq16a. </w:t>
        <w:b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de vente (83333.34 Fcfa) d'un Bovin est trop petit ou élevé .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xml:space="preserve">- Attention ! Charrettes a été achété à 15000 Fcfa est relativement faible par rapport aux autres prix d'achat observés dans cette zone. Prière de corriger ou de confirmer avec le QG. </w:t>
        <w:br/>
        <w:t xml:space="preserve">- Attention ! Machette a été achété à 7500 Fcfa est relativement élevé par rapport aux autres prix d'achat observés dans cette zone. Prière de corriger ou de confirmer avec le QG. Attention ! Machette a été revendu à 7500 Fcfa qui est relativement élevé par rapport aux autres prix de revente observés dans cette zone. Prière de corriger ou de confirmer avec le QG. </w:t>
        <w:br/>
        <w:t>- Avertissement!! Le prix d'achat (400000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68-52-94-58</w:t>
            </w:r>
          </w:p>
        </w:tc>
        <w:tc>
          <w:tcPr>
            <w:tcW w:type="dxa" w:w="1662"/>
          </w:tcPr>
          <w:p>
            <w:r>
              <w:rPr>
                <w:sz w:val="14"/>
              </w:rPr>
              <w:t>6873106923af4fd18b6f70b9f0b58e64</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ablaye ndior  manquent, s'il vous plait pouvez-vous fournir d'effort pour avoir ces informations.  Avertissement!!!  ablaye ndior  ne possède pas le téléphone android, n'utilise régulièrement pas un téléphone appartenant à une autre personne mais a accès à l'internet, merci de confirmer cette information avec le QG. </w:t>
        <w:br/>
        <w:t>- Les informations sur l'acte de naissance (ni Jours, ni mois et ni années) de  awa ndior  manquent, s'il vous plait pouvez-vous fournir d'effort pour avoir ces informations.</w:t>
      </w:r>
    </w:p>
    <w:p>
      <w:r>
        <w:rPr>
          <w:b/>
          <w:color w:val="4672C4"/>
          <w:sz w:val="22"/>
        </w:rPr>
        <w:t>&gt;&gt; Section2 - Education</w:t>
      </w:r>
    </w:p>
    <w:p>
      <w:pPr>
        <w:ind w:left="283"/>
      </w:pPr>
      <w:r>
        <w:rPr>
          <w:sz w:val="20"/>
        </w:rPr>
        <w:t xml:space="preserve">- Peu probable! CHEIKH GNILANE NDIOR  n'arrive pas  à comprendre un petit texte lu dans une langue locale (s02q03). Veuillez corriger ou donner des explications au QG. Peu probable! CHEIKH GNILANE NDIOR  ne sait ni lire, ni écrire, ni comprendre dans aucune des langues  (s02q01,s02q02,s02q03). Veuillez corriger ou donner des explications au QG. </w:t>
        <w:br/>
        <w:t xml:space="preserve">- Peu probable! ablaye ndior  n'arrive pas  à comprendre un petit texte lu dans une langue locale (s02q03). Veuillez corriger ou donner des explications au QG. </w:t>
        <w:br/>
        <w:t xml:space="preserve">- Peu probable! aissatou ndior  n'arrive pas  à comprendre un petit texte lu dans une langue locale (s02q03). Veuillez corriger ou donner des explications au QG. </w:t>
        <w:br/>
        <w:t xml:space="preserve">- Peu probable! awa ndior  n'arrive pas  à comprendre un petit texte lu dans une langue locale (s02q03). Veuillez corriger ou donner des explications au QG. </w:t>
        <w:br/>
        <w:t xml:space="preserve">- Peu probable! fallou ndior  n'arrive pas  à comprendre un petit texte lu dans une langue locale (s02q03). Veuillez corriger ou donner des explications au QG. </w:t>
        <w:br/>
        <w:t xml:space="preserve">- Peu probable! fatou ndior  n'arrive pas  à comprendre un petit texte lu dans une langue locale (s02q03). Veuillez corriger ou donner des explications au QG. </w:t>
        <w:br/>
        <w:t xml:space="preserve">- Peu probable! gnilane ndior  n'arrive pas  à comprendre un petit texte lu dans une langue locale (s02q03). Veuillez corriger ou donner des explications au QG. Peu probable! gnilane ndior  ne sait ni lire, ni écrire, ni comprendre dans aucune des langues  (s02q01,s02q02,s02q03). Veuillez corriger ou donner des explications au QG. </w:t>
        <w:br/>
        <w:t xml:space="preserve">- Peu probable! moundor ndior  n'arrive pas  à comprendre un petit texte lu dans une langue locale (s02q03). Veuillez corriger ou donner des explications au QG. </w:t>
        <w:br/>
        <w:t>- Peu probable! ramatoulaye wade  n'arrive pas  à comprendre un petit texte lu dans une langue locale (s02q03). Veuillez corriger ou donner des explications au QG. Peu probable! ramatoulaye wade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La raison principale que gnilane ndior n'as pas consulté est bouillir des plantes et semble exister dans les modalités, prière de prendre attache avec le QG pour plus d'explication afin de la classer bien. </w:t>
        <w:br/>
        <w:t>- Le moyen principal que [NOM] utilise pour se protéger des piqûres de moustiques en dehors de la moustiquaire est ventialeur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Nombre de mois exercé par ablaye ndior dans l'emploi au cours des 12 derniers mois semble faible, veuillez corriger s'il vous plait ou comfirmer avec le QG. </w:t>
        <w:br/>
        <w:t xml:space="preserve">- Nombre de mois exercé par moundor ndior dans l'emploi au cours des 12 derniers mois semble faible, veuillez corriger s'il vous plait ou comfirmer avec le QG. Attention ! Le nombre de jours que moundor ndior a travaillés par mois semble être inférieur à 15. Veuillez, s'il vous plaît, confirmer cette information. </w:t>
        <w:br/>
        <w:t>- Prière de changer la branche d'activité aissatou ndior,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ménage a consommé 1 Paquet Moyen de Thé en sachet, cette quantité semble anormale pour une consommation des 7 derniers jours.Prière de corriger ou de confirmer avec le QG. Incohérence!! Dans ce ménage, chaque individus consomme par jour 7.25 Kg  de cereale; Prière de revoir les quantités prises de ces produits. Incohérence!! Dans ce ménage, chaque individus consomme par jour 7.25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fabrication de begnet et jus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fabrication de begnet et jus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fabrication de begnet et jus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Le champs a comme nom (champs 1 piffinde) qui ne semble pas être un bon nom ou contient des lettres, prière de mettre le vrai nom du champs. Avertissement!! La parcelle a comme nom (parcelle champ 1) qui ne semble pas être un bon nom ou contient des lettres, prière de mettre le vrai nom de la parcelle. La superficie de la parcelle parcelle champ 1 selon les mesures GPS est de 8243.54 hectare qui semble élevé ou faible, prière de corriger. Le document légal (titre, acte, certificat etc. ) qui affirme votre possession de la parcelle parcelle champ 1 est  et semble exister dans les modalités, prière de prendre attache avec le QG pour plus d'explication afin de la classer bien. </w:t>
        <w:br/>
        <w:t xml:space="preserve">- Avertissement!! Le champs a comme nom (champs 1 piffinde) qui ne semble pas être un bon nom ou contient des lettres, prière de mettre le vrai nom du champs. Avertissement!! La parcelle a comme nom (parcelle champ 2 coballa 2) qui ne semble pas être un bon nom ou contient des lettres, prière de mettre le vrai nom de la parcelle. Le salaire total payé de toutes catégories confondues par le ménage CHEIKH GNILANE NDIOR pour la main-d'oeuvre non-familiale sur la parcelle parcelle champ 2 coballa 2 au cours de la campagne pour la période des récoltes est de 0 qui semble élevé ou faible. Merci de corriger. La superficie de la parcelle parcelle champ 2 coballa 2 selon les mesures GPS est de 8496.74 hectare qui semble élevé ou faible, prière de corriger. Le document légal (titre, acte, certificat etc. ) qui affirme votre possession de la parcelle parcelle champ 2 coballa 2 est  et semble exister dans les modalités, prière de prendre attache avec le QG pour plus d'explication afin de la classer bien. </w:t>
        <w:br/>
        <w:t>- Avertissement!! Le champs a comme nom (champs 1 piffinde) qui ne semble pas être un bon nom ou contient des lettres, prière de mettre le vrai nom du champs. Avertissement!! La parcelle a comme nom (parcelle champ2 coballa 1) qui ne semble pas être un bon nom ou contient des lettres, prière de mettre le vrai nom de la parcelle. La superficie de la parcelle parcelle champ2 coballa 1 selon les mesures GPS est de 9170.23 hectare qui semble élevé ou faible, prière de corriger. Le document légal (titre, acte, certificat etc. ) qui affirme votre possession de la parcelle parcelle champ2 coballa 1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unitaire (15000 Fcfa) d'un Asins (Anes,  mules, mulets), Equins (Chevaux) est trop petit ou élevé. Veuillez confirmer ces informations avec le QG ou apporter les corrections nécessaires. </w:t>
        <w:br/>
        <w:t xml:space="preserve">- Avertissement! Le prix unitaire (30000 Fcfa) de Equins (Chevaux) est trop petit ou élevé. Veuillez confirmer ces informations avec le QG ou apporter les corrections nécessaires. </w:t>
        <w:br/>
        <w:t>- Avertissement!! Le montant dépensé (250) est trop faible  pour le soins au cours des 12 derniers mois. Merci de confirmer ces informations auprès du QG ou d'apporter les corrections nécessaires.</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Avertissement!! Le prix d'achat (700 FCFA) de Hache/pioche est inférieur aux prix de revente (5000 FCFA), prière de verifier et corriger ou confirmer l'information avec le QG. </w:t>
        <w:br/>
        <w:t xml:space="preserve">- Incohérence!! Le prix de revente de Animaux de labour dans cette section 19 ne doit pas être égal 0 même si le ménage l'a reçu en cadeau prière de leurs aider à faire une estimation. </w:t>
        <w:br/>
        <w:t xml:space="preserve">- Incohérence!! Le prix de revente de Charrettes dans cette section 19 ne doit pas être égal 0 même si le ménage l'a reçu en cadeau prière de leurs aider à faire une estimation. </w:t>
        <w:br/>
        <w:t xml:space="preserve">- Incohérence!! Le prix de revente de Faucheuse dans cette section 19 ne doit pas être égal 0 même si le ménage l'a reçu en cadeau prière de leurs aider à faire une estimation. Attention ! Faucheuse a été achété à 10000 Fcfa est relativement élevé par rapport aux autres prix d'achat observés dans cette zone. Prière de corriger ou de confirmer avec le QG. </w:t>
        <w:br/>
        <w:t>- Incohérence!! Le prix de revente de Hache-Paille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12-95-46-56</w:t>
            </w:r>
          </w:p>
        </w:tc>
        <w:tc>
          <w:tcPr>
            <w:tcW w:type="dxa" w:w="1662"/>
          </w:tcPr>
          <w:p>
            <w:r>
              <w:rPr>
                <w:sz w:val="14"/>
              </w:rPr>
              <w:t>9c43f90b8a544aa38ff26a78ef13588d</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KORY DIOUF dispose d'un téléphone portable à s01q39, donc la raison évoquée ne peut pas être (ne dispose pas d'appareil). </w:t>
        <w:br/>
        <w:t xml:space="preserve">- Les catégories socioprofessionnelles du père biologique de  CHEIKH IBRA DIOUF  ne sont pas coherentes, prière de corriger. </w:t>
        <w:br/>
        <w:t xml:space="preserve">- Les catégories socioprofessionnelles du père biologique de  WODE DIOUF  ne sont pas coherentes, prière de corriger. </w:t>
        <w:br/>
        <w:t xml:space="preserve">- Les informations sur l'acte de naissance (ni Jours, ni mois et ni années) de  AMI NDOUR  manquent, s'il vous plait pouvez-vous fournir d'effort pour avoir ces informations. Incoherence! AMI NDOUR dispose d'un téléphone portable à s01q39, donc la raison évoquée ne peut pas être (ne dispose pas d'appareil). </w:t>
        <w:br/>
        <w:t xml:space="preserve">- Les informations sur l'acte de naissance (ni Jours, ni mois et ni années) de  FATOU THIAW  manquent, s'il vous plait pouvez-vous fournir d'effort pour avoir ces informations. Incoherence! FATOU THIAW dispose d'un téléphone portable à s01q39, donc la raison évoquée ne peut pas être (ne dispose pas d'appareil). </w:t>
        <w:br/>
        <w:t xml:space="preserve">- Les informations sur l'acte de naissance (ni Jours, ni mois et ni années) de  NDEYE DIOYINE DIOUF  manquent, s'il vous plait pouvez-vous fournir d'effort pour avoir ces informations. </w:t>
        <w:br/>
        <w:t xml:space="preserve">- Les informations sur l'acte de naissance (ni Jours, ni mois et ni années) de  NDJIRA DIOUF  manquent, s'il vous plait pouvez-vous fournir d'effort pour avoir ces informations. </w:t>
        <w:br/>
        <w:t>- Les informations sur l'acte de naissance (ni Jours, ni mois et ni années) de  NGOR DIOUF  manquent, s'il vous plait pouvez-vous fournir d'effort pour avoir ces informations. Incoherence! NGOR DIOUF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AMI NDOUR  n'arrive pas  à comprendre un petit texte lu dans une langue locale (s02q03). Veuillez corriger ou donner des explications au QG. </w:t>
        <w:br/>
        <w:t xml:space="preserve">- Peu probable! FATOU THIAW  n'arrive pas  à comprendre un petit texte lu dans une langue locale (s02q03). Veuillez corriger ou donner des explications au QG. </w:t>
        <w:br/>
        <w:t xml:space="preserve">- Peu probable! KORY DIOUF  n'arrive pas  à comprendre un petit texte lu dans une langue locale (s02q03). Veuillez corriger ou donner des explications au QG. Peu probable! KORY DIOUF  ne sait ni lire, ni écrire, ni comprendre dans aucune des langues  (s02q01,s02q02,s02q03). Veuillez corriger ou donner des explications au QG. </w:t>
        <w:br/>
        <w:t xml:space="preserve">- Peu probable! NDEYE DIOYINE DIOUF  n'arrive pas  à comprendre un petit texte lu dans une langue locale (s02q03). Veuillez corriger ou donner des explications au QG.  Incohérence ! le montant payé de NDEYE DIOYINE DIOUF pour la cotisation est très faible . veuillez, s'il vous plait, confirmer ces informations avec le QG ou apporter les corrections nécessaires. Le montant des frais de cantines ou de restauration pour l'année scolaire de NDEYE DIOYINE DIOUF est faible ou élevé. veuillez, s'il vous plait, confirmer ces informations avec le QG ou apporter les corrections nécessaires. Attention ! Le frais de scolarité (1200 Fcfa) de NDEYE DIOYINE DIOUF en 4ème année de Primaire est relativement élevé par rapport aux autres frais de scolarités observés dans cette zone. Prière de corriger ou de confirmer avec le QG. Attention ! Le frais de scolarité (300 Fcfa) de NDEYE DIOYINE DIOUF en 4ème année de Primaire est relativement faible par rapport aux autres frais de scolarités observés dans cette zone. Prière de corriger ou de confirmer avec le QG. </w:t>
        <w:br/>
        <w:t xml:space="preserve">- Peu probable! NDJIRA DIOUF  n'arrive pas  à comprendre un petit texte lu dans une langue locale (s02q03). Veuillez corriger ou donner des explications au QG.  Incohérence ! le montant payé de NDJIRA DIOUF pour la cotisation est très faible . veuillez, s'il vous plait, confirmer ces informations avec le QG ou apporter les corrections nécessaires. Le montant des frais de cantines ou de restauration pour l'année scolaire de NDJIRA DIOUF est faible ou élevé. veuillez, s'il vous plait, confirmer ces informations avec le QG ou apporter les corrections nécessaires. Attention ! Le frais de scolarité (1200 Fcfa) de NDJIRA DIOUF en 2ème année de Primaire est relativement élevé par rapport aux autres frais de scolarités observés dans cette zone. Prière de corriger ou de confirmer avec le QG. Attention ! Le frais de scolarité (300 Fcfa) de NDJIRA DIOUF en 2ème année de Primaire est relativement faible par rapport aux autres frais de scolarités observés dans cette zone. Prière de corriger ou de confirmer avec le QG. </w:t>
        <w:br/>
        <w:t>- Peu probable! NGOR DIOUF  n'arrive pas  à comprendre un petit texte lu dans une langue locale (s02q03). Veuillez corriger ou donner des explications au QG. Peu probable! NGOR DIOUF  ne sait ni lire, ni écrire, ni comprendre dans aucune des langues  (s02q01,s02q02,s02q03). Veuillez corriger ou donner des explications au QG.</w:t>
      </w:r>
    </w:p>
    <w:p>
      <w:r>
        <w:rPr>
          <w:b/>
          <w:color w:val="4672C4"/>
          <w:sz w:val="22"/>
        </w:rPr>
        <w:t>&gt;&gt; Section3 - Sante</w:t>
      </w:r>
    </w:p>
    <w:p>
      <w:pPr>
        <w:ind w:left="283"/>
      </w:pPr>
      <w:r>
        <w:rPr>
          <w:sz w:val="20"/>
        </w:rPr>
        <w:t>- La raison principale que CHEIKH IBRA DIOUF n'as pas consulté est Attente de rendez vous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Avertissement!!! les informations de AMI NDOUR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KORY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(175 Fcfa) de Pain moderne (Baguette) en miche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de tomate/Pot Petit prière de verifier. Incohérence!! Dans ce ménage, chaque individus consomme par jour 9.446428 Kg  de cereale; Prière de revoir les quantités prises de ces produits. Incohérence!! Dans ce ménage, chaque individus consomme par jour 9.446428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Autoproduction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La date renseignée doit être en année (Exemple: 2022). Veuillez, s'il vous plaît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Le champs a comme nom (Champ 1 ARACHIDE kory) qui ne semble pas être un bon nom ou contient des lettres, prière de mettre le vrai nom du champs. Avertissement!! La parcelle a comme nom (Champ 2 arachide wagane) qui ne semble pas être un bon nom ou contient des lettres, prière de mettre le vrai nom de la parcelle. La superficie de la parcelle Champ 2 arachide wagane selon les mesures GPS est de 600 hectare qui semble élevé ou faible, prière de corriger. Le document légal (titre, acte, certificat etc. ) qui affirme votre possession de la parcelle Champ 2 arachide wagane est  et semble exister dans les modalités, prière de prendre attache avec le QG pour plus d'explication afin de la classer bien. </w:t>
        <w:br/>
        <w:t xml:space="preserve">- Avertissement!! Le champs a comme nom (Champ 1 ARACHIDE kory) qui ne semble pas être un bon nom ou contient des lettres, prière de mettre le vrai nom du champs. Avertissement!! La parcelle a comme nom (Parcelle champ 1 arachide kory) qui ne semble pas être un bon nom ou contient des lettres, prière de mettre le vrai nom de la parcelle. La superficie de la parcelle Parcelle champ 1 arachide kory selon les mesures GPS est de 4095 hectare qui semble élevé ou faible, prière de corriger. Le document légal (titre, acte, certificat etc. ) qui affirme votre possession de la parcelle Parcelle champ 1 arachide kory est  et semble exister dans les modalités, prière de prendre attache avec le QG pour plus d'explication afin de la classer bien. </w:t>
        <w:br/>
        <w:t xml:space="preserve">- Avertissement!! Le champs a comme nom (Champ 1 ARACHIDE kory) qui ne semble pas être un bon nom ou contient des lettres, prière de mettre le vrai nom du champs. Avertissement!! La parcelle a comme nom (Parcelle champ 2 mil) qui ne semble pas être un bon nom ou contient des lettres, prière de mettre le vrai nom de la parcelle. La superficie de la parcelle Parcelle champ 2 mil selon les mesures GPS est de 4476 hectare qui semble élevé ou faible, prière de corriger. Le document légal (titre, acte, certificat etc. ) qui affirme votre possession de la parcelle Parcelle champ 2 mil est  et semble exister dans les modalités, prière de prendre attache avec le QG pour plus d'explication afin de la classer bien. </w:t>
        <w:br/>
        <w:t>- Avertissement!! Le champs a comme nom (Champ 1 ARACHIDE kory) qui ne semble pas être un bon nom ou contient des lettres, prière de mettre le vrai nom du champs. Avertissement!! La parcelle a comme nom (parcelle champ 1 mil) qui ne semble pas être un bon nom ou contient des lettres, prière de mettre le vrai nom de la parcelle. La superficie de la parcelle parcelle champ 1 mil selon les mesures GPS est de 3033 hectare qui semble élevé ou faible, prière de corriger. Le document légal (titre, acte, certificat etc. ) qui affirme votre possession de la parcelle parcelle champ 1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Avertissement! Le prix unitaire (290000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(25 ans)  de Houe asine dans ce ménage semble être élevé, prière de corriger ou confirmer avec le QG. Incohérence!! Le prix d'achat de Houe asine ne doit pas être égal 0 même si le ménage l'a reçu en cadeau prière de leurs aider à faire une estimation. Avertissement!! Le prix d'achat (0 FCFA) de Houe asine est inférieur aux prix de revente (40000 FCFA), prière de verifier et corriger ou confirmer l'information avec le QG. Le prix d'achat de Houe asine est nul (achété à 0fcfa) mais le prix de revente est (40000 FCFA), prière de verifier et corriger. </w:t>
        <w:br/>
        <w:t xml:space="preserve">- Avertissement!! Le prix d'achat (300000 FCFA) de Animaux de labour est inférieur aux prix de revente (400000 FCFA), prière de verifier et corriger ou confirmer l'information avec le QG. </w:t>
        <w:br/>
        <w:t xml:space="preserve">- Incohérence!! Le prix d'achat de Semoir ne doit pas être égal 0 même si le ménage l'a reçu en cadeau prière de leurs aider à faire une estimation. Avertissement!! Le prix d'achat (0 FCFA) de Semoir est inférieur aux prix de revente (50000 FCFA), prière de verifier et corriger ou confirmer l'information avec le QG. Le prix d'achat de Semoir est nul (achété à 0fcfa) mais le prix de revente est (50000 FCFA), prière de verifier et corriger.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37-26-48-46</w:t>
            </w:r>
          </w:p>
        </w:tc>
        <w:tc>
          <w:tcPr>
            <w:tcW w:type="dxa" w:w="1662"/>
          </w:tcPr>
          <w:p>
            <w:r>
              <w:rPr>
                <w:sz w:val="14"/>
              </w:rPr>
              <w:t>553eafdbabc04de4abcc695decd128a1</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Vous avez déclaré en s01q00 que le répondant est la personne elle-même, or oumy gueye est trop jeune (9 ans) pour fournir des informations correctes. Prière de refaire la section 1 pour oumy gueye en demandant à un adulte de répondre aux questions à sa place.</w:t>
      </w:r>
    </w:p>
    <w:p>
      <w:r>
        <w:rPr>
          <w:b/>
          <w:color w:val="4672C4"/>
          <w:sz w:val="22"/>
        </w:rPr>
        <w:t>&gt;&gt; Section2 - Education</w:t>
      </w:r>
    </w:p>
    <w:p>
      <w:pPr>
        <w:ind w:left="283"/>
      </w:pPr>
      <w:r>
        <w:rPr>
          <w:sz w:val="20"/>
        </w:rPr>
        <w:t xml:space="preserve">- Peu probable! SAMBA GUEYE  n'arrive pas  à comprendre un petit texte lu dans une langue locale (s02q03). Veuillez corriger ou donner des explications au QG. Peu probable! SAMBA GUEYE  ne sait ni lire, ni écrire, ni comprendre dans aucune des langues  (s02q01,s02q02,s02q03). Veuillez corriger ou donner des explications au QG. </w:t>
        <w:br/>
        <w:t xml:space="preserve">- Peu probable! aliou badara gueye  n'arrive pas  à comprendre un petit texte lu dans une langue locale (s02q03). Veuillez corriger ou donner des explications au QG. Peu probable! aliou badara gueye  ne sait ni lire, ni écrire, ni comprendre dans aucune des langues  (s02q01,s02q02,s02q03). Veuillez corriger ou donner des explications au QG. </w:t>
        <w:br/>
        <w:t xml:space="preserve">- Peu probable! amy gueye  n'arrive pas  à comprendre un petit texte lu dans une langue locale (s02q03). Veuillez corriger ou donner des explications au QG. </w:t>
        <w:br/>
        <w:t xml:space="preserve">- Peu probable! fallou gueye  n'arrive pas  à comprendre un petit texte lu dans une langue locale (s02q03). Veuillez corriger ou donner des explications au QG. Peu probable! fallou gueye  ne sait ni lire, ni écrire, ni comprendre dans aucune des langues  (s02q01,s02q02,s02q03). Veuillez corriger ou donner des explications au QG. Peu plausible fallou gueye fréquente au minimum le fondamental 1 mais ne sait ni lire ni comprendre la langue française, prière de corriger ou de confirmer avec le QG merci. Attention ! Le frais de scolarité (100 Fcfa) de fallou gueye en 2ème année de Primaire est relativement faible par rapport aux autres frais de scolarités observés dans cette zone. Prière de corriger ou de confirmer avec le QG. </w:t>
        <w:br/>
        <w:t xml:space="preserve">- Peu probable! fatou gueye  n'arrive pas  à comprendre un petit texte lu dans une langue locale (s02q03). Veuillez corriger ou donner des explications au QG. </w:t>
        <w:br/>
        <w:t xml:space="preserve">- Peu probable! fatou thiaré  n'arrive pas  à comprendre un petit texte lu dans une langue locale (s02q03). Veuillez corriger ou donner des explications au QG. Peu probable! fatou thiaré  ne sait ni lire, ni écrire, ni comprendre dans aucune des langues  (s02q01,s02q02,s02q03). Veuillez corriger ou donner des explications au QG. La raison principale que fatou thiaré n'a pas fait des études dans une école formelle est trop agée et semble exister dans les modalités, prière de prendre attache avec le QG pour plus d'explication afin de la classer bien. </w:t>
        <w:br/>
        <w:t xml:space="preserve">- Peu probable! mamadou gueye  n'arrive pas  à comprendre un petit texte lu dans une langue locale (s02q03). Veuillez corriger ou donner des explications au QG. </w:t>
        <w:br/>
        <w:t xml:space="preserve">- Peu probable! moustapha gueye  n'arrive pas  à comprendre un petit texte lu dans une langue locale (s02q03). Veuillez corriger ou donner des explications au QG. </w:t>
        <w:br/>
        <w:t xml:space="preserve">- Peu probable! ndella gueye  n'arrive pas  à comprendre un petit texte lu dans une langue locale (s02q03). Veuillez corriger ou donner des explications au QG. </w:t>
        <w:br/>
        <w:t xml:space="preserve">- Peu probable! oumy gueye  n'arrive pas  à comprendre un petit texte lu dans une langue locale (s02q03). Veuillez corriger ou donner des explications au QG. </w:t>
        <w:br/>
        <w:t xml:space="preserve">- Peu probable! sokhna biteye  n'arrive pas  à comprendre un petit texte lu dans une langue locale (s02q03). Veuillez corriger ou donner des explications au QG. Peu probable! sokhna biteye  ne sait ni lire, ni écrire, ni comprendre dans aucune des langues  (s02q01,s02q02,s02q03). Veuillez corriger ou donner des explications au QG. </w:t>
        <w:br/>
        <w:t>- Peu probable! sophie gueye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La raison principale que fatou gueye n'as pas consulté est boullir de feuille et semble exister dans les modalités, prière de prendre attache avec le QG pour plus d'explication afin de la classer bien. </w:t>
        <w:br/>
        <w:t xml:space="preserve">- Le montant(11200 FCFA) des dépenses pour chaque visite prénatale de sophie gueye semble faible (voir nul) ou élevé, prière de corriger. Le moyen principal que [NOM] utilise pour se protéger des piqûres de moustiques en dehors de la moustiquaire est feuille de Plante et semble exister dans les modalités, prière de prendre attache avec le QG pour plus d'explication afin de la classer bien. </w:t>
        <w:br/>
        <w:t xml:space="preserve">- Le moyen principal que [NOM] utilise pour se protéger des piqûres de moustiques en dehors de la moustiquaire est allumer les feulle de plante et semble exister dans les modalités, prière de prendre attache avec le QG pour plus d'explication afin de la classer bien. </w:t>
        <w:br/>
        <w:t xml:space="preserve">- Le moyen principal que [NOM] utilise pour se protéger des piqûres de moustiques en dehors de la moustiquaire est brûler des feuilles de ditakh et semble exister dans les modalités, prière de prendre attache avec le QG pour plus d'explication afin de la classer bien. </w:t>
        <w:br/>
        <w:t>- Le moyen principal que [NOM] utilise pour se protéger des piqûres de moustiques en dehors de la moustiquaire est feulle de plante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fatou thiaré a travaillé par jour semble être inferieur à 4, veuillez s'il vous plait confirmer cette information avec le QG. </w:t>
        <w:br/>
        <w:t xml:space="preserve">- Incohérence! mamadou gueye est agriculteur mais dit avoir bénéficié de congé de maladie, prière de corriger ou de confirmer cette information avec le QG. Nombre de mois exercé par mamadou gueye dans l'emploi au cours des 12 derniers mois semble faible, veuillez corriger s'il vous plait ou comfirmer avec le QG. </w:t>
        <w:br/>
        <w:t xml:space="preserve">- Nombre de mois exercé par amy gueye dans l'emploi au cours des 12 derniers mois semble faible, veuillez corriger s'il vous plait ou comfirmer avec le QG. Attention ! Le nombre de jours que amy gueye a travaillés par mois semble être inférieur à 15. Veuillez, s'il vous plaît, confirmer cette information. </w:t>
        <w:br/>
        <w:t xml:space="preserve">- Nombre de mois exercé par fallou gueye dans l'emploi au cours des 12 derniers mois semble faible, veuillez corriger s'il vous plait ou comfirmer avec le QG. </w:t>
        <w:br/>
        <w:t xml:space="preserve">- Nombre de mois exercé par fatou gueye dans l'emploi au cours des 12 derniers mois semble faible, veuillez corriger s'il vous plait ou comfirmer avec le QG. </w:t>
        <w:br/>
        <w:t xml:space="preserve">- Nombre de mois exercé par ndella gueye dans l'emploi au cours des 12 derniers mois semble faible, veuillez corriger s'il vous plait ou comfirmer avec le QG. </w:t>
        <w:br/>
        <w:t xml:space="preserve">- Prière de changer la branche d'activité SAMBA GUEYE, les cultivateurs dont leurs cultures est principalement destiné à la consommation du ménage sont des (Agriculteurs, subsistances) et ceux qui le font avec l'élevage sont des (Agriculteurs et eleveurs, subsistances). </w:t>
        <w:br/>
        <w:t>- Prière de changer la branche d'activité de sokhna biteye, les agriculteurs dont leurs cultures est principalement destiné à la consommation du ménage sont des (Agriculteurs, subsistances) et ceux qui le font avec l'élevage sont des (Agriculteurs et eleveurs, subsistances)</w:t>
        <w:br/>
        <w:t>- Prière de changer la branche d'activité moustapha gueye,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Prière de changer la branche d'activité fatou thiaré, les cultivateurs dont leurs cultures est principalement destiné à la consommation du ménage sont des (Agriculteurs, subsistances) et ceux qui le font avec l'élevage sont des (Agriculteurs et eleveurs, subsistances). Avertissement!!! les informations de fatou thiaré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fatou thiaré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La   principale utilisation que sophie gueye a fait de ce dernier crédit est voyage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8 Paquet Grand de Thé en sachet, cette quantité semble anormale pour une consommation des 7 derniers jours.Prière de corriger ou de confirmer avec le QG. Incohérence!! Dans ce ménage, chaque individus consomme par jour 5.681318 Kg  de cereale; Prière de revoir les quantités prises de ces produits. Incohérence!! Dans ce ménage, chaque individus consomme par jour 5.681318 Kg  de cereale; Prière de revoir les quantités prises de ces produits.</w:t>
      </w:r>
    </w:p>
    <w:p>
      <w:r>
        <w:rPr>
          <w:b/>
          <w:color w:val="4672C4"/>
          <w:sz w:val="22"/>
        </w:rPr>
        <w:t>&gt;&gt; Section9a - Depenses de fetes et ceremonies</w:t>
      </w:r>
    </w:p>
    <w:p>
      <w:pPr>
        <w:ind w:left="283"/>
      </w:pPr>
      <w:r>
        <w:rPr>
          <w:sz w:val="20"/>
        </w:rPr>
        <w:t>- La somme des dépenses pour Nouvel an 2025  pour ce ménage semble  faible, merci de regarder les montants pris dans les questions s09Aq03 s09Aq04 s09Aq05 s09Aq06 s09Aq07 et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forêt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xml:space="preserve">- Avertissement!! La parcelle a comme nom (parcelle 1 champ darou 3) qui ne semble pas être un bon nom ou contient des lettres, prière de mettre le vrai nom de la parcelle. La superficie de la parcelle parcelle 1 champ darou 3 selon les mesures GPS est de 3331.44 hectare qui semble élevé ou faible, prière de corriger. Le document légal (titre, acte, certificat etc. ) qui affirme votre possession de la parcelle parcelle 1 champ darou 3 est  et semble exister dans les modalités, prière de prendre attache avec le QG pour plus d'explication afin de la classer bien. </w:t>
        <w:br/>
        <w:t xml:space="preserve">- Avertissement!! La parcelle a comme nom (parcelle 1 champ darou 3) qui ne semble pas être un bon nom ou contient des lettres, prière de mettre le vrai nom de la parcelle. La superficie de la parcelle parcelle 1 champ darou 3 selon les mesures GPS est de 4109.73 hectare qui semble élevé ou faible, prière de corriger. Le document légal (titre, acte, certificat etc. ) qui affirme votre possession de la parcelle parcelle 1 champ darou 3 est  et semble exister dans les modalités, prière de prendre attache avec le QG pour plus d'explication afin de la classer bien. </w:t>
        <w:br/>
        <w:t xml:space="preserve">- Avertissement!! La parcelle a comme nom (parcelle champ 1 darou) qui ne semble pas être un bon nom ou contient des lettres, prière de mettre le vrai nom de la parcelle. La superficie de la parcelle parcelle champ 1 darou selon les mesures GPS est de 5264 hectare qui semble élevé ou faible, prière de corriger. Le document légal (titre, acte, certificat etc. ) qui affirme votre possession de la parcelle parcelle champ 1 darou est  et semble exister dans les modalités, prière de prendre attache avec le QG pour plus d'explication afin de la classer bien. </w:t>
        <w:br/>
        <w:t xml:space="preserve">- Avertissement!! La parcelle a comme nom (parcelle champ darou 2) qui ne semble pas être un bon nom ou contient des lettres, prière de mettre le vrai nom de la parcelle. Le nombre d'homme de 15 ans et plus (20) non membre du ménage de SAMBA GUEYE ayant travaillé dans la parcelle parcelle champ darou 2 pour la période des récoltes semble élevé, prière de corriger. Le nombre de personnes toutes catégories confondues des main-d'oeuvre non-familiale sur la parcelle parcelle champ darou 2 au cours de la campagne pour la période des récoltes est de 20 personnes qui semble faible ou élevé. Merci de corriger. Le salaire total payé de toutes catégories confondues par le ménage SAMBA GUEYE pour la main-d'oeuvre non-familiale sur la parcelle parcelle champ darou 2 au cours de la campagne pour la période des récoltes est de 0 qui semble élevé ou faible. Merci de corriger. La superficie de la parcelle parcelle champ darou 2 selon les mesures GPS est de 7859.72 hectare qui semble élevé ou faible, prière de corriger. Le document légal (titre, acte, certificat etc. ) qui affirme votre possession de la parcelle parcelle champ darou 2 est  et semble exister dans les modalités, prière de prendre attache avec le QG pour plus d'explication afin de la classer bien. </w:t>
        <w:br/>
        <w:t xml:space="preserve">- La superficie de la parcelle champ sorokh selon les mesures GPS est de 15502.44 hectare qui semble élevé ou faible, prière de corriger. Le document légal (titre, acte, certificat etc. ) qui affirme votre possession de la parcelle champ sorokh est  et semble exister dans les modalités, prière de prendre attache avec le QG pour plus d'explication afin de la classer bien. </w:t>
        <w:br/>
        <w:t xml:space="preserve">- La superficie de la parcelle parcelle mbouloup selon les mesures GPS est de 4088.14 hectare qui semble élevé ou faible, prière de corriger. Le document légal (titre, acte, certificat etc. ) qui affirme votre possession de la parcelle parcelle mbouloup est  et semble exister dans les modalités, prière de prendre attache avec le QG pour plus d'explication afin de la classer bien. </w:t>
        <w:br/>
        <w:t>- La superficie de la parcelle parcelle pret de la maison selon les mesures GPS est de 10727.2 hectare qui semble élevé ou faible, prière de corriger. Le document légal (titre, acte, certificat etc. ) qui affirme votre possession de la parcelle parcelle pret de la maison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(17500 Fcfa) d'un Caprins (Chèvres) est trop petit ou élevé. Veuillez confirmer ces informations avec le QG ou apporter les corrections nécessaires.</w:t>
        <w:br/>
        <w:t xml:space="preserve">- Avertissement! Le prix unitaire (39285.71 Fcfa) d'un Ovins (Moutons) est trop petit ou élevé. Veuillez confirmer ces informations avec le QG ou apporter les corrections nécessaires. </w:t>
        <w:br/>
        <w:t>- Avertissement!! Le montant dépensé (250)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xml:space="preserve">- Avertissement!! L'âge (30 ans)  de Charrue dans ce ménage semble être élevé, prière de corriger ou confirmer avec le QG. Avertissement!! Le prix d'achat (15000 FCFA) de Charrue est inférieur aux prix de revente (30000 FCFA), prière de verifier et corriger ou confirmer l'information avec le QG. </w:t>
        <w:br/>
        <w:t xml:space="preserve">- Avertissement!! L'âge (30 ans)  de Semoir dans ce ménage semble être élevé, prière de corriger ou confirmer avec le QG. </w:t>
        <w:br/>
        <w:t>- Avertissement!! Le prix d'achat (200000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77-66-69-23</w:t>
            </w:r>
          </w:p>
        </w:tc>
        <w:tc>
          <w:tcPr>
            <w:tcW w:type="dxa" w:w="1662"/>
          </w:tcPr>
          <w:p>
            <w:r>
              <w:rPr>
                <w:sz w:val="14"/>
              </w:rPr>
              <w:t>95c3d62f70384c12a5c6b193cce3fd0d</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(4400 Fcfa) dépensé ou reçu en cadeau pour les cartes prépayées, les transferts de crédit et les abonnements de  assane diouf est relativement élevé par rapport aux autres montants depansés observés dans cette zone. Prière de corriger ou de confirmer avec le QG. </w:t>
        <w:br/>
        <w:t xml:space="preserve">- Le montant dépensé ou reçu en cadeau pour les cartes prépayées, les transferts de crédit et les abonnements de  BOURE DIOUF semble élevé ou faible , prière de corriger ou de confirmer l'information avec le QG. Attention ! Le montant (40000 Fcfa) dépensé ou reçu en cadeau pour les cartes prépayées, les transferts de crédit et les abonnements de  BOURE DIOUF est relativement élevé par rapport aux autres montants depansés observés dans cette zone. Prière de corriger ou de confirmer avec le QG. </w:t>
        <w:br/>
        <w:t xml:space="preserve">- Les informations sur l'acte de naissance (ni Jours, ni mois et ni années) de  Guethie diouf  manquent, s'il vous plait pouvez-vous fournir d'effort pour avoir ces informations.  Avertissement!!!  Guethie diouf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khady ndiaye  manquent, s'il vous plait pouvez-vous fournir d'effort pour avoir ces informations. </w:t>
        <w:br/>
        <w:t>- Les informations sur l'acte de naissance (ni Jours, ni mois et ni années) de  korry diouf  manquent, s'il vous plait pouvez-vous fournir d'effort pour avoir ces informations.</w:t>
      </w:r>
    </w:p>
    <w:p>
      <w:r>
        <w:rPr>
          <w:b/>
          <w:color w:val="4672C4"/>
          <w:sz w:val="22"/>
        </w:rPr>
        <w:t>&gt;&gt; Section2 - Education</w:t>
      </w:r>
    </w:p>
    <w:p>
      <w:pPr>
        <w:ind w:left="283"/>
      </w:pPr>
      <w:r>
        <w:rPr>
          <w:sz w:val="20"/>
        </w:rPr>
        <w:t xml:space="preserve">- Peu probable! BOURE DIOUF  n'arrive pas  à comprendre un petit texte lu dans une langue locale (s02q03). Veuillez corriger ou donner des explications au QG. Peu probable! BOURE DIOUF  ne sait ni lire, ni écrire, ni comprendre dans aucune des langues  (s02q01,s02q02,s02q03). Veuillez corriger ou donner des explications au QG. </w:t>
        <w:br/>
        <w:t xml:space="preserve">- Peu probable! Dicke sene  n'arrive pas  à comprendre un petit texte lu dans une langue locale (s02q03). Veuillez corriger ou donner des explications au QG. Peu probable! Dicke sene  ne sait ni lire, ni écrire, ni comprendre dans aucune des langues  (s02q01,s02q02,s02q03). Veuillez corriger ou donner des explications au QG. </w:t>
        <w:br/>
        <w:t xml:space="preserve">- Peu probable! Guethie diouf  n'arrive pas  à comprendre un petit texte lu dans une langue locale (s02q03). Veuillez corriger ou donner des explications au QG. Incohérence ! Guethie diouf est âgé de 12 ans et fréquente le fondamental 2, tandis qu'il a débuté l'école à l'âge de 7 ans. Veuillez vérifier les informations renseignées aux questions s02q15, s02q08 ainsi que l'âge de l'individu, et corriger l'incohérence. </w:t>
        <w:br/>
        <w:t xml:space="preserve">- Peu probable! assane diouf  n'arrive pas  à comprendre un petit texte lu dans une langue locale (s02q03). Veuillez corriger ou donner des explications au QG. Peu probable! assane diouf  ne sait ni lire, ni écrire, ni comprendre dans aucune des langues  (s02q01,s02q02,s02q03). Veuillez corriger ou donner des explications au QG. La raison principale que assane diouf n'a pas fait des études dans une école formelle est ne voulait pas il a dit qu'il avait peur des caravaches et semble exister dans les modalités, prière de prendre attache avec le QG pour plus d'explication afin de la classer bien. </w:t>
        <w:br/>
        <w:t xml:space="preserve">- Peu probable! fappy diouf  n'arrive pas  à comprendre un petit texte lu dans une langue locale (s02q03). Veuillez corriger ou donner des explications au QG. Peu probable! fappy diouf  ne sait ni lire, ni écrire, ni comprendre dans aucune des langues  (s02q01,s02q02,s02q03). Veuillez corriger ou donner des explications au QG. </w:t>
        <w:br/>
        <w:t xml:space="preserve">- Peu probable! khady ndiaye  n'arrive pas  à comprendre un petit texte lu dans une langue locale (s02q03). Veuillez corriger ou donner des explications au QG. Peu probable! khady ndiaye  ne sait ni lire, ni écrire, ni comprendre dans aucune des langues  (s02q01,s02q02,s02q03). Veuillez corriger ou donner des explications au QG. </w:t>
        <w:br/>
        <w:t>- Peu probable! korry diouf  n'arrive pas  à comprendre un petit texte lu dans une langue locale (s02q03). Veuillez corriger ou donner des explications au QG. Avertissement!!! L'âge de korry diouf avec son niveau d'étude (Fondamental 2) semble incoherent, veuillez confirmer cette information avec le QG ou corriger l'incohérence.</w:t>
      </w:r>
    </w:p>
    <w:p>
      <w:r>
        <w:rPr>
          <w:b/>
          <w:color w:val="4672C4"/>
          <w:sz w:val="22"/>
        </w:rPr>
        <w:t>&gt;&gt; Section3 - Sante</w:t>
      </w:r>
    </w:p>
    <w:p>
      <w:pPr>
        <w:ind w:left="283"/>
      </w:pPr>
      <w:r>
        <w:rPr>
          <w:sz w:val="20"/>
        </w:rPr>
        <w:t xml:space="preserve">- La raison principale que Dicke sene n'as pas consulté est bouillir des feuille plante et semble exister dans les modalités, prière de prendre attache avec le QG pour plus d'explication afin de la classer bien. </w:t>
        <w:br/>
        <w:t xml:space="preserve">- Le moyen principal que [NOM] utilise pour se protéger des piqûres de moustiques en dehors de la moustiquaire est allumer des feilles d'arbre et semble exister dans les modalités, prière de prendre attache avec le QG pour plus d'explication afin de la classer bien. </w:t>
        <w:br/>
        <w:t>- Le moyen principal que [NOM] utilise pour se protéger des piqûres de moustiques en dehors de la moustiquaire est allumer les feuille  d'arbre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korry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assane diouf a travaillés par mois semble être inférieur à 15. Veuillez, s'il vous plaît, confirmer cette information. Avertissement!!! assane diouf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 </w:t>
        <w:br/>
        <w:t xml:space="preserve">- Nombre de mois exercé par Guethie diouf dans l'emploi au cours des 12 derniers mois semble faible, veuillez corriger s'il vous plait ou comfirmer avec le QG. </w:t>
        <w:br/>
        <w:t xml:space="preserve">- Nombre de mois exercé par khady ndiaye dans l'emploi au cours des 12 derniers mois semble faible, veuillez corriger s'il vous plait ou comfirmer avec le QG. </w:t>
        <w:br/>
        <w:t xml:space="preserve">- Nombre de mois exercé par korry diouf dans l'emploi au cours des 12 derniers mois semble faible, veuillez corriger s'il vous plait ou comfirmer avec le QG. Attention ! Le nombre de jours que korry diouf a travaillés par mois semble être inférieur à 15. Veuillez, s'il vous plaît, confirmer cette information. </w:t>
        <w:br/>
        <w:t>- Prière de changer la branche d'activité Dicke sene,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Le montant de BOURE DIOUF semble trop faible pour un revenu net gagné par an. Veuillez, s'il vous plaît, confirmer cette information avec le QG ou la corriger. </w:t>
        <w:br/>
        <w:t>- Avertissement!!! les informations de assane diouf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assane diouf est un Praticiens des médecines traditionnelles et des médecines complémentaires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Lait caillé est dans un autre menage et semble exister dans les modalités, prière de prendre attache avec le QG pour plus d'explication afin de la classer bien.  La dernière fois que vous avez acheté Vinaigre de citron  est dans  un autre menage et semble exister dans les modalités, prière de prendre attache avec le QG pour plus d'explication afin de la classer bien. Avertissement!!! Le ménage a consommé 7 Paquet Moyen de Thé en sachet,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Achat de plaques ou panneaux solaires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L'entreprise contuction de batiment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 champ1) qui ne semble pas être un bon nom ou contient des lettres, prière de mettre le vrai nom de la parcelle. La superficie de la parcelle parcelle champ1 selon les mesures GPS est de 9499.92 hectare qui semble élevé ou faible, prière de corriger. Le document légal (titre, acte, certificat etc. ) qui affirme votre possession de la parcelle parcelle champ1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Avertissement!! La parcelle a comme nom (parcelle1) qui ne semble pas être un bon nom ou contient des lettres, prière de mettre le vrai nom de la parcelle. La raison principale de la non mesure de la parcelle parcelle1 est on lui ar preté le champ et le proprietaire lui a dit de ne pas mesuré son champ et semble exister dans les modalités, prière de prendre attache avec le QG pour plus d'explication afin de la classer bien. </w:t>
        <w:br/>
        <w:t>- Avertissement!! Le champs a comme nom (champs 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BOURE DIOUF pour la main-d'oeuvre non-familiale sur la parcelle parcelle1 au cours de la campagne pour la période des récoltes est de 0 qui semble élevé ou faible. Merci de corriger. La raison principale de la non mesure de la parcelle parcelle1 est le champ ne lui appartient pas on lui a preté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Avertissement! Le prix unitaire (45000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Charrue a été revendu à 150000 Fcfa qui est relativement élevé par rapport aux autres prix de revente observés dans cette zone. Prière de corriger ou de confirmer avec le QG. </w:t>
        <w:br/>
        <w:t xml:space="preserve">- Attention ! Hache/pioche a été achété à 15000 Fcfa est relativement élevé par rapport aux autres prix d'achat observés dans cette zone. Prière de corriger ou de confirmer avec le QG. Attention ! Hache/pioche a été revendu à 15000 Fcfa qui est relativement élevé par rapport aux autres prix de revente observés dans cette zone. Prière de corriger ou de confirmer avec le QG. </w:t>
        <w:br/>
        <w:t xml:space="preserve">- Attention ! Houe/daba/hilaire a été revendu à 6000 Fcfa qui est relativement élevé par rapport aux autres prix de revente observés dans cette zone. Prière de corriger ou de confirmer avec le QG. </w:t>
        <w:br/>
        <w:t>- Incohérence!! Le prix d'achat de Filet maillant ne doit pas être égal 0 même si le ménage l'a reçu en cadeau prière de leurs aider à faire une estimation. Incohérence!! Le prix de revente de Filet maillant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70-84-98-48</w:t>
            </w:r>
          </w:p>
        </w:tc>
        <w:tc>
          <w:tcPr>
            <w:tcW w:type="dxa" w:w="1662"/>
          </w:tcPr>
          <w:p>
            <w:r>
              <w:rPr>
                <w:sz w:val="14"/>
              </w:rPr>
              <w:t>f7036f6a93264c2282717dd1f06a494e</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p>
      <w:r>
        <w:rPr>
          <w:b/>
          <w:color w:val="4672C4"/>
          <w:sz w:val="22"/>
        </w:rPr>
        <w:t>&gt;&gt; Section1 - Caracteristiques des membres</w:t>
      </w:r>
    </w:p>
    <w:p>
      <w:pPr>
        <w:ind w:left="283"/>
      </w:pPr>
      <w:r>
        <w:rPr>
          <w:sz w:val="20"/>
        </w:rPr>
        <w:t xml:space="preserve">- Avertissement!!!  Ngor Diouf  ne possède pas le téléphone android, a accès à l'internet , prière de confirmer cette information. Attention ! Le montant (4800 Fcfa) dépensé ou reçu en cadeau pour les cartes prépayées, les transferts de crédit et les abonnements de  Ngor Diouf est relativement élevé par rapport aux autres montants depansés observés dans cette zone. Prière de corriger ou de confirmer avec le QG. </w:t>
        <w:br/>
        <w:t xml:space="preserve">-  Avertissement!!!  aby diouf  ne possède pas le téléphone android, n'utilise régulièrement pas un téléphone appartenant à une autre personne mais a accès à l'internet, merci de confirmer cette information avec le QG. </w:t>
        <w:br/>
        <w:t xml:space="preserve">- Attention ! Le montant (5000 Fcfa) dépensé ou reçu en cadeau pour les cartes prépayées, les transferts de crédit et les abonnements de  ndiockel diouf est relativement élevé par rapport aux autres montants depansés observés dans cette zone. Prière de corriger ou de confirmer avec le QG. </w:t>
        <w:br/>
        <w:t xml:space="preserve">- Incoherence! Fatou Ndour dispose d'un téléphone portable à s01q39, donc la raison évoquée ne peut pas être (ne dispose pas d'appareil). </w:t>
        <w:br/>
        <w:t xml:space="preserve">- Les informations sur l'acte de naissance (ni Jours, ni mois et ni années) de  Birane diouf  manquent, s'il vous plait pouvez-vous fournir d'effort pour avoir ces informations. </w:t>
        <w:br/>
        <w:t xml:space="preserve">- Les informations sur l'acte de naissance (ni Jours, ni mois et ni années) de  Diegane gningue  manquent, s'il vous plait pouvez-vous fournir d'effort pour avoir ces informations. </w:t>
        <w:br/>
        <w:t xml:space="preserve">- Les informations sur l'acte de naissance (ni Jours, ni mois et ni années) de  Ndeye Gningue  manquent, s'il vous plait pouvez-vous fournir d'effort pour avoir ces informations. </w:t>
        <w:br/>
        <w:t xml:space="preserve">- Les informations sur l'acte de naissance (ni Jours, ni mois et ni années) de  awa faye  manquent, s'il vous plait pouvez-vous fournir d'effort pour avoir ces informations. </w:t>
        <w:br/>
        <w:t xml:space="preserve">- Les informations sur l'acte de naissance (ni Jours, ni mois et ni années) de  babou BA  manquent, s'il vous plait pouvez-vous fournir d'effort pour avoir ces informations. </w:t>
        <w:br/>
        <w:t xml:space="preserve">- Les informations sur l'acte de naissance (ni Jours, ni mois et ni années) de  khady gningue  manquent, s'il vous plait pouvez-vous fournir d'effort pour avoir ces informations. </w:t>
        <w:br/>
        <w:t xml:space="preserve">- Les informations sur l'acte de naissance (ni Jours, ni mois et ni années) de  mbande diouf  manquent, s'il vous plait pouvez-vous fournir d'effort pour avoir ces informations. </w:t>
        <w:br/>
        <w:t>- Les informations sur l'acte de naissance (ni Jours, ni mois et ni années) de  penda diouf  manquent, s'il vous plait pouvez-vous fournir d'effort pour avoir ces informations.</w:t>
      </w:r>
    </w:p>
    <w:p>
      <w:r>
        <w:rPr>
          <w:b/>
          <w:color w:val="4672C4"/>
          <w:sz w:val="22"/>
        </w:rPr>
        <w:t>&gt;&gt; Section2 - Education</w:t>
      </w:r>
    </w:p>
    <w:p>
      <w:pPr>
        <w:ind w:left="283"/>
      </w:pPr>
      <w:r>
        <w:rPr>
          <w:sz w:val="20"/>
        </w:rPr>
        <w:t xml:space="preserve">- Peu probable! Ablaye diouf  n'arrive pas  à comprendre un petit texte lu dans une langue locale (s02q03). Veuillez corriger ou donner des explications au QG. </w:t>
        <w:br/>
        <w:t xml:space="preserve">- Peu probable! Baboucar diouf  n'arrive pas  à comprendre un petit texte lu dans une langue locale (s02q03). Veuillez corriger ou donner des explications au QG. </w:t>
        <w:br/>
        <w:t xml:space="preserve">- Peu probable! Birane diouf  n'arrive pas  à comprendre un petit texte lu dans une langue locale (s02q03). Veuillez corriger ou donner des explications au QG. </w:t>
        <w:br/>
        <w:t xml:space="preserve">- Peu probable! Diegane gningue  n'arrive pas  à comprendre un petit texte lu dans une langue locale (s02q03). Veuillez corriger ou donner des explications au QG. Peu probable! Diegane gningue  ne sait ni lire, ni écrire, ni comprendre dans aucune des langues  (s02q01,s02q02,s02q03). Veuillez corriger ou donner des explications au QG. Peu plausible Diegane gningue fréquente au minimum le fondamental 1 mais ne sait ni lire ni comprendre la langue française, prière de corriger ou de confirmer avec le QG merci. </w:t>
        <w:br/>
        <w:t xml:space="preserve">- Peu probable! Fatou Ndour  n'arrive pas  à comprendre un petit texte lu dans une langue locale (s02q03). Veuillez corriger ou donner des explications au QG. </w:t>
        <w:br/>
        <w:t xml:space="preserve">- Peu probable! Malick diouf  n'arrive pas  à comprendre un petit texte lu dans une langue locale (s02q03). Veuillez corriger ou donner des explications au QG. </w:t>
        <w:br/>
        <w:t xml:space="preserve">- Peu probable! Mbacke diouf  n'arrive pas  à comprendre un petit texte lu dans une langue locale (s02q03). Veuillez corriger ou donner des explications au QG. Peu probable! Mbacke diouf  ne sait ni lire, ni écrire, ni comprendre dans aucune des langues  (s02q01,s02q02,s02q03). Veuillez corriger ou donner des explications au QG. </w:t>
        <w:br/>
        <w:t xml:space="preserve">- Peu probable! Mbacke ndiaye  n'arrive pas  à comprendre un petit texte lu dans une langue locale (s02q03). Veuillez corriger ou donner des explications au QG. Peu probable! Mbacke ndiaye  ne sait ni lire, ni écrire, ni comprendre dans aucune des langues  (s02q01,s02q02,s02q03). Veuillez corriger ou donner des explications au QG. </w:t>
        <w:br/>
        <w:t xml:space="preserve">- Peu probable! Ndeye Gningue  n'arrive pas  à comprendre un petit texte lu dans une langue locale (s02q03). Veuillez corriger ou donner des explications au QG. Peu probable! Ndeye Gningue  ne sait ni lire, ni écrire, ni comprendre dans aucune des langues  (s02q01,s02q02,s02q03). Veuillez corriger ou donner des explications au QG. </w:t>
        <w:br/>
        <w:t xml:space="preserve">- Peu probable! aby diouf  n'arrive pas  à comprendre un petit texte lu dans une langue locale (s02q03). Veuillez corriger ou donner des explications au QG. </w:t>
        <w:br/>
        <w:t xml:space="preserve">- Peu probable! awa diouf  n'arrive pas  à comprendre un petit texte lu dans une langue locale (s02q03). Veuillez corriger ou donner des explications au QG. Peu probable! awa diouf  ne sait ni lire, ni écrire, ni comprendre dans aucune des langues  (s02q01,s02q02,s02q03). Veuillez corriger ou donner des explications au QG. </w:t>
        <w:br/>
        <w:t xml:space="preserve">- Peu probable! awa faye  n'arrive pas  à comprendre un petit texte lu dans une langue locale (s02q03). Veuillez corriger ou donner des explications au QG. Peu probable! awa faye  ne sait ni lire, ni écrire, ni comprendre dans aucune des langues  (s02q01,s02q02,s02q03). Veuillez corriger ou donner des explications au QG. </w:t>
        <w:br/>
        <w:t xml:space="preserve">- Peu probable! babou BA  n'arrive pas  à comprendre un petit texte lu dans une langue locale (s02q03). Veuillez corriger ou donner des explications au QG. Peu probable! babou BA  ne sait ni lire, ni écrire, ni comprendre dans aucune des langues  (s02q01,s02q02,s02q03). Veuillez corriger ou donner des explications au QG. </w:t>
        <w:br/>
        <w:t xml:space="preserve">- Peu probable! fatou diouf  n'arrive pas  à comprendre un petit texte lu dans une langue locale (s02q03). Veuillez corriger ou donner des explications au QG. </w:t>
        <w:br/>
        <w:t xml:space="preserve">- Peu probable! khady gningue  n'arrive pas  à comprendre un petit texte lu dans une langue locale (s02q03). Veuillez corriger ou donner des explications au QG. Peu probable! khady gningue  ne sait ni lire, ni écrire, ni comprendre dans aucune des langues  (s02q01,s02q02,s02q03). Veuillez corriger ou donner des explications au QG. </w:t>
        <w:br/>
        <w:t xml:space="preserve">- Peu probable! mbande diouf  n'arrive pas  à comprendre un petit texte lu dans une langue locale (s02q03). Veuillez corriger ou donner des explications au QG. Peu probable! mbande diouf  ne sait ni lire, ni écrire, ni comprendre dans aucune des langues  (s02q01,s02q02,s02q03). Veuillez corriger ou donner des explications au QG. Peu plausible mbande diouf fréquente au minimum le fondamental 1 mais ne sait ni lire ni comprendre la langue française, prière de corriger ou de confirmer avec le QG merci. </w:t>
        <w:br/>
        <w:t xml:space="preserve">- Peu probable! ndiockel diouf  n'arrive pas  à comprendre un petit texte lu dans une langue locale (s02q03). Veuillez corriger ou donner des explications au QG. </w:t>
        <w:br/>
        <w:t xml:space="preserve">- Peu probable! ndjira diouf  n'arrive pas  à comprendre un petit texte lu dans une langue locale (s02q03). Veuillez corriger ou donner des explications au QG. </w:t>
        <w:br/>
        <w:t xml:space="preserve">- Peu probable! penda diouf  n'arrive pas  à comprendre un petit texte lu dans une langue locale (s02q03). Veuillez corriger ou donner des explications au QG. </w:t>
        <w:br/>
        <w:t>- Peu probable! yande diouf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La raison principale que Mbacke diouf n'as pas consulté est bouillir des plante et semble exister dans les modalités, prière de prendre attache avec le QG pour plus d'explication afin de la classer bien. Le moyen principal que [NOM] utilise pour se protéger des piqûres de moustiques en dehors de la moustiquaire est ventilateur et semble exister dans les modalités, prière de prendre attache avec le QG pour plus d'explication afin de la classer bien. </w:t>
        <w:br/>
        <w:t>- Le montant(12500 FCFA) des dépenses pour chaque visite prénatale de penda diouf semble faible (voir nul) ou élevé, prière de corriger.</w:t>
      </w:r>
    </w:p>
    <w:p>
      <w:r>
        <w:rPr>
          <w:b/>
          <w:color w:val="4672C4"/>
          <w:sz w:val="22"/>
        </w:rPr>
        <w:t>&gt;&gt; Section4b - Emploi - Activite principale</w:t>
      </w:r>
    </w:p>
    <w:p>
      <w:pPr>
        <w:ind w:left="283"/>
      </w:pPr>
      <w:r>
        <w:rPr>
          <w:sz w:val="20"/>
        </w:rPr>
        <w:t xml:space="preserve">- Attention ! Le nombre de jours que Ablaye diouf a travaillés par mois semble être inférieur à 15. Veuillez, s'il vous plaît, confirmer cette information. </w:t>
        <w:br/>
        <w:t xml:space="preserve">- Attention ! Le nombre de jours que aby diouf a travaillés par mois semble être inférieur à 15. Veuillez, s'il vous plaît, confirmer cette information. Attention! le nombre d'heure que aby diouf a travaillé par jour semble être inferieur à 4, veuillez s'il vous plait confirmer cette information avec le QG. </w:t>
        <w:br/>
        <w:t xml:space="preserve">- Avertissement!! Le montant de Ndeye Gningue semble trop faible pour un revenu net gagné par trimestre. Veuillez, s'il vous plaît, confirmer cette information avec le QG ou la corriger. </w:t>
        <w:br/>
        <w:t xml:space="preserve">- Nombre de mois exercé par Birane diouf dans l'emploi au cours des 12 derniers mois semble faible, veuillez corriger s'il vous plait ou comfirmer avec le QG. </w:t>
        <w:br/>
        <w:t xml:space="preserve">- Nombre de mois exercé par Mbacke ndiaye dans l'emploi au cours des 12 derniers mois semble faible, veuillez corriger s'il vous plait ou comfirmer avec le QG. </w:t>
        <w:br/>
        <w:t xml:space="preserve">- Nombre de mois exercé par fatou diouf dans l'emploi au cours des 12 derniers mois semble faible, veuillez corriger s'il vous plait ou comfirmer avec le QG. Attention ! Le nombre de jours que fatou diouf a travaillés par mois semble être inférieur à 15. Veuillez, s'il vous plaît, confirmer cette information. </w:t>
        <w:br/>
        <w:t xml:space="preserve">- Nombre de mois exercé par khady gningue dans l'emploi au cours des 12 derniers mois semble faible, veuillez corriger s'il vous plait ou comfirmer avec le QG. </w:t>
        <w:br/>
        <w:t xml:space="preserve">- Nombre de mois exercé par ndiockel diouf dans l'emploi au cours des 12 derniers mois semble faible, veuillez corriger s'il vous plait ou comfirmer avec le QG. </w:t>
        <w:br/>
        <w:t xml:space="preserve">- Nombre de mois exercé par penda diouf dans l'emploi au cours des 12 derniers mois semble faible, veuillez corriger s'il vous plait ou comfirmer avec le QG. Avertissement!! Le montant de penda diouf semble trop faible pour un revenu net gagné par an. Veuillez, s'il vous plaît, confirmer cette information avec le QG ou la corriger. </w:t>
        <w:br/>
        <w:t xml:space="preserve">- Prière de changer la branche d'activité de Baboucar diouf, les agriculteurs dont leurs cultures est principalement destiné à la consommation du ménage sont des (Agriculteurs, subsistances) et ceux qui le font avec l'élevage sont des (Agriculteurs et eleveurs, subsistances)Nombre de mois exercé par Baboucar diouf dans l'emploi au cours des 12 derniers mois semble faible, veuillez corriger s'il vous plait ou comfirmer avec le QG. </w:t>
        <w:br/>
        <w:t>- Prière de changer la branche d'activité de awa faye, les agriculteurs dont leurs cultures est principalement destiné à la consommation du ménage sont des (Agriculteurs, subsistances) et ceux qui le font avec l'élevage sont des (Agriculteurs et eleveurs, subsistances)Nombre de mois exercé par awa faye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Ndeye Gningue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principale utilisation que ndiockel diouf a fait de ce dernier crédit est depense alimentaire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Soumbala (moutarde africaine) en Sachets (Petit) est relativement élevé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Avertissement!!! Le ménage a consommé 14 Litre taille unique de Lait frais de vache,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Avertissement!!!Le ménage a consommé 49 miche de Moyen de Pain moderne (Baguette)  ce qui semble incoherent pour une consommation aucours des 7 derniers jours, prière de verifier et corriger. Attention ! Le prix unitaire d'achat (147.1429 Fcfa) de Pain moderne (Baguette) en miche (Moyen) est relativement faible par rapport aux autres prix observés dans cette zone. Prière de corriger ou de confirmer avec le QG. Avertissement!!!Le ménage a consommé 52 Boite de tomate/Pot de Petit de Riz importé parfumé  ce qui semble incoherent pour une consommation aucours des 7 derniers jours, prière de verifier et corriger. Incohérence!! Dans ce ménage, chaque individus consomme par jour 2.151786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Ampoules électriques pour le logement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huile et sucre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La quantité de fumure appliquée dans la parcelle parcelle de tomate est de 200 Kg qui semble élevé ou ne sait pas, prière de fournir d'effort pour estimer la quantité afin de corriger. Le document légal (titre, acte, certificat etc. ) qui affirme votre possession de la parcelle parcelle de tomate est  et semble exister dans les modalités, prière de prendre attache avec le QG pour plus d'explication afin de la classer bien. La raison principale de la non mesure de la parcelle parcelle de tomate est inacesdible car il ya baucoup de l'eau et ne peut aller a pied et semble exister dans les modalités, prière de prendre attache avec le QG pour plus d'explication afin de la classer bien. </w:t>
        <w:br/>
        <w:t xml:space="preserve">- La quantité de fumure appliquée dans la parcelle parcelle ndoulgou est de 98  qui semble élevé ou ne sait pas, prière de fournir d'effort pour estimer la quantité afin de corriger. La superficie de la parcelle parcelle ndoulgou selon les mesures GPS est de 11681 hectare qui semble élevé ou faible, prière de corriger. Le document légal (titre, acte, certificat etc. ) qui affirme votre possession de la parcelle parcelle ndoulgou est  et semble exister dans les modalités, prière de prendre attache avec le QG pour plus d'explication afin de la classer bien. </w:t>
        <w:br/>
        <w:t xml:space="preserve">- La raison principale de la non mesure de la parcelle parcelle mil sorokh est le champ ne lui appartient on lui avait pret ça et le proprietaire lui a dit de ne pas mesuré son champ et semble exister dans les modalités, prière de prendre attache avec le QG pour plus d'explication afin de la classer bien. </w:t>
        <w:br/>
        <w:t xml:space="preserve">- La superficie de la parcelle parcelle arachide selon les mesures GPS est de 7841.46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La superficie de la parcelle parcelle keur gui selon les mesures GPS est de 3212.83 hectare qui semble élevé ou faible, prière de corriger. Le document légal (titre, acte, certificat etc. ) qui affirme votre possession de la parcelle parcelle keur gui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w:t>
        <w:br/>
        <w:t xml:space="preserve">- La quantité dejà recoltée pour la presente campagne ne doit pas contenir une valeur 9999 et semble élevé, merci de revoir la question s16cq16a. </w:t>
        <w:br/>
        <w:t xml:space="preserve">- La quantité dejà recoltée pour la presente campagne ne doit pas contenir une valeur 9999 et semble élevé, merci de revoir la question s16cq16a.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xml:space="preserve">- Avertissement! Le prix de vente (450000 Fcfa) d'un Bovin est trop petit ou élevé . Veuillez confirmer ces informations avec le QG ou apporter les corrections nécessaires. </w:t>
        <w:br/>
        <w:t>- Avertissement! Le prix unitaire (45000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Groupe moto pompe a été revendu à 60000 Fcfa qui est relativement élevé par rapport aux autres prix de revente observés dans cette zone. Prière de corriger ou de confirmer avec le QG. </w:t>
        <w:br/>
        <w:t>- Avertissement!! L'âge (42 ans)  de Charrettes dans ce ménage semble être élevé, prière de corriger ou confirmer avec le QG. Attention ! Charrettes a été achété à 150000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54-45-49-42</w:t>
            </w:r>
          </w:p>
        </w:tc>
        <w:tc>
          <w:tcPr>
            <w:tcW w:type="dxa" w:w="1662"/>
          </w:tcPr>
          <w:p>
            <w:r>
              <w:rPr>
                <w:sz w:val="14"/>
              </w:rPr>
              <w:t>d81b237c9c1e41a5a22aeccb929b1402</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MANE DIOP dispose d'un téléphone portable à s01q39, donc la raison évoquée ne peut pas être (ne dispose pas d'appareil). </w:t>
        <w:br/>
        <w:t xml:space="preserve">- Incoherence! MBAYE NDOUR dispose d'un téléphone portable à s01q39, donc la raison évoquée ne peut pas être (ne dispose pas d'appareil). Attention ! Le montant (6500 Fcfa) dépensé ou reçu en cadeau pour les cartes prépayées, les transferts de crédit et les abonnements de  MBAYE NDOUR est relativement élevé par rapport aux autres montants depansés observés dans cette zone. Prière de corriger ou de confirmer avec le QG. </w:t>
        <w:br/>
        <w:t xml:space="preserve">- Les informations sur l'acte de naissance (ni Jours, ni mois et ni années) de  ABLAYE NDOUR  manquent, s'il vous plait pouvez-vous fournir d'effort pour avoir ces informations. </w:t>
        <w:br/>
        <w:t xml:space="preserve">- Les informations sur l'acte de naissance (ni Jours, ni mois et ni années) de  AMI NDOUR 1  manquent, s'il vous plait pouvez-vous fournir d'effort pour avoir ces informations. Le mois de l'enfant ( AMI NDOUR 1 ) n'est pas connu mais vous avez declaré en s01q04a le nombre de mois, prière de changer NSP au niveau de s01q03b. Attention ! Vous avez déclaré en s01q00 que le répondant est la personne elle-même, or AMI NDOUR 1 est trop jeune (2 ans) pour fournir des informations correctes. Prière de refaire la section 1 pour AMI NDOUR 1 en demandant à un adulte de répondre aux questions à sa place. </w:t>
        <w:br/>
        <w:t xml:space="preserve">- Les informations sur l'acte de naissance (ni Jours, ni mois et ni années) de  BAYE SALE NDOUR  manquent, s'il vous plait pouvez-vous fournir d'effort pour avoir ces informations. </w:t>
        <w:br/>
        <w:t xml:space="preserve">- Les informations sur l'acte de naissance (ni Jours, ni mois et ni années) de  DIENE NDOUR  manquent, s'il vous plait pouvez-vous fournir d'effort pour avoir ces informations. Incoherence! DIENE NDOUR dispose d'un téléphone portable à s01q39, donc la raison évoquée ne peut pas être (ne dispose pas d'appareil). </w:t>
        <w:br/>
        <w:t>- Les informations sur l'acte de naissance (ni Jours, ni mois et ni années) de  KHEMESSE NDOUR  manquent, s'il vous plait pouvez-vous fournir d'effort pour avoir ces informations. Attention ! Vous avez déclaré en s01q00 que le répondant est la personne elle-même, or KHEMESSE NDOUR est trop jeune (10 ans) pour fournir des informations correctes. Prière de refaire la section 1 pour KHEMESSE NDOUR en demandant à un adulte de répondre aux questions à sa place.</w:t>
      </w:r>
    </w:p>
    <w:p>
      <w:r>
        <w:rPr>
          <w:b/>
          <w:color w:val="4672C4"/>
          <w:sz w:val="22"/>
        </w:rPr>
        <w:t>&gt;&gt; Section2 - Education</w:t>
      </w:r>
    </w:p>
    <w:p>
      <w:pPr>
        <w:ind w:left="283"/>
      </w:pPr>
      <w:r>
        <w:rPr>
          <w:sz w:val="20"/>
        </w:rPr>
        <w:t xml:space="preserve">- Peu probable! ABLAYE NDOUR  n'arrive pas  à comprendre un petit texte lu dans une langue locale (s02q03). Veuillez corriger ou donner des explications au QG. Peu probable! ABLAYE NDOUR  ne sait ni lire, ni écrire, ni comprendre dans aucune des langues  (s02q01,s02q02,s02q03). Veuillez corriger ou donner des explications au QG. </w:t>
        <w:br/>
        <w:t xml:space="preserve">- Peu probable! ADAMA NDOUR  n'arrive pas  à comprendre un petit texte lu dans une langue locale (s02q03). Veuillez corriger ou donner des explications au QG. Attention ! Le frais de scolarité (3500 Fcfa) de ADAMA NDOUR en 5ème année de Primaire est relativement élevé par rapport aux autres frais de scolarités observés dans cette zone. Prière de corriger ou de confirmer avec le QG. </w:t>
        <w:br/>
        <w:t xml:space="preserve">- Peu probable! AMI NDOUR 2  n'arrive pas  à comprendre un petit texte lu dans une langue locale (s02q03). Veuillez corriger ou donner des explications au QG. </w:t>
        <w:br/>
        <w:t xml:space="preserve">- Peu probable! BAYE SALE NDOUR  n'arrive pas  à comprendre un petit texte lu dans une langue locale (s02q03). Veuillez corriger ou donner des explications au QG. Peu probable! BAYE SALE NDOUR  ne sait ni lire, ni écrire, ni comprendre dans aucune des langues  (s02q01,s02q02,s02q03). Veuillez corriger ou donner des explications au QG. </w:t>
        <w:br/>
        <w:t xml:space="preserve">- Peu probable! DABA NDOUR 2  n'arrive pas  à comprendre un petit texte lu dans une langue locale (s02q03). Veuillez corriger ou donner des explications au QG. Attention ! Le frais de scolarité (3500 Fcfa) de DABA NDOUR 2 en 1ére année de Primaire est relativement élevé par rapport aux autres frais de scolarités observés dans cette zone. Prière de corriger ou de confirmer avec le QG. </w:t>
        <w:br/>
        <w:t xml:space="preserve">- Peu probable! DABA NDOUR mere  n'arrive pas  à comprendre un petit texte lu dans une langue locale (s02q03). Veuillez corriger ou donner des explications au QG. Peu probable! DABA NDOUR mere  ne sait ni lire, ni écrire, ni comprendre dans aucune des langues  (s02q01,s02q02,s02q03). Veuillez corriger ou donner des explications au QG. </w:t>
        <w:br/>
        <w:t xml:space="preserve">- Peu probable! DIENE NDOUR  n'arrive pas  à comprendre un petit texte lu dans une langue locale (s02q03). Veuillez corriger ou donner des explications au QG. Peu probable! DIENE NDOUR  ne sait ni lire, ni écrire, ni comprendre dans aucune des langues  (s02q01,s02q02,s02q03). Veuillez corriger ou donner des explications au QG. </w:t>
        <w:br/>
        <w:t xml:space="preserve">- Peu probable! DIEYNABA FAYE  n'arrive pas  à comprendre un petit texte lu dans une langue locale (s02q03). Veuillez corriger ou donner des explications au QG. </w:t>
        <w:br/>
        <w:t xml:space="preserve">- Peu probable! FATOU NDOUR  n'arrive pas  à comprendre un petit texte lu dans une langue locale (s02q03). Veuillez corriger ou donner des explications au QG. Peu probable! FATOU NDOUR  ne sait ni lire, ni écrire, ni comprendre dans aucune des langues  (s02q01,s02q02,s02q03). Veuillez corriger ou donner des explications au QG. </w:t>
        <w:br/>
        <w:t xml:space="preserve">- Peu probable! IBOU NDOUR  n'arrive pas  à comprendre un petit texte lu dans une langue locale (s02q03). Veuillez corriger ou donner des explications au QG. Peu probable! IBOU NDOUR  ne sait ni lire, ni écrire, ni comprendre dans aucune des langues  (s02q01,s02q02,s02q03). Veuillez corriger ou donner des explications au QG. </w:t>
        <w:br/>
        <w:t xml:space="preserve">- Peu probable! KHEMESSE NDOUR  n'arrive pas  à comprendre un petit texte lu dans une langue locale (s02q03). Veuillez corriger ou donner des explications au QG. Attention ! Le frais de scolarité (2500 Fcfa) de KHEMESSE NDOUR en 4ème année de Primaire est relativement élevé par rapport aux autres frais de scolarités observés dans cette zone. Prière de corriger ou de confirmer avec le QG. </w:t>
        <w:br/>
        <w:t xml:space="preserve">- Peu probable! MAMADOU NDOUR  n'arrive pas  à comprendre un petit texte lu dans une langue locale (s02q03). Veuillez corriger ou donner des explications au QG. </w:t>
        <w:br/>
        <w:t xml:space="preserve">- Peu probable! MANE DIOP  n'arrive pas  à comprendre un petit texte lu dans une langue locale (s02q03). Veuillez corriger ou donner des explications au QG. Peu probable! MANE DIOP  ne sait ni lire, ni écrire, ni comprendre dans aucune des langues  (s02q01,s02q02,s02q03). Veuillez corriger ou donner des explications au QG. </w:t>
        <w:br/>
        <w:t xml:space="preserve">- Peu probable! MARIAMA NGOM  n'arrive pas  à comprendre un petit texte lu dans une langue locale (s02q03). Veuillez corriger ou donner des explications au QG. </w:t>
        <w:br/>
        <w:t xml:space="preserve">- Peu probable! MBAYE NDOUR  n'arrive pas  à comprendre un petit texte lu dans une langue locale (s02q03). Veuillez corriger ou donner des explications au QG. Peu probable! MBAYE NDOUR  ne sait ni lire, ni écrire, ni comprendre dans aucune des langues  (s02q01,s02q02,s02q03). Veuillez corriger ou donner des explications au QG. </w:t>
        <w:br/>
        <w:t>- Peu probable! WALY NDOUR  n'arrive pas  à comprendre un petit texte lu dans une langue locale (s02q03). Veuillez corriger ou donner des explications au QG. Peu probable! WALY NDOUR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DABA NDOUR mere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AMI NDOUR 2 dans l'emploi au cours des 12 derniers mois semble faible, veuillez corriger s'il vous plait ou comfirmer avec le QG. </w:t>
        <w:br/>
        <w:t xml:space="preserve">- Nombre de mois exercé par DABA NDOUR 2 dans l'emploi au cours des 12 derniers mois semble faible, veuillez corriger s'il vous plait ou comfirmer avec le QG. Attention ! Le nombre de jours que DABA NDOUR 2 a travaillés par mois semble être inférieur à 15. Veuillez, s'il vous plaît, confirmer cette information. </w:t>
        <w:br/>
        <w:t xml:space="preserve">- Nombre de mois exercé par FATOU NDOUR dans l'emploi au cours des 12 derniers mois semble faible, veuillez corriger s'il vous plait ou comfirmer avec le QG. </w:t>
        <w:br/>
        <w:t>- Nombre de mois exercé par KHEMESSE NDOUR dans l'emploi au cours des 12 derniers mois semble faible, veuillez corriger s'il vous plait ou comfirmer avec le QG. Attention ! Le nombre de jours que KHEMESSE NDOUR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MAMADOU NDOUR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A domicile et semble exister dans les modalités, prière de prendre attache avec le QG pour plus d'explication afin de la classer bien.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Kg taille unique prière de verifier. Incohérence!! Dans ce ménage, chaque individus consomme par jour 3.5125 Kg  de cereale; Prière de revoir les quantités prises de ces produits. Incohérence!! Dans ce ménage, chaque individus consomme par jour 3.5125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mouture des céréales est Moulin dans un domicile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Droit d'entrée (achat d'un ticket) à des manifestations sportives est terrain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 </w:t>
        <w:br/>
        <w:t>- La date renseignée doit être en année (Exemple: 2022). Veuillez, s'il vous plaît corriger. L'entreprise fabrication de jus et glace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Le champs a comme nom (champ d’arachide1 mbiifla) qui ne semble pas être un bon nom ou contient des lettres, prière de mettre le vrai nom du champs. Avertissement!! La parcelle a comme nom (1 Parcelle champ d’arachide 2) qui ne semble pas être un bon nom ou contient des lettres, prière de mettre le vrai nom de la parcelle. La quantité d'utilisation de Super triple dans la parcelle 1 Parcelle champ d’arachide 2 est de 100 Kilogramme et semble élevé, prière de corriger. La superficie de la parcelle 1 Parcelle champ d’arachide 2 selon les mesures GPS est de 6078 hectare qui semble élevé ou faible, prière de corriger. Le document légal (titre, acte, certificat etc. ) qui affirme votre possession de la parcelle 1 Parcelle champ d’arachide 2 est  et semble exister dans les modalités, prière de prendre attache avec le QG pour plus d'explication afin de la classer bien. </w:t>
        <w:br/>
        <w:t xml:space="preserve">- Avertissement!! Le champs a comme nom (champ d’arachide1 mbiifla) qui ne semble pas être un bon nom ou contient des lettres, prière de mettre le vrai nom du champs. Avertissement!! La parcelle a comme nom (1 parcelle champ de mil 1) qui ne semble pas être un bon nom ou contient des lettres, prière de mettre le vrai nom de la parcelle. La quantité de fumure appliquée dans la parcelle 1 parcelle champ de mil 1 est de 98  qui semble élevé ou ne sait pas, prière de fournir d'effort pour estimer la quantité afin de corriger. La superficie de la parcelle 1 parcelle champ de mil 1 selon les mesures GPS est de 1864 hectare qui semble élevé ou faible, prière de corriger. Le document légal (titre, acte, certificat etc. ) qui affirme votre possession de la parcelle 1 parcelle champ de mil 1 est  et semble exister dans les modalités, prière de prendre attache avec le QG pour plus d'explication afin de la classer bien. </w:t>
        <w:br/>
        <w:t xml:space="preserve">- Avertissement!! Le champs a comme nom (champ d’arachide1 mbiifla) qui ne semble pas être un bon nom ou contient des lettres, prière de mettre le vrai nom du champs. Avertissement!! La parcelle a comme nom (1 parcelle champ de mil 2) qui ne semble pas être un bon nom ou contient des lettres, prière de mettre le vrai nom de la parcelle. La superficie de la parcelle 1 parcelle champ de mil 2 selon les mesures GPS est de 3548 hectare qui semble élevé ou faible, prière de corriger. </w:t>
        <w:br/>
        <w:t xml:space="preserve">- Avertissement!! Le champs a comme nom (champ d’arachide1 mbiifla) qui ne semble pas être un bon nom ou contient des lettres, prière de mettre le vrai nom du champs. Avertissement!! La parcelle a comme nom (1 parcelle champ de mil 3) qui ne semble pas être un bon nom ou contient des lettres, prière de mettre le vrai nom de la parcelle. La superficie de la parcelle 1 parcelle champ de mil 3 selon les mesures GPS est de 6535 hectare qui semble élevé ou faible, prière de corriger. </w:t>
        <w:br/>
        <w:t xml:space="preserve">- Avertissement!! Le champs a comme nom (champ d’arachide1 mbiifla) qui ne semble pas être un bon nom ou contient des lettres, prière de mettre le vrai nom du champs. Avertissement!! La parcelle a comme nom (1 parcelle champ niebe) qui ne semble pas être un bon nom ou contient des lettres, prière de mettre le vrai nom de la parcelle. La quantité d'utilisation de pesticides dans la parcelle 1 parcelle champ niebe est de .25 Litres et semble élevé, prière de corriger. La superficie de la parcelle 1 parcelle champ niebe selon les mesures GPS est de 29 hectare qui semble élevé ou faible, prière de corriger. </w:t>
        <w:br/>
        <w:t>- Avertissement!! Le champs a comme nom (champ d’arachide1 mbiifla) qui ne semble pas être un bon nom ou contient des lettres, prière de mettre le vrai nom du champs. Avertissement!! La parcelle a comme nom (parcelle 1 du champ 1) qui ne semble pas être un bon nom ou contient des lettres, prière de mettre le vrai nom de la parcelle. La superficie de la parcelle parcelle 1 du champ 1 selon les mesures GPS est de 8113 hectare qui semble élevé ou faible, prière de corriger.</w:t>
      </w:r>
    </w:p>
    <w:p>
      <w:r>
        <w:rPr>
          <w:b/>
          <w:color w:val="4672C4"/>
          <w:sz w:val="22"/>
        </w:rPr>
        <w:t>&gt;&gt; Section17 - Elevage</w:t>
      </w:r>
    </w:p>
    <w:p>
      <w:pPr>
        <w:ind w:left="283"/>
      </w:pPr>
      <w:r>
        <w:rPr>
          <w:sz w:val="20"/>
        </w:rPr>
        <w:t xml:space="preserve">- Avertissement! Le prix de vente (450000 Fcfa) d'un Bovin est trop petit ou élevé .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Avertissement!! Le prix d'achat (30000 FCFA) de Animaux de labour est inférieur aux prix de revente (50000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65-29-64-10</w:t>
            </w:r>
          </w:p>
        </w:tc>
        <w:tc>
          <w:tcPr>
            <w:tcW w:type="dxa" w:w="1662"/>
          </w:tcPr>
          <w:p>
            <w:r>
              <w:rPr>
                <w:sz w:val="14"/>
              </w:rPr>
              <w:t>3669419eec67482b8cc7bdd37942059c</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p>
      <w:r>
        <w:rPr>
          <w:b/>
          <w:color w:val="4672C4"/>
          <w:sz w:val="22"/>
        </w:rPr>
        <w:t>&gt;&gt; Section1 - Caracteristiques des membres</w:t>
      </w:r>
    </w:p>
    <w:p>
      <w:pPr>
        <w:ind w:left="283"/>
      </w:pPr>
      <w:r>
        <w:rPr>
          <w:sz w:val="20"/>
        </w:rPr>
        <w:t xml:space="preserve">- Incoherence! NDEYE DIENG dispose d'un téléphone portable à s01q39, donc la raison évoquée ne peut pas être (ne dispose pas d'appareil). </w:t>
        <w:br/>
        <w:t xml:space="preserve">- Les catégories socioprofessionnelles du père biologique de  ALIOU DIOUF  ne sont pas coherentes, prière de corriger. </w:t>
        <w:br/>
        <w:t xml:space="preserve">- Les catégories socioprofessionnelles du père biologique de  CHEIKHOUNA DIOUF  ne sont pas coherentes, prière de corriger. </w:t>
        <w:br/>
        <w:t>- Les catégories socioprofessionnelles du père biologique de  SOKHNA OUMY DIOUF  ne sont pas coherentes, prière de corriger.</w:t>
      </w:r>
    </w:p>
    <w:p>
      <w:r>
        <w:rPr>
          <w:b/>
          <w:color w:val="4672C4"/>
          <w:sz w:val="22"/>
        </w:rPr>
        <w:t>&gt;&gt; Section2 - Education</w:t>
      </w:r>
    </w:p>
    <w:p>
      <w:pPr>
        <w:ind w:left="283"/>
      </w:pPr>
      <w:r>
        <w:rPr>
          <w:sz w:val="20"/>
        </w:rPr>
        <w:t xml:space="preserve">- Peu probable! ABDOU DIOUF  n'arrive pas  à comprendre un petit texte lu dans une langue locale (s02q03). Veuillez corriger ou donner des explications au QG. </w:t>
        <w:br/>
        <w:t xml:space="preserve">- Peu probable! ABY FAYE  n'arrive pas  à comprendre un petit texte lu dans une langue locale (s02q03). Veuillez corriger ou donner des explications au QG. Peu probable! ABY FAYE  ne sait ni lire, ni écrire, ni comprendre dans aucune des langues  (s02q01,s02q02,s02q03). Veuillez corriger ou donner des explications au QG. </w:t>
        <w:br/>
        <w:t xml:space="preserve">- Peu probable! ALIOU DIOUF  n'arrive pas  à comprendre un petit texte lu dans une langue locale (s02q03). Veuillez corriger ou donner des explications au QG. Peu probable! ALIOU DIOUF  ne sait ni lire, ni écrire, ni comprendre dans aucune des langues  (s02q01,s02q02,s02q03). Veuillez corriger ou donner des explications au QG. </w:t>
        <w:br/>
        <w:t xml:space="preserve">- Peu probable! AMI DIOUF  n'arrive pas  à comprendre un petit texte lu dans une langue locale (s02q03). Veuillez corriger ou donner des explications au QG. Peu probable! AMI DIOUF  ne sait ni lire, ni écrire, ni comprendre dans aucune des langues  (s02q01,s02q02,s02q03). Veuillez corriger ou donner des explications au QG. </w:t>
        <w:br/>
        <w:t xml:space="preserve">- Peu probable! AMI DIOUF 2  n'arrive pas  à comprendre un petit texte lu dans une langue locale (s02q03). Veuillez corriger ou donner des explications au QG. La raison principale que AMI DIOUF 2 n'a pas fait des études dans une école formelle est Preference pour apprentissage Arabe non formelle et semble exister dans les modalités, prière de prendre attache avec le QG pour plus d'explication afin de la classer bien. </w:t>
        <w:br/>
        <w:t xml:space="preserve">- Peu probable! AÏSSATOU NDOUR  n'arrive pas  à comprendre un petit texte lu dans une langue locale (s02q03). Veuillez corriger ou donner des explications au QG. Peu probable! AÏSSATOU NDOUR  ne sait ni lire, ni écrire, ni comprendre dans aucune des langues  (s02q01,s02q02,s02q03). Veuillez corriger ou donner des explications au QG. </w:t>
        <w:br/>
        <w:t xml:space="preserve">- Peu probable! CHEIKHOUNA DIOUF  n'arrive pas  à comprendre un petit texte lu dans une langue locale (s02q03). Veuillez corriger ou donner des explications au QG. Le montant des frais de cantines ou de restauration pour l'année scolaire de CHEIKHOUNA DIOUF est faible ou élevé. veuillez, s'il vous plait, confirmer ces informations avec le QG ou apporter les corrections nécessaires. </w:t>
        <w:br/>
        <w:t xml:space="preserve">- Peu probable! DIEYNABA DIOUF  n'arrive pas  à comprendre un petit texte lu dans une langue locale (s02q03). Veuillez corriger ou donner des explications au QG. Peu probable! DIEYNABA DIOUF  ne sait ni lire, ni écrire, ni comprendre dans aucune des langues  (s02q01,s02q02,s02q03). Veuillez corriger ou donner des explications au QG. Peu plausible DIEYNABA DIOUF fréquente au minimum le fondamental 1 mais ne sait ni lire ni comprendre la langue française, prière de corriger ou de confirmer avec le QG merci. Le montant des frais de cantines ou de restauration pour l'année scolaire de DIEYNABA DIOUF est faible ou élevé. veuillez, s'il vous plait, confirmer ces informations avec le QG ou apporter les corrections nécessaires. Attention ! Le frais de scolarité (1200 Fcfa) de DIEYNABA DIOUF en 1ére année de Primaire est relativement élevé par rapport aux autres frais de scolarités observés dans cette zone. Prière de corriger ou de confirmer avec le QG. </w:t>
        <w:br/>
        <w:t xml:space="preserve">- Peu probable! DJIBRIL DIOUF  n'arrive pas  à comprendre un petit texte lu dans une langue locale (s02q03). Veuillez corriger ou donner des explications au QG. Peu probable! DJIBRIL DIOUF  ne sait ni lire, ni écrire, ni comprendre dans aucune des langues  (s02q01,s02q02,s02q03). Veuillez corriger ou donner des explications au QG. </w:t>
        <w:br/>
        <w:t xml:space="preserve">- Peu probable! MAMADOU DIOUF  n'arrive pas  à comprendre un petit texte lu dans une langue locale (s02q03). Veuillez corriger ou donner des explications au QG. Peu probable! MAMADOU DIOUF  ne sait ni lire, ni écrire, ni comprendre dans aucune des langues  (s02q01,s02q02,s02q03). Veuillez corriger ou donner des explications au QG. </w:t>
        <w:br/>
        <w:t xml:space="preserve">- Peu probable! MAME DIOUF  n'arrive pas  à comprendre un petit texte lu dans une langue locale (s02q03). Veuillez corriger ou donner des explications au QG. Peu probable! MAME DIOUF  ne sait ni lire, ni écrire, ni comprendre dans aucune des langues  (s02q01,s02q02,s02q03). Veuillez corriger ou donner des explications au QG. </w:t>
        <w:br/>
        <w:t xml:space="preserve">- Peu probable! NDEYE DIENG  n'arrive pas  à comprendre un petit texte lu dans une langue locale (s02q03). Veuillez corriger ou donner des explications au QG. Peu probable! NDEYE DIENG  ne sait ni lire, ni écrire, ni comprendre dans aucune des langues  (s02q01,s02q02,s02q03). Veuillez corriger ou donner des explications au QG. </w:t>
        <w:br/>
        <w:t xml:space="preserve">- Peu probable! NGONE FAYE  n'arrive pas  à comprendre un petit texte lu dans une langue locale (s02q03). Veuillez corriger ou donner des explications au QG. Peu probable! NGONE FAYE  ne sait ni lire, ni écrire, ni comprendre dans aucune des langues  (s02q01,s02q02,s02q03). Veuillez corriger ou donner des explications au QG. La raison principale que NGONE FAYE n'a pas été à l'école entre 2024/2025 est Trop jeune selon ses parents et semble exister dans les modalités, prière de prendre attache avec le QG pour plus d'explication afin de la classer bien. </w:t>
        <w:br/>
        <w:t xml:space="preserve">- Peu probable! SERIGNE MBACKE DIOUF  n'arrive pas  à comprendre un petit texte lu dans une langue locale (s02q03). Veuillez corriger ou donner des explications au QG. Peu probable! SERIGNE MBACKE DIOUF  ne sait ni lire, ni écrire, ni comprendre dans aucune des langues  (s02q01,s02q02,s02q03). Veuillez corriger ou donner des explications au QG. La raison principale que SERIGNE MBACKE DIOUF n'a pas fait des études dans une école formelle est Trop jeune selon ses parents et semble exister dans les modalités, prière de prendre attache avec le QG pour plus d'explication afin de la classer bien. </w:t>
        <w:br/>
        <w:t>- Peu probable! SOKHNA OUMY DIOUF  n'arrive pas  à comprendre un petit texte lu dans une langue locale (s02q03). Veuillez corriger ou donner des explications au QG. Peu probable! SOKHNA OUMY DIOUF  ne sait ni lire, ni écrire, ni comprendre dans aucune des langues  (s02q01,s02q02,s02q03). Veuillez corriger ou donner des explications au QG. La raison principale que SOKHNA OUMY DIOUF n'a pas fait des études dans une école formelle est trop jeune pour ses parents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principal problème de santé que MOHAMED DIOUF a eu est """xiibone""" et semble exister dans les modalités, prière de prendre attache avec le QG pour plus d'explication afin de la classer bien. Le dernier problème de santé pour lequel MOHAMED DIOUF a été hospitalisé au cours des 12 derniers mois est """xiibone""" et semble exister dans les modalités, prière de prendre attache avec le QG pour plus d'explication afin de la classer bien. </w:t>
        <w:br/>
        <w:t>- Le principal problème de santé que NDEYE DIENG a eu est vertiges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AMI DIOUF 2 n'a pas cherché du travail au cours des 30 derniers jours est Eleve dans un foyer coranique et semble exister dans les modalités, prière de prendre attache avec le QG pour plus d'explication afin de la classer bien. </w:t>
        <w:br/>
        <w:t xml:space="preserve">-  La  raison principale que NGONE FAYE n'a pas cherché du travail au cours des 30 derniers jours est NGONE FAYE EST ÉLEVE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CHEIKHOUNA DIOUF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DJIBRIL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AMI DIOUF 2 dans l'emploi au cours des 12 derniers mois semble faible, veuillez corriger s'il vous plait ou comfirmer avec le QG. </w:t>
        <w:br/>
        <w:t>- Nombre de mois exercé par DIEYNABA DIOUF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AÏSSATOU NDOUR sur le nombre de mois, jours ou heures de son emploi secondaire sont superieur a celles de son emploi principal , veuillez corriger ou confirmer aupres du QG. </w:t>
        <w:br/>
        <w:t>- Avertissement!!! les informations de MAMADOU DIOUF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MAMADOU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DANS UNE MAISON et semble exister dans les modalités, prière de prendre attache avec le QG pour plus d'explication afin de la classer bien. Avertissement!!! Le ménage a consommé 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10 Pièce Petit de Caramel, bonbons, confiseries, etc., cette quantité semble anormale pour une consommation des 7 derniers jours.Prière de corriger ou de confirmer avec le QG. Difficile de consommer le Sel en Kg taille unique prière de verifier. Incohérence!! Dans ce ménage, chaque individus consomme par jour 5.01875 Kg  de cereale; Prière de revoir les quantités prises de ces produits. Incohérence!! Dans ce ménage, chaque individus consomme par jour 5.01875 Kg  de cereale; Prière de revoir les quantités prises de ces produits. Incohérence!! Dans ce ménage, chaque individus consomme par jour 5.01875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Dans une maison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xml:space="preserve">- Avertissement!! Le champs a comme nom (Champ de mil 1maison) qui ne semble pas être un bon nom ou contient des lettres, prière de mettre le vrai nom du champs. Avertissement!! La parcelle a comme nom (Parcelle 1 MAÏS) qui ne semble pas être un bon nom ou contient des lettres, prière de mettre le vrai nom de la parcelle. Le document légal (titre, acte, certificat etc. ) qui affirme votre possession de la parcelle Parcelle 1 MAÏS est  et semble exister dans les modalités, prière de prendre attache avec le QG pour plus d'explication afin de la classer bien. La raison principale de la non mesure de la parcelle Parcelle 1 MAÏS est Refus et semble exister dans les modalités, prière de prendre attache avec le QG pour plus d'explication afin de la classer bien. </w:t>
        <w:br/>
        <w:t xml:space="preserve">- Avertissement!! Le champs a comme nom (Champ de mil 1maison) qui ne semble pas être un bon nom ou contient des lettres, prière de mettre le vrai nom du champs. Avertissement!! La parcelle a comme nom (Parcelle 1 MAÏS) qui ne semble pas être un bon nom ou contient des lettres, prière de mettre le vrai nom de la parcelle. Le document légal (titre, acte, certificat etc. ) qui affirme votre possession de la parcelle Parcelle 1 MAÏS est  et semble exister dans les modalités, prière de prendre attache avec le QG pour plus d'explication afin de la classer bien. La raison principale de la non mesure de la parcelle Parcelle 1 MAÏS est Refus et semble exister dans les modalités, prière de prendre attache avec le QG pour plus d'explication afin de la classer bien. </w:t>
        <w:br/>
        <w:t xml:space="preserve">- Avertissement!! Le champs a comme nom (Champ de mil 1maison) qui ne semble pas être un bon nom ou contient des lettres, prière de mettre le vrai nom du champs. Avertissement!! La parcelle a comme nom (Parcelle 1 champ d’arachide 1Grand alom) qui ne semble pas être un bon nom ou contient des lettres, prière de mettre le vrai nom de la parcelle. Le document légal (titre, acte, certificat etc. ) qui affirme votre possession de la parcelle Parcelle 1 champ d’arachide 1Grand alom est  et semble exister dans les modalités, prière de prendre attache avec le QG pour plus d'explication afin de la classer bien. La raison principale de la non mesure de la parcelle Parcelle 1 champ d’arachide 1Grand alom est Refus et semble exister dans les modalités, prière de prendre attache avec le QG pour plus d'explication afin de la classer bien. </w:t>
        <w:br/>
        <w:t xml:space="preserve">- Avertissement!! Le champs a comme nom (Champ de mil 1maison) qui ne semble pas être un bon nom ou contient des lettres, prière de mettre le vrai nom du champs. Avertissement!! La parcelle a comme nom (Parcelle 1 champ d’arachide 1Grand alom) qui ne semble pas être un bon nom ou contient des lettres, prière de mettre le vrai nom de la parcelle. Le document légal (titre, acte, certificat etc. ) qui affirme votre possession de la parcelle Parcelle 1 champ d’arachide 1Grand alom est  et semble exister dans les modalités, prière de prendre attache avec le QG pour plus d'explication afin de la classer bien. La raison principale de la non mesure de la parcelle Parcelle 1 champ d’arachide 1Grand alom est Refus et semble exister dans les modalités, prière de prendre attache avec le QG pour plus d'explication afin de la classer bien. </w:t>
        <w:br/>
        <w:t xml:space="preserve">- Avertissement!! Le champs a comme nom (Champ de mil 1maison) qui ne semble pas être un bon nom ou contient des lettres, prière de mettre le vrai nom du champs. Avertissement!! La parcelle a comme nom (Parcelle 1 champ d’arachide 1Grand alom) qui ne semble pas être un bon nom ou contient des lettres, prière de mettre le vrai nom de la parcelle. Le document légal (titre, acte, certificat etc. ) qui affirme votre possession de la parcelle Parcelle 1 champ d’arachide 1Grand alom est  et semble exister dans les modalités, prière de prendre attache avec le QG pour plus d'explication afin de la classer bien. La raison principale de la non mesure de la parcelle Parcelle 1 champ d’arachide 1Grand alom est refus et semble exister dans les modalités, prière de prendre attache avec le QG pour plus d'explication afin de la classer bien. </w:t>
        <w:br/>
        <w:t xml:space="preserve">- Avertissement!! Le champs a comme nom (Champ de mil 1maison) qui ne semble pas être un bon nom ou contient des lettres, prière de mettre le vrai nom du champs. Avertissement!! La parcelle a comme nom (Parcelle champ de mil 3 dakhar) qui ne semble pas être un bon nom ou contient des lettres, prière de mettre le vrai nom de la parcelle. Le nombre d'homme de 15 ans et plus (25) non membre du ménage de MAMADOU DIOUF ayant travaillé dans la parcelle Parcelle champ de mil 3 dakhar pour la période des récoltes semble élevé, prière de corriger. Le nombre de personnes toutes catégories confondues des main-d'oeuvre non-familiale sur la parcelle Parcelle champ de mil 3 dakhar au cours de la campagne pour la période des récoltes est de 35 personnes qui semble faible ou élevé. Merci de corriger. Le salaire total payé de toutes catégories confondues par le ménage MAMADOU DIOUF pour la main-d'oeuvre non-familiale sur la parcelle Parcelle champ de mil 3 dakhar au cours de la campagne pour la période des récoltes est de 0 qui semble élevé ou faible. Merci de corriger. Le document légal (titre, acte, certificat etc. ) qui affirme votre possession de la parcelle Parcelle champ de mil 3 dakhar est  et semble exister dans les modalités, prière de prendre attache avec le QG pour plus d'explication afin de la classer bien. La raison principale de la non mesure de la parcelle Parcelle champ de mil 3 dakhar est Refus et semble exister dans les modalités, prière de prendre attache avec le QG pour plus d'explication afin de la classer bien. </w:t>
        <w:br/>
        <w:t xml:space="preserve">- Avertissement!! Le champs a comme nom (Champ de mil 1maison) qui ne semble pas être un bon nom ou contient des lettres, prière de mettre le vrai nom du champs. Avertissement!! La parcelle a comme nom (parcelle1 champ de mil 1) qui ne semble pas être un bon nom ou contient des lettres, prière de mettre le vrai nom de la parcelle. Le nombre d'homme de 15 ans et plus (20) non membre du ménage de MAMADOU DIOUF ayant travaillé dans la parcelle parcelle1 champ de mil 1 pour la période des récoltes semble élevé, prière de corriger. Le nombre de personnes toutes catégories confondues des main-d'oeuvre non-familiale sur la parcelle parcelle1 champ de mil 1 au cours de la campagne pour la période des récoltes est de 25 personnes qui semble faible ou élevé. Merci de corriger. Le salaire total payé de toutes catégories confondues par le ménage MAMADOU DIOUF pour la main-d'oeuvre non-familiale sur la parcelle parcelle1 champ de mil 1 au cours de la campagne pour la période des récoltes est de 0 qui semble élevé ou faible. Merci de corriger. </w:t>
        <w:br/>
        <w:t>- Avertissement!! Le champs a comme nom (Champ de mil 1maison) qui ne semble pas être un bon nom ou contient des lettres, prière de mettre le vrai nom du champs. Avertissement!! La parcelle a comme nom (parcelle1 champ de mil 2 alom) qui ne semble pas être un bon nom ou contient des lettres, prière de mettre le vrai nom de la parcelle. Le nombre d'homme de 15 ans et plus (20) non membre du ménage de MAMADOU DIOUF ayant travaillé dans la parcelle parcelle1 champ de mil 2 alom pour la période des récoltes semble élevé, prière de corriger. Le nombre de personnes toutes catégories confondues des main-d'oeuvre non-familiale sur la parcelle parcelle1 champ de mil 2 alom au cours de la campagne pour la période des récoltes est de 26 personnes qui semble faible ou élevé. Merci de corriger. Le salaire total payé de toutes catégories confondues par le ménage MAMADOU DIOUF pour la main-d'oeuvre non-familiale sur la parcelle parcelle1 champ de mil 2 alom au cours de la campagne pour la période des récoltes est de 0 qui semble élevé ou faible. Merci de corriger. Le document légal (titre, acte, certificat etc. ) qui affirme votre possession de la parcelle parcelle1 champ de mil 2 alom est  et semble exister dans les modalités, prière de prendre attache avec le QG pour plus d'explication afin de la classer bien. La raison principale de la non mesure de la parcelle parcelle1 champ de mil 2 alom est Refus du CM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pourcentage de la superficie qui reste à recolter ne doit pas être égale à 0 et superieur à 100, Veuillez corriger cette partie (s16Cq12). </w:t>
        <w:br/>
        <w:t xml:space="preserve">- La pourcentage de la superficie qui reste à recolter ne doit pas être égale à 0 et superieur à 100, Veuillez corriger cette partie (s16Cq12).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Avertissement!! Le prix d'achat (2000 FCFA) de Machette est inférieur aux prix de revente (3000 FCFA), prière de verifier et corriger ou confirmer l'information avec le QG. </w:t>
        <w:br/>
        <w:t>- Incohérence!! Le prix d'achat de Animaux de labour ne doit pas être égal 0 même si le ménage l'a reçu en cadeau prière de leurs aider à faire une estimation. Avertissement!! Le prix d'achat (0 FCFA) de Animaux de labour est inférieur aux prix de revente (50000 FCFA), prière de verifier et corriger ou confirmer l'information avec le QG. Le prix d'achat de Animaux de labour est nul (achété à 0fcfa) mais le prix de revente est (50000 FCFA), prière de verifier et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30-47-78-70</w:t>
            </w:r>
          </w:p>
        </w:tc>
        <w:tc>
          <w:tcPr>
            <w:tcW w:type="dxa" w:w="1662"/>
          </w:tcPr>
          <w:p>
            <w:r>
              <w:rPr>
                <w:sz w:val="14"/>
              </w:rPr>
              <w:t>d5cf3861260d407589a4c874daeaad99</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AÏSSATOU KAMA  manquent, s'il vous plait pouvez-vous fournir d'effort pour avoir ces informations. </w:t>
        <w:br/>
        <w:t xml:space="preserve">- Les informations sur l'acte de naissance (ni Jours, ni mois et ni années) de  NDIAW DIOUF  manquent, s'il vous plait pouvez-vous fournir d'effort pour avoir ces informations. </w:t>
        <w:br/>
        <w:t xml:space="preserve">- Les informations sur l'acte de naissance (ni Jours, ni mois et ni années) de  NGOR DIOUF  manquent, s'il vous plait pouvez-vous fournir d'effort pour avoir ces informations. </w:t>
        <w:br/>
        <w:t>- Les informations sur l'acte de naissance (ni Jours, ni mois et ni années) de  PAPE DIOUF  manquent, s'il vous plait pouvez-vous fournir d'effort pour avoir ces informations.</w:t>
      </w:r>
    </w:p>
    <w:p>
      <w:r>
        <w:rPr>
          <w:b/>
          <w:color w:val="4672C4"/>
          <w:sz w:val="22"/>
        </w:rPr>
        <w:t>&gt;&gt; Section2 - Education</w:t>
      </w:r>
    </w:p>
    <w:p>
      <w:pPr>
        <w:ind w:left="283"/>
      </w:pPr>
      <w:r>
        <w:rPr>
          <w:sz w:val="20"/>
        </w:rPr>
        <w:t xml:space="preserve">- Peu probable! ABLAYE DIOUF  n'arrive pas  à comprendre un petit texte lu dans une langue locale (s02q03). Veuillez corriger ou donner des explications au QG. Peu probable! ABLAYE DIOUF  ne sait ni lire, ni écrire, ni comprendre dans aucune des langues  (s02q01,s02q02,s02q03). Veuillez corriger ou donner des explications au QG. </w:t>
        <w:br/>
        <w:t xml:space="preserve">- Peu probable! AMI DIOUF  n'arrive pas  à comprendre un petit texte lu dans une langue locale (s02q03). Veuillez corriger ou donner des explications au QG. </w:t>
        <w:br/>
        <w:t xml:space="preserve">- Peu probable! AÏSSATOU KAMA  n'arrive pas  à comprendre un petit texte lu dans une langue locale (s02q03). Veuillez corriger ou donner des explications au QG. Peu probable! AÏSSATOU KAMA  ne sait ni lire, ni écrire, ni comprendre dans aucune des langues  (s02q01,s02q02,s02q03). Veuillez corriger ou donner des explications au QG. </w:t>
        <w:br/>
        <w:t xml:space="preserve">- Peu probable! DIARRA DIOUF  n'arrive pas  à comprendre un petit texte lu dans une langue locale (s02q03). Veuillez corriger ou donner des explications au QG. Le montant des frais de cantines ou de restauration pour l'année scolaire de DIARRA DIOUF est faible ou élevé. veuillez, s'il vous plait, confirmer ces informations avec le QG ou apporter les corrections nécessaires. </w:t>
        <w:br/>
        <w:t xml:space="preserve">- Peu probable! HAMAD DIOUF  n'arrive pas  à comprendre un petit texte lu dans une langue locale (s02q03). Veuillez corriger ou donner des explications au QG. </w:t>
        <w:br/>
        <w:t xml:space="preserve">- Peu probable! MARIE DIOUF  n'arrive pas  à comprendre un petit texte lu dans une langue locale (s02q03). Veuillez corriger ou donner des explications au QG. Peu probable! MARIE DIOUF  ne sait ni lire, ni écrire, ni comprendre dans aucune des langues  (s02q01,s02q02,s02q03). Veuillez corriger ou donner des explications au QG. La raison principale que MARIE DIOUF n'a pas été à l'école entre 2024/2025 est trop jeune selon le parent et semble exister dans les modalités, prière de prendre attache avec le QG pour plus d'explication afin de la classer bien. </w:t>
        <w:br/>
        <w:t xml:space="preserve">- Peu probable! MARIE PIERRE SENE  n'arrive pas  à comprendre un petit texte lu dans une langue locale (s02q03). Veuillez corriger ou donner des explications au QG. Peu probable! MARIE PIERRE SENE  ne sait ni lire, ni écrire, ni comprendre dans aucune des langues  (s02q01,s02q02,s02q03). Veuillez corriger ou donner des explications au QG. </w:t>
        <w:br/>
        <w:t xml:space="preserve">- Peu probable! NDIAW DIOUF  n'arrive pas  à comprendre un petit texte lu dans une langue locale (s02q03). Veuillez corriger ou donner des explications au QG. Peu probable! NDIAW DIOUF  ne sait ni lire, ni écrire, ni comprendre dans aucune des langues  (s02q01,s02q02,s02q03). Veuillez corriger ou donner des explications au QG. </w:t>
        <w:br/>
        <w:t xml:space="preserve">- Peu probable! NDIAW DIOUF petit fils  n'arrive pas  à comprendre un petit texte lu dans une langue locale (s02q03). Veuillez corriger ou donner des explications au QG. Peu probable! NDIAW DIOUF petit fils  ne sait ni lire, ni écrire, ni comprendre dans aucune des langues  (s02q01,s02q02,s02q03). Veuillez corriger ou donner des explications au QG. </w:t>
        <w:br/>
        <w:t xml:space="preserve">- Peu probable! PAPE DIOUF  n'arrive pas  à comprendre un petit texte lu dans une langue locale (s02q03). Veuillez corriger ou donner des explications au QG. </w:t>
        <w:br/>
        <w:t xml:space="preserve">- Peu probable! SERIGNE MADIBA DIOUF  n'arrive pas  à comprendre un petit texte lu dans une langue locale (s02q03). Veuillez corriger ou donner des explications au QG. </w:t>
        <w:br/>
        <w:t xml:space="preserve">- Peu probable! SERIGNE MODOU DIOUF  n'arrive pas  à comprendre un petit texte lu dans une langue locale (s02q03). Veuillez corriger ou donner des explications au QG. </w:t>
        <w:br/>
        <w:t>- Peu probable! YIGO DIOUF  n'arrive pas  à comprendre un petit texte lu dans une langue locale (s02q03). Veuillez corriger ou donner des explications au QG. Peu probable! YIGO DIOUF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ABLAYE DIOUF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DIARRA DIOUF n'a pas cherché du travail au cours des 30 derniers jours est En etat de grossesse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Nombre de mois exercé par AMI DIOUF dans l'emploi au cours des 12 derniers mois semble faible, veuillez corriger s'il vous plait ou comfirmer avec le QG. Attention ! Le nombre de jours que AMI DIOUF a travaillés par mois semble être inférieur à 15. Veuillez, s'il vous plaît, confirmer cette information. </w:t>
        <w:br/>
        <w:t xml:space="preserve">- Nombre de mois exercé par MARIE DIOUF dans l'emploi au cours des 12 derniers mois semble faible, veuillez corriger s'il vous plait ou comfirmer avec le QG. Attention ! Le nombre de jours que MARIE DIOUF a travaillés par mois semble être inférieur à 15. Veuillez, s'il vous plaît, confirmer cette information. </w:t>
        <w:br/>
        <w:t>- Nombre de mois exercé par MARIE PIERRE SENE dans l'emploi au cours des 12 derniers mois semble faible, veuillez corriger s'il vous plait ou comfirmer avec le QG. Avertissement!! Le montant de MARIE PIERRE SENE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Attention ! Le nombre de jours que PAPE DIOUF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Eau minérale/filtrée en sachet est À domicile et semble exister dans les modalités, prière de prendre attache avec le QG pour plus d'explication afin de la classer bien.  La dernière fois que vous avez acheté Fruit de baobab (pain de singe) est À domicile et semble exister dans les modalités, prière de prendre attache avec le QG pour plus d'explication afin de la classer bien.  La dernière fois que vous avez acheté Jus de fruits type 1 (orange, ananas, bissap, gingembre, jus de cajou, etc.) est À domicile et semble exister dans les modalités, prière de prendre attache avec le QG pour plus d'explication afin de la classer bien. Attention ! Le prix unitaire d'achat (350 Fcfa) de Sucre en poudre  en Kg (taille unique) est relativement faible par rapport aux autres prix observés dans cette zone. Prière de corriger ou de confirmer avec le QG. Avertissement!!! Le ménage a consommé 16.5 Litre taille unique de Lait frais de vache,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de tomate/Pot Petit prière de verifier. Incohérence!! Dans ce ménage, chaque individus consomme par jour 4.304945 Kg  de cereale; Prière de revoir les quantités prises de ces produits. Incohérence!! Dans ce ménage, chaque individus consomme par jour 4.304945 Kg  de cereale; Prière de revoir les quantités prises de ces produits.</w:t>
      </w:r>
    </w:p>
    <w:p>
      <w:r>
        <w:rPr>
          <w:b/>
          <w:color w:val="4672C4"/>
          <w:sz w:val="22"/>
        </w:rPr>
        <w:t>&gt;&gt; Section9b - Depenses non-alimentaires - 7 jours</w:t>
      </w:r>
    </w:p>
    <w:p>
      <w:pPr>
        <w:ind w:left="283"/>
      </w:pPr>
      <w:r>
        <w:rPr>
          <w:sz w:val="20"/>
        </w:rPr>
        <w:t xml:space="preserve">- La dernière fois que vous avez acheté Transport urbain/rural par traction animale est transporteur par traction animale et semble exister dans les modalités, prière de prendre attache avec le QG pour plus d'explication afin de la classer bien. </w:t>
        <w:br/>
        <w:t>- Peu plausible! le montant de la dépense pour Cigarettes, Tabac semble faible. Veuillez, s'il vous plaît, confirmer cette information avec le QG ou la corriger.  La dernière fois que vous avez acheté Cigarettes, Tabac est Dans un domicile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Ramassé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La date renseignée doit être en année (Exemple: 2022). Veuillez, s'il vous plaît corriger. </w:t>
        <w:br/>
        <w:t>- La date renseignée doit être en année (Exemple: 2022). Veuillez, s'il vous plaît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  Le  principal matériau de toit est zinc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 1 arachide grand) qui ne semble pas être un bon nom ou contient des lettres, prière de mettre le vrai nom du champs. Avertissement!! La parcelle a comme nom (Parcelle 1grand arachide) qui ne semble pas être un bon nom ou contient des lettres, prière de mettre le vrai nom de la parcelle. La quantité de fumure appliquée dans la parcelle Parcelle 1grand arachide est de 500 Kg qui semble élevé ou ne sait pas, prière de fournir d'effort pour estimer la quantité afin de corriger. La superficie de la parcelle Parcelle 1grand arachide selon les mesures GPS est de 7243 hectare qui semble élevé ou faible, prière de corriger. Le document légal (titre, acte, certificat etc. ) qui affirme votre possession de la parcelle Parcelle 1grand arachide est  et semble exister dans les modalités, prière de prendre attache avec le QG pour plus d'explication afin de la classer bien. </w:t>
        <w:br/>
        <w:t xml:space="preserve">- Avertissement!! Le champs a comme nom (CHAMP 1 arachide grand) qui ne semble pas être un bon nom ou contient des lettres, prière de mettre le vrai nom du champs. Avertissement!! La parcelle a comme nom (Parcelle 1grand arachide) qui ne semble pas être un bon nom ou contient des lettres, prière de mettre le vrai nom de la parcelle. La superficie de la parcelle Parcelle 1grand arachide selon les mesures GPS est de 7981 hectare qui semble élevé ou faible, prière de corriger. Le document légal (titre, acte, certificat etc. ) qui affirme votre possession de la parcelle Parcelle 1grand arachide est  et semble exister dans les modalités, prière de prendre attache avec le QG pour plus d'explication afin de la classer bien. </w:t>
        <w:br/>
        <w:t xml:space="preserve">- Avertissement!! Le champs a comme nom (CHAMP 1 arachide grand) qui ne semble pas être un bon nom ou contient des lettres, prière de mettre le vrai nom du champs. Avertissement!! La parcelle a comme nom (Parcelle 1grand arachide) qui ne semble pas être un bon nom ou contient des lettres, prière de mettre le vrai nom de la parcelle. La superficie de la parcelle Parcelle 1grand arachide selon les mesures GPS est de 8999 hectare qui semble élevé ou faible, prière de corriger. Le document légal (titre, acte, certificat etc. ) qui affirme votre possession de la parcelle Parcelle 1grand arachide est  et semble exister dans les modalités, prière de prendre attache avec le QG pour plus d'explication afin de la classer bien. </w:t>
        <w:br/>
        <w:t xml:space="preserve">- Avertissement!! Le champs a comme nom (CHAMP 1 arachide grand) qui ne semble pas être un bon nom ou contient des lettres, prière de mettre le vrai nom du champs. Avertissement!! La parcelle a comme nom (Parcelle1 champ 2 arachide oseille) qui ne semble pas être un bon nom ou contient des lettres, prière de mettre le vrai nom de la parcelle. La superficie de la parcelle Parcelle1 champ 2 arachide oseille selon les mesures GPS est de 7585 hectare qui semble élevé ou faible, prière de corriger. Le document légal (titre, acte, certificat etc. ) qui affirme votre possession de la parcelle Parcelle1 champ 2 arachide oseille est  et semble exister dans les modalités, prière de prendre attache avec le QG pour plus d'explication afin de la classer bien. </w:t>
        <w:br/>
        <w:t>- Avertissement!! Le champs a comme nom (CHAMP 1 arachide grand) qui ne semble pas être un bon nom ou contient des lettres, prière de mettre le vrai nom du champs. Avertissement!! La parcelle a comme nom (Parcelle1 champ 3 mil) qui ne semble pas être un bon nom ou contient des lettres, prière de mettre le vrai nom de la parcelle. La superficie de la parcelle Parcelle1 champ 3 mil selon les mesures GPS est de .5 hectare et celle donnée par l'exploitant est de .5 qui sont identique, comment cela pourrait-il se faire prière de corriger. Le document légal (titre, acte, certificat etc. ) qui affirme votre possession de la parcelle Parcelle1 champ 3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unitaire (15000 Fcfa) d'un Asins (Anes,  mules, mulets), Equins (Chevaux) est trop petit ou élevé. Veuillez confirmer ces informations avec le QG ou apporter les corrections nécessaires. Avertissement!! Le montant dépensé (300) est trop faible. Merci d'apporter les corrections nécessaires. </w:t>
        <w:br/>
        <w:t xml:space="preserve">- Avertissement! Le prix unitaire (300000 Fcfa) de Equins (Chevaux) est trop petit ou élevé.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Avertissement!! L'âge (50 ans)  de Semoir dans ce ménage semble être élevé, prière de corriger ou confirmer avec le QG. Avertissement!! Le prix d'achat (10000 FCFA) de Semoir est inférieur aux prix de revente (60000 FCFA), prière de verifier et corriger ou confirmer l'information avec le QG. </w:t>
        <w:br/>
        <w:t xml:space="preserve">- Avertissement!! Le prix d'achat (100000 FCFA) de Charrettes est inférieur aux prix de revente (150000 FCFA), prière de verifier et corriger ou confirmer l'information avec le QG. </w:t>
        <w:br/>
        <w:t xml:space="preserve">- Avertissement!! Le prix d'achat (40000 FCFA) de Houe asine est inférieur aux prix de revente (60000 FCFA), prière de verifier et corriger ou confirmer l'information avec le QG. </w:t>
        <w:br/>
        <w:t xml:space="preserve">- Incohérence!! Le prix de revente de Hache/pioche dans cette section 19 ne doit pas être égal 0 même si le ménage l'a reçu en cadeau prière de leurs aider à faire une estimation.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50-67-27-23</w:t>
            </w:r>
          </w:p>
        </w:tc>
        <w:tc>
          <w:tcPr>
            <w:tcW w:type="dxa" w:w="1662"/>
          </w:tcPr>
          <w:p>
            <w:r>
              <w:rPr>
                <w:sz w:val="14"/>
              </w:rPr>
              <w:t>646b6c6ceeaf4a11b71b4af98fb2190d</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p>
      <w:r>
        <w:rPr>
          <w:b/>
          <w:color w:val="4672C4"/>
          <w:sz w:val="22"/>
        </w:rPr>
        <w:t>&gt;&gt; Section2 - Education</w:t>
      </w:r>
    </w:p>
    <w:p>
      <w:pPr>
        <w:ind w:left="283"/>
      </w:pPr>
      <w:r>
        <w:rPr>
          <w:sz w:val="20"/>
        </w:rPr>
        <w:t xml:space="preserve">- Peu probable! Abdoulaye sene  n'arrive pas  à comprendre un petit texte lu dans une langue locale (s02q03). Veuillez corriger ou donner des explications au QG. </w:t>
        <w:br/>
        <w:t xml:space="preserve">- Peu probable! Aliou sene  n'arrive pas  à comprendre un petit texte lu dans une langue locale (s02q03). Veuillez corriger ou donner des explications au QG. </w:t>
        <w:br/>
        <w:t xml:space="preserve">- Peu probable! Coumba sene  n'arrive pas  à comprendre un petit texte lu dans une langue locale (s02q03). Veuillez corriger ou donner des explications au QG.  Incohérence ! le montant payé de Coumba sene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Coumba sene avec le QG ou apporter les corrections nécessaires. Le montant des frais d'uniformes pour l'année scolaire de Coumba sene est faible ou élevé. veuillez, s'il vous plait, confirmer ces informations avec le QG ou apporter les corrections nécessaires.Le montant des autres depenses pour l'année scolaire de Coumba sene est faible ou élevé. veuillez, s'il vous plait, confirmer ces informations avec le QG ou apporter les corrections nécessaires. </w:t>
        <w:br/>
        <w:t xml:space="preserve">- Peu probable! Khady dieng  n'arrive pas  à comprendre un petit texte lu dans une langue locale (s02q03). Veuillez corriger ou donner des explications au QG. </w:t>
        <w:br/>
        <w:t xml:space="preserve">- Peu probable! Mane sene  n'arrive pas  à comprendre un petit texte lu dans une langue locale (s02q03). Veuillez corriger ou donner des explications au QG. Peu probable! Mane sene  ne sait ni lire, ni écrire, ni comprendre dans aucune des langues  (s02q01,s02q02,s02q03). Veuillez corriger ou donner des explications au QG. </w:t>
        <w:br/>
        <w:t xml:space="preserve">- Peu probable! Moussa sene  n'arrive pas  à comprendre un petit texte lu dans une langue locale (s02q03). Veuillez corriger ou donner des explications au QG. Peu probable! Moussa sene  ne sait ni lire, ni écrire, ni comprendre dans aucune des langues  (s02q01,s02q02,s02q03). Veuillez corriger ou donner des explications au QG. </w:t>
        <w:br/>
        <w:t xml:space="preserve">- Peu probable! Rocky Ndour  n'arrive pas  à comprendre un petit texte lu dans une langue locale (s02q03). Veuillez corriger ou donner des explications au QG.  Incohérence ! le montant payé de Rocky Ndour pour les frais de scolarité est très faible. veuillez, s'il vous plait, confirmer ces informations avec le QG ou apporter les corrections nécessaires. Le montant des autres depenses pour l'année scolaire de Rocky Ndour est faible ou élevé. veuillez, s'il vous plait, confirmer ces informations avec le QG ou apporter les corrections nécessaires. </w:t>
        <w:br/>
        <w:t xml:space="preserve">- Peu probable! Sophie sene  n'arrive pas  à comprendre un petit texte lu dans une langue locale (s02q03). Veuillez corriger ou donner des explications au QG. Peu probable! Sophie sene  ne sait ni lire, ni écrire, ni comprendre dans aucune des langues  (s02q01,s02q02,s02q03). Veuillez corriger ou donner des explications au QG. </w:t>
        <w:br/>
        <w:t xml:space="preserve">- Peu probable! sali Diouf  n'arrive pas  à comprendre un petit texte lu dans une langue locale (s02q03). Veuillez corriger ou donner des explications au QG. Peu probable! sali Diouf  ne sait ni lire, ni écrire, ni comprendre dans aucune des langues  (s02q01,s02q02,s02q03). Veuillez corriger ou donner des explications au QG. </w:t>
        <w:br/>
        <w:t>- Peu probable! youngar sene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Abdoulaye sene est un agriculteur dans un milieu rural donc il travaille principalement  pour son propre compte ou contribue à une entreprise familiale, prière de regarder la question s04q46.  Incohérence! Abdoulaye sene  evolue dans l'agriculture mais est  considéré comme salarié ou stagiaire/apprenti non renuméré, prière de revoir la question s04q46 et corriger. </w:t>
        <w:br/>
        <w:t xml:space="preserve">- Attention ! Le nombre de jours que sali Diouf a travaillés par mois semble être inférieur à 15. Veuillez, s'il vous plaît, confirmer cette information. </w:t>
        <w:br/>
        <w:t xml:space="preserve">- Attention ! Le nombre de jours que youngar sene a travaillés par mois semble être inférieur à 15. Veuillez, s'il vous plaît, confirmer cette information. </w:t>
        <w:br/>
        <w:t xml:space="preserve">- Attention! le nombre d'heure que Khady dieng a travaillé par jour semble être inferieur à 4, veuillez s'il vous plait confirmer cette information avec le QG. </w:t>
        <w:br/>
        <w:t xml:space="preserve">- Attention! le nombre d'heure que Moussa sene a travaillé par jour semble être inferieur à 4, veuillez s'il vous plait confirmer cette information avec le QG. </w:t>
        <w:br/>
        <w:t>- Nombre de mois exercé par Aliou sene dans l'emploi au cours des 12 derniers mois semble faible, veuillez corriger s'il vous plait ou comfirmer avec le QG. Attention ! Le nombre de jours que Aliou sene a travaillés par mois semble être inférieur à 15. Veuillez, s'il vous plaît, confirmer cette information. Attention! le nombre d'heure que Aliou sene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Abdoulaye sene a travaillés par mois semble être inférieur à 15. Veuillez, s'il vous plaît, confirmer cette information. </w:t>
        <w:br/>
        <w:t xml:space="preserve">- Avertissement!!! les informations de Khady dieng sur le nombre de mois, jours ou heures de son emploi secondaire sont superieur a celles de son emploi principal , veuillez corriger ou confirmer aupres du QG. </w:t>
        <w:br/>
        <w:t xml:space="preserve">- Avertissement!!! les informations de Moussa sene sur le nombre de mois, jours ou heures de son emploi secondaire sont superieur a celles de son emploi principal , veuillez corriger ou confirmer aupres du QG. </w:t>
        <w:br/>
        <w:t xml:space="preserve">- Avertissement!!! les informations de sali Diouf sur le nombre de mois, jours ou heures de son emploi secondaire sont superieur a celles de son emploi principal , veuillez corriger ou confirmer aupres du QG. </w:t>
        <w:br/>
        <w:t>- Avertissement!!! les informations de youngar sene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Moutarde est une vendeuse dans le village et semble exister dans les modalités, prière de prendre attache avec le QG pour plus d'explication afin de la classer bien. Avertissement!!! Le ménage a consommé 1 Paquet Grand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 </w:t>
        <w:br/>
        <w:t>- Le montant dépensé de L'entreprise vente de bouye et bissap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noms de l'entreprise entreprise 1 ne doit pas contenir de chiffre et doit être bien renseigné, prière de bien renseigné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distance (en mètres) qui sépare le ménage de la principale source d'approvisionnement en eau de boisson semble très élevé, prière de corriger ou confirmer avec le QG.</w:t>
      </w:r>
    </w:p>
    <w:p>
      <w:r>
        <w:rPr>
          <w:b/>
          <w:color w:val="4672C4"/>
          <w:sz w:val="22"/>
        </w:rPr>
        <w:t>&gt;&gt; Section12 - Actifs du menage</w:t>
      </w:r>
    </w:p>
    <w:p>
      <w:pPr>
        <w:ind w:left="283"/>
      </w:pPr>
      <w:r>
        <w:rPr>
          <w:sz w:val="20"/>
        </w:rPr>
        <w:t xml:space="preserve">- Attention ! Bonbonne de gaz a été achété à 15000 Fcfa est relativement élevé par rapport aux autres prix d'achat observés dans cette zone. Prière de corriger ou de confirmer avec le QG. Attention ! Bonbonne de gaz a été revendu à 15000 Fcfa qui est relativement élevé par rapport aux autres prix de revente observés dans cette zone. Prière de corriger ou de confirmer avec le QG. </w:t>
        <w:br/>
        <w:t>- Attention ! Lit a été achété à 750000 Fcfa est relativement élevé par rapport aux autres prix d'achat observés dans cette zone. Prière de corriger ou de confirmer avec le QG. Attention ! Lit a été revendu à 450000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superficie de la parcelle champ khole Mil selon les mesures GPS est de 4372.46 hectare qui semble élevé ou faible, prière de corriger. </w:t>
        <w:br/>
        <w:t>- Le nombre de jours total de la main-d'oeuvre non-familiale sur cette parcelle champ khole arachide au cours de la campagne pour la période des récoltes est de 20 jours qui semble faible ou élevé. Merci de corriger. Le salaire total payé de toutes catégories confondues par le ménage MOUSSA SENE pour la main-d'oeuvre non-familiale sur la parcelle champ khole arachide au cours de la campagne pour la période des récoltes est de 0 qui semble élevé ou faible. Merci de corriger. La superficie de la parcelle champ khole arachide selon les mesures GPS est de 4831.49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Charrettes a été achété à 15000 Fcfa est relativement faible par rapport aux autres prix d'achat observés dans cette zone. Prière de corriger ou de confirmer avec le QG. </w:t>
        <w:br/>
        <w:t>- Avertissement!! Le prix d'achat (300000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47-03-66-01</w:t>
            </w:r>
          </w:p>
        </w:tc>
        <w:tc>
          <w:tcPr>
            <w:tcW w:type="dxa" w:w="1662"/>
          </w:tcPr>
          <w:p>
            <w:r>
              <w:rPr>
                <w:sz w:val="14"/>
              </w:rPr>
              <w:t>3048ec270eee4e7b8b3c03379b3ea220</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Aissatou Diop dispose d'un téléphone portable à s01q39, donc la raison évoquée ne peut pas être (ne dispose pas d'appareil). </w:t>
        <w:br/>
        <w:t>- Incoherence! Mariama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AMADY Diouf  n'arrive pas  à comprendre un petit texte lu dans une langue locale (s02q03). Veuillez corriger ou donner des explications au QG. </w:t>
        <w:br/>
        <w:t xml:space="preserve">- Peu probable! Aissatou Diop  n'arrive pas  à comprendre un petit texte lu dans une langue locale (s02q03). Veuillez corriger ou donner des explications au QG. Peu probable! Aissatou Diop  ne sait ni lire, ni écrire, ni comprendre dans aucune des langues  (s02q01,s02q02,s02q03). Veuillez corriger ou donner des explications au QG. </w:t>
        <w:br/>
        <w:t xml:space="preserve">- Peu probable! Aissatou Diouf  n'arrive pas  à comprendre un petit texte lu dans une langue locale (s02q03). Veuillez corriger ou donner des explications au QG. </w:t>
        <w:br/>
        <w:t xml:space="preserve">- Peu probable! Amadou Diouf  n'arrive pas  à comprendre un petit texte lu dans une langue locale (s02q03). Veuillez corriger ou donner des explications au QG. </w:t>
        <w:br/>
        <w:t xml:space="preserve">- Peu probable! Amath Diouf  n'arrive pas  à comprendre un petit texte lu dans une langue locale (s02q03). Veuillez corriger ou donner des explications au QG. </w:t>
        <w:br/>
        <w:t xml:space="preserve">- Peu probable! Amy Diouf  n'arrive pas  à comprendre un petit texte lu dans une langue locale (s02q03). Veuillez corriger ou donner des explications au QG. </w:t>
        <w:br/>
        <w:t xml:space="preserve">- Peu probable! Babacar Diouf  n'arrive pas  à comprendre un petit texte lu dans une langue locale (s02q03). Veuillez corriger ou donner des explications au QG. Peu probable! Babacar Diouf  ne sait ni lire, ni écrire, ni comprendre dans aucune des langues  (s02q01,s02q02,s02q03). Veuillez corriger ou donner des explications au QG. </w:t>
        <w:br/>
        <w:t xml:space="preserve">- Peu probable! Daouda Diouf  n'arrive pas  à comprendre un petit texte lu dans une langue locale (s02q03). Veuillez corriger ou donner des explications au QG. </w:t>
        <w:br/>
        <w:t xml:space="preserve">- Peu probable! Fatou Diouf  n'arrive pas  à comprendre un petit texte lu dans une langue locale (s02q03). Veuillez corriger ou donner des explications au QG. </w:t>
        <w:br/>
        <w:t xml:space="preserve">- Peu probable! Mamadou Diouf  n'arrive pas  à comprendre un petit texte lu dans une langue locale (s02q03). Veuillez corriger ou donner des explications au QG. Peu probable! Mamadou Diouf  ne sait ni lire, ni écrire, ni comprendre dans aucune des langues  (s02q01,s02q02,s02q03). Veuillez corriger ou donner des explications au QG. </w:t>
        <w:br/>
        <w:t xml:space="preserve">- Peu probable! Mamadou soukaye Diouf  n'arrive pas  à comprendre un petit texte lu dans une langue locale (s02q03). Veuillez corriger ou donner des explications au QG. Peu probable! Mamadou soukaye Diouf  ne sait ni lire, ni écrire, ni comprendre dans aucune des langues  (s02q01,s02q02,s02q03). Veuillez corriger ou donner des explications au QG. Peu plausible Mamadou soukaye Diouf fréquente au minimum le fondamental 1 mais ne sait ni lire ni comprendre la langue française, prière de corriger ou de confirmer avec le QG merci.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w:t>
        <w:br/>
        <w:t>- Peu probable! Mohamed Diène Diouf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Amy Diouf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Amadou Diouf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Daouda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AvertissementBabacar Diouf  travaille mais les questions relatives à son emploi principal ne sont pas renseignées à 100%, prière de les renseigner. Vous avez sélectionné l'option 'Ne sait pas' pour la catégorie socioprofessionnelle de Babacar Diouf ou vous ne l'avez pas renseigné. prière de corriger. </w:t>
        <w:br/>
        <w:t xml:space="preserve">-  AvertissementDaouda Diouf  travaille mais les questions relatives à son emploi principal ne sont pas renseignées à 100%, prière de les renseigner. Vous avez sélectionné l'option 'Ne sait pas' pour la catégorie socioprofessionnelle de Daouda Diouf ou vous ne l'avez pas renseigné. prière de corriger. </w:t>
        <w:br/>
        <w:t>-  AvertissementMamadou soukaye Diouf  travaille mais les questions relatives à son emploi principal ne sont pas renseignées à 100%, prière de les renseigner. Vous avez sélectionné l'option 'Ne sait pas' pour la catégorie socioprofessionnelle de Mamadou soukaye Diouf ou vous ne l'avez pas renseigné. prière de corriger.</w:t>
      </w:r>
    </w:p>
    <w:p>
      <w:r>
        <w:rPr>
          <w:b/>
          <w:color w:val="4672C4"/>
          <w:sz w:val="22"/>
        </w:rPr>
        <w:t>&gt;&gt; Section7b - Consommation alimentaire - 7 jours</w:t>
      </w:r>
    </w:p>
    <w:p>
      <w:pPr>
        <w:ind w:left="283"/>
      </w:pPr>
      <w:r>
        <w:rPr>
          <w:sz w:val="20"/>
        </w:rPr>
        <w:t>- La dernière fois que vous avez acheté Moutarde est vendeuse dans le village et semble exister dans les modalités, prière de prendre attache avec le QG pour plus d'explication afin de la classer bien.  La dernière fois que vous avez acheté Vinaigre de vin est chez une vendeuse dans le village et semble exister dans les modalités, prière de prendre attache avec le QG pour plus d'explication afin de la classer bien. Attention ! Le prix unitaire d'achat (100 Fcfa) de Piment frais en Pièce (Moyen) est relativement élevé par rapport aux autres prix observés dans cette zone. Prière de corriger ou de confirmer avec le QG. Avertissement!! La quantité (3.25 litre) du produit Huile de soja  consommée  par le ménage semble très élevé, prière de corriger ou confirmer avec le QG. Avertissement!!! Le ménage a consommé 5 Paquet Petit de Thé en sachet,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Babacar Diouf ayant travaillé dans cette entreprise ##N/A## aucours des 12 derniers mois n'est pas renseigner. Prière de reneigner toutes les informations qui lui concerne. La main d'oeuvre sariale de Babacar Diouf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temps mis (en heure et en minute) pour s'approvisionner en eau de boisson une fois à la source est très élevé, prière de corriger ou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champ pethiaka mil est de 98  qui semble élevé ou ne sait pas, prière de fournir d'effort pour estimer la quantité afin de corriger. La superficie de la parcelle champ pethiaka mil selon les mesures GPS est de 4796.28 hectare qui semble élevé ou faible, prière de corriger. </w:t>
        <w:br/>
        <w:t xml:space="preserve">- La quantité de fumure appliquée dans la parcelle guéléme arachide est de 98  qui semble élevé ou ne sait pas, prière de fournir d'effort pour estimer la quantité afin de corriger. La superficie de la parcelle guéléme arachide selon les mesures GPS est de 5639.42 hectare qui semble élevé ou faible, prière de corriger. </w:t>
        <w:br/>
        <w:t xml:space="preserve">- La quantité de fumure appliquée dans la parcelle guéléme mil est de 98  qui semble élevé ou ne sait pas, prière de fournir d'effort pour estimer la quantité afin de corriger. La superficie de la parcelle guéléme mil selon les mesures GPS est de 8835.83 hectare qui semble élevé ou faible, prière de corriger. </w:t>
        <w:br/>
        <w:t>- La quantité de fumure appliquée dans la parcelle pethiaka arachide est de 98  qui semble élevé ou ne sait pas, prière de fournir d'effort pour estimer la quantité afin de corriger. La superficie de la parcelle pethiaka arachide selon les mesures GPS est de 4982.65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Houe/daba/hilaire a été revendu à 6000 Fcfa qui est relativement élevé par rapport aux autres prix de revente observés dans cette zone. Prière de corriger ou de confirmer avec le QG. </w:t>
        <w:br/>
        <w:t xml:space="preserve">- Avertissement!! Le prix d'achat (350000 FCFA) de Animaux de labour est inférieur aux prix de revente (500000 FCFA), prière de verifier et corriger ou confirmer l'information avec le QG. </w:t>
        <w:br/>
        <w:t xml:space="preserve">-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 </w:t>
        <w:br/>
        <w:t>- Le ménage a utilisé Machine à traire qu'il ne possède pas mais qui a loué auprès d'une coopérative ou d'un autre ménage, il a payé 0 FCFA. Prière de fournir d'effort pour estimer la valeur payé après utilisation. Le ménage a utilisé Machine à traire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54-92-16-03</w:t>
            </w:r>
          </w:p>
        </w:tc>
        <w:tc>
          <w:tcPr>
            <w:tcW w:type="dxa" w:w="1662"/>
          </w:tcPr>
          <w:p>
            <w:r>
              <w:rPr>
                <w:sz w:val="14"/>
              </w:rPr>
              <w:t>032e565007444ee78e600f33ec72dc1f</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catégories socioprofessionnelles du père biologique de  Abdoulaye Ndiaye  ne sont pas coherentes, prière de corriger.</w:t>
      </w:r>
    </w:p>
    <w:p>
      <w:r>
        <w:rPr>
          <w:b/>
          <w:color w:val="4672C4"/>
          <w:sz w:val="22"/>
        </w:rPr>
        <w:t>&gt;&gt; Section2 - Education</w:t>
      </w:r>
    </w:p>
    <w:p>
      <w:pPr>
        <w:ind w:left="283"/>
      </w:pPr>
      <w:r>
        <w:rPr>
          <w:sz w:val="20"/>
        </w:rPr>
        <w:t xml:space="preserve">- Peu probable! ADAME NDOUR  n'arrive pas  à comprendre un petit texte lu dans une langue locale (s02q03). Veuillez corriger ou donner des explications au QG. Peu probable! ADAME NDOUR  ne sait ni lire, ni écrire, ni comprendre dans aucune des langues  (s02q01,s02q02,s02q03). Veuillez corriger ou donner des explications au QG. </w:t>
        <w:br/>
        <w:t xml:space="preserve">- Peu probable! Abdoulaye Ndiaye  n'arrive pas  à comprendre un petit texte lu dans une langue locale (s02q03). Veuillez corriger ou donner des explications au QG. Attention ! Le frais de scolarité (10000 Fcfa) de Abdoulaye Ndiaye en 6ème année de Primaire est relativement élevé par rapport aux autres frais de scolarités observés dans cette zone. Prière de corriger ou de confirmer avec le QG. </w:t>
        <w:br/>
        <w:t xml:space="preserve">- Peu probable! Amy Ndiaye  n'arrive pas  à comprendre un petit texte lu dans une langue locale (s02q03). Veuillez corriger ou donner des explications au QG. Le montant des frais pour les cahiers et autres matériels scolaires pour l'année scolaire de Amy Ndiaye est faible ou élevé, veuillez, s'il vous plait, confirmer ces informations avec le QG ou apporter les corrections nécessaires. </w:t>
        <w:br/>
        <w:t xml:space="preserve">- Peu probable! Khady Diouf  n'arrive pas  à comprendre un petit texte lu dans une langue locale (s02q03). Veuillez corriger ou donner des explications au QG. Peu probable! Khady Diouf  ne sait ni lire, ni écrire, ni comprendre dans aucune des langues  (s02q01,s02q02,s02q03). Veuillez corriger ou donner des explications au QG. </w:t>
        <w:br/>
        <w:t xml:space="preserve">- Peu probable! Maguette Ndiaye  n'arrive pas  à comprendre un petit texte lu dans une langue locale (s02q03). Veuillez corriger ou donner des explications au QG. Peu probable! Maguette Ndiaye  ne sait ni lire, ni écrire, ni comprendre dans aucune des langues  (s02q01,s02q02,s02q03). Veuillez corriger ou donner des explications au QG. La raison principale que Maguette Ndiaye n'a pas été à l'école entre 2024/2025 est n'avait pas l'âge pour son parent et semble exister dans les modalités, prière de prendre attache avec le QG pour plus d'explication afin de la classer bien. </w:t>
        <w:br/>
        <w:t xml:space="preserve">- Peu probable! Malick Ndiaye  n'arrive pas  à comprendre un petit texte lu dans une langue locale (s02q03). Veuillez corriger ou donner des explications au QG. Peu probable! Malick Ndiaye  ne sait ni lire, ni écrire, ni comprendre dans aucune des langues  (s02q01,s02q02,s02q03). Veuillez corriger ou donner des explications au QG. Le montant des frais pour les cahiers et autres matériels scolaires pour l'année scolaire de Malick Ndiaye est faible ou élevé, veuillez, s'il vous plait, confirmer ces informations avec le QG ou apporter les corrections nécessaires. </w:t>
        <w:br/>
        <w:t xml:space="preserve">- Peu probable! Marie Ndiaye  n'arrive pas  à comprendre un petit texte lu dans une langue locale (s02q03). Veuillez corriger ou donner des explications au QG. Peu probable! Marie Ndiaye  ne sait ni lire, ni écrire, ni comprendre dans aucune des langues  (s02q01,s02q02,s02q03). Veuillez corriger ou donner des explications au QG. </w:t>
        <w:br/>
        <w:t xml:space="preserve">- Peu probable! Seynabou Diouf  n'arrive pas  à comprendre un petit texte lu dans une langue locale (s02q03). Veuillez corriger ou donner des explications au QG. </w:t>
        <w:br/>
        <w:t xml:space="preserve">- Peu probable! Seynabou Diouf 2  n'arrive pas  à comprendre un petit texte lu dans une langue locale (s02q03). Veuillez corriger ou donner des explications au QG. Peu probable! Seynabou Diouf 2  ne sait ni lire, ni écrire, ni comprendre dans aucune des langues  (s02q01,s02q02,s02q03). Veuillez corriger ou donner des explications au QG. </w:t>
        <w:br/>
        <w:t>- Peu probable! saliou Ndiaye  n'arrive pas  à comprendre un petit texte lu dans une langue locale (s02q03). Veuillez corriger ou donner des explications au QG. Le montant des autres depenses pour l'année scolaire de saliou Ndiaye est faible ou élevé. veuillez, s'il vous plait, confirmer ces informations avec le QG ou apporter les corrections nécessaires. Attention ! Le frais de scolarité (1200 Fcfa) de saliou Ndiaye en 3ème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Le dernier problème de santé pour lequel Seynabou Diouf 2 a été hospitalisé au cours des 12 derniers mois est crise et semble exister dans les modalités, prière de prendre attache avec le QG pour plus d'explication afin de la classer bien. </w:t>
        <w:br/>
        <w:t>- Le moyen principal que [NOM] utilise pour se protéger des piqûres de moustiques en dehors de la moustiquaire est bâtonnet insecticides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Amy Ndiaye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Abdoulaye Ndiaye n'a consacré aucune heure pour les travaux cités en s04q01, s04q02, s04q03, s04q04, s04q05, s04q06, s04q07 et s04q08.Prière de regarder pour corriger ou confirmer avec le QG. </w:t>
        <w:br/>
        <w:t>- Avertissement! Seynabou Diouf 2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Seynabou Diouf a travaillés par mois semble être inférieur à 15. Veuillez, s'il vous plaît, confirmer cette information. </w:t>
        <w:br/>
        <w:t>- Attention! le nombre d'heure que Marie Ndiaye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ADAME NDOUR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Courge est dans la production du ménage et semble exister dans les modalités, prière de prendre attache avec le QG pour plus d'explication afin de la classer bien.  La dernière fois que vous avez acheté Feuilles de patate est cueillette dans les champs et semble exister dans les modalités, prière de prendre attache avec le QG pour plus d'explication afin de la classer bien.  La dernière fois que vous avez acheté Pastèque est reçu en cadeau et semble exister dans les modalités, prière de prendre attache avec le QG pour plus d'explication afin de la classer bien.  La dernière fois que vous avez acheté Œufs frais est dans la production propre du ménage et semble exister dans les modalités, prière de prendre attache avec le QG pour plus d'explication afin de la classer bien. Attention ! Le prix unitaire d'achat (100 Fcfa) de Poivre en Sachets (Moyen) est relativement faible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Le ménage a consommé 1 Sac (25 Kg) taille unique de Sel, cette quantité semble anormale pour une consommation des 7 derniers jours. prière de verifier et corriger ou confirmer avec le QG. Difficile de consommer le Sel en Sac (25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 Le noms de l'entreprise entreprise1 ne doit pas contenir de chiffre et doit être bien renseigné, prière de bien renseigné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Attention ! Armoires et autres meubles a été achété à 500000 Fcfa est relativement élevé par rapport aux autres prix d'achat observés dans cette zone. Prière de corriger ou de confirmer avec le QG. </w:t>
        <w:br/>
        <w:t xml:space="preserve">- Attention ! Bonbonne de gaz a été achété à 15000 Fcfa est relativement élevé par rapport aux autres prix d'achat observés dans cette zone. Prière de corriger ou de confirmer avec le QG. Attention ! Bonbonne de gaz a été revendu à 15000 Fcfa qui est relativement élevé par rapport aux autres prix de revente observés dans cette zone. Prière de corriger ou de confirmer avec le QG. </w:t>
        <w:br/>
        <w:t xml:space="preserve">- Attention ! Tapis a été revendu à 15000 Fcfa qui est relativement élevé par rapport aux autres prix de revente observés dans cette zone. Prière de corriger ou de confirmer avec le QG. </w:t>
        <w:br/>
        <w:t>- Attention ! Téléphone portable a été achété à 150000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 1) qui ne semble pas être un bon nom ou contient des lettres, prière de mettre le vrai nom de la parcelle. Le nombre de Fille moins de 15 ans (.a) non membre du ménage de ADAME NDOUR ayant travaillé dans la parcelle PARCELLE 1 pour la préparation du sol (labour) et des semis semble élevé, prière de corriger. Le salaire total payé de toutes catégories confondues par le ménage ADAME NDOUR pour la main-d'oeuvre non-familiale sur la parcelle PARCELLE 1 au cours de la campagne pour la période de préparation du sol (labour) et des semis est de 0 qui semble élevé ou faible. Merci de corriger. Le salaire total payé de toutes catégories confondues par le ménage ADAME NDOUR pour la main-d'oeuvre non-familiale sur la parcelle PARCELLE 1 au cours de la campagne pour la période des récoltes est de 0 qui semble élevé ou faible. Merci de corriger. La superficie de la parcelle PARCELLE 1 selon les mesures GPS est de 10574.33 hectare qui semble élevé ou faible, prière de corriger.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ADAME NDOUR pour la main-d'oeuvre non-familiale sur la parcelle parcelle1 au cours de la campagne pour la période de préparation du sol (labour) et des semis est de 0 qui semble élevé ou faible. Merci de corriger. Le salaire total payé de toutes catégories confondues par le ménage ADAME NDOUR pour la main-d'oeuvre non-familiale sur la parcelle parcelle1 au cours de la campagne pour la période d'entretien du sol (sarclage, etc.) est de 0 qui semble élevé ou faible. Merci de corriger. Le nombre de personnes toutes catégories confondues des main-d'oeuvre non-familiale sur la parcelle parcelle1 au cours de la campagne pour la période des récoltes est de 25 personnes qui semble faible ou élevé. Merci de corriger. Le salaire total payé de toutes catégories confondues par le ménage ADAME NDOUR pour la main-d'oeuvre non-familiale sur la parcelle parcelle1 au cours de la campagne pour la période des récoltes est de 0 qui semble élevé ou faible. Merci de corriger. La superficie de la parcelle parcelle1 selon les mesures GPS est de 6660.65 hectare qui semble élevé ou faible, prière de corriger.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ADAME NDOUR pour la main-d'oeuvre non-familiale sur la parcelle parcelle1 au cours de la campagne pour la période de préparation du sol (labour) et des semis est de 0 qui semble élevé ou faible. Merci de corriger. Le salaire total payé de toutes catégories confondues par le ménage ADAME NDOUR pour la main-d'oeuvre non-familiale sur la parcelle parcelle1 au cours de la campagne pour la période d'entretien du sol (sarclage, etc.) est de 0 qui semble élevé ou faible. Merci de corriger. Le salaire total payé de toutes catégories confondues par le ménage ADAME NDOUR pour la main-d'oeuvre non-familiale sur la parcelle parcelle1 au cours de la campagne pour la période des récoltes est de 0 qui semble élevé ou faible. Merci de corriger. La superficie de la parcelle parcelle1 selon les mesures GPS est de 3318.99 hectare qui semble élevé ou faible, prière de corriger.</w:t>
      </w:r>
    </w:p>
    <w:p>
      <w:r>
        <w:rPr>
          <w:b/>
          <w:color w:val="4672C4"/>
          <w:sz w:val="22"/>
        </w:rPr>
        <w:t>&gt;&gt; Section17 - Elevage</w:t>
      </w:r>
    </w:p>
    <w:p>
      <w:pPr>
        <w:ind w:left="283"/>
      </w:pPr>
      <w:r>
        <w:rPr>
          <w:sz w:val="20"/>
        </w:rPr>
        <w:t>- Avertissement! Le prix de vente (37500 Fcfa) d'un Ovins (Moutons) est trop petit ou élevé .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Le prix d'achat (200000 FCFA) de Animaux de labour est inférieur aux prix de revente (250000 FCFA), prière de verifier et corriger ou confirmer l'information avec le QG. </w:t>
        <w:br/>
        <w:t>- Incohérence!! Le ménage à declaré posseder Charrettes en 19q03 alors que la question 19q04 n'est pas renseignée, veuillez renseigner le nombre ou corriger l'incohérence.</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