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EQ21_sup</w:t>
        <w:br/>
        <w:t>Grappe: 092201010009</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Section3</w:t>
            </w:r>
          </w:p>
        </w:tc>
        <w:tc>
          <w:tcPr>
            <w:tcW w:type="dxa" w:w="3324"/>
          </w:tcPr>
          <w:p>
            <w:r>
              <w:t>Sante</w:t>
            </w:r>
          </w:p>
        </w:tc>
        <w:tc>
          <w:tcPr>
            <w:tcW w:type="dxa" w:w="3324"/>
          </w:tcPr>
          <w:p>
            <w:r>
              <w:t>6</w:t>
            </w:r>
          </w:p>
        </w:tc>
      </w:tr>
      <w:tr>
        <w:tc>
          <w:tcPr>
            <w:tcW w:type="dxa" w:w="3324"/>
          </w:tcPr>
          <w:p>
            <w:r>
              <w:t>Section4a</w:t>
            </w:r>
          </w:p>
        </w:tc>
        <w:tc>
          <w:tcPr>
            <w:tcW w:type="dxa" w:w="3324"/>
          </w:tcPr>
          <w:p>
            <w:r>
              <w:t>Emploi</w:t>
            </w:r>
          </w:p>
        </w:tc>
        <w:tc>
          <w:tcPr>
            <w:tcW w:type="dxa" w:w="3324"/>
          </w:tcPr>
          <w:p>
            <w:r>
              <w:t>6</w:t>
            </w:r>
          </w:p>
        </w:tc>
      </w:tr>
      <w:tr>
        <w:tc>
          <w:tcPr>
            <w:tcW w:type="dxa" w:w="3324"/>
          </w:tcPr>
          <w:p>
            <w:r>
              <w:t>Section4c</w:t>
            </w:r>
          </w:p>
        </w:tc>
        <w:tc>
          <w:tcPr>
            <w:tcW w:type="dxa" w:w="3324"/>
          </w:tcPr>
          <w:p>
            <w:r>
              <w:t>Emploi - Activite secondaire</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Section16c</w:t>
            </w:r>
          </w:p>
        </w:tc>
        <w:tc>
          <w:tcPr>
            <w:tcW w:type="dxa" w:w="3324"/>
          </w:tcPr>
          <w:p>
            <w:r>
              <w:t>Cultures</w:t>
            </w:r>
          </w:p>
        </w:tc>
        <w:tc>
          <w:tcPr>
            <w:tcW w:type="dxa" w:w="3324"/>
          </w:tcPr>
          <w:p>
            <w:r>
              <w:t>6</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86-49-84-11</w:t>
            </w:r>
          </w:p>
        </w:tc>
        <w:tc>
          <w:tcPr>
            <w:tcW w:type="dxa" w:w="1662"/>
          </w:tcPr>
          <w:p>
            <w:r>
              <w:rPr>
                <w:sz w:val="14"/>
              </w:rPr>
              <w:t>f69cfb49326446d79bbe539de8c5531e</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Les informations sur l'acte de naissance (ni Jours, ni mois et ni années) de  IDY SARR  manquent, s'il vous plait pouvez-vous fournir d'effort pour avoir ces informations. Attention ! Vous avez déclaré en s01q00 que le répondant est la personne elle-même, or IDY SARR est trop jeune (9 ans) pour fournir des informations correctes. Prière de refaire la section 1 pour IDY SARR en demandant à un adulte de répondre aux questions à sa place.</w:t>
      </w:r>
    </w:p>
    <w:p>
      <w:r>
        <w:rPr>
          <w:b/>
          <w:color w:val="4672C4"/>
          <w:sz w:val="22"/>
        </w:rPr>
        <w:t>&gt;&gt; Section2 - Education</w:t>
      </w:r>
    </w:p>
    <w:p>
      <w:pPr>
        <w:ind w:left="283"/>
      </w:pPr>
      <w:r>
        <w:rPr>
          <w:sz w:val="20"/>
        </w:rPr>
        <w:t xml:space="preserve">- Peu probable! AMY SENGHOR  n'arrive pas  à comprendre un petit texte lu dans une langue locale (s02q03). Veuillez corriger ou donner des explications au QG. Peu probable! AMY SENGHOR  ne sait ni lire, ni écrire, ni comprendre dans aucune des langues  (s02q01,s02q02,s02q03). Veuillez corriger ou donner des explications au QG. </w:t>
        <w:br/>
        <w:t xml:space="preserve">- Peu probable! CHEIKH SENGHOR  n'arrive pas  à comprendre un petit texte lu dans une langue locale (s02q03). Veuillez corriger ou donner des explications au QG. </w:t>
        <w:br/>
        <w:t xml:space="preserve">- Peu probable! IDY SARR  n'arrive pas  à comprendre un petit texte lu dans une langue locale (s02q03). Veuillez corriger ou donner des explications au QG. </w:t>
        <w:br/>
        <w:t xml:space="preserve">- Peu probable! KHADIOME FAYE  n'arrive pas  à comprendre un petit texte lu dans une langue locale (s02q03). Veuillez corriger ou donner des explications au QG. Peu probable! KHADIOME FAYE  ne sait ni lire, ni écrire, ni comprendre dans aucune des langues  (s02q01,s02q02,s02q03). Veuillez corriger ou donner des explications au QG. </w:t>
        <w:br/>
        <w:t xml:space="preserve">- Peu probable! MALICK SENGHOR  n'arrive pas  à comprendre un petit texte lu dans une langue locale (s02q03). Veuillez corriger ou donner des explications au QG. Peu probable! MALICK SENGHOR  ne sait ni lire, ni écrire, ni comprendre dans aucune des langues  (s02q01,s02q02,s02q03). Veuillez corriger ou donner des explications au QG. </w:t>
        <w:br/>
        <w:t xml:space="preserve">- Peu probable! NDIAYE SENGHOR  n'arrive pas  à comprendre un petit texte lu dans une langue locale (s02q03). Veuillez corriger ou donner des explications au QG. Peu probable! NDIAYE SENGHOR  ne sait ni lire, ni écrire, ni comprendre dans aucune des langues  (s02q01,s02q02,s02q03). Veuillez corriger ou donner des explications au QG. </w:t>
        <w:br/>
        <w:t xml:space="preserve">- Peu probable! NGONE SENGHOR  n'arrive pas  à comprendre un petit texte lu dans une langue locale (s02q03). Veuillez corriger ou donner des explications au QG. Peu probable! NGONE SENGHOR  ne sait ni lire, ni écrire, ni comprendre dans aucune des langues  (s02q01,s02q02,s02q03). Veuillez corriger ou donner des explications au QG. </w:t>
        <w:br/>
        <w:t>- Peu probable! OULEYE BA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AMY SENGHOR a eu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NDIAYE SENGHOR a travaillé par jour semble être inferieur à 4, veuillez s'il vous plait confirmer cette information avec le QG. </w:t>
        <w:br/>
        <w:t>- Attention! le nombre d'heure que OULEYE BA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CHEIKH SENGHOR a travaillés par mois semble être inférieur à 15. Veuillez, s'il vous plaît, confirmer cette information. </w:t>
        <w:br/>
        <w:t>- Avertissement!!! les informations de NDIAYE SENGHOR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(3.25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9.0625 Kg  de cereale; Prière de revoir les quantités prises de ces produits. Incohérence!! Dans ce ménage, chaque individus consomme par jour 9.0625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propre ménage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La main d'oeuvre familiale pour MALICK SENGHOR ayant travaillé dans cette entreprise Vente de Omo aucours des 12 derniers mois n'est pas renseigner. Prière de reneigner toutes les informations qui lui concerne. La main d'oeuvre sariale de MALICK SENGHOR ayant travaillé dans cette entreprise Vente de Omo aucours des 30 derniers jours n'est pas renseigner. Prière de reneigner toutes les informations qui lui concerne.</w:t>
      </w:r>
    </w:p>
    <w:p>
      <w:r>
        <w:rPr>
          <w:b/>
          <w:color w:val="4672C4"/>
          <w:sz w:val="22"/>
        </w:rPr>
        <w:t>&gt;&gt; Section16a - Champs et parcelles</w:t>
      </w:r>
    </w:p>
    <w:p>
      <w:pPr>
        <w:ind w:left="283"/>
      </w:pPr>
      <w:r>
        <w:rPr>
          <w:sz w:val="20"/>
        </w:rPr>
        <w:t xml:space="preserve">- La quantité d'utilisation de NPK dans la parcelle parcelle mil est de 150 Kilogramme et semble élevé, prière de corriger. Le salaire total payé de toutes catégories confondues par le ménage CHEIKH SENGHOR pour la main-d'oeuvre non-familiale sur la parcelle parcelle mil au cours de la campagne pour la période des récoltes est de 0 qui semble élevé ou faible. Merci de corriger. Le salaire d'un homme de 15ans et plus ayant travaillé sur la parcelle parcelle mil par jours au moment de la période de préparation du sol (labour) et des semis est de 250 FCFA qui semble faible ou  élevé, prière de corriger. La superficie de la parcelle parcelle mil selon les mesures GPS est de .a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xml:space="preserve">- Le salaire d'un homme de 15ans et plus ayant travaillé sur la parcelle parcelle arachides par jours au moment de la période de préparation du sol (labour) et des semis est de 200 FCFA qui semble faible ou  élevé, prière de corriger. Le salaire d'un homme de 15ans et plus ayant travaillé sur la parcelle parcelle arachides par jours au moment de la période d'entretien du sol (sarclage, etc.) est de 200 FCFA qui semble faible ou  élevé, prière de corriger. La superficie de la parcelle parcelle arachides selon les mesures GPS est de .a hectare qui semble élevé ou faible, prière de corriger. Le document légal (titre, acte, certificat etc. ) qui affirme votre possession de la parcelle parcelle arachides est  et semble exister dans les modalités, prière de prendre attache avec le QG pour plus d'explication afin de la classer bien. </w:t>
        <w:br/>
        <w:t xml:space="preserve">- Le salaire d'un homme de 15ans et plus ayant travaillé sur la parcelle parcelle arachides par jours au moment de la période de préparation du sol (labour) et des semis est de 250 FCFA qui semble faible ou  élevé, prière de corriger. Le salaire d'un homme de 15ans et plus ayant travaillé sur la parcelle parcelle arachides par jours au moment de la période d'entretien du sol (sarclage, etc.) est de 300 FCFA qui semble faible ou  élevé, prière de corriger. Le salaire d'un homme de 15ans et plus ayant travaillé sur la parcelle parcelle arachides par jours au moment de la période des récoltes est de 300 FCFA qui semble faible ou  élevé, prière de corriger. La superficie de la parcelle parcelle arachides selon les mesures GPS est de .a hectare qui semble élevé ou faible, prière de corriger. Le document légal (titre, acte, certificat etc. ) qui affirme votre possession de la parcelle parcelle arachides est  et semble exister dans les modalités, prière de prendre attache avec le QG pour plus d'explication afin de la classer bien. </w:t>
        <w:br/>
        <w:t xml:space="preserve">- Nous constatons que la question qui porte sur la mésure du champs de la parcelle parcelle arachides n'a pas été renseigné, la collecte était-il encours ou s'agit-il de quoi ? prière de verifier et corriger. Le document légal (titre, acte, certificat etc. ) qui affirme votre possession de la parcelle parcelle arachides est  et semble exister dans les modalités, prière de prendre attache avec le QG pour plus d'explication afin de la classer bien. </w:t>
        <w:br/>
        <w:t>- Nous constatons que la question qui porte sur la mésure du champs de la parcelle parcelle arachides n'a pas été renseigné, la collecte était-il encours ou s'agit-il de quoi ? prière de verifier et corriger. Le salaire d'un homme de 15ans et plus ayant travaillé sur la parcelle parcelle arachides par jours au moment de la période de préparation du sol (labour) et des semis est de 300 FCFA qui semble faible ou  élevé, prière de corriger. Le salaire d'un homme de 15ans et plus ayant travaillé sur la parcelle parcelle arachides par jours au moment de la période d'entretien du sol (sarclage, etc.) est de 300 FCFA qui semble faible ou  élevé, prière de corriger. Le salaire d'un homme de 15ans et plus ayant travaillé sur la parcelle parcelle arachides par jours au moment de la période des récoltes est de 300 FCFA qui semble faible ou  élevé, prière de corriger. Le document légal (titre, acte, certificat etc. ) qui affirme votre possession de la parcelle parcelle arachides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Faucheuse a été achété à 500 Fcfa est relativement faible par rapport aux autres prix d'achat observés dans cette zone. Prière de corriger ou de confirmer avec le QG. </w:t>
        <w:br/>
        <w:t xml:space="preserve">- Avertissement!! L'âge (43 ans)  de Semoir dans ce ménage semble être élevé, prière de corriger ou confirmer avec le QG. Avertissement!! Le prix d'achat (6000 FCFA) de Semoir est inférieur aux prix de revente (80000 FCFA), prière de verifier et corriger ou confirmer l'information avec le QG. </w:t>
        <w:br/>
        <w:t xml:space="preserve">- Avertissement!! Le prix d'achat (150000 FCFA) de Animaux de labour est inférieur aux prix de revente (300000 FCFA), prière de verifier et corriger ou confirmer l'information avec le QG. </w:t>
        <w:br/>
        <w:t xml:space="preserve">- Avertissement!! Le prix d'achat (2000 FCFA) de Machette est inférieur aux prix de revente (3000 FCFA), prière de verifier et corriger ou confirmer l'information avec le QG. </w:t>
        <w:br/>
        <w:t xml:space="preserve">- Avertissement!! Le prix d'achat (28000 FCFA) de Houe/daba/hilaire est inférieur aux prix de revente (40000 FCFA), prière de verifier et corriger ou confirmer l'information avec le QG. Attention ! Houe/daba/hilaire a été achété à 28000 Fcfa est relativement élevé par rapport aux autres prix d'achat observés dans cette zone. Prière de corriger ou de confirmer avec le QG. Attention ! Houe/daba/hilaire a été revendu à 28000 Fcfa qui est relativement élevé par rapport aux autres prix de revente observés dans cette zone. Prière de corriger ou de confirmer avec le QG. </w:t>
        <w:br/>
        <w:t xml:space="preserve">- Avertissement!! Le prix d'achat (40000 FCFA) de Charrettes est inférieur aux prix de revente (175000 FCFA), prière de verifier et corriger ou confirmer l'information avec le QG. </w:t>
        <w:br/>
        <w:t xml:space="preserve">- Incohérence!! Le prix de revente de Filet maillant dans cette section 19 ne doit pas être égal 0 même si le ménage l'a reçu en cadeau prière de leurs aider à faire une estimation. </w:t>
        <w:br/>
        <w:t>- Incohérence!! Le prix de revente de Hache/pioche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93-96-78-90</w:t>
            </w:r>
          </w:p>
        </w:tc>
        <w:tc>
          <w:tcPr>
            <w:tcW w:type="dxa" w:w="1662"/>
          </w:tcPr>
          <w:p>
            <w:r>
              <w:rPr>
                <w:sz w:val="14"/>
              </w:rPr>
              <w:t>93e2aef9d31347c8b7d77210b7cfef0a</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IBRAHIMA FAYE est relativement élevé par rapport aux autres montants depansés observés dans cette zone. Prière de corriger ou de confirmer avec le QG. </w:t>
        <w:br/>
        <w:t xml:space="preserve">- Attention ! Le montant (4400 Fcfa) dépensé ou reçu en cadeau pour les cartes prépayées, les transferts de crédit et les abonnements de  COUMBA NDIAYE est relativement élevé par rapport aux autres montants depansés observés dans cette zone. Prière de corriger ou de confirmer avec le QG. Attention ! Le montant (4400 Fcfa) dépensé ou reçu en cadeau pour les recharges internet ou de forfaits de données mobiles(hors appels vocaux), aucours des 30 derniers jours de  COUMBA NDIAYE est relativement élevé par rapport aux autres montants depansés observés dans cette zone. Prière de corriger ou de confirmer avec le QG. </w:t>
        <w:br/>
        <w:t xml:space="preserve">- Attention ! Le montant (8000 Fcfa) dépensé ou reçu en cadeau pour les recharges internet ou de forfaits de données mobiles(hors appels vocaux), aucours des 30 derniers jours de  KHADY CISSE est relativement élevé par rapport aux autres montants depansés observés dans cette zone. Prière de corriger ou de confirmer avec le QG. </w:t>
        <w:br/>
        <w:t xml:space="preserve">- L'utilisations de l'internet  de GORGUI FAYE est rapport journalier de l'administration scolaire et semble exister dans les modalités, prière de prendre attache avec le QG pour plus d'explication afin de la classer bien. </w:t>
        <w:br/>
        <w:t>- La raison principale pour laquelle que NDENE FAYE 1 est venu vivre dans cette localité est Maladie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 NDOUR  n'arrive pas  à comprendre un petit texte lu dans une langue locale (s02q03). Veuillez corriger ou donner des explications au QG. Le domaine que ABDOU NDOUR bénéficié de cette formation est APICULTURE et semble exister dans les modalités, prière de prendre attache avec le QG pour plus d'explication afin de la classer bien. </w:t>
        <w:br/>
        <w:t xml:space="preserve">- Peu probable! ADAMA FAYE  n'arrive pas  à comprendre un petit texte lu dans une langue locale (s02q03). Veuillez corriger ou donner des explications au QG. </w:t>
        <w:br/>
        <w:t xml:space="preserve">- Peu probable! AMADOU FAYE  n'arrive pas  à comprendre un petit texte lu dans une langue locale (s02q03). Veuillez corriger ou donner des explications au QG. </w:t>
        <w:br/>
        <w:t xml:space="preserve">- Peu probable! AWA FAYE  n'arrive pas  à comprendre un petit texte lu dans une langue locale (s02q03). Veuillez corriger ou donner des explications au QG. </w:t>
        <w:br/>
        <w:t xml:space="preserve">- Peu probable! DIODIO SENGHOR  n'arrive pas  à comprendre un petit texte lu dans une langue locale (s02q03). Veuillez corriger ou donner des explications au QG. </w:t>
        <w:br/>
        <w:t xml:space="preserve">- Peu probable! DJIDJACK FAYE  n'arrive pas  à comprendre un petit texte lu dans une langue locale (s02q03). Veuillez corriger ou donner des explications au QG. Le montant des frais pour les cahiers et autres matériels scolaires pour l'année scolaire de DJIDJACK FAYE est de 0 FCFA, DJIDJACK FAYE a fait comment pour payer ces cahiers et autres matériels scolaires (SAC, stylo, craie, ardoise, crayon...) ? prière de corriger. </w:t>
        <w:br/>
        <w:t xml:space="preserve">- Peu probable! FODE FAYE  n'arrive pas  à comprendre un petit texte lu dans une langue locale (s02q03). Veuillez corriger ou donner des explications au QG. Peu probable! FODE FAYE  ne sait ni lire, ni écrire, ni comprendre dans aucune des langues  (s02q01,s02q02,s02q03). Veuillez corriger ou donner des explications au QG. </w:t>
        <w:br/>
        <w:t xml:space="preserve">- Peu probable! GNILANE NDIAYE  n'arrive pas  à comprendre un petit texte lu dans une langue locale (s02q03). Veuillez corriger ou donner des explications au QG. </w:t>
        <w:br/>
        <w:t xml:space="preserve">- Peu probable! IBRAHIMA FAYE  n'arrive pas  à comprendre un petit texte lu dans une langue locale (s02q03). Veuillez corriger ou donner des explications au QG. </w:t>
        <w:br/>
        <w:t xml:space="preserve">- Peu probable! KHADY CISSE  n'arrive pas  à comprendre un petit texte lu dans une langue locale (s02q03). Veuillez corriger ou donner des explications au QG. Peu probable! KHADY CISSE  ne sait ni lire, ni écrire, ni comprendre dans aucune des langues  (s02q01,s02q02,s02q03). Veuillez corriger ou donner des explications au QG. </w:t>
        <w:br/>
        <w:t xml:space="preserve">- Peu probable! KHADY FAYE  n'arrive pas  à comprendre un petit texte lu dans une langue locale (s02q03). Veuillez corriger ou donner des explications au QG. Peu probable! KHADY FAYE  ne sait ni lire, ni écrire, ni comprendre dans aucune des langues  (s02q01,s02q02,s02q03). Veuillez corriger ou donner des explications au QG. Le montant des frais pour les cahiers et autres matériels scolaires pour l'année scolaire de KHADY FAYE est de 0 FCFA, KHADY FAYE a fait comment pour payer ces cahiers et autres matériels scolaires (SAC, stylo, craie, ardoise, crayon...) ? prière de corriger. </w:t>
        <w:br/>
        <w:t xml:space="preserve">- Peu probable! MALICK FAYE  n'arrive pas  à comprendre un petit texte lu dans une langue locale (s02q03). Veuillez corriger ou donner des explications au QG. </w:t>
        <w:br/>
        <w:t xml:space="preserve">- Peu probable! MAMADOU FAYE  n'arrive pas  à comprendre un petit texte lu dans une langue locale (s02q03). Veuillez corriger ou donner des explications au QG. </w:t>
        <w:br/>
        <w:t xml:space="preserve">- Peu probable! MAME KHODIA FAYE  n'arrive pas  à comprendre un petit texte lu dans une langue locale (s02q03). Veuillez corriger ou donner des explications au QG. Peu probable! MAME KHODIA FAYE  ne sait ni lire, ni écrire, ni comprendre dans aucune des langues  (s02q01,s02q02,s02q03). Veuillez corriger ou donner des explications au QG. Peu plausible MAME KHODIA FAYE fréquente au minimum le fondamental 1 mais ne sait ni lire ni comprendre la langue française, prière de corriger ou de confirmer avec le QG merci. </w:t>
        <w:br/>
        <w:t xml:space="preserve">- Peu probable! MAME NGOR FAYE  n'arrive pas  à comprendre un petit texte lu dans une langue locale (s02q03). Veuillez corriger ou donner des explications au QG. </w:t>
        <w:br/>
        <w:t xml:space="preserve">- Peu probable! MBAGNICK FAYE  n'arrive pas  à comprendre un petit texte lu dans une langue locale (s02q03). Veuillez corriger ou donner des explications au QG. Peu probable! MBAGNICK FAYE  ne sait ni lire, ni écrire, ni comprendre dans aucune des langues  (s02q01,s02q02,s02q03). Veuillez corriger ou donner des explications au QG. Le montant des frais pour les cahiers et autres matériels scolaires pour l'année scolaire de MBAGNICK FAYE est de 0 FCFA, MBAGNICK FAYE a fait comment pour payer ces cahiers et autres matériels scolaires (SAC, stylo, craie, ardoise, crayon...) ? prière de corriger. </w:t>
        <w:br/>
        <w:t xml:space="preserve">- Peu probable! MOUHAMED SENGHOR  n'arrive pas  à comprendre un petit texte lu dans une langue locale (s02q03). Veuillez corriger ou donner des explications au QG. Peu probable! MOUHAMED SENGHOR  ne sait ni lire, ni écrire, ni comprendre dans aucune des langues  (s02q01,s02q02,s02q03). Veuillez corriger ou donner des explications au QG. Le montant des frais pour les cahiers et autres matériels scolaires pour l'année scolaire de MOUHAMED SENGHOR est de 0 FCFA, MOUHAMED SENGHOR a fait comment pour payer ces cahiers et autres matériels scolaires (SAC, stylo, craie, ardoise, crayon...) ? prière de corriger. </w:t>
        <w:br/>
        <w:t xml:space="preserve">- Peu probable! NAFI KEITA  n'arrive pas  à comprendre un petit texte lu dans une langue locale (s02q03). Veuillez corriger ou donner des explications au QG. </w:t>
        <w:br/>
        <w:t xml:space="preserve">- Peu probable! NDENE FAYE  n'arrive pas  à comprendre un petit texte lu dans une langue locale (s02q03). Veuillez corriger ou donner des explications au QG. Peu probable! NDENE FAYE  ne sait ni lire, ni écrire, ni comprendre dans aucune des langues  (s02q01,s02q02,s02q03). Veuillez corriger ou donner des explications au QG. Peu plausible NDENE FAYE fréquente au minimum le fondamental 1 mais ne sait ni lire ni comprendre la langue française, prière de corriger ou de confirmer avec le QG merci. </w:t>
        <w:br/>
        <w:t xml:space="preserve">- Peu probable! NDENE FAYE 1  n'arrive pas  à comprendre un petit texte lu dans une langue locale (s02q03). Veuillez corriger ou donner des explications au QG. Peu probable! NDENE FAYE 1  ne sait ni lire, ni écrire, ni comprendre dans aucune des langues  (s02q01,s02q02,s02q03). Veuillez corriger ou donner des explications au QG. </w:t>
        <w:br/>
        <w:t xml:space="preserve">- Peu probable! NDEYE DIOUF  n'arrive pas  à comprendre un petit texte lu dans une langue locale (s02q03). Veuillez corriger ou donner des explications au QG. </w:t>
        <w:br/>
        <w:t xml:space="preserve">- Peu probable! NDEYE MAME FAYE  n'arrive pas  à comprendre un petit texte lu dans une langue locale (s02q03). Veuillez corriger ou donner des explications au QG. Le montant des frais pour les cahiers et autres matériels scolaires pour l'année scolaire de NDEYE MAME FAYE est de 0 FCFA, NDEYE MAME FAYE a fait comment pour payer ces cahiers et autres matériels scolaires (SAC, stylo, craie, ardoise, crayon...) ? prière de corriger. </w:t>
        <w:br/>
        <w:t xml:space="preserve">- Peu probable! NDIEME DIOUF  n'arrive pas  à comprendre un petit texte lu dans une langue locale (s02q03). Veuillez corriger ou donner des explications au QG. Peu probable! NDIEME DIOUF  ne sait ni lire, ni écrire, ni comprendre dans aucune des langues  (s02q01,s02q02,s02q03). Veuillez corriger ou donner des explications au QG. </w:t>
        <w:br/>
        <w:t xml:space="preserve">- Peu probable! NDIOUGUE SENGHOR  n'arrive pas  à comprendre un petit texte lu dans une langue locale (s02q03). Veuillez corriger ou donner des explications au QG. Peu probable! NDIOUGUE SENGHOR  ne sait ni lire, ni écrire, ni comprendre dans aucune des langues  (s02q01,s02q02,s02q03). Veuillez corriger ou donner des explications au QG. </w:t>
        <w:br/>
        <w:t xml:space="preserve">- Peu probable! NGONE. FAYE  n'arrive pas  à comprendre un petit texte lu dans une langue locale (s02q03). Veuillez corriger ou donner des explications au QG. </w:t>
        <w:br/>
        <w:t xml:space="preserve">- Peu probable! NIOKHOR FAYE  n'arrive pas  à comprendre un petit texte lu dans une langue locale (s02q03). Veuillez corriger ou donner des explications au QG. </w:t>
        <w:br/>
        <w:t xml:space="preserve">- Peu probable! PAPE ALI FAYE  n'arrive pas  à comprendre un petit texte lu dans une langue locale (s02q03). Veuillez corriger ou donner des explications au QG. </w:t>
        <w:br/>
        <w:t xml:space="preserve">- Peu probable! SOKHNA SENGHOR  n'arrive pas  à comprendre un petit texte lu dans une langue locale (s02q03). Veuillez corriger ou donner des explications au QG. </w:t>
        <w:br/>
        <w:t>- Peu probable! TOUTI FAYE  n'arrive pas  à comprendre un petit texte lu dans une langue locale (s02q03). Veuillez corriger ou donner des explications au QG. Peu probable! TOUTI FAYE  ne sait ni lire, ni écrire, ni comprendre dans aucune des langues  (s02q01,s02q02,s02q03). Veuillez corriger ou donner des explications au QG. Le montant des frais pour les cahiers et autres matériels scolaires pour l'année scolaire de TOUTI FAYE est de 0 FCFA, TOUTI FAYE a fait comment pour payer ces cahiers et autres matériels scolaires (SAC, stylo, craie, ardoise, crayon...) ? prière de corriger.</w:t>
      </w:r>
    </w:p>
    <w:p>
      <w:r>
        <w:rPr>
          <w:b/>
          <w:color w:val="4672C4"/>
          <w:sz w:val="22"/>
        </w:rPr>
        <w:t>&gt;&gt; Section3 - Sante</w:t>
      </w:r>
    </w:p>
    <w:p>
      <w:pPr>
        <w:ind w:left="283"/>
      </w:pPr>
      <w:r>
        <w:rPr>
          <w:sz w:val="20"/>
        </w:rPr>
        <w:t xml:space="preserve">- Le montant(12000 FCFA) des dépenses pour chaque visite prénatale de COUMBA NDIAYE semble faible (voir nul) ou élevé, prière de corriger. Le principal problème de santé que COUMBA NDIAYE a eu est maux de tête et semble exister dans les modalités, prière de prendre attache avec le QG pour plus d'explication afin de la classer bien. </w:t>
        <w:br/>
        <w:t xml:space="preserve">- Le montant(200000 FCFA) des dépenses liées à l'accouchement de NAFI KEITA est faible ou élevé, prière de corriger. </w:t>
        <w:br/>
        <w:t>- Le principal problème de santé que NDEYE MAME FAYE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MAME NGOR FAYE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AvertissementKHADY CISSE  travaille mais les questions relatives à son emploi principal ne sont pas renseignées à 100%, prière de les renseigner. Vous avez sélectionné l'option 'Ne sait pas' pour la catégorie socioprofessionnelle de KHADY CISSE ou vous ne l'avez pas renseigné. prière de corriger. </w:t>
        <w:br/>
        <w:t xml:space="preserve">- Attention ! Le nombre de jours que SOKHNA SENGHOR a travaillés par mois semble être inférieur à 15. Veuillez, s'il vous plaît, confirmer cette information. Attention! le nombre d'heure que SOKHNA SENGHOR a travaillé par jour semble être inferieur à 4, veuillez s'il vous plait confirmer cette information avec le QG. </w:t>
        <w:br/>
        <w:t xml:space="preserve">- Attention! le nombre d'heure que COUMBA NDIAYE a travaillé par jour semble être inferieur à 4, veuillez s'il vous plait confirmer cette information avec le QG. </w:t>
        <w:br/>
        <w:t xml:space="preserve">- Attention! le nombre d'heure que DIODIO SENGHOR a travaillé par jour semble être inferieur à 4, veuillez s'il vous plait confirmer cette information avec le QG. </w:t>
        <w:br/>
        <w:t xml:space="preserve">- Attention! le nombre d'heure que NDIOUGUE SENGHOR a travaillé par jour semble être inferieur à 4, veuillez s'il vous plait confirmer cette information avec le QG. Le revenu de NDIOUGUE SENGHOR (.a) doit être renseigné. Prière de renseigner le revenu de NDIOUGUE SENGHOR. </w:t>
        <w:br/>
        <w:t xml:space="preserve">- Incohérence détectée ! Il semble peu probable que GORGUI FAYE occupe un emploi pour l'ETAT/collectivités locales ou dans une entreprise publique/parapublique tout en travaillant moins de 20 jours par mois. Veuillez, s'il vous plaît, corriger cette information. Attention ! Le nombre de jours que GORGUI FAYE a travaillés par mois semble être inférieur à 15. Veuillez, s'il vous plaît, confirmer cette information. </w:t>
        <w:br/>
        <w:t xml:space="preserve">- Nombre de mois exercé par ABDOU NDOUR dans l'emploi au cours des 12 derniers mois semble faible, veuillez corriger s'il vous plait ou comfirmer avec le QG. </w:t>
        <w:br/>
        <w:t xml:space="preserve">- Nombre de mois exercé par GNILANE NDIAYE dans l'emploi au cours des 12 derniers mois semble faible, veuillez corriger s'il vous plait ou comfirmer avec le QG. Attention ! Le nombre de jours que GNILANE NDIAYE a travaillés par mois semble être inférieur à 15. Veuillez, s'il vous plaît, confirmer cette information. Attention! le nombre d'heure que GNILANE NDIAYE a travaillé par jour semble être inferieur à 4, veuillez s'il vous plait confirmer cette information avec le QG. </w:t>
        <w:br/>
        <w:t>- Nombre de mois exercé par NDEYE DIOUF dans l'emploi au cours des 12 derniers mois semble faible, veuillez corriger s'il vous plait ou comfirmer avec le QG. Attention ! Le nombre de jours que NDEYE DIOUF a travaillés par mois semble être inférieur à 15. Veuillez, s'il vous plaît, confirmer cette information. Attention! le nombre d'heure que NDEYE DIOUF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AvertissementNDEYE DIOUF  travaille mais les questions relatives à son emploi secondaire ne sont pas renseignées à 100%, prière de les renseigner. Vous avez sélectionné l'option 'Ne sait pas' pour la catégorie socioprofessionnelle de NDEYE DIOUF ou vous ne l'avez pas renseigné. prière de corriger. Avertissement!!! les informations de NDEYE DIOUF sur le nombre de mois, jours ou heures de son emploi secondaire sont superieur a celles de son emploi principal , veuillez corriger ou confirmer aupres du QG. Incoherence!!! NDEYE DIOUF a travaillé plus de 20h par jours pour ses emplois (pricinpal et secondaire), prière de corriger. </w:t>
        <w:br/>
        <w:t xml:space="preserve">-  AvertissementNDIOUGUE SENGHOR  travaille mais les questions relatives à son emploi secondaire ne sont pas renseignées à 100%, prière de les renseigner. Vous avez sélectionné l'option 'Ne sait pas' pour la catégorie socioprofessionnelle de NDIOUGUE SENGHOR ou vous ne l'avez pas renseigné. prière de corriger. Avertissement!!! les informations de NDIOUGUE SENGHOR sur le nombre de mois, jours ou heures de son emploi secondaire sont superieur a celles de son emploi principal , veuillez corriger ou confirmer aupres du QG. Incoherence!!! NDIOUGUE SENGHOR a travaillé plus de 20h par jours pour ses emplois (pricinpal et secondaire), prière de corriger. </w:t>
        <w:br/>
        <w:t xml:space="preserve">-  AvertissementSOKHNA SENGHOR  travaille mais les questions relatives à son emploi secondaire ne sont pas renseignées à 100%, prière de les renseigner. Vous avez sélectionné l'option 'Ne sait pas' pour la catégorie socioprofessionnelle de SOKHNA SENGHOR ou vous ne l'avez pas renseigné. prière de corriger. Avertissement!!! les informations de SOKHNA SENGHOR sur le nombre de mois, jours ou heures de son emploi secondaire sont superieur a celles de son emploi principal , veuillez corriger ou confirmer aupres du QG. Incoherence!!! SOKHNA SENGHOR a travaillé plus de 20h par jours pour ses emplois (pricinpal et secondaire), prière de corriger. </w:t>
        <w:br/>
        <w:t xml:space="preserve">- Attention ! Le nombre de jours que ABDOU NDOUR a travaillés par mois semble être inférieur à 15. Veuillez, s'il vous plaît, confirmer cette information. Avertissement!!! les informations de ABDOU NDOUR sur le nombre de mois, jours ou heures de son emploi secondaire sont superieur a celles de son emploi principal , veuillez corriger ou confirmer aupres du QG. </w:t>
        <w:br/>
        <w:t xml:space="preserve">- Attention ! Le nombre de jours que DIODIO SENGHOR a travaillés par mois semble être inférieur à 15. Veuillez, s'il vous plaît, confirmer cette information. </w:t>
        <w:br/>
        <w:t xml:space="preserve">- Attention ! Le nombre de jours que GORGUI FAYE a travaillés par mois semble être inférieur à 15. Veuillez, s'il vous plaît, confirmer cette information. Avertissement!!! les informations de GORGUI FAYE sur le nombre de mois, jours ou heures de son emploi secondaire sont superieur a celles de son emploi principal , veuillez corriger ou confirmer aupres du QG. </w:t>
        <w:br/>
        <w:t>- Avertissement!!! les informations de FODE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MAME NGOR FAYE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MAME NGOR FAYE sembe elevé pour le premier crédit autres qu'immobilier, veuillez revoir cette partie et corriger ou confirmer avec le QG. </w:t>
        <w:br/>
        <w:t xml:space="preserve">-  Avertissement!!! NDIOUGUE SENGHOR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Il est impératif de renseigner la question : #Est-ce que GORGUI FAYE possède un compte dans les établissements financiers suivants ou une carte prépayée ?# même si la personne ne dispose pas de compte, veuillez les renseigner s'il vous plaît. </w:t>
        <w:br/>
        <w:t xml:space="preserve">- Il est impératif de renseigner la question : #Est-ce que IBRAHIMA FAYE possède un compte dans les établissements financiers suivants ou une carte prépayée ?# même si la personne ne dispose pas de compte, veuillez les renseigner s'il vous plaît. </w:t>
        <w:br/>
        <w:t xml:space="preserve">- Il est impératif de renseigner la question : #Est-ce que KHADY CISSE possède un compte dans les établissements financiers suivants ou une carte prépayée ?# même si la personne ne dispose pas de compte, veuillez les renseigner s'il vous plaît. </w:t>
        <w:br/>
        <w:t xml:space="preserve">- Il est impératif de renseigner la question : #Est-ce que NAFI KEITA possède un compte dans les établissements financiers suivants ou une carte prépayée ?# même si la personne ne dispose pas de compte, veuillez les renseigner s'il vous plaît. </w:t>
        <w:br/>
        <w:t xml:space="preserve">- Il est impératif de renseigner la question : #Est-ce que NDENE FAYE 1 possède un compte dans les établissements financiers suivants ou une carte prépayée ?# même si la personne ne dispose pas de compte, veuillez les renseigner s'il vous plaît. </w:t>
        <w:br/>
        <w:t xml:space="preserve">- Il est impératif de renseigner la question : #Est-ce que NDEYE MAME FAYE possède un compte dans les établissements financiers suivants ou une carte prépayée ?# même si la personne ne dispose pas de compte, veuillez les renseigner s'il vous plaît. </w:t>
        <w:br/>
        <w:t xml:space="preserve">- Il est impératif de renseigner la question : #Est-ce que NDIEME DIOUF possède un compte dans les établissements financiers suivants ou une carte prépayée ?# même si la personne ne dispose pas de compte, veuillez les renseigner s'il vous plaît. </w:t>
        <w:br/>
        <w:t xml:space="preserve">- Il est impératif de renseigner la question : #Est-ce que NIOKHOR FAYE possède un compte dans les établissements financiers suivants ou une carte prépayée ?# même si la personne ne dispose pas de compte, veuillez les renseigner s'il vous plaît. </w:t>
        <w:br/>
        <w:t>- Il est impératif de renseigner la question : #Est-ce que SOKHNA SENGHOR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ABDOU NDOUR n'est pas renseignée à 100 %. Prière de vérifier l'ensemble des questions relatives à ce membre et de les renseigner en totalité. </w:t>
        <w:br/>
        <w:t xml:space="preserve">- La section sur le repas pris à l'extérieur du ménage du membre AWA FAYE n'est pas renseignée à 100 %. Prière de vérifier l'ensemble des questions relatives à ce membre et de les renseigner en totalité. </w:t>
        <w:br/>
        <w:t xml:space="preserve">- La section sur le repas pris à l'extérieur du ménage du membre DIODIO SENGHOR n'est pas renseignée à 100 %. Prière de vérifier l'ensemble des questions relatives à ce membre et de les renseigner en totalité. </w:t>
        <w:br/>
        <w:t xml:space="preserve">- La section sur le repas pris à l'extérieur du ménage du membre GORGUI FAYE n'est pas renseignée à 100 %. Prière de vérifier l'ensemble des questions relatives à ce membre et de les renseigner en totalité. </w:t>
        <w:br/>
        <w:t xml:space="preserve">- La section sur le repas pris à l'extérieur du ménage du membre IBRAHIMA FAYE n'est pas renseignée à 100 %. Prière de vérifier l'ensemble des questions relatives à ce membre et de les renseigner en totalité. </w:t>
        <w:br/>
        <w:t xml:space="preserve">- La section sur le repas pris à l'extérieur du ménage du membre KHADY CISSE n'est pas renseignée à 100 %. Prière de vérifier l'ensemble des questions relatives à ce membre et de les renseigner en totalité. </w:t>
        <w:br/>
        <w:t xml:space="preserve">- La section sur le repas pris à l'extérieur du ménage du membre KHADY FAYE n'est pas renseignée à 100 %. Prière de vérifier l'ensemble des questions relatives à ce membre et de les renseigner en totalité. </w:t>
        <w:br/>
        <w:t xml:space="preserve">- La section sur le repas pris à l'extérieur du ménage du membre MALICK FAYE n'est pas renseignée à 100 %. Prière de vérifier l'ensemble des questions relatives à ce membre et de les renseigner en totalité. </w:t>
        <w:br/>
        <w:t xml:space="preserve">- La section sur le repas pris à l'extérieur du ménage du membre MAMADOU FAYE n'est pas renseignée à 100 %. Prière de vérifier l'ensemble des questions relatives à ce membre et de les renseigner en totalité. </w:t>
        <w:br/>
        <w:t xml:space="preserve">- La section sur le repas pris à l'extérieur du ménage du membre MAME KHODIA FAYE n'est pas renseignée à 100 %. Prière de vérifier l'ensemble des questions relatives à ce membre et de les renseigner en totalité. </w:t>
        <w:br/>
        <w:t xml:space="preserve">- La section sur le repas pris à l'extérieur du ménage du membre MBAGNICK FAYE n'est pas renseignée à 100 %. Prière de vérifier l'ensemble des questions relatives à ce membre et de les renseigner en totalité. </w:t>
        <w:br/>
        <w:t xml:space="preserve">- La section sur le repas pris à l'extérieur du ménage du membre MOUHAMED SENGHOR n'est pas renseignée à 100 %. Prière de vérifier l'ensemble des questions relatives à ce membre et de les renseigner en totalité. </w:t>
        <w:br/>
        <w:t xml:space="preserve">- La section sur le repas pris à l'extérieur du ménage du membre NDENE FAYE 1 n'est pas renseignée à 100 %. Prière de vérifier l'ensemble des questions relatives à ce membre et de les renseigner en totalité. </w:t>
        <w:br/>
        <w:t xml:space="preserve">- La section sur le repas pris à l'extérieur du ménage du membre NDENE FAYE n'est pas renseignée à 100 %. Prière de vérifier l'ensemble des questions relatives à ce membre et de les renseigner en totalité. </w:t>
        <w:br/>
        <w:t xml:space="preserve">- La section sur le repas pris à l'extérieur du ménage du membre NDEYE MAME FAYE n'est pas renseignée à 100 %. Prière de vérifier l'ensemble des questions relatives à ce membre et de les renseigner en totalité. </w:t>
        <w:br/>
        <w:t xml:space="preserve">- La section sur le repas pris à l'extérieur du ménage du membre NDIEME DIOUF n'est pas renseignée à 100 %. Prière de vérifier l'ensemble des questions relatives à ce membre et de les renseigner en totalité. </w:t>
        <w:br/>
        <w:t xml:space="preserve">- La section sur le repas pris à l'extérieur du ménage du membre NDIOUGUE SENGHOR n'est pas renseignée à 100 %. Prière de vérifier l'ensemble des questions relatives à ce membre et de les renseigner en totalité. </w:t>
        <w:br/>
        <w:t xml:space="preserve">- La section sur le repas pris à l'extérieur du ménage du membre NGONE. FAYE n'est pas renseignée à 100 %. Prière de vérifier l'ensemble des questions relatives à ce membre et de les renseigner en totalité. </w:t>
        <w:br/>
        <w:t xml:space="preserve">- La section sur le repas pris à l'extérieur du ménage du membre NIOKHOR FAYE n'est pas renseignée à 100 %. Prière de vérifier l'ensemble des questions relatives à ce membre et de les renseigner en totalité. </w:t>
        <w:br/>
        <w:t xml:space="preserve">- La section sur le repas pris à l'extérieur du ménage du membre PAPE ALI FAYE n'est pas renseignée à 100 %. Prière de vérifier l'ensemble des questions relatives à ce membre et de les renseigner en totalité. </w:t>
        <w:br/>
        <w:t>- La section sur le repas pris à l'extérieur du ménage du membre SOKHNA SENGHOR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 La quantité (.) de Sel en Cuillère qui provient de la production du ménage et celle reçue en cadeau depasse la quantité consommée, prière de verifier et corriger. Avertissement!! La quantité (7 litre) du produit Huile de soja  consommée  par le ménage semble très élevé, prière de corriger ou confirmer avec le QG. Avertissement!!! Le ménage a consommé 10 Pièce Moyen de Escargots, cette quantité semble anormale pour une consommation des 7 derniers jours.Prière de corriger ou de confirmer avec le QG. Avertissement!!! Le ménage a consommé 14 Pièce Petit de Caramel, bonbons, confiseries, etc., cette quantité semble anormale pour une consommation des 7 derniers jours.Prière de corriger ou de confirmer avec le QG. Avertissement!!! Le ménage a consommé 15 Morceau (Portion) Petit de Silure séché, cette quantité semble anormale pour une consommation des 7 derniers jours.Prière de corriger ou de confirmer avec le QG. Avertissement!!! Le ménage a consommé 16 Sachets Petit de Autres fruits de mer, cette quantité semble anormale pour une consommation des 7 derniers jours.Prière de corriger ou de confirmer avec le QG. Avertissement!!! Le ménage a consommé 30 Tas Petit de Feuilles de  Haricot, cette quantité semble anormale pour une consommation des 7 derniers jours.Prière de corriger ou de confirmer avec le QG. Avertissement!!! Le ménage a consommé 37 Sachets Tres petit de Poivre, cette quantité semble anormale pour une consommation des 7 derniers jours.Prière de corriger ou de confirmer avec le QG. Avertissement!! La quantité (.) de Poivre en Sachets qui provient de la production du ménage et celle reçue en cadeau depasse la quantité consommée, prière de verifier et corriger. Avertissement!!! Le ménage a consommé 7 Paquet Petit de Thé en sachet, cette quantité semble anormale pour une consommation des 7 derniers jours.Prière de corriger ou de confirmer avec le QG. Avertissement!!!Le ménage a consommé 72 Cube de Moyen de Cube alimentaire (Maggi, Jumbo, )  ce qui semble incoherent pour une consommation aucours des 7 derniers jours, prière de verifier et corriger. Avertissement!!! Le ménage a consommé 72 Cube Moyen de Cube alimentaire (Maggi, Jumbo, ), cette quantité semble anormale pour une consommation des 7 derniers jours.Prière de corriger ou de confirmer avec le QG. Incohérence!! Dans ce ménage, chaque individus consomme par jour 2.290043 Kg  de cereale; Prière de revoir les quantités prises de ces produits. Incohérence!! Dans ce ménage, chaque individus consomme par jour 2.290043 Kg  de cereale; Prière de revoir les quantités prises de ces produits.</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ménage meme et semble exister dans les modalités, prière de prendre attache avec le QG pour plus d'explication afin de la classer bien. </w:t>
        <w:br/>
        <w:t>-  La dernière fois que vous avez acheté Charbon de bois/Charbon minéral est domicile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La main d'oeuvre familiale pour NAFI KEITA ayant travaillé dans cette entreprise construction bâtiment aucours des 12 derniers mois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revendu à 150000 Fcfa qui est relativement élevé par rapport aux autres prix de revente observés dans cette zone. Prière de corriger ou de confirmer avec le QG. </w:t>
        <w:br/>
        <w:t xml:space="preserve">- Le nombre d'article ( Lit)  dans ce ménages est élevé (13), prière de corriger ou confirmer avec le QG. </w:t>
        <w:br/>
        <w:t xml:space="preserve">- Le nombre d'article ( Matelas simple)  dans ce ménages est élevé (15), prière de corriger ou confirmer avec le QG. </w:t>
        <w:br/>
        <w:t xml:space="preserve">- Le nombre d'article ( Téléphone portable)  dans ce ménages est élevé (13), prière de corriger ou confirmer avec le QG. </w:t>
        <w:br/>
        <w:t>- Le nombre d'article ( Ventilateur sur pied)  dans ce ménages est élevé (13), prière de corriger ou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Avertissement!! Le montant des transferts émis irregulièrement semble très élevé ou faible, peut-être que vous vous êtes trompés du choix de l'unité.</w:t>
      </w:r>
    </w:p>
    <w:p>
      <w:r>
        <w:rPr>
          <w:b/>
          <w:color w:val="4672C4"/>
          <w:sz w:val="22"/>
        </w:rPr>
        <w:t>&gt;&gt; Section16a - Champs et parcelles</w:t>
      </w:r>
    </w:p>
    <w:p>
      <w:pPr>
        <w:ind w:left="283"/>
      </w:pPr>
      <w:r>
        <w:rPr>
          <w:sz w:val="20"/>
        </w:rPr>
        <w:t xml:space="preserve">- Le nombre d'homme de 15 ans et plus (108) non membre du ménage de GORGUI FAYE ayant travaillé dans la parcelle PARCELLE MIL pour la période des récoltes semble élevé, prière de corriger. Le nombre de femme de 15 ans et plus (.a) non membre du ménage de GORGUI FAYE ayant travaillé dans la parcelle PARCELLE MIL pour la pour la période des récoltes semble élevé, prière de corriger. Le nombre de Garçon moins de 15 ans (.a) non membre du ménage de GORGUI FAYE ayant travaillé dans la parcelle PARCELLE MIL pour la période des récoltes semble élevé, prière de corriger. Le nombre de filles moins de 15 ans (.a) non membre du ménage de GORGUI FAYE ayant travaillé dans la parcelle PARCELLE MIL pour la période des récoltes semble élevé, prière de corriger. Le nombre de personnes toutes catégories confondues des main-d'oeuvre non-familiale sur la parcelle PARCELLE MIL au cours de la campagne pour la période des récoltes est de 108 personnes qui semble faible ou élevé. Merci de corriger. Le salaire total payé de toutes catégories confondues par le ménage GORGUI FAYE pour la main-d'oeuvre non-familiale sur la parcelle PARCELLE MIL au cours de la campagne pour la période des récoltes est de 80000 qui semble élevé ou faible. Merci de corriger. Nous constatons que la question qui porte sur la mésure du champs de la parcelle PARCELLE MIL n'a pas été renseigné, la collecte était-il encours ou s'agit-il de quoi ? prière de verifier et corriger. Le document légal (titre, acte, certificat etc. ) qui affirme votre possession de la parcelle PARCELLE MIL est  et semble exister dans les modalités, prière de prendre attache avec le QG pour plus d'explication afin de la classer bien. </w:t>
        <w:br/>
        <w:t xml:space="preserve">- Le nombre de femmes de 15 ans et plus (.a) non membre du ménage de GORGUI FAYE ayant travaillé dans la parcelle PARCELLE SORGHO pour la préparation du sol (labour) et des semis semble élevé, prière de corriger. Le nombre de Garçon moins de 15 ans (.a) non membre du ménage de GORGUI FAYE ayant travaillé dans la parcelle PARCELLE SORGHO pour la préparation du sol (labour) et des semis semble élevé, prière de corriger. Le nombre de Fille moins de 15 ans (.a) non membre du ménage de GORGUI FAYE ayant travaillé dans la parcelle PARCELLE SORGHO pour la préparation du sol (labour) et des semis semble élevé, prière de corriger. Nous constatons que la question qui porte sur la mésure du champs de la parcelle PARCELLE SORGHO n'a pas été renseigné, la collecte était-il encours ou s'agit-il de quoi ? prière de verifier et corriger. Le salaire d'un homme de 15ans et plus ayant travaillé sur la parcelle PARCELLE SORGHO par jours au moment de la période de préparation du sol (labour) et des semis est de 25000 FCFA qui semble faible ou  élevé, prière de corriger. Le document légal (titre, acte, certificat etc. ) qui affirme votre possession de la parcelle PARCELLE SORGHO est  et semble exister dans les modalités, prière de prendre attache avec le QG pour plus d'explication afin de la classer bien. </w:t>
        <w:br/>
        <w:t xml:space="preserve">- Nous constatons que la question qui porte sur la mésure du champs de la parcelle PARCELLE ARACHIDES n'a pas été renseigné, la collecte était-il encours ou s'agit-il de quoi ? prière de verifier et corriger. </w:t>
        <w:br/>
        <w:t xml:space="preserve">- Nous constatons que la question qui porte sur la mésure du champs de la parcelle PARCELLE ARACHIDES n'a pas été renseigné, la collecte était-il encours ou s'agit-il de quoi ? prière de verifier et corriger. </w:t>
        <w:br/>
        <w:t xml:space="preserve">- Nous constatons que la question qui porte sur la mésure du champs de la parcelle PARCELLE ARACHIDES n'a pas été renseigné, la collecte était-il encours ou s'agit-il de quoi ? prière de verifier et corriger. </w:t>
        <w:br/>
        <w:t xml:space="preserve">- Nous constatons que la question qui porte sur la mésure du champs de la parcelle PARCELLE ARACHIDES n'a pas été renseigné, la collecte était-il encours ou s'agit-il de quoi ? prière de verifier et corriger. </w:t>
        <w:br/>
        <w:t xml:space="preserve">- Nous constatons que la question qui porte sur la mésure du champs de la parcelle PARCELLE ARACHIDES n'a pas été renseigné, la collecte était-il encours ou s'agit-il de quoi ? prière de verifier et corriger. </w:t>
        <w:br/>
        <w:t xml:space="preserve">- Nous constatons que la question qui porte sur la mésure du champs de la parcelle PARCELLE MIL n'a pas été renseigné, la collecte était-il encours ou s'agit-il de quoi ? prière de verifier et corriger. </w:t>
        <w:br/>
        <w:t xml:space="preserve">- Nous constatons que la question qui porte sur la mésure du champs de la parcelle PARCELLE SORGHO n'a pas été renseigné, la collecte était-il encours ou s'agit-il de quoi ? prière de verifier et corriger. Le document légal (titre, acte, certificat etc. ) qui affirme votre possession de la parcelle PARCELLE SORGHO est  et semble exister dans les modalités, prière de prendre attache avec le QG pour plus d'explication afin de la classer bien. </w:t>
        <w:br/>
        <w:t xml:space="preserve">- Nous constatons que la question qui porte sur la mésure du champs de la parcelle PARCELLE SORGHO n'a pas été renseigné, la collecte était-il encours ou s'agit-il de quoi ? prière de verifier et corriger. Le document légal (titre, acte, certificat etc. ) qui affirme votre possession de la parcelle PARCELLE SORGHO est  et semble exister dans les modalités, prière de prendre attache avec le QG pour plus d'explication afin de la classer bien. </w:t>
        <w:br/>
        <w:t xml:space="preserve">- Nous constatons que la question qui porte sur la mésure du champs de la parcelle parcelle de bissap n'a pas été renseigné, la collecte était-il encours ou s'agit-il de quoi ? prière de verifier et corriger. </w:t>
        <w:br/>
        <w:t>- Nous constatons que la question qui porte sur la mésure du champs de la parcelle parcelle de bissap n'a pas été renseigné, la collecte était-il encours ou s'agit-il de quoi ? prière de verifier et corriger.</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la valeur d'achat (375000 Fcfa) d'un Bovin est trop petite ou élevée . Veuillez confirmer ces informations avec le QG ou apporter les corrections nécessaires. </w:t>
        <w:br/>
        <w:t>- Cela semble improbable ! Le nombre abbatu (25000) par les fêtes pour ces animaux Caprins (Chèvres)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Attention ! Hache/pioche a été achété à 10000 Fcfa est relativement élevé par rapport aux autres prix d'achat observés dans cette zone. Prière de corriger ou de confirmer avec le QG. </w:t>
        <w:br/>
        <w:t xml:space="preserve">- Attention ! Pulvériseur a été revendu à 45000 Fcfa qui est relativement élevé par rapport aux autres prix de revente observés dans cette zone. Prière de corriger ou de confirmer avec le QG. </w:t>
        <w:br/>
        <w:t xml:space="preserve">- Avertissement!! Le nombre (15)  de Houe/daba/hilaire est élevé, prière de corriger ou confirmer avec le QG. </w:t>
        <w:br/>
        <w:t xml:space="preserve">- Avertissement!! Le prix d'achat (45000 FCFA) de Ruches est inférieur aux prix de revente (70000 FCFA), prière de verifier et corriger ou confirmer l'information avec le QG. Attention ! Ruches a été revendu à 45000 Fcfa qui est relativement faible par rapport aux autres prix de revente observés dans cette zone. Prière de corriger ou de confirmer avec le QG. </w:t>
        <w:br/>
        <w:t>- Avertissement!! Le prix d'achat (50 FCFA) de Abreuvoir / Mangeoire est inférieur aux prix de revente (500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71-63-90-71</w:t>
            </w:r>
          </w:p>
        </w:tc>
        <w:tc>
          <w:tcPr>
            <w:tcW w:type="dxa" w:w="1662"/>
          </w:tcPr>
          <w:p>
            <w:r>
              <w:rPr>
                <w:sz w:val="14"/>
              </w:rPr>
              <w:t>897b2ad3ad724639b9e7fcbf1874d6e0</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MBAYE  n'arrive pas  à comprendre un petit texte lu dans une langue locale (s02q03). Veuillez corriger ou donner des explications au QG. </w:t>
        <w:br/>
        <w:t xml:space="preserve">- Peu probable! BINTA TOURE  n'arrive pas  à comprendre un petit texte lu dans une langue locale (s02q03). Veuillez corriger ou donner des explications au QG. Peu probable! BINTA TOURE  ne sait ni lire, ni écrire, ni comprendre dans aucune des langues  (s02q01,s02q02,s02q03). Veuillez corriger ou donner des explications au QG. </w:t>
        <w:br/>
        <w:t xml:space="preserve">- Peu probable! MATAR TOURE  n'arrive pas  à comprendre un petit texte lu dans une langue locale (s02q03). Veuillez corriger ou donner des explications au QG. </w:t>
        <w:br/>
        <w:t xml:space="preserve">- Peu probable! MOUSSA TOURE  n'arrive pas  à comprendre un petit texte lu dans une langue locale (s02q03). Veuillez corriger ou donner des explications au QG. </w:t>
        <w:br/>
        <w:t xml:space="preserve">- Peu probable! PAPA AMADOU TOURE  n'arrive pas  à comprendre un petit texte lu dans une langue locale (s02q03). Veuillez corriger ou donner des explications au QG. </w:t>
        <w:br/>
        <w:t xml:space="preserve">- Peu probable! PAPA MEDOUNE TOURE  n'arrive pas  à comprendre un petit texte lu dans une langue locale (s02q03). Veuillez corriger ou donner des explications au QG. </w:t>
        <w:br/>
        <w:t>- Peu probable! YACINE TOURE  n'arrive pas  à comprendre un petit texte lu dans une langue locale (s02q03). Veuillez corriger ou donner des explications au QG. Peu probable! YACINE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utilisaion de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MOUSSA TOURE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PAPA MEDOUNE TOURE n'a consacré aucune heure pour les travaux cités en s04q01, s04q02, s04q03, s04q04, s04q05, s04q06, s04q07 et s04q08.Prière de regarder pour corriger ou confirmer avec le QG. Avertissement! Nombre d'heure que PAPA MEDOUNE TOURE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AvertissementAWA MBAYE  travaille mais les questions relatives à son emploi principal ne sont pas renseignées à 100%, prière de les renseigner. Attention ! Le nombre de jours que AWA MBAYE a travaillés par mois semble être inférieur à 15. Veuillez, s'il vous plaît, confirmer cette information. Vous avez sélectionné l'option 'Ne sait pas' pour la catégorie socioprofessionnelle de AWA MBAYE ou vous ne l'avez pas renseigné. prière de corriger. </w:t>
        <w:br/>
        <w:t xml:space="preserve">-  AvertissementKHADY SARR  travaille mais les questions relatives à son emploi principal ne sont pas renseignées à 100%, prière de les renseigner. Vous avez sélectionné l'option 'Ne sait pas' pour la catégorie socioprofessionnelle de KHADY SARR ou vous ne l'avez pas renseigné. prière de corriger. </w:t>
        <w:br/>
        <w:t xml:space="preserve">-  AvertissementMATAR TOURE  travaille mais les questions relatives à son emploi principal ne sont pas renseignées à 100%, prière de les renseigner. Nombre de mois exercé par MATAR TOURE dans l'emploi au cours des 12 derniers mois semble faible, veuillez corriger s'il vous plait ou comfirmer avec le QG. Attention ! Le nombre de jours que MATAR TOURE a travaillés par mois semble être inférieur à 15. Veuillez, s'il vous plaît, confirmer cette information. Vous avez sélectionné l'option 'Ne sait pas' pour la catégorie socioprofessionnelle de MATAR TOURE ou vous ne l'avez pas renseigné. prière de corriger. </w:t>
        <w:br/>
        <w:t xml:space="preserve">-  AvertissementMOUSSA TOURE  travaille mais les questions relatives à son emploi principal ne sont pas renseignées à 100%, prière de les renseigner. Vous avez sélectionné l'option 'Ne sait pas' pour la catégorie socioprofessionnelle de MOUSSA TOURE ou vous ne l'avez pas renseigné. prière de corriger. </w:t>
        <w:br/>
        <w:t xml:space="preserve">-  AvertissementPAPA AMADOU TOURE  travaille mais les questions relatives à son emploi principal ne sont pas renseignées à 100%, prière de les renseigner. Vous avez sélectionné l'option 'Ne sait pas' pour la catégorie socioprofessionnelle de PAPA AMADOU TOURE ou vous ne l'avez pas renseigné. prière de corriger. </w:t>
        <w:br/>
        <w:t xml:space="preserve">-  AvertissementPAPA MEDOUNE TOURE  travaille mais les questions relatives à son emploi principal ne sont pas renseignées à 100%, prière de les renseigner. Vous avez sélectionné l'option 'Ne sait pas' pour la catégorie socioprofessionnelle de PAPA MEDOUNE TOURE ou vous ne l'avez pas renseigné. prière de corriger. </w:t>
        <w:br/>
        <w:t>-  AvertissementYACINE TOURE  travaille mais les questions relatives à son emploi principal ne sont pas renseignées à 100%, prière de les renseigner. Vous avez sélectionné l'option 'Ne sait pas' pour la catégorie socioprofessionnelle de YACINE TOURE ou vous ne l'avez pas renseigné. prière de corriger.</w:t>
      </w:r>
    </w:p>
    <w:p>
      <w:r>
        <w:rPr>
          <w:b/>
          <w:color w:val="4672C4"/>
          <w:sz w:val="22"/>
        </w:rPr>
        <w:t>&gt;&gt; Section4c - Emploi - Activite secondaire</w:t>
      </w:r>
    </w:p>
    <w:p>
      <w:pPr>
        <w:ind w:left="283"/>
      </w:pPr>
      <w:r>
        <w:rPr>
          <w:sz w:val="20"/>
        </w:rPr>
        <w:t xml:space="preserve">- AvertissementKHADY SARR  travaille mais les questions relatives à son emploi secondaire ne sont pas renseignées à 100%, prière de les renseigner. Avertissement!!! la branche d'activité de KHADY SARR est identique dans l'emploi principale et secondaire, prière de confirmer cette information avec le QG ou de corriger. Vous avez sélectionné l'option 'Ne sait pas' pour la catégorie socioprofessionnelle de KHADY SARR ou vous ne l'avez pas renseigné. prière de corriger. </w:t>
        <w:br/>
        <w:t>-  AvertissementPAPA AMADOU TOURE  travaille mais les questions relatives à son emploi secondaire ne sont pas renseignées à 100%, prière de les renseigner. Vous avez sélectionné l'option 'Ne sait pas' pour la catégorie socioprofessionnelle de PAPA AMADOU TOURE ou vous ne l'avez pas renseigné. prière de corriger. Avertissement!!! les informations de PAPA AMADOU TOURE sur le nombre de mois, jours ou heures de son emploi secondaire sont superieur a celles de son emploi principal , veuillez corriger ou confirmer aupres du QG. Incoherence!!! PAPA AMADOU TOURE a travaillé plus de 20h par jours pour ses emplois (pricinpal et secondaire), prière de corriger.</w:t>
      </w:r>
    </w:p>
    <w:p>
      <w:r>
        <w:rPr>
          <w:b/>
          <w:color w:val="4672C4"/>
          <w:sz w:val="22"/>
        </w:rPr>
        <w:t>&gt;&gt; Section6 - Epargne et credit</w:t>
      </w:r>
    </w:p>
    <w:p>
      <w:pPr>
        <w:ind w:left="283"/>
      </w:pPr>
      <w:r>
        <w:rPr>
          <w:sz w:val="20"/>
        </w:rPr>
        <w:t>- Avertissement!!! KHADY SARR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Droit d'entrée (achat d'un ticket) à des manifestations sportives semble faible. Veuillez, s'il vous plaît, confirmer cette information avec le QG ou la corriger.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elle vend du Thon petit poids SPAGHETI sauce pomme de terre existe dit n'avoir pas fait la revente de marchandises achetées et revendues en état, aussi le montant obtenus sur la vente de produits transformés par l'entreprise  n'a reçu aucune somme sur les reventes (s10q46=0 &amp; s10q48=0 &amp; s10q50=0); alors s'agit-il de quelle entreprise ? Prière de renseigner les montants dans les champs (s10q46 s10q47 s10q48 s10q49 s10q50 s10q51 s10q52 s10q53 s10q54 s10q55 s10q56 s10q57), mettre 0 si l'entreprise elle vend du Thon petit poids SPAGHETI sauce pomme de terre n'a pas effectué des dépenses ou faire des reventes des marchandises ou des produits ou rendre de service.La main d'oeuvre familiale pour PAPA AMADOU TOURE ayant travaillé dans cette entreprise elle vend du Thon petit poids SPAGHETI sauce pomme de terre aucours des 12 derniers mois n'est pas renseigner. Prière de reneigner toutes les informations qui lui concerne. La main d'oeuvre sariale de PAPA AMADOU TOURE ayant travaillé dans cette entreprise elle vend du Thon petit poids SPAGHETI sauce pomme de terre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minutes) pour se rendre à la principale source d'approvisionnement en eau de boisson semble très élevé, prière de corriger ou confirmer avec le QG.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Bonbonne de gaz a été achété à 18000 Fcfa est relativement élevé par rapport aux autres prix d'achat observés dans cette zone. Prière de corriger ou de confirmer avec le QG. </w:t>
        <w:br/>
        <w:t>- Le nombre d'article ( Tapis)  dans ce ménages est élevé (8000), prière de corriger ou confirmer avec le QG.</w:t>
      </w:r>
    </w:p>
    <w:p>
      <w:r>
        <w:rPr>
          <w:b/>
          <w:color w:val="4672C4"/>
          <w:sz w:val="22"/>
        </w:rPr>
        <w:t>&gt;&gt; Section16a - Champs et parcelles</w:t>
      </w:r>
    </w:p>
    <w:p>
      <w:pPr>
        <w:ind w:left="283"/>
      </w:pPr>
      <w:r>
        <w:rPr>
          <w:sz w:val="20"/>
        </w:rPr>
        <w:t xml:space="preserve">- La superficie de la parcelle parcele de mbarou selon les mesures GPS est de .a hectare qui semble élevé ou faible, prière de corriger. </w:t>
        <w:br/>
        <w:t xml:space="preserve">- La superficie de la parcelle parcelle mbarou selon les mesures GPS est de .a hectare qui semble élevé ou faible, prière de corriger. </w:t>
        <w:br/>
        <w:t>- Nous constatons que la question qui porte sur la mésure du champs de la parcelle parcelle mbarou n'a pas été renseigné, la collecte était-il encours ou s'agit-il de quoi ? prière de verifier et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xml:space="preserve">- Prière de verifier la valeur de ce produit consommé ou stocké par mois dans le ménage, prière de corriger ou confirmer avec le QG. </w:t>
        <w:b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Charrettes a été achété à 210000 Fcfa est relativement élevé par rapport aux autres prix d'achat observés dans cette zone. Prière de corriger ou de confirmer avec le QG. Attention ! Charrettes a été revendu à 210000 Fcfa qui est relativement élevé par rapport aux autres prix de revente observés dans cette zone. Prière de corriger ou de confirmer avec le QG. </w:t>
        <w:br/>
        <w:t xml:space="preserve">- Attention ! Herse a été revendu à 2000 Fcfa qui est relativement élevé par rapport aux autres prix de revente observés dans cette zone. Prière de corriger ou de confirmer avec le QG. </w:t>
        <w:br/>
        <w:t xml:space="preserve">- Attention ! Palangre à Hameçon a été revendu à 1500 Fcfa qui est relativement élevé par rapport aux autres prix de revente observés dans cette zone. Prière de corriger ou de confirmer avec le QG. </w:t>
        <w:br/>
        <w:t xml:space="preserve">- Incohérence!! Le prix d'achat de Animaux de labour ne doit pas être égal 0 même si le ménage l'a reçu en cadeau prière de leurs aider à faire une estimation. Avertissement!! Le prix d'achat (0 FCFA) de Animaux de labour est inférieur aux prix de revente (400000 FCFA), prière de verifier et corriger ou confirmer l'information avec le QG. Le prix d'achat de Animaux de labour est nul (achété à 0fcfa) mais le prix de revente est (400000 FCFA), prière de verifier et corriger.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33-18-38-48</w:t>
            </w:r>
          </w:p>
        </w:tc>
        <w:tc>
          <w:tcPr>
            <w:tcW w:type="dxa" w:w="1662"/>
          </w:tcPr>
          <w:p>
            <w:r>
              <w:rPr>
                <w:sz w:val="14"/>
              </w:rPr>
              <w:t>9e0d64358d2a4d8da66d90de53c2369f</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AISSATOU DIOUF  n'arrive pas  à comprendre un petit texte lu dans une langue locale (s02q03). Veuillez corriger ou donner des explications au QG. Peu probable! AISSATOU DIOUF  ne sait ni lire, ni écrire, ni comprendre dans aucune des langues  (s02q01,s02q02,s02q03). Veuillez corriger ou donner des explications au QG. La raison principale que AISSATOU DIOUF n'a pas fait des études dans une école formelle est trop agè et semble exister dans les modalités, prière de prendre attache avec le QG pour plus d'explication afin de la classer bien. </w:t>
        <w:br/>
        <w:t xml:space="preserve">- Peu probable! AISSATOU LOUM  n'arrive pas  à comprendre un petit texte lu dans une langue locale (s02q03). Veuillez corriger ou donner des explications au QG. </w:t>
        <w:br/>
        <w:t xml:space="preserve">- Peu probable! BaBACAR SENGHOR  n'arrive pas  à comprendre un petit texte lu dans une langue locale (s02q03). Veuillez corriger ou donner des explications au QG. Peu probable! BaBACAR SENGHOR  ne sait ni lire, ni écrire, ni comprendre dans aucune des langues  (s02q01,s02q02,s02q03). Veuillez corriger ou donner des explications au QG. </w:t>
        <w:br/>
        <w:t xml:space="preserve">- Peu probable! COUMBA SENGHOR  n'arrive pas  à comprendre un petit texte lu dans une langue locale (s02q03). Veuillez corriger ou donner des explications au QG. Peu probable! COUMBA SENGHOR  ne sait ni lire, ni écrire, ni comprendre dans aucune des langues  (s02q01,s02q02,s02q03). Veuillez corriger ou donner des explications au QG. </w:t>
        <w:br/>
        <w:t xml:space="preserve">- Peu probable! DEMBA SENGHOR  n'arrive pas  à comprendre un petit texte lu dans une langue locale (s02q03). Veuillez corriger ou donner des explications au QG. </w:t>
        <w:br/>
        <w:t xml:space="preserve">- Peu probable! GNILANE SENGHOR  n'arrive pas  à comprendre un petit texte lu dans une langue locale (s02q03). Veuillez corriger ou donner des explications au QG. Le montant des frais pour les cahiers et autres matériels scolaires pour l'année scolaire de GNILANE SENGHOR est de 0 FCFA, GNILANE SENGHOR a fait comment pour payer ces cahiers et autres matériels scolaires (SAC, stylo, craie, ardoise, crayon...) ? prière de corriger. </w:t>
        <w:br/>
        <w:t xml:space="preserve">- Peu probable! Khadiome diouf  n'arrive pas  à comprendre un petit texte lu dans une langue locale (s02q03). Veuillez corriger ou donner des explications au QG. </w:t>
        <w:br/>
        <w:t xml:space="preserve">- Peu probable! MARA DIOUF  n'arrive pas  à comprendre un petit texte lu dans une langue locale (s02q03). Veuillez corriger ou donner des explications au QG. La raison principale que MARA DIOUF n'a pas fait des études dans une école formelle est mariage et semble exister dans les modalités, prière de prendre attache avec le QG pour plus d'explication afin de la classer bien. </w:t>
        <w:br/>
        <w:t xml:space="preserve">- Peu probable! MEMEDOU DIOP SENGHOR  n'arrive pas  à comprendre un petit texte lu dans une langue locale (s02q03). Veuillez corriger ou donner des explications au QG. </w:t>
        <w:br/>
        <w:t xml:space="preserve">- Peu probable! MEMEDOU SENGHOR  n'arrive pas  à comprendre un petit texte lu dans une langue locale (s02q03). Veuillez corriger ou donner des explications au QG. Peu probable! MEMEDOU SENGHOR  ne sait ni lire, ni écrire, ni comprendre dans aucune des langues  (s02q01,s02q02,s02q03). Veuillez corriger ou donner des explications au QG. </w:t>
        <w:br/>
        <w:t>- Peu probable! SADAKH SENGHOR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AISSATOU DIOUF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DEMBA SENGHOR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Khadiome diouf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AvertissementAISSATOU LOUM  travaille mais les questions relatives à son emploi principal ne sont pas renseignées à 100%, prière de les renseigner. Vous avez sélectionné l'option 'Ne sait pas' pour la catégorie socioprofessionnelle de AISSATOU LOUM ou vous ne l'avez pas renseigné. prière de corriger. </w:t>
        <w:br/>
        <w:t xml:space="preserve">-  AvertissementCOUMBA SENGHOR  travaille mais les questions relatives à son emploi principal ne sont pas renseignées à 100%, prière de les renseigner. Attention ! Le nombre de jours que COUMBA SENGHOR a travaillés par mois semble être inférieur à 15. Veuillez, s'il vous plaît, confirmer cette information. Vous avez sélectionné l'option 'Ne sait pas' pour la catégorie socioprofessionnelle de COUMBA SENGHOR ou vous ne l'avez pas renseigné. prière de corriger. </w:t>
        <w:br/>
        <w:t xml:space="preserve">-  AvertissementDEMBA SENGHOR  travaille mais les questions relatives à son emploi principal ne sont pas renseignées à 100%, prière de les renseigner. Vous avez sélectionné l'option 'Ne sait pas' pour la catégorie socioprofessionnelle de DEMBA SENGHOR ou vous ne l'avez pas renseigné. prière de corriger. </w:t>
        <w:br/>
        <w:t xml:space="preserve">-  AvertissementGNILANE SENGHOR  travaille mais les questions relatives à son emploi principal ne sont pas renseignées à 100%, prière de les renseigner. Vous avez sélectionné l'option 'Ne sait pas' pour la catégorie socioprofessionnelle de GNILANE SENGHOR ou vous ne l'avez pas renseigné. prière de corriger. </w:t>
        <w:br/>
        <w:t xml:space="preserve">-  AvertissementKhadiome diouf  travaille mais les questions relatives à son emploi principal ne sont pas renseignées à 100%, prière de les renseigner. Attention ! Le nombre de jours que Khadiome diouf a travaillés par mois semble être inférieur à 15. Veuillez, s'il vous plaît, confirmer cette information. Vous avez sélectionné l'option 'Ne sait pas' pour la catégorie socioprofessionnelle de Khadiome diouf ou vous ne l'avez pas renseigné. prière de corriger. </w:t>
        <w:br/>
        <w:t xml:space="preserve">-  AvertissementMARA DIOUF  travaille mais les questions relatives à son emploi principal ne sont pas renseignées à 100%, prière de les renseigner. Prière de changer la branche d'activité de MARA DIOUF, les agriculteurs dont leurs cultures est principalement destiné à la consommation du ménage sont des (Agriculteurs, subsistances) et ceux qui le font avec l'élevage sont des (Agriculteurs et eleveurs, subsistances)Nombre de mois exercé par MARA DIOUF dans l'emploi au cours des 12 derniers mois semble faible, veuillez corriger s'il vous plait ou comfirmer avec le QG. Attention ! Le nombre de jours que MARA DIOUF a travaillés par mois semble être inférieur à 15. Veuillez, s'il vous plaît, confirmer cette information. Vous avez sélectionné l'option 'Ne sait pas' pour la catégorie socioprofessionnelle de MARA DIOUF ou vous ne l'avez pas renseigné. prière de corriger. </w:t>
        <w:br/>
        <w:t>- Vous avez sélectionné l'option 'Ne sait pas' pour la catégorie socioprofessionnelle de SADAKH SENGHOR ou vous ne l'avez pas renseigné. prière de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AISSATOU DIOUF n'est pas renseignée à 100 %. Prière de vérifier l'ensemble des questions relatives à ce membre et de les renseigner en totalité. </w:t>
        <w:br/>
        <w:t xml:space="preserve">- La section sur le repas pris à l'extérieur du ménage du membre AISSATOU LOUM n'est pas renseignée à 100 %. Prière de vérifier l'ensemble des questions relatives à ce membre et de les renseigner en totalité. </w:t>
        <w:br/>
        <w:t xml:space="preserve">- La section sur le repas pris à l'extérieur du ménage du membre BaBACAR SENGHOR n'est pas renseignée à 100 %. Prière de vérifier l'ensemble des questions relatives à ce membre et de les renseigner en totalité. </w:t>
        <w:br/>
        <w:t xml:space="preserve">- La section sur le repas pris à l'extérieur du ménage du membre COUMBA SENGHOR n'est pas renseignée à 100 %. Prière de vérifier l'ensemble des questions relatives à ce membre et de les renseigner en totalité. </w:t>
        <w:br/>
        <w:t xml:space="preserve">- La section sur le repas pris à l'extérieur du ménage du membre DEMBA SENGHOR n'est pas renseignée à 100 %. Prière de vérifier l'ensemble des questions relatives à ce membre et de les renseigner en totalité. </w:t>
        <w:br/>
        <w:t xml:space="preserve">- La section sur le repas pris à l'extérieur du ménage du membre GNILANE SENGHOR n'est pas renseignée à 100 %. Prière de vérifier l'ensemble des questions relatives à ce membre et de les renseigner en totalité. </w:t>
        <w:br/>
        <w:t xml:space="preserve">- La section sur le repas pris à l'extérieur du ménage du membre IDRISSA SENGHOR n'est pas renseignée à 100 %. Prière de vérifier l'ensemble des questions relatives à ce membre et de les renseigner en totalité. </w:t>
        <w:br/>
        <w:t xml:space="preserve">- La section sur le repas pris à l'extérieur du ménage du membre Khadiome diouf n'est pas renseignée à 100 %. Prière de vérifier l'ensemble des questions relatives à ce membre et de les renseigner en totalité. </w:t>
        <w:br/>
        <w:t xml:space="preserve">- La section sur le repas pris à l'extérieur du ménage du membre MARA DIOUF n'est pas renseignée à 100 %. Prière de vérifier l'ensemble des questions relatives à ce membre et de les renseigner en totalité. </w:t>
        <w:br/>
        <w:t xml:space="preserve">- La section sur le repas pris à l'extérieur du ménage du membre MEMEDOU DIOP SENGHOR n'est pas renseignée à 100 %. Prière de vérifier l'ensemble des questions relatives à ce membre et de les renseigner en totalité. </w:t>
        <w:br/>
        <w:t xml:space="preserve">- La section sur le repas pris à l'extérieur du ménage du membre MEMEDOU SENGHOR n'est pas renseignée à 100 %. Prière de vérifier l'ensemble des questions relatives à ce membre et de les renseigner en totalité. </w:t>
        <w:br/>
        <w:t>- La section sur le repas pris à l'extérieur du ménage du membre SADAKH SENGHOR n'est pas renseignée à 100 %. Prière de vérifier l'ensemble des questions relatives à ce membre et de les renseigner en totalité.</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SADAKH SENGHOR a comme taille 12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heure et en minute) pour s'approvisionner en eau de boisson une fois à la source est très élevé, prière de corriger ou confirmer avec le QG.</w:t>
      </w:r>
    </w:p>
    <w:p>
      <w:r>
        <w:rPr>
          <w:b/>
          <w:color w:val="4672C4"/>
          <w:sz w:val="22"/>
        </w:rPr>
        <w:t>&gt;&gt; Section16a - Champs et parcelles</w:t>
      </w:r>
    </w:p>
    <w:p>
      <w:pPr>
        <w:ind w:left="283"/>
      </w:pPr>
      <w:r>
        <w:rPr>
          <w:sz w:val="20"/>
        </w:rPr>
        <w:t xml:space="preserve">- La quantité de fumure appliquée dans la parcelle PARCELLE MBAROUGUE est de 2000 Kg qui semble élevé ou ne sait pas, prière de fournir d'effort pour estimer la quantité afin de corriger. La quantité d'utilisation de NPK dans la parcelle PARCELLE MBAROUGUE est de 300 Kilogramme et semble élevé, prière de corriger. </w:t>
        <w:br/>
        <w:t xml:space="preserve">- La quantité de fumure appliquée dans la parcelle parcelle farangue est de 98  qui semble élevé ou ne sait pas, prière de fournir d'effort pour estimer la quantité afin de corriger. La quantité d'utilisation d'urée dans la parcelle parcelle farangue est de 300 Kilogramme et semble élevé, prière de corriger. La quantité d'utilisation de NPK dans la parcelle parcelle farangue est de 600 Kilogramme et semble élevé, prière de corriger. </w:t>
        <w:br/>
        <w:t>- La superficie de la parcelle parcellle poudaye selon les mesures GPS est de .a hectare qui semble élevé ou faible, prière de corriger.</w:t>
      </w:r>
    </w:p>
    <w:p>
      <w:r>
        <w:rPr>
          <w:b/>
          <w:color w:val="4672C4"/>
          <w:sz w:val="22"/>
        </w:rPr>
        <w:t>&gt;&gt; Section16c - Cultures</w:t>
      </w:r>
    </w:p>
    <w:p>
      <w:pPr>
        <w:ind w:left="283"/>
      </w:pPr>
      <w:r>
        <w:rPr>
          <w:sz w:val="20"/>
        </w:rPr>
        <w:t xml:space="preserve">- La pourcentage de la superficie qui reste à recolter ne doit pas être égale à 0 et superieur à 100, Veuillez corriger cette partie (s16Cq12).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62-14-49-54</w:t>
            </w:r>
          </w:p>
        </w:tc>
        <w:tc>
          <w:tcPr>
            <w:tcW w:type="dxa" w:w="1662"/>
          </w:tcPr>
          <w:p>
            <w:r>
              <w:rPr>
                <w:sz w:val="14"/>
              </w:rPr>
              <w:t>216641ebb2c94e639a75b2bc439cb28f</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La mère de AMY DAFFE est trop jeune ou vielle pour avoir AMY DAFFE selon l'écart (13) d'âge entre lui et sa mère, prière de revoir l'âge de AMY DAFFE ou de sa mère. Dans le cas contraire rassurez vous que c'est bien son fils/fille biologique.</w:t>
      </w:r>
    </w:p>
    <w:p>
      <w:r>
        <w:rPr>
          <w:b/>
          <w:color w:val="4672C4"/>
          <w:sz w:val="22"/>
        </w:rPr>
        <w:t>&gt;&gt; Section2 - Education</w:t>
      </w:r>
    </w:p>
    <w:p>
      <w:pPr>
        <w:ind w:left="283"/>
      </w:pPr>
      <w:r>
        <w:rPr>
          <w:sz w:val="20"/>
        </w:rPr>
        <w:t xml:space="preserve">- Peu probable! AMI FALL  n'arrive pas  à comprendre un petit texte lu dans une langue locale (s02q03). Veuillez corriger ou donner des explications au QG. Le domaine que AMI FALL bénéficié de cette formation est TRANSFORMATION DE PRODUITS    NON ALIMENTAIRE et semble exister dans les modalités, prière de prendre attache avec le QG pour plus d'explication afin de la classer bien. </w:t>
        <w:br/>
        <w:t xml:space="preserve">- Peu probable! AMY DAFFE  n'arrive pas  à comprendre un petit texte lu dans une langue locale (s02q03). Veuillez corriger ou donner des explications au QG. </w:t>
        <w:br/>
        <w:t xml:space="preserve">- Peu probable! EL HADJ NIANG  n'arrive pas  à comprendre un petit texte lu dans une langue locale (s02q03). Veuillez corriger ou donner des explications au QG. </w:t>
        <w:br/>
        <w:t xml:space="preserve">- Peu probable! FATOUMATA NIANG  n'arrive pas  à comprendre un petit texte lu dans une langue locale (s02q03). Veuillez corriger ou donner des explications au QG. </w:t>
        <w:br/>
        <w:t xml:space="preserve">- Peu probable! OUMOU MBODJ  n'arrive pas  à comprendre un petit texte lu dans une langue locale (s02q03). Veuillez corriger ou donner des explications au QG. Peu probable! OUMOU MBODJ  ne sait ni lire, ni écrire, ni comprendre dans aucune des langues  (s02q01,s02q02,s02q03). Veuillez corriger ou donner des explications au QG. </w:t>
        <w:br/>
        <w:t>- Peu probable! TOUTY SELBE N  n'arrive pas  à comprendre un petit texte lu dans une langue locale (s02q03). Veuillez corriger ou donner des explications au QG. Peu probable! TOUTY SELBE N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OUMOU MBODJ est trop âgé ou en retraite mais il a moins de 58 ans, prière de corriger.</w:t>
      </w:r>
    </w:p>
    <w:p>
      <w:r>
        <w:rPr>
          <w:b/>
          <w:color w:val="4672C4"/>
          <w:sz w:val="22"/>
        </w:rPr>
        <w:t>&gt;&gt; Section4b - Emploi - Activite principale</w:t>
      </w:r>
    </w:p>
    <w:p>
      <w:pPr>
        <w:ind w:left="283"/>
      </w:pPr>
      <w:r>
        <w:rPr>
          <w:sz w:val="20"/>
        </w:rPr>
        <w:t>- Attention! le nombre d'heure que AMY DAFFE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AMI FALL est identique dans l'emploi principale et secondaire, prière de confirmer cette information avec le QG ou de corriger. Attention ! Le nombre de jours que AMI FALL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(1250 Fcfa) de Sucre en poudre  en Kg (taille unique) est relativement élevé par rapport aux autres prix observés dans cette zone. Prière de corriger ou de confirmer avec le QG. Avertissement!! La quantité (4 litre) du produit Huile d'arachide raffinée consommée  par le ménage semble très élevé, prière de corriger ou confirmer avec le QG. Avertissement!! le prix unitaire (100 Fcfa) de Thé en sachet (unité: Sachets) de taille Petit est très faible ou élevé. Prière de corriger ou de confirmer avec le QG. Incohérence!! Dans ce ménage, chaque individus consomme par jour 11.47143 Kg  de cereale; Prière de revoir les quantités prises de ces produits. Incohérence!! Dans ce ménage, chaque individus consomme par jour 11.47143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distance (en mètres) qui sépare le ménage de la principale source d'approvisionnement en eau de boisson semble très élevé, prière de corriger ou confirmer avec le QG.</w:t>
      </w:r>
    </w:p>
    <w:p>
      <w:r>
        <w:rPr>
          <w:b/>
          <w:color w:val="4672C4"/>
          <w:sz w:val="22"/>
        </w:rPr>
        <w:t>&gt;&gt; Section12 - Actifs du menage</w:t>
      </w:r>
    </w:p>
    <w:p>
      <w:pPr>
        <w:ind w:left="283"/>
      </w:pPr>
      <w:r>
        <w:rPr>
          <w:sz w:val="20"/>
        </w:rPr>
        <w:t>- Attention ! Bonbonne de gaz a été achété à 6000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OUMOU MBODJ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87-82-06-82</w:t>
            </w:r>
          </w:p>
        </w:tc>
        <w:tc>
          <w:tcPr>
            <w:tcW w:type="dxa" w:w="1662"/>
          </w:tcPr>
          <w:p>
            <w:r>
              <w:rPr>
                <w:sz w:val="14"/>
              </w:rPr>
              <w:t>fa4d285f1b6f43b7a74366df0dbf7e22</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p>
      <w:r>
        <w:rPr>
          <w:b/>
          <w:color w:val="4672C4"/>
          <w:sz w:val="22"/>
        </w:rPr>
        <w:t>&gt;&gt; Section2 - Education</w:t>
      </w:r>
    </w:p>
    <w:p>
      <w:pPr>
        <w:ind w:left="283"/>
      </w:pPr>
      <w:r>
        <w:rPr>
          <w:sz w:val="20"/>
        </w:rPr>
        <w:t xml:space="preserve">- Peu probable! FATOU Bop  n'arrive pas  à comprendre un petit texte lu dans une langue locale (s02q03). Veuillez corriger ou donner des explications au QG. Peu probable! FATOU Bop  ne sait ni lire, ni écrire, ni comprendre dans aucune des langues  (s02q01,s02q02,s02q03). Veuillez corriger ou donner des explications au QG. </w:t>
        <w:br/>
        <w:t>- Peu probable! Ndeye fatim Ndiaye  n'arrive pas  à comprendre un petit texte lu dans une langue locale (s02q03). Veuillez corriger ou donner des explications au QG.  Incohérence ! le montant payé de Ndeye fatim Ndiaye pour la cotisation est très faible . veuillez, s'il vous plait, confirmer ces informations avec le QG ou apporter les corrections nécessaires.</w:t>
      </w:r>
    </w:p>
    <w:p>
      <w:r>
        <w:rPr>
          <w:b/>
          <w:color w:val="4672C4"/>
          <w:sz w:val="22"/>
        </w:rPr>
        <w:t>&gt;&gt; Section4a - Emploi</w:t>
      </w:r>
    </w:p>
    <w:p>
      <w:pPr>
        <w:ind w:left="283"/>
      </w:pPr>
      <w:r>
        <w:rPr>
          <w:sz w:val="20"/>
        </w:rPr>
        <w:t>- Avertissement! Nombre d'heure que FATOU Bop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le nombre d'heure que FATOU Bop a travaillé par jour semble être inferieur à 4, veuillez s'il vous plait confirmer cette information avec le QG. Avertissement!! Le montant de FATOU Bop semble trop faible pour un revenu net gagné par an. Veuillez, s'il vous plaît, confirmer cette information avec le QG ou la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foret et semble exister dans les modalités, prière de prendre attache avec le QG pour plus d'explication afin de la classer bien. </w:t>
        <w:br/>
        <w:t>-  La dernière fois que vous avez acheté Frais de coiffure homme et femme (salon, tressage, mèches, coupe, etc.), manucure, pédicure est domicile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Fatou Bop a comme taille 2 personnes dont ils vivent à FATICK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L'âge de celui qui a envoyé/donné de l'argent dans la section 13a (Transfert reçu) semble  élévé, prière de corriger ou confirmer ave le QG.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Section16a - Champs et parcelles</w:t>
      </w:r>
    </w:p>
    <w:p>
      <w:pPr>
        <w:ind w:left="283"/>
      </w:pPr>
      <w:r>
        <w:rPr>
          <w:sz w:val="20"/>
        </w:rPr>
        <w:t>- La section 16 du ménage de Fatou Bop n'est pas renseigné, prière de renseigner.</w:t>
      </w:r>
    </w:p>
    <w:p>
      <w:r>
        <w:rPr>
          <w:b/>
          <w:color w:val="4672C4"/>
          <w:sz w:val="22"/>
        </w:rPr>
        <w:t>&gt;&gt; Section17 - Elevage</w:t>
      </w:r>
    </w:p>
    <w:p>
      <w:pPr>
        <w:ind w:left="283"/>
      </w:pPr>
      <w:r>
        <w:rPr>
          <w:sz w:val="20"/>
        </w:rPr>
        <w:t>- Avertissement!! Le montant dépensé (600)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09-23-06-39</w:t>
            </w:r>
          </w:p>
        </w:tc>
        <w:tc>
          <w:tcPr>
            <w:tcW w:type="dxa" w:w="1662"/>
          </w:tcPr>
          <w:p>
            <w:r>
              <w:rPr>
                <w:sz w:val="14"/>
              </w:rPr>
              <w:t>f7e2ac6725d348ca86502b680e3a98fa</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ABLAYE SENGHOR  n'arrive pas  à comprendre un petit texte lu dans une langue locale (s02q03). Veuillez corriger ou donner des explications au QG. Peu probable! ABLAYE SENGHOR  ne sait ni lire, ni écrire, ni comprendre dans aucune des langues  (s02q01,s02q02,s02q03). Veuillez corriger ou donner des explications au QG. </w:t>
        <w:br/>
        <w:t xml:space="preserve">- Peu probable! AISSATA KA  n'arrive pas  à comprendre un petit texte lu dans une langue locale (s02q03). Veuillez corriger ou donner des explications au QG. Peu probable! AISSATA KA  ne sait ni lire, ni écrire, ni comprendre dans aucune des langues  (s02q01,s02q02,s02q03). Veuillez corriger ou donner des explications au QG. </w:t>
        <w:br/>
        <w:t xml:space="preserve">- Peu probable! BiRame senghor  n'arrive pas  à comprendre un petit texte lu dans une langue locale (s02q03). Veuillez corriger ou donner des explications au QG. Peu probable! BiRame senghor  ne sait ni lire, ni écrire, ni comprendre dans aucune des langues  (s02q01,s02q02,s02q03). Veuillez corriger ou donner des explications au QG. </w:t>
        <w:br/>
        <w:t xml:space="preserve">- Peu probable! FATOU SENE  n'arrive pas  à comprendre un petit texte lu dans une langue locale (s02q03). Veuillez corriger ou donner des explications au QG. Peu probable! FATOU SENE  ne sait ni lire, ni écrire, ni comprendre dans aucune des langues  (s02q01,s02q02,s02q03). Veuillez corriger ou donner des explications au QG. </w:t>
        <w:br/>
        <w:t xml:space="preserve">- Peu probable! GORGUI SENGHOR  n'arrive pas  à comprendre un petit texte lu dans une langue locale (s02q03). Veuillez corriger ou donner des explications au QG. Peu probable! GORGUI SENGHOR  ne sait ni lire, ni écrire, ni comprendre dans aucune des langues  (s02q01,s02q02,s02q03). Veuillez corriger ou donner des explications au QG. Peu plausible GORGUI SENGHOR fréquente au minimum le fondamental 1 mais ne sait ni lire ni comprendre la langue française, prière de corriger ou de confirmer avec le QG merci. </w:t>
        <w:br/>
        <w:t xml:space="preserve">- Peu probable! IBRAHIMA SENGHOR  n'arrive pas  à comprendre un petit texte lu dans une langue locale (s02q03). Veuillez corriger ou donner des explications au QG. Peu probable! IBRAHIMA SENGHOR  ne sait ni lire, ni écrire, ni comprendre dans aucune des langues  (s02q01,s02q02,s02q03). Veuillez corriger ou donner des explications au QG. Peu plausible IBRAHIMA SENGHOR fréquente au minimum le fondamental 1 mais ne sait ni lire ni comprendre la langue française, prière de corriger ou de confirmer avec le QG merci. </w:t>
        <w:br/>
        <w:t xml:space="preserve">- Peu probable! MADANE NDONG  n'arrive pas  à comprendre un petit texte lu dans une langue locale (s02q03). Veuillez corriger ou donner des explications au QG. Peu probable! MADANE NDONG  ne sait ni lire, ni écrire, ni comprendre dans aucune des langues  (s02q01,s02q02,s02q03). Veuillez corriger ou donner des explications au QG. La raison principale que MADANE NDONG n'a pas fait des études dans une école formelle est trop agè et semble exister dans les modalités, prière de prendre attache avec le QG pour plus d'explication afin de la classer bien. </w:t>
        <w:br/>
        <w:t xml:space="preserve">- Peu probable! MAMADOU SENGHOR  n'arrive pas  à comprendre un petit texte lu dans une langue locale (s02q03). Veuillez corriger ou donner des explications au QG. Peu probable! MAMADOU SENGHOR  ne sait ni lire, ni écrire, ni comprendre dans aucune des langues  (s02q01,s02q02,s02q03). Veuillez corriger ou donner des explications au QG. </w:t>
        <w:br/>
        <w:t xml:space="preserve">- Peu probable! MOSS SENGHOR  n'arrive pas  à comprendre un petit texte lu dans une langue locale (s02q03). Veuillez corriger ou donner des explications au QG. Peu probable! MOSS SENGHOR  ne sait ni lire, ni écrire, ni comprendre dans aucune des langues  (s02q01,s02q02,s02q03). Veuillez corriger ou donner des explications au QG. </w:t>
        <w:br/>
        <w:t xml:space="preserve">- Peu probable! MOUSSA NGOM  n'arrive pas  à comprendre un petit texte lu dans une langue locale (s02q03). Veuillez corriger ou donner des explications au QG. La raison principale que MOUSSA NGOM n'a pas fait des études dans une école formelle est pas d extrait de naisance et semble exister dans les modalités, prière de prendre attache avec le QG pour plus d'explication afin de la classer bien. </w:t>
        <w:br/>
        <w:t>- Peu probable! SAMBA SENGHOR  n'arrive pas  à comprendre un petit texte lu dans une langue locale (s02q03). Veuillez corriger ou donner des explications au QG. Avertissement!! SAMBA SENGHOR qui sait écrire en français doit pouvoir lire en français.</w:t>
      </w:r>
    </w:p>
    <w:p>
      <w:r>
        <w:rPr>
          <w:b/>
          <w:color w:val="4672C4"/>
          <w:sz w:val="22"/>
        </w:rPr>
        <w:t>&gt;&gt; Section3 - Sante</w:t>
      </w:r>
    </w:p>
    <w:p>
      <w:pPr>
        <w:ind w:left="283"/>
      </w:pPr>
      <w:r>
        <w:rPr>
          <w:sz w:val="20"/>
        </w:rPr>
        <w:t xml:space="preserve">- Le principal problème de santé que AISSATA KA a eu est maux de tete et semble exister dans les modalités, prière de prendre attache avec le QG pour plus d'explication afin de la classer bien. </w:t>
        <w:br/>
        <w:t xml:space="preserve">- Le principal problème de santé que GORGUI SENGHOR a eu est maux de tete et semble exister dans les modalités, prière de prendre attache avec le QG pour plus d'explication afin de la classer bien. </w:t>
        <w:br/>
        <w:t>- Le principal problème de santé que SAMBA SENGHOR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AISSATA KA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FATOU SENE semble très élevés, prière de corriger ou confirmer avec le QG (s04q01 s04q02 s04q03 s04q04 s04q05 s04q06 s04q07 s04q08). </w:t>
        <w:br/>
        <w:t>- Avertissement! MADANE NDONG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AvertissementABLAYE SENGHOR  travaille mais les questions relatives à son emploi principal ne sont pas renseignées à 100%, prière de les renseigner. Vous avez sélectionné l'option 'Ne sait pas' pour la catégorie socioprofessionnelle de ABLAYE SENGHOR ou vous ne l'avez pas renseigné. prière de corriger. </w:t>
        <w:br/>
        <w:t xml:space="preserve">-  AvertissementAISSATA KA  travaille mais les questions relatives à son emploi principal ne sont pas renseignées à 100%, prière de les renseigner. Vous avez sélectionné l'option 'Ne sait pas' pour la catégorie socioprofessionnelle de AISSATA KA ou vous ne l'avez pas renseigné. prière de corriger. </w:t>
        <w:br/>
        <w:t xml:space="preserve">-  AvertissementBiRame senghor  travaille mais les questions relatives à son emploi principal ne sont pas renseignées à 100%, prière de les renseigner. Vous avez sélectionné l'option 'Ne sait pas' pour la catégorie socioprofessionnelle de BiRame senghor ou vous ne l'avez pas renseigné. prière de corriger. </w:t>
        <w:br/>
        <w:t xml:space="preserve">-  AvertissementFATOU SENE  travaille mais les questions relatives à son emploi principal ne sont pas renseignées à 100%, prière de les renseigner. Attention ! Le nombre de jours que FATOU SENE a travaillés par mois semble être inférieur à 15. Veuillez, s'il vous plaît, confirmer cette information. Vous avez sélectionné l'option 'Ne sait pas' pour la catégorie socioprofessionnelle de FATOU SENE ou vous ne l'avez pas renseigné. prière de corriger. </w:t>
        <w:br/>
        <w:t xml:space="preserve">-  AvertissementGORGUI SENGHOR  travaille mais les questions relatives à son emploi principal ne sont pas renseignées à 100%, prière de les renseigner. Vous avez sélectionné l'option 'Ne sait pas' pour la catégorie socioprofessionnelle de GORGUI SENGHOR ou vous ne l'avez pas renseigné. prière de corriger. </w:t>
        <w:br/>
        <w:t xml:space="preserve">-  AvertissementIBRAHIMA SENGHOR  travaille mais les questions relatives à son emploi principal ne sont pas renseignées à 100%, prière de les renseigner. Vous avez sélectionné l'option 'Ne sait pas' pour la catégorie socioprofessionnelle de IBRAHIMA SENGHOR ou vous ne l'avez pas renseigné. prière de corriger. </w:t>
        <w:br/>
        <w:t xml:space="preserve">-  AvertissementMAMADOU SENGHOR  travaille mais les questions relatives à son emploi principal ne sont pas renseignées à 100%, prière de les renseigner. Vous avez sélectionné l'option 'Ne sait pas' pour la catégorie socioprofessionnelle de MAMADOU SENGHOR ou vous ne l'avez pas renseigné. prière de corriger. </w:t>
        <w:br/>
        <w:t xml:space="preserve">-  AvertissementMOUSSA NGOM  travaille mais les questions relatives à son emploi principal ne sont pas renseignées à 100%, prière de les renseigner. Vous avez sélectionné l'option 'Ne sait pas' pour la catégorie socioprofessionnelle de MOUSSA NGOM ou vous ne l'avez pas renseigné. prière de corriger. </w:t>
        <w:br/>
        <w:t>-  AvertissementSAMBA SENGHOR  travaille mais les questions relatives à son emploi principal ne sont pas renseignées à 100%, prière de les renseigner. Vous avez sélectionné l'option 'Ne sait pas' pour la catégorie socioprofessionnelle de SAMBA SENGHOR ou vous ne l'avez pas renseigné. prière de corriger.</w:t>
      </w:r>
    </w:p>
    <w:p>
      <w:r>
        <w:rPr>
          <w:b/>
          <w:color w:val="4672C4"/>
          <w:sz w:val="22"/>
        </w:rPr>
        <w:t>&gt;&gt; Section4c - Emploi - Activite secondaire</w:t>
      </w:r>
    </w:p>
    <w:p>
      <w:pPr>
        <w:ind w:left="283"/>
      </w:pPr>
      <w:r>
        <w:rPr>
          <w:sz w:val="20"/>
        </w:rPr>
        <w:t xml:space="preserve">- AvertissementFATOU SENE  travaille mais les questions relatives à son emploi secondaire ne sont pas renseignées à 100%, prière de les renseigner. Avertissement!!! la branche d'activité de FATOU SENE est identique dans l'emploi principale et secondaire, prière de confirmer cette information avec le QG ou de corriger. Vous avez sélectionné l'option 'Ne sait pas' pour la catégorie socioprofessionnelle de FATOU SENE ou vous ne l'avez pas renseigné. prière de corriger. Avertissement!!! les informations de FATOU SENE sur le nombre de mois, jours ou heures de son emploi secondaire sont superieur a celles de son emploi principal , veuillez corriger ou confirmer aupres du QG. Incoherence!!! FATOU SENE a travaillé plus de 20h par jours pour ses emplois (pricinpal et secondaire), prière de corriger. </w:t>
        <w:br/>
        <w:t>-  AvertissementSAMBA SENGHOR  travaille mais les questions relatives à son emploi secondaire ne sont pas renseignées à 100%, prière de les renseigner. Avertissement!!! la branche d'activité de SAMBA SENGHOR est identique dans l'emploi principale et secondaire, prière de confirmer cette information avec le QG ou de corriger. Vous avez sélectionné l'option 'Ne sait pas' pour la catégorie socioprofessionnelle de SAMBA SENGHOR ou vous ne l'avez pas renseigné. prière de corriger. Avertissement!!! les informations de SAMBA SENGHOR sur le nombre de mois, jours ou heures de son emploi secondaire sont superieur a celles de son emploi principal , veuillez corriger ou confirmer aupres du QG. Incoherence!!! SAMBA SENGHOR a travaillé plus de 20h par jours pour ses emplois (pricinpal et secondaire), prière de corriger.</w:t>
      </w:r>
    </w:p>
    <w:p>
      <w:r>
        <w:rPr>
          <w:b/>
          <w:color w:val="4672C4"/>
          <w:sz w:val="22"/>
        </w:rPr>
        <w:t>&gt;&gt; Section7b - Consommation alimentaire - 7 jours</w:t>
      </w:r>
    </w:p>
    <w:p>
      <w:pPr>
        <w:ind w:left="283"/>
      </w:pPr>
      <w:r>
        <w:rPr>
          <w:sz w:val="20"/>
        </w:rPr>
        <w:t>- Avertissement!! La quantité (4 litre) du produit Huile d'arachide raffinée consommée  par le ménage semble très élevé, prière de corriger ou confirmer avec le QG. Incohérence!! Dans ce ménage, chaque individus consomme par jour 3.831318 Kg  de cereale; Prière de revoir les quantités prises de ces produits. Incohérence!! Dans ce ménage, chaque individus consomme par jour 3.831318 Kg  de cereale; Prière de revoir les quantités prises de ces produits. Incohérence!! Dans ce ménage, chaque individus consomme par jour 3.831318 Kg  de cereale; Prière de revoir les quantités prises de ces produits. Le ménage a consommé Ail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karité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AISSATA KA ayant travaillé dans cette entreprise ##N/A## aucours des 12 derniers mois n'est pas renseigner. Prière de reneigner toutes les informations qui lui concerne. La main d'oeuvre sariale de AISSATA KA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GORGUI SENGHOR ayant travaillé dans cette entreprise ##N/A## aucours des 12 derniers mois n'est pas renseigner. Prière de reneigner toutes les informations qui lui concerne. La main d'oeuvre sariale de GORGUI SENGHOR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Avertissement!! Le temps cela prend au ménage (en minutes) pour s’approvisionner (acheter/ramasser) cette source d’énergie semble élevé ou égal à 0, prière de corriger ou confirmer avec le QG.</w:t>
      </w:r>
    </w:p>
    <w:p>
      <w:r>
        <w:rPr>
          <w:b/>
          <w:color w:val="4672C4"/>
          <w:sz w:val="22"/>
        </w:rPr>
        <w:t>&gt;&gt; Section16a - Champs et parcelles</w:t>
      </w:r>
    </w:p>
    <w:p>
      <w:pPr>
        <w:ind w:left="283"/>
      </w:pPr>
      <w:r>
        <w:rPr>
          <w:sz w:val="20"/>
        </w:rPr>
        <w:t xml:space="preserve">- Avertissement!! Le champs a comme nom (CHAMP DE SANGALANG 1) qui ne semble pas être un bon nom ou contient des lettres, prière de mettre le vrai nom du champs. La superficie de la parcelle PARCELLE MBAROUGE selon l'exploitant est de 30 Mètre Carré (m^2) qui semble faible ou l'estimation ne semble pas bonne. Prière de corriger. La superficie de la parcelle PARCELLE MBAROUGE selon les mesures GPS est de .a hectare qui semble élevé ou faible, prière de corriger. </w:t>
        <w:br/>
        <w:t>- Avertissement!! Le champs a comme nom (CHAMP DE SANGALANG 1) qui ne semble pas être un bon nom ou contient des lettres, prière de mettre le vrai nom du champs. La superficie de la parcelle PARCELLE SANGALANG selon les mesures GPS est de .a hectare qui semble élevé ou faible, prière de corriger. Le document légal (titre, acte, certificat etc. ) qui affirme votre possession de la parcelle PARCELLE SANGALANG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pourcentage de la superficie qui reste à recolter ne doit pas être égale à 0 et superieur à 100, Veuillez corriger cette partie (s16Cq12). </w:t>
        <w:b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15-01-32-05</w:t>
            </w:r>
          </w:p>
        </w:tc>
        <w:tc>
          <w:tcPr>
            <w:tcW w:type="dxa" w:w="1662"/>
          </w:tcPr>
          <w:p>
            <w:r>
              <w:rPr>
                <w:sz w:val="14"/>
              </w:rPr>
              <w:t>4e4d8be69b6f4b7d96de12a908f37fc4</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IBRAHIMA KEITA est relativement élevé par rapport aux autres montants depansés observés dans cette zone. Prière de corriger ou de confirmer avec le QG. </w:t>
        <w:br/>
        <w:t>- Les informations sur l'acte de naissance (ni Jours, ni mois et ni années) de  NDIAGA KEITA  manquent, s'il vous plait pouvez-vous fournir d'effort pour avoir ces informations.</w:t>
      </w:r>
    </w:p>
    <w:p>
      <w:r>
        <w:rPr>
          <w:b/>
          <w:color w:val="4672C4"/>
          <w:sz w:val="22"/>
        </w:rPr>
        <w:t>&gt;&gt; Section2 - Education</w:t>
      </w:r>
    </w:p>
    <w:p>
      <w:pPr>
        <w:ind w:left="283"/>
      </w:pPr>
      <w:r>
        <w:rPr>
          <w:sz w:val="20"/>
        </w:rPr>
        <w:t xml:space="preserve">- Peu probable! AWA TOURÉ  n'arrive pas  à comprendre un petit texte lu dans une langue locale (s02q03). Veuillez corriger ou donner des explications au QG. Peu probable! AWA TOURÉ  ne sait ni lire, ni écrire, ni comprendre dans aucune des langues  (s02q01,s02q02,s02q03). Veuillez corriger ou donner des explications au QG. </w:t>
        <w:br/>
        <w:t xml:space="preserve">- Peu probable! IBRAHIMA KEITA  n'arrive pas  à comprendre un petit texte lu dans une langue locale (s02q03). Veuillez corriger ou donner des explications au QG. </w:t>
        <w:br/>
        <w:t xml:space="preserve">- Peu probable! LALIA KEITA  n'arrive pas  à comprendre un petit texte lu dans une langue locale (s02q03). Veuillez corriger ou donner des explications au QG. Peu probable! LALIA KEITA  ne sait ni lire, ni écrire, ni comprendre dans aucune des langues  (s02q01,s02q02,s02q03). Veuillez corriger ou donner des explications au QG. </w:t>
        <w:br/>
        <w:t xml:space="preserve">- Peu probable! MOUHAMADOU KEITA  n'arrive pas  à comprendre un petit texte lu dans une langue locale (s02q03). Veuillez corriger ou donner des explications au QG. Peu probable! MOUHAMADOU KEITA  ne sait ni lire, ni écrire, ni comprendre dans aucune des langues  (s02q01,s02q02,s02q03). Veuillez corriger ou donner des explications au QG. </w:t>
        <w:br/>
        <w:t xml:space="preserve">- Peu probable! NDIAGA KEITA  n'arrive pas  à comprendre un petit texte lu dans une langue locale (s02q03). Veuillez corriger ou donner des explications au QG. </w:t>
        <w:br/>
        <w:t>- Peu probable! NIANIA KEITA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montant(215000 FCFA) des frais d'examens médicaux et des soins de IBRAHIMA KEITA semble trop faible ou élevé, veuillez revoir ce montant. </w:t>
        <w:br/>
        <w:t xml:space="preserve">- Le moyen principal que [NOM] utilise pour se protéger des piqûres de moustiques en dehors de la moustiquaire est FUMÉE ENCENS et semble exister dans les modalités, prière de prendre attache avec le QG pour plus d'explication afin de la classer bien. </w:t>
        <w:br/>
        <w:t xml:space="preserve">- Le moyen principal que [NOM] utilise pour se protéger des piqûres de moustiques en dehors de la moustiquaire est FUMÉE ENCENS et semble exister dans les modalités, prière de prendre attache avec le QG pour plus d'explication afin de la classer bien. </w:t>
        <w:br/>
        <w:t xml:space="preserve">- Le moyen principal que [NOM] utilise pour se protéger des piqûres de moustiques en dehors de la moustiquaire est FUMÉE ENCENS et semble exister dans les modalités, prière de prendre attache avec le QG pour plus d'explication afin de la classer bien. </w:t>
        <w:br/>
        <w:t xml:space="preserve">- Le moyen principal que [NOM] utilise pour se protéger des piqûres de moustiques en dehors de la moustiquaire est FUMÉE ENCENS et semble exister dans les modalités, prière de prendre attache avec le QG pour plus d'explication afin de la classer bien. </w:t>
        <w:br/>
        <w:t xml:space="preserve">- Le moyen principal que [NOM] utilise pour se protéger des piqûres de moustiques en dehors de la moustiquaire est FUMÉE ENCENS et semble exister dans les modalités, prière de prendre attache avec le QG pour plus d'explication afin de la classer bien. </w:t>
        <w:br/>
        <w:t xml:space="preserve">- Le moyen principal que [NOM] utilise pour se protéger des piqûres de moustiques en dehors de la moustiquaire est FUMÉE ENCENS et semble exister dans les modalités, prière de prendre attache avec le QG pour plus d'explication afin de la classer bien. </w:t>
        <w:br/>
        <w:t>- Le moyen principal que [NOM] utilise pour se protéger des piqûres de moustiques en dehors de la moustiquaire est FUMÉE ENCENS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AMI KEITA dans l'emploi au cours des 12 derniers mois semble faible, veuillez corriger s'il vous plait ou comfirmer avec le QG. </w:t>
        <w:br/>
        <w:t xml:space="preserve">- Nombre de mois exercé par MALADO KEITA dans l'emploi au cours des 12 derniers mois semble faible, veuillez corriger s'il vous plait ou comfirmer avec le QG. Attention ! Le nombre de jours que MALADO KEITA a travaillés par mois semble être inférieur à 15. Veuillez, s'il vous plaît, confirmer cette information. </w:t>
        <w:br/>
        <w:t>- Nombre de mois exercé par NIANIA KEITA dans l'emploi au cours des 12 derniers mois semble faible, veuillez corriger s'il vous plait ou comfirmer avec le QG. Attention ! Le nombre de jours que NIANIA KEITA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AWA TOURÉ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Biscuits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Mil mais les informations sur la quantité, l'unité ou la taille ne sont pas renseignées.Prière de renseigner. Le ménage a consommé Mâchoiron Frais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Piment frais mais les informations sur la quantité, l'unité ou la taille ne sont pas renseignées.Prière de renseigner. Le ménage a consommé Poivre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xml:space="preserve">- Peu plausible! le montant de la dépense pour Frais d'entretien et de réparation de chaussures: cirage, ressemelage, etc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Le  type de sanitaire que le ménage utilise est CHEZ LE VOISIN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Bonbonne de gaz a été achété à 5000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Le salaire total payé de toutes catégories confondues par le ménage IBRAHIMA KEITA pour la main-d'oeuvre non-familiale sur la parcelle PARCELLE WANAK MIL au cours de la campagne pour la période de préparation du sol (labour) et des semis est de 0 qui semble élevé ou faible. Merci de corriger. Le salaire total payé de toutes catégories confondues par le ménage IBRAHIMA KEITA pour la main-d'oeuvre non-familiale sur la parcelle PARCELLE WANAK MIL au cours de la campagne pour la période des récoltes est de 0 qui semble élevé ou faible. Merci de corriger. La superficie de la parcelle PARCELLE WANAK MIL selon les mesures GPS est de .a hectare qui semble élevé ou faible, prière de corriger. Le document légal (titre, acte, certificat etc. ) qui affirme votre possession de la parcelle PARCELLE WANAK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