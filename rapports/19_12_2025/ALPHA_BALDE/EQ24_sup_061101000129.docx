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061101000129</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Section6</w:t>
            </w:r>
          </w:p>
        </w:tc>
        <w:tc>
          <w:tcPr>
            <w:tcW w:type="dxa" w:w="3324"/>
          </w:tcPr>
          <w:p>
            <w:r>
              <w:t>Epargne et credit</w:t>
            </w:r>
          </w:p>
        </w:tc>
        <w:tc>
          <w:tcPr>
            <w:tcW w:type="dxa" w:w="3324"/>
          </w:tcPr>
          <w:p>
            <w:r>
              <w:t>8</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83-47-82-14</w:t>
            </w:r>
          </w:p>
        </w:tc>
        <w:tc>
          <w:tcPr>
            <w:tcW w:type="dxa" w:w="1662"/>
          </w:tcPr>
          <w:p>
            <w:r>
              <w:rPr>
                <w:sz w:val="14"/>
              </w:rPr>
              <w:t>6b8950796a904ea8b35be0cb0f7ddd74</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AISSATOU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Peu probable! CHEIKH DIOP  n'arrive pas  à comprendre un petit texte lu dans une langue locale (s02q03). Veuillez corriger ou donner des explications au QG. Peu probable! CHEIKH DIOP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(500 Fcfa) de Piment frais en Tas (Petit) est relativement élevé par rapport aux autres prix observés dans cette zone. Prière de corriger ou de confirmer avec le QG. Attention ! Le prix unitaire d'achat (750 Fcfa) de Pain moderne (Baguette) en miche (Moyen)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Feuilles de  Haricot en Sachets de taille Petit  est invraisemblable, prière de regarder les reponses prises dans les questions s07bq07a s07bq07b s07bq07c s07bq08 pour mieux corriger. Le prix d'achat unitaire (1 Fcfa) de Feuilles de patate en Sachets de taille Petit  est invraisemblable, prière de regarder les reponses prises dans les questions s07bq07a s07bq07b s07bq07c s07bq08 pour mieux corriger. Le prix d'achat unitaire (1 Fcfa) de Sel en Sachets de taille Petit  est invraisemblable,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 Le prix d'achat unitaire (200 Fcfa) de Riz importé parfumé en Kg de taille  taille unique  est très faible, prière de regarder les reponses prises dans les questions s07bq07a s07bq07b s07bq07c s07bq08 pour mieux corriger. Le prix d'achat unitaire (6000 Fcfa) de Arachides décortiquées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Réparation et construction de bâtiments est élevé ou faible. Prière de confirmer cette information avec le QG ou de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DIALLO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97-30-38-82</w:t>
            </w:r>
          </w:p>
        </w:tc>
        <w:tc>
          <w:tcPr>
            <w:tcW w:type="dxa" w:w="1662"/>
          </w:tcPr>
          <w:p>
            <w:r>
              <w:rPr>
                <w:sz w:val="14"/>
              </w:rPr>
              <w:t>d85e5f12391a4a3cae0a8b892158928f</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MBOUBA MBAYE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Attention ! Le montant (15000 Fcfa) dépensé ou reçu en cadeau pour les recharges internet ou de forfaits de données mobiles(hors appels vocaux), aucours des 30 derniers jours de  MAIMOUNA YADE est relativement élevé par rapport aux autres montants depansés observés dans cette zone. Prière de corriger ou de confirmer avec le QG. </w:t>
        <w:br/>
        <w:t>- La raison principale pour laquelle que MARIE NDOME est venu vivre dans cette localité est Confié à MAIMOUNA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MADIOP NDIAW  n'arrive pas  à comprendre un petit texte lu dans une langue locale (s02q03). Veuillez corriger ou donner des explications au QG. Peu probable! MADIOP NDIAW  ne sait ni lire, ni écrire, ni comprendre dans aucune des langues  (s02q01,s02q02,s02q03). Veuillez corriger ou donner des explications au QG. La raison principale que MADIOP NDIAW n'a pas fait des études dans une école formelle est préférence pour le coran et semble exister dans les modalités, prière de prendre attache avec le QG pour plus d'explication afin de la classer bien. </w:t>
        <w:br/>
        <w:t xml:space="preserve">- Peu probable! MARIE NDOME  n'arrive pas  à comprendre un petit texte lu dans une langue locale (s02q03). Veuillez corriger ou donner des explications au QG. Peu probable! MARIE NDOME  ne sait ni lire, ni écrire, ni comprendre dans aucune des langues  (s02q01,s02q02,s02q03). Veuillez corriger ou donner des explications au QG. Peu plausible MARIE NDOME fréquente au minimum le fondamental 1 mais ne sait ni lire ni comprendre la langue française, prière de corriger ou de confirmer avec le QG merci. Avertissement!! MARIE NDOME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MARIE NDOME et corriger ou confirmer avec le QG. Le montant des autres depenses pour l'année scolaire de MARIE NDOME est faible ou élevé. veuillez, s'il vous plait, confirmer ces informations avec le QG ou apporter les corrections nécessaires. </w:t>
        <w:br/>
        <w:t xml:space="preserve">- Peu probable! MBOUBA MBAYE  ne sait ni lire, ni écrire, ni comprendre dans aucune des langues  (s02q01,s02q02,s02q03). Veuillez corriger ou donner des explications au QG. Peu plausible MBOUBA MBAYE fréquente au minimum le fondamental 1 mais ne sait ni lire ni comprendre la langue française, prière de corriger ou de confirmer avec le QG merci. Avertissement!! MBOUBA MBAYE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MBOUBA MBAYE et corriger ou confirmer avec le QG. </w:t>
        <w:br/>
        <w:t xml:space="preserve">- Peu probable! NDEYE SODA YADE  n'arrive pas  à comprendre un petit texte lu dans une langue locale (s02q03). Veuillez corriger ou donner des explications au QG. Le montant des frais pour les cahiers et autres matériels scolaires pour l'année scolaire de NDEYE SODA YADE est faible ou élevé, veuillez, s'il vous plait, confirmer ces informations avec le QG ou apporter les corrections nécessaires. </w:t>
        <w:br/>
        <w:t>- Peu probable! OUMAR BITEYE  n'arrive pas  à comprendre un petit texte lu dans une langue locale (s02q03). Veuillez corriger ou donner des explications au QG. Le domaine que OUMAR BITEYE bénéficié de cette formation est SANTE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Avertissement! Le montant(0 FCFA) des dépenses pour la dernière hospitalisation de MAIMOUNA YADE semble être faible ou élevé(s03q27), veuillez confirmer ou corriger avec le QG. Le montant(75000 FCFA) des dépenses liées à l'accouchement de MAIMOUNA YADE est faible ou élevé, prière de corriger. Le moyen principal que [NOM] utilise pour se protéger des piqûres de moustiques en dehors de la moustiquaire est Absence de moustique et semble exister dans les modalités, prière de prendre attache avec le QG pour plus d'explication afin de la classer bien. </w:t>
        <w:br/>
        <w:t xml:space="preserve">- Le moyen principal que [NOM] utilise pour se protéger des piqûres de moustiques en dehors de la moustiquaire est Absence de moustique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absence de moustique et semble exister dans les modalités, prière de prendre attache avec le QG pour plus d'explication afin de la classer bien. </w:t>
        <w:br/>
        <w:t>- Le moyen principal que [NOM] utilise pour se protéger des piqûres de moustiques en dehors de la moustiquaire est absence de moustique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MADIOP NDIAW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MAIMOUNA YADE semble très élevés, prière de corriger ou confirmer avec le QG (s04q01 s04q02 s04q03 s04q04 s04q05 s04q06 s04q07 s04q08). </w:t>
        <w:br/>
        <w:t>- Avertissement! NDEYE SODA YADE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MADIOP NDIAW a travaillés par mois semble être inférieur à 15. Veuillez, s'il vous plaît, confirmer cette information. </w:t>
        <w:br/>
        <w:t>- Incohérence détectée ! Il semble peu probable que OUMAR BITEYE occupe un emploi pour l'ETAT/collectivités locales ou dans une entreprise publique/parapublique tout en travaillant moins de 20 jours par mois. Veuillez, s'il vous plaît, corriger cette information.</w:t>
      </w:r>
    </w:p>
    <w:p>
      <w:r>
        <w:rPr>
          <w:b/>
          <w:color w:val="4672C4"/>
          <w:sz w:val="22"/>
        </w:rPr>
        <w:t>&gt;&gt; Section4c - Emploi - Activite secondaire</w:t>
      </w:r>
    </w:p>
    <w:p>
      <w:pPr>
        <w:ind w:left="283"/>
      </w:pPr>
      <w:r>
        <w:rPr>
          <w:sz w:val="20"/>
        </w:rPr>
        <w:t>- Attention! le nombre d'heure que OUMAR BITEYE a travaillé par jour semble faible, veuillez s'il vous plait confirmer cette information avec le QG. Avertissement!!! les informations de OUMAR BITEYE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MAIMOUNA YADE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NDEYE SODA YADE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(4.8 litre) du produit Huile de soja  consommée  par le ménage semble très élevé, prière de corriger ou confirmer avec le QG. Avertissement!!! Le ménage a consommé 10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175 Sachets de Moyen de Eau minérale/filtrée en sachet  ce qui semble incoherent pour une consommation aucours des 7 derniers jours, prière de verifier et corriger. Incohérence!! Dans ce ménage, chaque individus consomme par jour 4.479592 Kg  de cereale; Prière de revoir les quantités prises de ces produits. Le prix d'achat unitaire (1040 Fcfa) de Vermicelles en Kg de taille taille unique semble élevé,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blanchiment des vêtements, linge, etc. (Pressing) est dame se déplace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vente d'habits neufs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vente de crème glace semble trop petite ou trop élevée. Veuillez, s'il vous plaît, confirmer cette information avec le QG ou la corriger. Le salaire qu'une personne de cette catégorie (10.62) a travaillé(e) dans cette entreprise vente de crème glace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700000 Fcfa qui est relativement élevé par rapport aux autres prix de revente observés dans cette zone. Prière de corriger ou de confirmer avec le QG. </w:t>
        <w:b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7000 Fcfa qui est relativement élevé par rapport aux autres prix de revente observés dans cette zone. Prière de corriger ou de confirmer avec le QG. </w:t>
        <w:br/>
        <w:t>- Attention ! Foyers améliorés a été achété à 20000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BITEYE n'est pas renseigné, prière de renseigner.</w:t>
      </w:r>
    </w:p>
    <w:p>
      <w:r>
        <w:rPr>
          <w:b/>
          <w:color w:val="4672C4"/>
          <w:sz w:val="22"/>
        </w:rPr>
        <w:t>&gt;&gt; Section17 - Elevage</w:t>
      </w:r>
    </w:p>
    <w:p>
      <w:pPr>
        <w:ind w:left="283"/>
      </w:pPr>
      <w:r>
        <w:rPr>
          <w:sz w:val="20"/>
        </w:rPr>
        <w:t xml:space="preserve">- Avertissement! Le prix unitaire (25227.27 Fcfa) d'un Ovins (Moutons) est trop petit ou élevé. Veuillez confirmer ces informations avec le QG ou apporter les corrections nécessaires. Avertissement! Le prix de vente (31250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Avertissement! la valeur de l'achat (850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13-35-95-42</w:t>
            </w:r>
          </w:p>
        </w:tc>
        <w:tc>
          <w:tcPr>
            <w:tcW w:type="dxa" w:w="1662"/>
          </w:tcPr>
          <w:p>
            <w:r>
              <w:rPr>
                <w:sz w:val="14"/>
              </w:rPr>
              <w:t>32e062ba78064e0a8a61b71c51558a41</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raison principale que Aminata DIOP envisage de migrer est continuer les études en coiffure et semble exister dans les modalités, prière de prendre attache avec le QG pour plus d'explication afin de la classer bien. </w:t>
        <w:br/>
        <w:t xml:space="preserve">- La raison principale que FATOU NDIAYE envisage de migrer est Acquérir des connaissances dans de la couture et semble exister dans les modalités, prière de prendre attache avec le QG pour plus d'explication afin de la classer bien. </w:t>
        <w:br/>
        <w:t>- Le chef de ménage ou le/la Conjoint ( e ) ( MAMADOU DIOP ) est visiteur, veuillez  corriger cette incoherence (question 1.12 et 1.13) merci.</w:t>
      </w:r>
    </w:p>
    <w:p>
      <w:r>
        <w:rPr>
          <w:b/>
          <w:color w:val="4672C4"/>
          <w:sz w:val="22"/>
        </w:rPr>
        <w:t>&gt;&gt; Section2 - Education</w:t>
      </w:r>
    </w:p>
    <w:p>
      <w:pPr>
        <w:ind w:left="283"/>
      </w:pPr>
      <w:r>
        <w:rPr>
          <w:sz w:val="20"/>
        </w:rPr>
        <w:t xml:space="preserve">- Peu probable! Aminata DIOP  n'arrive pas  à comprendre un petit texte lu dans une langue locale (s02q03). Veuillez corriger ou donner des explications au QG. </w:t>
        <w:br/>
        <w:t xml:space="preserve">- Peu probable! Daouda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SENE et corriger ou confirmer avec le QG. </w:t>
        <w:br/>
        <w:t xml:space="preserve">- Peu probable! El HADJ  SENE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La raison principale que FATOU NDIAYE n'a pas fait des études dans une école formelle est absence de motivation et semble exister dans les modalités, prière de prendre attache avec le QG pour plus d'explication afin de la classer bien. </w:t>
        <w:br/>
        <w:t xml:space="preserve">- Peu probable! Fama SENE  n'arrive pas  à comprendre un petit texte lu dans une langue locale (s02q03). Veuillez corriger ou donner des explications au QG. Peu probable! Fama SENE  ne sait ni lire, ni écrire, ni comprendre dans aucune des langues  (s02q01,s02q02,s02q03). Veuillez corriger ou donner des explications au QG. </w:t>
        <w:br/>
        <w:t xml:space="preserve">- Peu probable! NDEYE Khady SENE  n'arrive pas  à comprendre un petit texte lu dans une langue locale (s02q03). Veuillez corriger ou donner des explications au QG. Peu probable! NDEYE Khady SENE  ne sait ni lire, ni écrire, ni comprendre dans aucune des langues  (s02q01,s02q02,s02q03). Veuillez corriger ou donner des explications au QG. </w:t>
        <w:br/>
        <w:t xml:space="preserve">- Peu probable! Ndeye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SARR et corriger ou confirmer avec le QG. </w:t>
        <w:br/>
        <w:t xml:space="preserve">- Peu probable! Ndeye SOKHNA THIOUNE  n'arrive pas  à comprendre un petit texte lu dans une langue locale (s02q03). Veuillez corriger ou donner des explications au QG. Peu probable! Ndeye SOKHNA THIOUNE  ne sait ni lire, ni écrire, ni comprendre dans aucune des langues  (s02q01,s02q02,s02q03). Veuillez corriger ou donner des explications au QG. La raison principale que Ndeye SOKHNA THIOUNE n'a pas fait des études dans une école formelle est préférence de mes parents pour le coran et semble exister dans les modalités, prière de prendre attache avec le QG pour plus d'explication afin de la classer bien. </w:t>
        <w:br/>
        <w:t>- Peu probable! Ndiaga SENE  n'arrive pas  à comprendre un petit texte lu dans une langue locale (s02q03). Veuillez corriger ou donner des explications au QG. Peu probable! Ndiaga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FATOU DIOP semble faible (voir nul) ou élevé, prière de corriger. </w:t>
        <w:br/>
        <w:t xml:space="preserve">- Le moyen principal que [NOM] utilise pour se protéger des piqûres de moustiques en dehors de la moustiquaire est Elle n'a pas l'habitude de dormir sous la moustiquaire et semble exister dans les modalités, prière de prendre attache avec le QG pour plus d'explication afin de la classer bien. </w:t>
        <w:br/>
        <w:t xml:space="preserve">- Le moyen principal que [NOM] utilise pour se protéger des piqûres de moustiques en dehors de la moustiquaire est Il n'a pas l'habitude de dormir sous la moustiquaire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assuré ou qui paye la cotisation à la mutuelle de santé pour Ndeye Sokhna GUEYE est carnet de santé pour enfant moins de 5 ans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FATOU DIOP n'a pas cherché du travail au cours des 30 derniers jours est enceinte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NDEYE Khady SENE semble très élevés, prière de corriger ou confirmer avec le QG (s04q01 s04q02 s04q03 s04q04 s04q05 s04q06 s04q07 s04q08).  La  raison principale que NDEYE Khady SENE n'a pas cherché du travail au cours des 30 derniers jours est je gére mon enfant il est trop jeune et semble exister dans les modalités, prière de prendre attache avec le QG pour plus d'explication afin de la classer bien. </w:t>
        <w:br/>
        <w:t xml:space="preserve">- Avertissement! Ndeye SOKHNA THIOUNE n'a consacré aucune heure pour aucun des travaux du ménage, prière de regarder les réponses prises dans les questions (s04q01 s04q02 s04q03 s04q04 s04q05 s04q06 s04q07 s04q08). </w:t>
        <w:br/>
        <w:t>- Avertissement! Nombre d'heure que El HADJ  SENE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FATOU DIOP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La  raison pourquoi El HADJ  SENE n'a pas demandé de crédit auprès d'une institution financière au cours des 12 derniers mois est peur de crédit et des conséquences et semble exister dans les modalités, prière de prendre attache avec le QG pour plus d'explication afin de la classer bien. </w:t>
        <w:br/>
        <w:t xml:space="preserve">-  La  raison pourquoi FATOU NDIAYE n'a pas demandé de crédit auprès d'une institution financière au cours des 12 derniers mois est élève et semble exister dans les modalités, prière de prendre attache avec le QG pour plus d'explication afin de la classer bien. </w:t>
        <w:br/>
        <w:t xml:space="preserve">-  La  raison pourquoi Fama SENE n'a pas demandé de crédit auprès d'une institution financière au cours des 12 derniers mois est peur du crédit et du remboursement et semble exister dans les modalités, prière de prendre attache avec le QG pour plus d'explication afin de la classer bien. </w:t>
        <w:br/>
        <w:t>-  La  raison pourquoi Ndeye SOKHNA THIOUNE n'a pas demandé de crédit auprès d'une institution financière au cours des 12 derniers mois est ne trouve pas l'opportunité de demander un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(4 litre) du produit Huile de soja  consommée  par le ménage semble très élevé, prière de corriger ou confirmer avec le QG. Avertissement!!! Le ménage a consommé 18 Pièce Moyen de Capitaine frais, cette quantité semble anormale pour une consommation des 7 derniers jours.Prière de corriger ou de confirmer avec le QG. Incohérence!! Dans ce ménage, chaque individus consomme par jour 6.87013 Kg  de cereale; Prière de revoir les quantités prises de ces produits. Le prix d'achat unitaire (150 Fcfa) de Riz importé parfumé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ramassage des ordures ménagères est un t'alimenter vient faire le boulot chaque semaine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xml:space="preserve">- Attention ! Radio simple/Radiocassette a été achété à 195000 Fcfa est relativement élevé par rapport aux autres prix d'achat observés dans cette zone. Prière de corriger ou de confirmer avec le QG. Attention ! Radio simple/Radiocassette a été revendu à 150000 Fcfa qui est relativement élevé par rapport aux autres prix de revente observés dans cette zone. Prière de corriger ou de confirmer avec le QG. </w:t>
        <w:br/>
        <w:t>- Attention ! Ventilateur sur pied a été achété à 35000 Fcfa est relativement élevé par rapport aux autres prix d'achat observés dans cette zone. Prière de corriger ou de confirmer avec le QG. Attention ! Ventilateur sur pied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Fama Sene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33-23-81-59</w:t>
            </w:r>
          </w:p>
        </w:tc>
        <w:tc>
          <w:tcPr>
            <w:tcW w:type="dxa" w:w="1662"/>
          </w:tcPr>
          <w:p>
            <w:r>
              <w:rPr>
                <w:sz w:val="14"/>
              </w:rPr>
              <w:t>6db0600b17a940b69b4af6681ada7c75</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DAME SOW  ne possède pas le téléphone android, n'utilise régulièrement pas un téléphone appartenant à une autre personne mais a accès à l'internet, merci de confirmer cette information avec le QG. </w:t>
        <w:br/>
        <w:t>- Les informations sur l'acte de naissance (ni Jours, ni mois et ni années) de  NOUROU SOW  manquent, s'il vous plait pouvez-vous fournir d'effort pour avoir ces informations. Attention ! Le montant (10000 Fcfa) dépensé ou reçu en cadeau pour les cartes prépayées, les transferts de crédit et les abonnements de  NOUROU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BB NIANIA SOW  n'arrive pas  à comprendre un petit texte lu dans une langue locale (s02q03). Veuillez corriger ou donner des explications au QG. Peu plausible BB NIANIA SOW fréquente au minimum le fondamental 1 mais ne sait ni lire ni comprendre la langue française, prière de corriger ou de confirmer avec le QG merci.  Incohérence ! le montant payé de BB NIANIA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BB NIANIA SOW avec le QG ou apporter les corrections nécessaires. </w:t>
        <w:br/>
        <w:t xml:space="preserve">- Peu probable! BINETA BABAOU  n'arrive pas  à comprendre un petit texte lu dans une langue locale (s02q03). Veuillez corriger ou donner des explications au QG. </w:t>
        <w:br/>
        <w:t xml:space="preserve">- Peu probable! DAME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DAME SOW et corriger ou confirmer avec le QG. Le montant des autres depenses pour l'année scolaire de DAME SOW est faible ou élevé. veuillez, s'il vous plait, confirmer ces informations avec le QG ou apporter les corrections nécessaires. Attention ! Le frais de scolarité (20000 Fcfa) de DAME SOW en 4ème année de Primaire est relativement élevé par rapport aux autres frais de scolarités observés dans cette zone. Prière de corriger ou de confirmer avec le QG. </w:t>
        <w:br/>
        <w:t xml:space="preserve">- Peu probable! FALLOU SOW  n'arrive pas  à comprendre un petit texte lu dans une langue locale (s02q03). Veuillez corriger ou donner des explications au QG. </w:t>
        <w:br/>
        <w:t xml:space="preserve">- Peu probable! MAGUETTE SOW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MAGUETTE SOW avec le QG ou apporter les corrections nécessaires. </w:t>
        <w:br/>
        <w:t xml:space="preserve">- Peu probable! MBAYANG DIOUM  n'arrive pas  à comprendre un petit texte lu dans une langue locale (s02q03). Veuillez corriger ou donner des explications au QG. </w:t>
        <w:br/>
        <w:t xml:space="preserve">- Peu probable! MOHAMED SOW  n'arrive pas  à comprendre un petit texte lu dans une langue locale (s02q03). Veuillez corriger ou donner des explications au QG. Peu plausible MOHAMED SOW fréquente au minimum le fondamental 1 mais ne sait ni lire ni comprendre la langue française, prière de corriger ou de confirmer avec le QG merci.  Incohérence ! le montant payé de MOHAMED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MOHAMED SOW avec le QG ou apporter les corrections nécessaires. </w:t>
        <w:br/>
        <w:t xml:space="preserve">- Peu probable! NIANIA SOW  n'arrive pas  à comprendre un petit texte lu dans une langue locale (s02q03). Veuillez corriger ou donner des explications au QG. Peu probable! NIANIA SOW  ne sait ni lire, ni écrire, ni comprendre dans aucune des langues  (s02q01,s02q02,s02q03). Veuillez corriger ou donner des explications au QG. </w:t>
        <w:br/>
        <w:t xml:space="preserve">- Peu probable! NOUROU SOW  n'arrive pas  à comprendre un petit texte lu dans une langue locale (s02q03). Veuillez corriger ou donner des explications au QG. Avertissement!! NOUROU SOW qui sait écrire en français doit pouvoir lire en français. </w:t>
        <w:br/>
        <w:t>- Peu probable! NOUROU SOW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NOUROU SOW 2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Climatisation et semble exister dans les modalités, prière de prendre attache avec le QG pour plus d'explication afin de la classer bien. </w:t>
        <w:br/>
        <w:t xml:space="preserve">- Le moyen principal que [NOM] utilise pour se protéger des piqûres de moustiques en dehors de la moustiquaire est Climatisation et semble exister dans les modalités, prière de prendre attache avec le QG pour plus d'explication afin de la classer bien. </w:t>
        <w:br/>
        <w:t>- Le moyen principal que [NOM] utilise pour se protéger des piqûres de moustiques en dehors de la moustiquaire est Climatisation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MAGUETTE SOW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Avertissement! Nombre de mois que MAGUETTE SOW a exercé dans l'emploi au cours des 12 derniers mois est de 0 mois, veuillez corriger s'il vous plait.Nombre de mois exercé par MAGUETTE SOW dans l'emploi au cours des 12 derniers mois semble faible, veuillez corriger s'il vous plait ou comfirmer avec le QG. Attention ! Le nombre de jours que MAGUETTE SOW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BINETA BABAOU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NIANIA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Domestique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ramassage des ordures ménagères est Charretier et semble exister dans les modalités, prière de prendre attache avec le QG pour plus d'explication afin de la classer bien. </w:t>
        <w:br/>
        <w:t>-  La dernière fois que vous avez acheté Lait, lotion de toilette corporelle (glycérine, vaseline, etc.), produits de maquillage est Cosmétiques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 montant dépensé de l'entreprise Vente de tissus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 de tissus dit avoir obtenu une valeur sur les marchandises vendu en etat, les marchandises vendu après transformation et les services rendus. Prière de corriger. Cette entreprise Vente de tissus dit avoir obtenu une valeur sur les marchandises vendu en etat et les marchandises vendu après transformation. L'entreprise Vente de tissus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de tissus est élevé ou faible. Prière de confirmer cette information avec le QG ou de corriger. </w:t>
        <w:br/>
        <w:t xml:space="preserve">- Le salaire qu'une personne de cette catégorie (10.62) a travaillé(e) dans cette entreprise Vente de parfums est élevé ou faible. Prière de confirmer cette information avec le QG ou de corriger. </w:t>
        <w:br/>
        <w:t>- Le salaire qu'une personne de cette catégorie (10.62) a travaillé(e) dans cette entreprise vente de pagnes et Nuisette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NOUROU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04-92-06-53</w:t>
            </w:r>
          </w:p>
        </w:tc>
        <w:tc>
          <w:tcPr>
            <w:tcW w:type="dxa" w:w="1662"/>
          </w:tcPr>
          <w:p>
            <w:r>
              <w:rPr>
                <w:sz w:val="14"/>
              </w:rPr>
              <w:t>c0f7e12ec4574e4e9de45a1b2689e2d5</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p>
      <w:r>
        <w:rPr>
          <w:b/>
          <w:color w:val="4672C4"/>
          <w:sz w:val="22"/>
        </w:rPr>
        <w:t>&gt;&gt; Section1 - Caracteristiques des membres</w:t>
      </w:r>
    </w:p>
    <w:p>
      <w:pPr>
        <w:ind w:left="283"/>
      </w:pPr>
      <w:r>
        <w:rPr>
          <w:sz w:val="20"/>
        </w:rPr>
        <w:t>- Incoherence! SOKHNA  THIOUNE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AZIZ THIAM  n'arrive pas  à comprendre un petit texte lu dans une langue locale (s02q03). Veuillez corriger ou donner des explications au QG. Le montant des autres depenses pour l'année scolaire de ABDOU AZIZ THIAM est faible ou élevé. veuillez, s'il vous plait, confirmer ces informations avec le QG ou apporter les corrections nécessaires. </w:t>
        <w:br/>
        <w:t xml:space="preserve">- Peu probable! GOUMBA THIAM  n'arrive pas  à comprendre un petit texte lu dans une langue locale (s02q03). Veuillez corriger ou donner des explications au QG. Peu probable! GOUMBA THIAM  ne sait ni lire, ni écrire, ni comprendre dans aucune des langues  (s02q01,s02q02,s02q03). Veuillez corriger ou donner des explications au QG. </w:t>
        <w:br/>
        <w:t xml:space="preserve">- Peu probable! MAGUETTE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THIAM et corriger ou confirmer avec le QG. </w:t>
        <w:br/>
        <w:t xml:space="preserve">- Peu probable! RAMA MBOUP  n'arrive pas  à comprendre un petit texte lu dans une langue locale (s02q03). Veuillez corriger ou donner des explications au QG. Peu probable! RAMA MBOUP  ne sait ni lire, ni écrire, ni comprendre dans aucune des langues  (s02q01,s02q02,s02q03). Veuillez corriger ou donner des explications au QG. </w:t>
        <w:br/>
        <w:t xml:space="preserve">- Peu probable! RAMA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 THIAM et corriger ou confirmer avec le QG. </w:t>
        <w:br/>
        <w:t>- Peu probable! SOKHNA  THIOUNE  n'arrive pas  à comprendre un petit texte lu dans une langue locale (s02q03). Veuillez corriger ou donner des explications au QG. Peu probable! SOKHNA  THIOUNE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GOUMBA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Eau minérale/filtrée en bouteille locale est maison d'un autre voisin et semble exister dans les modalités, prière de prendre attache avec le QG pour plus d'explication afin de la classer bien. Attention ! Le prix unitaire d'achat (200 Fcfa) de Piment séché en Sachets (Petit) est relativement élevé par rapport aux autres prix observés dans cette zone. Prière de corriger ou de confirmer avec le QG. Avertissement!! le prix unitaire (62.5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Service de vulgarisateur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GOUMBA THIAM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81-55-76-06</w:t>
            </w:r>
          </w:p>
        </w:tc>
        <w:tc>
          <w:tcPr>
            <w:tcW w:type="dxa" w:w="1662"/>
          </w:tcPr>
          <w:p>
            <w:r>
              <w:rPr>
                <w:sz w:val="14"/>
              </w:rPr>
              <w:t>a1ea1115f37446998824a4d0111963d8</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ABDOU TALL  n'arrive pas  à comprendre un petit texte lu dans une langue locale (s02q03). Veuillez corriger ou donner des explications au QG. Peu probable! ABDOU TALL  ne sait ni lire, ni écrire, ni comprendre dans aucune des langues  (s02q01,s02q02,s02q03). Veuillez corriger ou donner des explications au QG.</w:t>
      </w:r>
    </w:p>
    <w:p>
      <w:r>
        <w:rPr>
          <w:b/>
          <w:color w:val="4672C4"/>
          <w:sz w:val="22"/>
        </w:rPr>
        <w:t>&gt;&gt; Section7a2 - Repas pris a l'exterieur du menage</w:t>
      </w:r>
    </w:p>
    <w:p>
      <w:pPr>
        <w:ind w:left="283"/>
      </w:pPr>
      <w:r>
        <w:rPr>
          <w:sz w:val="20"/>
        </w:rPr>
        <w:t>- Le montant total declaré de ABDOU TALL concernant les repas pris à l'extérieur du ménage au cours des 7 jours semble élevé. Prière de vérifier et de corriger ou de confirmer ces informations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TALL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10-46-85-13</w:t>
            </w:r>
          </w:p>
        </w:tc>
        <w:tc>
          <w:tcPr>
            <w:tcW w:type="dxa" w:w="1662"/>
          </w:tcPr>
          <w:p>
            <w:r>
              <w:rPr>
                <w:sz w:val="14"/>
              </w:rPr>
              <w:t>de45d75d7e96470f9340ee06fc499699</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YACINE FAYE  possède un téléphone android mais dit n'avoir pas accès à l'internet, prière de confirmer cette information avec le QG ou la corriger. Incoherence! YACINE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MOUSSA CISSE  n'arrive pas  à comprendre un petit texte lu dans une langue locale (s02q03). Veuillez corriger ou donner des explications au QG. Peu probable! MOUSSA CISSE  ne sait ni lire, ni écrire, ni comprendre dans aucune des langues  (s02q01,s02q02,s02q03). Veuillez corriger ou donner des explications au QG. La raison principale que MOUSSA CISSE n'a pas fait des études dans une école formelle est DAARA et semble exister dans les modalités, prière de prendre attache avec le QG pour plus d'explication afin de la classer bien. </w:t>
        <w:br/>
        <w:t xml:space="preserve">- Peu probable! Ndiole DIOUF  n'arrive pas  à comprendre un petit texte lu dans une langue locale (s02q03). Veuillez corriger ou donner des explications au QG. Peu probable! Ndiole DIOUF  ne sait ni lire, ni écrire, ni comprendre dans aucune des langues  (s02q01,s02q02,s02q03). Veuillez corriger ou donner des explications au QG. Peu plausible Ndiole DIOUF fréquente au minimum le fondamental 1 mais ne sait ni lire ni comprendre la langue française, prière de corriger ou de confirmer avec le QG merci. Avertissement!! Ndiole DIOUF fréquente au minimum la troisième année de fondamental 1 mais ne sait pas écrire, prière de corriger ou confirmer avec le QG. Incohérence!! Ndiole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Ndiole DIOUF et corriger ou confirmer avec le QG. </w:t>
        <w:br/>
        <w:t xml:space="preserve">- Peu probable! SERIGNE FALLOU DIOUF  n'arrive pas  à comprendre un petit texte lu dans une langue locale (s02q03). Veuillez corriger ou donner des explications au QG. Peu probable! SERIGNE FALLOU DIOUF  ne sait ni lire, ni écrire, ni comprendre dans aucune des langues  (s02q01,s02q02,s02q03). Veuillez corriger ou donner des explications au QG. Peu plausible SERIGNE FALLOU DIOUF fréquente au minimum le fondamental 1 mais ne sait ni lire ni comprendre la langue française, prière de corriger ou de confirmer avec le QG merci. Avertissement!! SERIGNE FALLOU DIOUF fréquente au minimum la troisième année de fondamental 1 mais ne sait pas écrire, prière de corriger ou confirmer avec le QG. Incohérence!! SERIGNE FALLOU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SERIGNE FALLOU DIOUF et corriger ou confirmer avec le QG. Le montant des autres depenses pour l'année scolaire de SERIGNE FALLOU DIOUF est faible ou élevé. veuillez, s'il vous plait, confirmer ces informations avec le QG ou apporter les corrections nécessaires. </w:t>
        <w:br/>
        <w:t xml:space="preserve">- Peu probable! SEYNABOU GAYE  n'arrive pas  à comprendre un petit texte lu dans une langue locale (s02q03). Veuillez corriger ou donner des explications au QG. Peu probable! SEYNABOU GAYE  ne sait ni lire, ni écrire, ni comprendre dans aucune des langues  (s02q01,s02q02,s02q03). Veuillez corriger ou donner des explications au QG. La raison principale que SEYNABOU GAYE n'a pas fait des études dans une école formelle est Mon père  ne m'a pas amené pas l'école et semble exister dans les modalités, prière de prendre attache avec le QG pour plus d'explication afin de la classer bien. </w:t>
        <w:br/>
        <w:t>- Peu probable! YACINE FAYE  n'arrive pas  à comprendre un petit texte lu dans une langue locale (s02q03). Veuillez corriger ou donner des explications au QG. Peu probable! YACINE FAYE  ne sait ni lire, ni écrire, ni comprendre dans aucune des langues  (s02q01,s02q02,s02q03). Veuillez corriger ou donner des explications au QG. La raison principale que YACINE FAYE n'a pas fait des études dans une école formelle est je n'aimais pas les études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YACINE FAYE n'a pas cherché du travail au cours des 30 derniers jours est impossible de cumuler le boulot et les travaux de ménage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 </w:t>
        <w:br/>
        <w:t>- Avertissement! SEYNABOU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MOUSSA CISSE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MOUSSA CISSE n'a pas demandé de crédit auprès d'une institution financière au cours des 12 derniers mois est Absence de besoins et semble exister dans les modalités, prière de prendre attache avec le QG pour plus d'explication afin de la classer bien. </w:t>
        <w:br/>
        <w:t>-  La  raison pourquoi SEYNABOU GAYE n'a pas demandé de crédit auprès d'une institution financière au cours des 12 derniers mois est assez vieille pour emprunter un crédit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Attention ! Ventilateur sur pied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SEYNABOU GAYE n'est pas renseigné, prière de renseigner.</w:t>
      </w:r>
    </w:p>
    <w:p>
      <w:r>
        <w:rPr>
          <w:b/>
          <w:color w:val="4672C4"/>
          <w:sz w:val="22"/>
        </w:rPr>
        <w:t>&gt;&gt; Section17 - Elevage</w:t>
      </w:r>
    </w:p>
    <w:p>
      <w:pPr>
        <w:ind w:left="283"/>
      </w:pPr>
      <w:r>
        <w:rPr>
          <w:sz w:val="20"/>
        </w:rPr>
        <w:t>- Avertissement! Le prix unitaire (32500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03-18-59-27</w:t>
            </w:r>
          </w:p>
        </w:tc>
        <w:tc>
          <w:tcPr>
            <w:tcW w:type="dxa" w:w="1662"/>
          </w:tcPr>
          <w:p>
            <w:r>
              <w:rPr>
                <w:sz w:val="14"/>
              </w:rPr>
              <w:t>6dd05ceeeef2407680595f32e220678b</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CHEIKHOUNA Athie  manquent, s'il vous plait pouvez-vous fournir d'effort pour avoir ces informations.  Avertissement!!!  CHEIKHOUNA Athie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Maimouna Babou  manquent, s'il vous plait pouvez-vous fournir d'effort pour avoir ces informations. </w:t>
        <w:br/>
        <w:t xml:space="preserve">- Les informations sur l'acte de naissance (ni Jours, ni mois et ni années) de  Mame Mareme Amar  manquent, s'il vous plait pouvez-vous fournir d'effort pour avoir ces informations. </w:t>
        <w:br/>
        <w:t xml:space="preserve">- Les informations sur l'acte de naissance (ni Jours, ni mois et ni années) de  Ndeye Athie  manquent, s'il vous plait pouvez-vous fournir d'effort pour avoir ces informations. Attention ! Vous avez déclaré en s01q00 que le répondant est la personne elle-même, or Ndeye Athie est trop jeune (8 ans) pour fournir des informations correctes. Prière de refaire la section 1 pour Ndeye Athie en demandant à un adulte de répondre aux questions à sa place. </w:t>
        <w:br/>
        <w:t xml:space="preserve">- Les informations sur l'acte de naissance (ni Jours, ni mois et ni années) de  Ndieumb Amar  manquent, s'il vous plait pouvez-vous fournir d'effort pour avoir ces informations. </w:t>
        <w:br/>
        <w:t xml:space="preserve">- Les informations sur l'acte de naissance (ni Jours, ni mois et ni années) de  SODA Diouf  manquent, s'il vous plait pouvez-vous fournir d'effort pour avoir ces informations. </w:t>
        <w:br/>
        <w:t xml:space="preserve">- Les informations sur l'acte de naissance (ni Jours, ni mois et ni années) de  Satou Amar  manquent, s'il vous plait pouvez-vous fournir d'effort pour avoir ces informations. </w:t>
        <w:br/>
        <w:t>- Les informations sur l'acte de naissance (ni Jours, ni mois et ni années) de  khady Goumbala  manquent, s'il vous plait pouvez-vous fournir d'effort pour avoir ces informations.</w:t>
      </w:r>
    </w:p>
    <w:p>
      <w:r>
        <w:rPr>
          <w:b/>
          <w:color w:val="4672C4"/>
          <w:sz w:val="22"/>
        </w:rPr>
        <w:t>&gt;&gt; Section2 - Education</w:t>
      </w:r>
    </w:p>
    <w:p>
      <w:pPr>
        <w:ind w:left="283"/>
      </w:pPr>
      <w:r>
        <w:rPr>
          <w:sz w:val="20"/>
        </w:rPr>
        <w:t xml:space="preserve">- Peu probable! Bara Coura Athie  n'arrive pas  à comprendre un petit texte lu dans une langue locale (s02q03). Veuillez corriger ou donner des explications au QG. Incohérence!! Le niveau d'études le plus élevé atteint par Bara Coura Athie est Secondaire Technique et Professionnel et le diplôme le plus elevé obtenu par Bara Coura Athie est CEP. </w:t>
        <w:br/>
        <w:t xml:space="preserve">- Peu probable! Binetou Athie  n'arrive pas  à comprendre un petit texte lu dans une langue locale (s02q03). Veuillez corriger ou donner des explications au QG. Incohérence!! Le niveau d'études le plus élevé atteint par Binetou Athie est Secondaire Technique et Professionnel et le diplôme le plus elevé obtenu par Binetou Athie est CEP. La raison principale que Binetou Athie n'a pas été à l'école entre 2024/2025 est En formation et semble exister dans les modalités, prière de prendre attache avec le QG pour plus d'explication afin de la classer bien. </w:t>
        <w:br/>
        <w:t xml:space="preserve">- Peu probable! CHEIKHOUNA Athie  n'arrive pas  à comprendre un petit texte lu dans une langue locale (s02q03). Veuillez corriger ou donner des explications au QG. </w:t>
        <w:br/>
        <w:t xml:space="preserve">- Peu probable! Fallou Athie  n'arrive pas  à comprendre un petit texte lu dans une langue locale (s02q03). Veuillez corriger ou donner des explications au QG. Peu probable! Fallou Athie  ne sait ni lire, ni écrire, ni comprendre dans aucune des langues  (s02q01,s02q02,s02q03). Veuillez corriger ou donner des explications au QG. </w:t>
        <w:br/>
        <w:t xml:space="preserve">- Peu probable! Maimouna Babou  n'arrive pas  à comprendre un petit texte lu dans une langue locale (s02q03). Veuillez corriger ou donner des explications au QG. Peu probable! Maimouna Babou  ne sait ni lire, ni écrire, ni comprendre dans aucune des langues  (s02q01,s02q02,s02q03). Veuillez corriger ou donner des explications au QG. </w:t>
        <w:br/>
        <w:t xml:space="preserve">- Peu probable! Mame Mareme Amar  n'arrive pas  à comprendre un petit texte lu dans une langue locale (s02q03). Veuillez corriger ou donner des explications au QG. </w:t>
        <w:br/>
        <w:t xml:space="preserve">- Peu probable! Ndeye Athie  n'arrive pas  à comprendre un petit texte lu dans une langue locale (s02q03). Veuillez corriger ou donner des explications au QG.  Incohérence ! le montant payé de Ndeye Athie pour les frais de scolarité est très faible. veuillez, s'il vous plait, confirmer ces informations avec le QG ou apporter les corrections nécessaires. Le montant des autres depenses pour l'année scolaire de Ndeye Athie est faible ou élevé. veuillez, s'il vous plait, confirmer ces informations avec le QG ou apporter les corrections nécessaires. </w:t>
        <w:br/>
        <w:t xml:space="preserve">- Peu probable! Ndieumb Amar  n'arrive pas  à comprendre un petit texte lu dans une langue locale (s02q03). Veuillez corriger ou donner des explications au QG. Peu probable! Ndieumb Amar  ne sait ni lire, ni écrire, ni comprendre dans aucune des langues  (s02q01,s02q02,s02q03). Veuillez corriger ou donner des explications au QG. </w:t>
        <w:br/>
        <w:t xml:space="preserve">- Peu probable! Ouseynou Athie  n'arrive pas  à comprendre un petit texte lu dans une langue locale (s02q03). Veuillez corriger ou donner des explications au QG.  Incohérence ! le montant payé de Ouseynou Athie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Ouseynou Athie avec le QG ou apporter les corrections nécessaires. </w:t>
        <w:br/>
        <w:t xml:space="preserve">- Peu probable! Penda Babou  n'arrive pas  à comprendre un petit texte lu dans une langue locale (s02q03). Veuillez corriger ou donner des explications au QG. </w:t>
        <w:br/>
        <w:t xml:space="preserve">- Peu probable! SODA Diouf  n'arrive pas  à comprendre un petit texte lu dans une langue locale (s02q03). Veuillez corriger ou donner des explications au QG. </w:t>
        <w:br/>
        <w:t xml:space="preserve">- Peu probable! Satou Amar  n'arrive pas  à comprendre un petit texte lu dans une langue locale (s02q03). Veuillez corriger ou donner des explications au QG. </w:t>
        <w:br/>
        <w:t xml:space="preserve">- Peu probable! Serigne Fallou Athie  n'arrive pas  à comprendre un petit texte lu dans une langue locale (s02q03). Veuillez corriger ou donner des explications au QG. Peu probable! Serigne Fallou Athie  ne sait ni lire, ni écrire, ni comprendre dans aucune des langues  (s02q01,s02q02,s02q03). Veuillez corriger ou donner des explications au QG. Peu plausible Serigne Fallou Athie fréquente au minimum le fondamental 1 mais ne sait ni lire ni comprendre la langue française, prière de corriger ou de confirmer avec le QG merci.  Incohérence ! le montant payé de Serigne Fallou Athie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Serigne Fallou Athie avec le QG ou apporter les corrections nécessaires. </w:t>
        <w:br/>
        <w:t>- Peu probable! khady Goumbala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appareil anti moustique et semble exister dans les modalités, prière de prendre attache avec le QG pour plus d'explication afin de la classer bien. </w:t>
        <w:br/>
        <w:t xml:space="preserve">- Le moyen principal que [NOM] utilise pour se protéger des piqûres de moustiques en dehors de la moustiquaire est appareil anti moustique et semble exister dans les modalités, prière de prendre attache avec le QG pour plus d'explication afin de la classer bien. </w:t>
        <w:br/>
        <w:t xml:space="preserve">- Le moyen principal que [NOM] utilise pour se protéger des piqûres de moustiques en dehors de la moustiquaire est appareil anti moustique et semble exister dans les modalités, prière de prendre attache avec le QG pour plus d'explication afin de la classer bien. </w:t>
        <w:br/>
        <w:t>- Le principal problème de santé que khady Goumbala a eu est trompe boucher et semble exister dans les modalités, prière de prendre attache avec le QG pour plus d'explication afin de la classer bien. Le moyen principal que [NOM] utilise pour se protéger des piqûres de moustiques en dehors de la moustiquaire est appareil anti moustique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Binetou Athie n'a pas cherché du travail au cours des 30 derniers jours est En formation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Bara Coura Athie a travaillés par mois semble être inférieur à 15. Veuillez, s'il vous plaît, confirmer cette information. </w:t>
        <w:br/>
        <w:t>- Avertissement!!! Binetou Athie est un Sages-femmes (niveau intermédiaire)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Binetou Athie est un Sages-femmes (niveau intermédiaire) qui travaille dans Entreprise Privée et est un Stagiaire ou  Apprenti non rénuméré mais dit n'avoir pas de compte dans une banque classique, prière de vérifier auprès de l'enquêté (e) ou confirmer avec le QG. </w:t>
        <w:br/>
        <w:t>- Avertissement!!! Fallou Athie est un Employés de bureau, fonctions générales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Bara Coura Athie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(800 Fcfa) de Sucre en poudre  en Kg (taille unique) est relativement élevé par rapport aux autres prix observés dans cette zone. Prière de corriger ou de confirmer avec le QG. Avertissement!!! Le ménage a consommé 1 Carton Moyen de Lait frais stérilisé, demi écrémé. Difficile de consommer ce produit avec cette unité. Prière de verifier et corriger. Avertissement!!! Le ménage a consommé 10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miche de Moyen de Pain moderne (Baguette)  ce qui semble incoherent pour une consommation aucours des 7 derniers jours, prière de verifier et corriger. Difficile de consommer le Sel en Sachets industriel Petit prière de verifier. Le prix d'achat unitaire (1 Fcfa) de Poivre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ramassage des ordures ménagères est domicile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Cosmétique et semble exister dans les modalités, prière de prendre attache avec le QG pour plus d'explication afin de la classer bien.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vente de robe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la principale source d’énergie pour la cuisine semble ne pas bonne, prière de corriger ou confirmer avec le QG. le montant supporté par le ménage pour cette source d’énergie au cours des 30 derniers jours semble élevé, prière de confirmer ou corriger.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BARA ATHIE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41-47-83-63</w:t>
            </w:r>
          </w:p>
        </w:tc>
        <w:tc>
          <w:tcPr>
            <w:tcW w:type="dxa" w:w="1662"/>
          </w:tcPr>
          <w:p>
            <w:r>
              <w:rPr>
                <w:sz w:val="14"/>
              </w:rPr>
              <w:t>e038cabef0eb48be9bf3c793cf690a27</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(15000 Fcfa) dépensé ou reçu en cadeau pour les recharges internet ou de forfaits de données mobiles(hors appels vocaux), aucours des 30 derniers jours de  NOGOYE MBENGUE est relativement élevé par rapport aux autres montants depansés observés dans cette zone. Prière de corriger ou de confirmer avec le QG. </w:t>
        <w:br/>
        <w:t xml:space="preserve">- Attention ! Vous avez déclaré en s01q00 que le répondant est la personne elle-même, or MOUHAMED SAMB est trop jeune (8 ans) pour fournir des informations correctes. Prière de refaire la section 1 pour MOUHAMED SAMB en demandant à un adulte de répondre aux questions à sa place. </w:t>
        <w:br/>
        <w:t>- Les informations sur l'acte de naissance (ni Jours, ni mois et ni années) de  Fatou Diop  manquent, s'il vous plait pouvez-vous fournir d'effort pour avoir ces informations.</w:t>
      </w:r>
    </w:p>
    <w:p>
      <w:r>
        <w:rPr>
          <w:b/>
          <w:color w:val="4672C4"/>
          <w:sz w:val="22"/>
        </w:rPr>
        <w:t>&gt;&gt; Section2 - Education</w:t>
      </w:r>
    </w:p>
    <w:p>
      <w:pPr>
        <w:ind w:left="283"/>
      </w:pPr>
      <w:r>
        <w:rPr>
          <w:sz w:val="20"/>
        </w:rPr>
        <w:t xml:space="preserve">- Peu probable! ASTA SAMB  n'arrive pas  à comprendre un petit texte lu dans une langue locale (s02q03). Veuillez corriger ou donner des explications au QG. Incohérence!! ASTA SAMB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ASTA SAMB et corriger ou confirmer avec le QG. </w:t>
        <w:br/>
        <w:t xml:space="preserve">- Peu probable! CHEIKH SAMB  n'arrive pas  à comprendre un petit texte lu dans une langue locale (s02q03). Veuillez corriger ou donner des explications au QG. Peu probable! CHEIKH SAMB  ne sait ni lire, ni écrire, ni comprendre dans aucune des langues  (s02q01,s02q02,s02q03). Veuillez corriger ou donner des explications au QG. </w:t>
        <w:br/>
        <w:t xml:space="preserve">- Peu probable! CHEIKHOUNA SAMB  n'arrive pas  à comprendre un petit texte lu dans une langue locale (s02q03). Veuillez corriger ou donner des explications au QG. Peu probable! CHEIKHOUNA SAMB  ne sait ni lire, ni écrire, ni comprendre dans aucune des langues  (s02q01,s02q02,s02q03). Veuillez corriger ou donner des explications au QG. </w:t>
        <w:br/>
        <w:t xml:space="preserve">- Peu probable! DABA SAMB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KHADIM SAMB  n'arrive pas  à comprendre un petit texte lu dans une langue locale (s02q03). Veuillez corriger ou donner des explications au QG. Peu probable! KHADIM SAMB  ne sait ni lire, ni écrire, ni comprendre dans aucune des langues  (s02q01,s02q02,s02q03). Veuillez corriger ou donner des explications au QG. </w:t>
        <w:br/>
        <w:t xml:space="preserve">- Peu probable! MAME FATY MBENGUE  n'arrive pas  à comprendre un petit texte lu dans une langue locale (s02q03). Veuillez corriger ou donner des explications au QG. </w:t>
        <w:br/>
        <w:t xml:space="preserve">- Peu probable! MATY SAMB  n'arrive pas  à comprendre un petit texte lu dans une langue locale (s02q03). Veuillez corriger ou donner des explications au QG. Peu probable! MATY SAMB  ne sait ni lire, ni écrire, ni comprendre dans aucune des langues  (s02q01,s02q02,s02q03). Veuillez corriger ou donner des explications au QG. </w:t>
        <w:br/>
        <w:t xml:space="preserve">-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w:t>
        <w:br/>
        <w:t xml:space="preserve">- Peu probable! NOGOYE MBENGUE  n'arrive pas  à comprendre un petit texte lu dans une langue locale (s02q03). Veuillez corriger ou donner des explications au QG. Peu probable! NOGOYE MBENGUE  ne sait ni lire, ni écrire, ni comprendre dans aucune des langues  (s02q01,s02q02,s02q03). Veuillez corriger ou donner des explications au QG. </w:t>
        <w:br/>
        <w:t xml:space="preserve">- Peu probable! OUMOU KHARY SAMB  n'arrive pas  à comprendre un petit texte lu dans une langue locale (s02q03). Veuillez corriger ou donner des explications au QG. Incohérence!! OUMOU KHARY SAMB fréquente l'école  mais ne paie ni la scolarité ni la cotisation, prière de corriger ou fournir une explication à cela. Dans les milieux urbains c'est peu probable de voir une école dont les élèves ou étudiants ne dépensent pas en frais d'uniformes, prière de verifier pour OUMOU KHARY SAMB et corriger ou confirmer avec le QG. </w:t>
        <w:br/>
        <w:t xml:space="preserve">- Peu probable! OUSMANE SAMB  n'arrive pas  à comprendre un petit texte lu dans une langue locale (s02q03). Veuillez corriger ou donner des explications au QG. Peu probable! OUSMANE SAMB  ne sait ni lire, ni écrire, ni comprendre dans aucune des langues  (s02q01,s02q02,s02q03). Veuillez corriger ou donner des explications au QG. </w:t>
        <w:br/>
        <w:t>- Peu probable! YEUMBE SOW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MATY SAMB n'a pas été vacciné est en raison de voyage de sa maman et semble exister dans les modalités, prière de prendre attache avec le QG pour plus d'explication afin de la classer bien. </w:t>
        <w:br/>
        <w:t>- Le nombre de visites prénatales de SODA DIOP  ne parait pas plausible, veuillez revoir la partieLe montant(81000 FCFA) des dépenses liées à l'accouchement de SODA DIOP est faible ou élevé, prière de corriger. Le nombre de visites prénatales que SODA DIOP a eu ou a déjà eu pendant sa dernière grosesse est élevé, prière de revoir et confirmer. Le montant(40000 FCFA) des dépenses pour chaque visite prénatale de SODA DIOP semble faible (voir nul) ou élevé, prière de corriger.</w:t>
      </w:r>
    </w:p>
    <w:p>
      <w:r>
        <w:rPr>
          <w:b/>
          <w:color w:val="4672C4"/>
          <w:sz w:val="22"/>
        </w:rPr>
        <w:t>&gt;&gt; Section6 - Epargne et credit</w:t>
      </w:r>
    </w:p>
    <w:p>
      <w:pPr>
        <w:ind w:left="283"/>
      </w:pPr>
      <w:r>
        <w:rPr>
          <w:sz w:val="20"/>
        </w:rPr>
        <w:t xml:space="preserve">- Avertissement!!! MAME FATY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NOGOYE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ASTA SAMB n'a pas demandé de crédit auprès d'une institution financière au cours des 12 derniers mois est trop jeune et pas d activité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(5 litre) du produit Huile d'arachide (Segal) Artisanale consommée  par le ménage semble très élevé, prière de corriger ou confirmer avec le QG. Avertissement!!! Le ménage a consommé 1 Bidon 20l taille unique de Eau minérale/filtrée en bouteille locale, cette quantité semble anormale pour une consommation des 7 derniers jours, prière de verifier et corriger.</w:t>
      </w:r>
    </w:p>
    <w:p>
      <w:r>
        <w:rPr>
          <w:b/>
          <w:color w:val="4672C4"/>
          <w:sz w:val="22"/>
        </w:rPr>
        <w:t>&gt;&gt; Section9f - Depenses non-alimentaires - 12 mois</w:t>
      </w:r>
    </w:p>
    <w:p>
      <w:pPr>
        <w:ind w:left="283"/>
      </w:pPr>
      <w:r>
        <w:rPr>
          <w:sz w:val="20"/>
        </w:rPr>
        <w:t>- || Peu plausible! le montant de la dépense pour Transport en avion dans le pays et à l'étranger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vente de parfums est élevé ou faible. Prière de confirmer cette information avec le QG ou de corriger. </w:t>
        <w:br/>
        <w:t xml:space="preserve">- Le montant dépensé de l'entreprise maquillage à Domicile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maquillage à Domicile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salaire qu'une personne de cette catégorie (10.62) a travaillé(e) dans cette entreprise vente de jus est élevé ou faible. Prière de confirmer cette information avec le QG ou de corriger.</w:t>
      </w:r>
    </w:p>
    <w:p>
      <w:r>
        <w:rPr>
          <w:b/>
          <w:color w:val="4672C4"/>
          <w:sz w:val="22"/>
        </w:rPr>
        <w:t>&gt;&gt; Section12 - Actifs du menage</w:t>
      </w:r>
    </w:p>
    <w:p>
      <w:pPr>
        <w:ind w:left="283"/>
      </w:pPr>
      <w:r>
        <w:rPr>
          <w:sz w:val="20"/>
        </w:rPr>
        <w:t>- Attention ! Ventilateur sur pied a été achété à 60000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CHEIKH  SAMB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31-04-41-72</w:t>
            </w:r>
          </w:p>
        </w:tc>
        <w:tc>
          <w:tcPr>
            <w:tcW w:type="dxa" w:w="1662"/>
          </w:tcPr>
          <w:p>
            <w:r>
              <w:rPr>
                <w:sz w:val="14"/>
              </w:rPr>
              <w:t>ad14db87ba7b48d2ad10c0917b2093be</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p>
      <w:r>
        <w:rPr>
          <w:b/>
          <w:color w:val="4672C4"/>
          <w:sz w:val="22"/>
        </w:rPr>
        <w:t>&gt;&gt; Section1 - Caracteristiques des membres</w:t>
      </w:r>
    </w:p>
    <w:p>
      <w:pPr>
        <w:ind w:left="283"/>
      </w:pPr>
      <w:r>
        <w:rPr>
          <w:sz w:val="20"/>
        </w:rPr>
        <w:t>- Incoherence! La mère de BAYE CHEIKH GUEYE est trop jeune ou vielle pour avoir BAYE CHEIKH GUEYE selon l'écart (12) d'âge entre lui et sa mère, prière de revoir l'âge de BAYE CHEIKH GUEYE ou de sa mère. Dans le cas contraire rassurez vous que c'est bien son fils/fille biologique.</w:t>
      </w:r>
    </w:p>
    <w:p>
      <w:r>
        <w:rPr>
          <w:b/>
          <w:color w:val="4672C4"/>
          <w:sz w:val="22"/>
        </w:rPr>
        <w:t>&gt;&gt; Section2 - Education</w:t>
      </w:r>
    </w:p>
    <w:p>
      <w:pPr>
        <w:ind w:left="283"/>
      </w:pPr>
      <w:r>
        <w:rPr>
          <w:sz w:val="20"/>
        </w:rPr>
        <w:t xml:space="preserve">- Peu probable! AIDA THIOUNE  n'arrive pas  à comprendre un petit texte lu dans une langue locale (s02q03). Veuillez corriger ou donner des explications au QG. </w:t>
        <w:br/>
        <w:t xml:space="preserve">- Peu probable! AMY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NIANG et corriger ou confirmer avec le QG. Le montant des autres depenses pour l'année scolaire de AMY NIANG est faible ou élevé. veuillez, s'il vous plait, confirmer ces informations avec le QG ou apporter les corrections nécessaires. </w:t>
        <w:br/>
        <w:t xml:space="preserve">- Peu probable! ANTA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NDIAYE et corriger ou confirmer avec le QG. Le montant des autres depenses pour l'année scolaire de ANTA NDIAYE est faible ou élevé. veuillez, s'il vous plait, confirmer ces informations avec le QG ou apporter les corrections nécessaires. </w:t>
        <w:br/>
        <w:t xml:space="preserve">- Peu probable! BAYE CHEIKH GUEYE  n'arrive pas  à comprendre un petit texte lu dans une langue locale (s02q03). Veuillez corriger ou donner des explications au QG. </w:t>
        <w:br/>
        <w:t xml:space="preserve">- Peu probable! BAYE MODOU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MODOU GUEYE et corriger ou confirmer avec le QG. Le montant des autres depenses pour l'année scolaire de BAYE MODOU GUEYE est faible ou élevé. veuillez, s'il vous plait, confirmer ces informations avec le QG ou apporter les corrections nécessaires. </w:t>
        <w:br/>
        <w:t xml:space="preserve">- Peu probable! ELHADJI GUEYE  n'arrive pas  à comprendre un petit texte lu dans une langue locale (s02q03). Veuillez corriger ou donner des explications au QG. Le montant des autres depenses pour l'année scolaire de ELHADJI GUEYE est faible ou élevé. veuillez, s'il vous plait, confirmer ces informations avec le QG ou apporter les corrections nécessaires. </w:t>
        <w:br/>
        <w:t xml:space="preserve">- Peu probable! LAMINE GUEYE  n'arrive pas  à comprendre un petit texte lu dans une langue locale (s02q03). Veuillez corriger ou donner des explications au QG. </w:t>
        <w:br/>
        <w:t xml:space="preserve">- Peu probable! MAGUETTE GUEYE  n'arrive pas  à comprendre un petit texte lu dans une langue locale (s02q03). Veuillez corriger ou donner des explications au QG. Peu probable! MAGUETTE GUEYE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w:t>
        <w:br/>
        <w:t xml:space="preserve">- Peu probable! MOUSSA GUEYE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w:t>
        <w:br/>
        <w:t>- Peu probable! NDEYE ROKHY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ROKHY GUEYE et corriger ou confirmer avec le QG. Le montant des autres depenses pour l'année scolaire de NDEYE ROKHY GUEYE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MAGUETTE GUEYE n'a consacré aucune heure pour aucun des travaux du ménage, prière de regarder les réponses prises dans les questions (s04q01 s04q02 s04q03 s04q04 s04q05 s04q06 s04q07 s04q08). </w:t>
        <w:br/>
        <w:t>- Avertissement! Nombre d'heure que BAYE CHEIKH GUEYE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MOUSSA GUEYE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Attention ! Le prix unitaire d'achat (750 Fcfa) de Poivre en Sachets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Réparateur de Véhicule dit avoir réçu une somme sur la vente de ces produits transformés (s10q48 est differnt de 0) mais n'a depensé aucune somme sur l'achat des matières premières (s10q49==0), prière de fournir de l'effort pour estimer le montant obtenu en achat de matières premières. Le salaire qu'une personne de cette catégorie (10.62) a travaillé(e) dans cette entreprise Réparateur de Véhicule est élevé ou faible. Prière de confirmer cette information avec le QG ou de corriger. </w:t>
        <w:br/>
        <w:t xml:space="preserve">- Le salaire qu'une personne de cette catégorie (10.62) a travaillé(e) dans cette entreprise Commerce et vendeurs est élevé ou faible. Prière de confirmer cette information avec le QG ou de corriger. </w:t>
        <w:br/>
        <w:t>- Le salaire qu'une personne de cette catégorie (10.62) a travaillé(e) dans cette entreprise vente de vêtements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(150000) de l'article  Armoires et autres meubles est inférieur aux prix de revente (200000)  avec l'âge du bien atteignant 5 ans. Prière de vérifier ou confirmer avec l'enquêté et mettre les bonnes valeurs après verification, s'il le faut. </w:t>
        <w:br/>
        <w:t xml:space="preserve">- Avertissement!!! Le prix d'achat (150000) de l'article  Salon  (Fauteuils et table basse) est inférieur aux prix de revente (200000)  avec l'âge du bien atteignant 3 ans. Prière de vérifier ou confirmer avec l'enquêté et mettre les bonnes valeurs après verification, s'il le faut. </w:t>
        <w:br/>
        <w:t xml:space="preserve">- Avertissement!!! Le prix d'achat (2000) de l'article  Fer à repasser à charbon est inférieur aux prix de revente (3000)  avec l'âge du bien atteignant 3 ans. Prière de vérifier ou confirmer avec l'enquêté et mettre les bonnes valeurs après verification, s'il le faut. </w:t>
        <w:br/>
        <w:t xml:space="preserve">- Avertissement!!! Le prix d'achat (200000) de l'article  Lit est inférieur aux prix de revente (250000)  avec l'âge du bien atteignant 8 ans. Prière de vérifier ou confirmer avec l'enquêté et mettre les bonnes valeurs après verification, s'il le faut. </w:t>
        <w:br/>
        <w:t xml:space="preserve">- Avertissement!!! Le prix d'achat (40000) de l'article  Matelas simple est inférieur aux prix de revente (50000)  avec l'âge du bien atteignant 7 ans. Prière de vérifier ou confirmer avec l'enquêté et mettre les bonnes valeurs après verification, s'il le faut. </w:t>
        <w:br/>
        <w:t>- Avertissement!!! Le prix d'achat (75000) de l'article  Téléphone portable est inférieur aux prix de revente (100000)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BAYE CHEIKH GUEYE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87-47-02-66</w:t>
            </w:r>
          </w:p>
        </w:tc>
        <w:tc>
          <w:tcPr>
            <w:tcW w:type="dxa" w:w="1662"/>
          </w:tcPr>
          <w:p>
            <w:r>
              <w:rPr>
                <w:sz w:val="14"/>
              </w:rPr>
              <w:t>63b6da6c11534f1389a2d0d01b74ce0b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Aissatou 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DIONE avec le QG ou apporter les corrections nécessaires. </w:t>
        <w:br/>
        <w:t xml:space="preserve">- Peu probable! Awa Bousso DIOP  n'arrive pas  à comprendre un petit texte lu dans une langue locale (s02q03). Veuillez corriger ou donner des explications au QG. Peu probable! Awa Bousso DIOP  ne sait ni lire, ni écrire, ni comprendre dans aucune des langues  (s02q01,s02q02,s02q03). Veuillez corriger ou donner des explications au QG. La raison principale que Awa Bousso DIOP n'a pas fait des études dans une école formelle est Année prochaine est le choix de son papa et semble exister dans les modalités, prière de prendre attache avec le QG pour plus d'explication afin de la classer bien. </w:t>
        <w:br/>
        <w:t xml:space="preserve">- Peu probable! Djime DIOP  n'arrive pas  à comprendre un petit texte lu dans une langue locale (s02q03). Veuillez corriger ou donner des explications au QG. Peu probable! Djime DIOP  ne sait ni lire, ni écrire, ni comprendre dans aucune des langues  (s02q01,s02q02,s02q03). Veuillez corriger ou donner des explications au QG. La raison principale que Djime DIOP n'a pas fait des études dans une école formelle est ses parents ont souhaité attendre jusqu'à l'année prochaine et semble exister dans les modalités, prière de prendre attache avec le QG pour plus d'explication afin de la classer bien. </w:t>
        <w:br/>
        <w:t xml:space="preserve">- Peu probable! Mame Fatou  NDIAYE  n'arrive pas  à comprendre un petit texte lu dans une langue locale (s02q03). Veuillez corriger ou donner des explications au QG. Peu probable! Mame Fatou  NDIAYE  ne sait ni lire, ni écrire, ni comprendre dans aucune des langues  (s02q01,s02q02,s02q03). Veuillez corriger ou donner des explications au QG. </w:t>
        <w:br/>
        <w:t xml:space="preserve">- Peu probable! Mame Fatou DIOP  n'arrive pas  à comprendre un petit texte lu dans une langue locale (s02q03). Veuillez corriger ou donner des explications au QG. Peu probable! Mame Fatou DIOP  ne sait ni lire, ni écrire, ni comprendre dans aucune des langues  (s02q01,s02q02,s02q03). Veuillez corriger ou donner des explications au QG. </w:t>
        <w:br/>
        <w:t xml:space="preserve">- Peu probable! Mbaye DIOP  n'arrive pas  à comprendre un petit texte lu dans une langue locale (s02q03). Veuillez corriger ou donner des explications au QG. Peu probable! Mbaye DIOP  ne sait ni lire, ni écrire, ni comprendre dans aucune des langues  (s02q01,s02q02,s02q03). Veuillez corriger ou donner des explications au QG. La raison principale que Mbaye DIOP n'a pas fait des études dans une école formelle est Préférence pour le coran avant l'école  française et semble exister dans les modalités, prière de prendre attache avec le QG pour plus d'explication afin de la classer bien. </w:t>
        <w:br/>
        <w:t xml:space="preserve">- Peu probable! Ndeye Khary DIOP  ne sait ni lire, ni écrire, ni comprendre dans aucune des langues  (s02q01,s02q02,s02q03). Veuillez corriger ou donner des explications au QG. </w:t>
        <w:br/>
        <w:t xml:space="preserve">- Peu probable! Ndeye MBOUP  n'arrive pas  à comprendre un petit texte lu dans une langue locale (s02q03). Veuillez corriger ou donner des explications au QG. Peu probable! Ndeye MBOUP  ne sait ni lire, ni écrire, ni comprendre dans aucune des langues  (s02q01,s02q02,s02q03). Veuillez corriger ou donner des explications au QG. </w:t>
        <w:br/>
        <w:t xml:space="preserve">- Peu probable! Serigne Fallou DIOP  n'arrive pas  à comprendre un petit texte lu dans une langue locale (s02q03). Veuillez corriger ou donner des explications au QG. Peu probable! Serigne Fallou DIOP  ne sait ni lire, ni écrire, ni comprendre dans aucune des langues  (s02q01,s02q02,s02q03). Veuillez corriger ou donner des explications au QG. Peu plausible Serigne Fallou DIOP fréquente au minimum le fondamental 1 mais ne sait ni lire ni comprendre la langue française, prière de corriger ou de confirmer avec le QG merci. Avertissement!! Serigne Fallou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Serigne Fallou DIOP et corriger ou confirmer avec le QG. </w:t>
        <w:br/>
        <w:t>- Peu probable! Sokhna Mously DIOP  n'arrive pas  à comprendre un petit texte lu dans une langue locale (s02q03). Veuillez corriger ou donner des explications au QG. Peu probable! Sokhna Mously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Ndeye MBOUP semble faible (voir nul) ou élevé, prière de corriger.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Mame Fatou DIOP n'a pas cherché du travail au cours des 30 derniers jours est refus de son père et semble exister dans les modalités, prière de prendre attache avec le QG pour plus d'explication afin de la classer bien. </w:t>
        <w:br/>
        <w:t xml:space="preserve">-  La  raison principale que Ndeye MBOUP n'a pas cherché du travail au cours des 30 derniers jours est Manque de moyens et de clients et semble exister dans les modalités, prière de prendre attache avec le QG pour plus d'explication afin de la classer bien. </w:t>
        <w:br/>
        <w:t xml:space="preserve">-  La raison pourquoi Ndeye Khary DIOP n'a pas travaillé au cours des 7 derniers jours est Elle était partie en voyage et semble avoir un emploi ou exister dans les modalités, prière de de bien regarder l'emploi Ndeye Khary DIOP  ou de prendre attache avec le QG pour plus d'explication afin de la classer bien.  La  raison principale que Ndeye Khary DIOP n'a pas cherché du travail au cours des 30 derniers jours est Elle était partie en voyage pour quelques jours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 </w:t>
        <w:br/>
        <w:t>- Avertissement! Mame Fatou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Aissatou DIONE dans l'emploi au cours des 12 derniers mois semble faible, veuillez corriger s'il vous plait ou comfirmer avec le QG. </w:t>
        <w:br/>
        <w:t>- Nombre de mois exercé par Ndeye MBOUP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Mously DIOP a travaillés par mois semble être inférieur à 15. Veuillez, s'il vous plaît, confirmer cette information. Avertissement!! Le montant de Sokhna Mously DIOP semble trop faible pour un revenu net gagné par an. Veuillez, s'il vous plaît, confirmer cette information avec le QG ou la corriger. Avertissement!!! les informations de Sokhna Mously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Ndeye MBOUP n'a pas demandé de crédit auprès d'une institution financière au cours des 12 derniers mois est interdiction de mon mari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(2000 Fcfa) de Choux en Kg (taille unique) est relativement élevé par rapport aux autres prix observés dans cette zone. Prière de corriger ou de confirmer avec le QG. Avertissement!!! Le ménage a consommé 24 Pièce Moyen de Capitaine frais, cette quantité semble anormale pour une consommation des 7 derniers jours.Prière de corriger ou de confirmer avec le QG. Le prix d'achat unitaire (8000 Fcfa) de Viande de bœuf: filet, faux-filet en Kg de taille taille unique prière de regarder les reponses prises dans les questions s07bq07a s07bq07b s07bq07c s07bq08 pour mieux corriger. Attention ! Le prix unitaire d'achat (8000 Fcfa) de Viande de bœuf: filet, faux-filet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maison dà côté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 montant dépensé de L'entreprise tressage de turbans mouride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tressage de turbans mouride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w:t>
        <w:br/>
        <w:t>- Le montant dépensé de L'entreprise vente détail perle et savon de toilette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principal matériau de toit est Ardoise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Mame Fatou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78-03-21-67</w:t>
            </w:r>
          </w:p>
        </w:tc>
        <w:tc>
          <w:tcPr>
            <w:tcW w:type="dxa" w:w="1662"/>
          </w:tcPr>
          <w:p>
            <w:r>
              <w:rPr>
                <w:sz w:val="14"/>
              </w:rPr>
              <w:t>1aa13cebad4344bc87321e01d6c4ba43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DAME THIOUNE  n'arrive pas  à comprendre un petit texte lu dans une langue locale (s02q03). Veuillez corriger ou donner des explications au QG. </w:t>
        <w:br/>
        <w:t xml:space="preserve">- Peu probable! DIEYNABA NDIAYE  n'arrive pas  à comprendre un petit texte lu dans une langue locale (s02q03). Veuillez corriger ou donner des explications au QG. Le montant des autres depenses pour l'année scolaire de DIEYNABA NDIAYE est faible ou élevé. veuillez, s'il vous plait, confirmer ces informations avec le QG ou apporter les corrections nécessaires. Incohérence ! DIEYNABA NDIAYE est âgé de 14 ans et fréquente le secondaire , tandis qu'il a débuté l'école à l'âge de 6 ans. Veuillez vérifier les informations renseignées aux questions s02q15, s02q08 ainsi que l'âge de l'individu, et corriger l'incohérence. </w:t>
        <w:br/>
        <w:t xml:space="preserve">- Peu probable! MARIAMA  NDIAYE  n'arrive pas  à comprendre un petit texte lu dans une langue locale (s02q03). Veuillez corriger ou donner des explications au QG. Le montant des autres depenses pour l'année scolaire de MARIAMA  NDIAYE est faible ou élevé. veuillez, s'il vous plait, confirmer ces informations avec le QG ou apporter les corrections nécessaires. Incohérence ! MARIAMA  NDIAYE est âgé de 14 ans et fréquente le secondaire , tandis qu'il a débuté l'école à l'âge de 6 ans. Veuillez vérifier les informations renseignées aux questions s02q15, s02q08 ainsi que l'âge de l'individu, et corriger l'incohérence. </w:t>
        <w:br/>
        <w:t xml:space="preserve">- Peu probable! MATY THIOUNE  n'arrive pas  à comprendre un petit texte lu dans une langue locale (s02q03). Veuillez corriger ou donner des explications au QG. Peu probable! MATY THIOUNE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w:t>
        <w:br/>
        <w:t>- Peu probable! SERIGNE ABDOU Bara MBACKE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THIOUNE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ABDOU Bara MBACKE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MATY THIOUNE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Eau minérale/filtrée en bouteille locale est une autre menage et semble exister dans les modalités, prière de prendre attache avec le QG pour plus d'explication afin de la classer bien. Attention ! Le prix unitaire d'achat (3500 Fcfa) de Viande de bœuf: filet, faux-filet en Kg (taille unique) est relativement faible par rapport aux autres prix observés dans cette zone. Prière de corriger ou de confirmer avec le QG.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Services commercial est élevé ou faible. Prière de confirmer cette information avec le QG ou de corriger. </w:t>
        <w:br/>
        <w:t>- Le salaire qu'une personne de cette catégorie (10.62) a travaillé(e) dans cette entreprise commerce Vente  d'habilleme est élevé ou faible. Prière de confirmer cette information avec le QG ou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MOUSSA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