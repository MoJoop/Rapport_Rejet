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Section17</w:t>
            </w:r>
          </w:p>
        </w:tc>
        <w:tc>
          <w:tcPr>
            <w:tcW w:type="dxa" w:w="3324"/>
          </w:tcPr>
          <w:p>
            <w:r>
              <w:t>Elevage</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Section2 - Education</w:t>
      </w:r>
    </w:p>
    <w:p>
      <w:pPr>
        <w:ind w:left="283"/>
      </w:pPr>
      <w:r>
        <w:rPr>
          <w:sz w:val="20"/>
        </w:rPr>
        <w:t xml:space="preserve">- La filière de BINTOU KANE est éducation général  L2 et semble exister dans les modalités, prière de prendre attache avec le QG pour plus d'explication afin de la classer bien. </w:t>
        <w:b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MAMADOU HAMIDOU KANE n'a pas demandé de crédit auprès d'une institution financière au cours des 12 derniers mois est il ne possède pas de téléphone portable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(10.5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5.844571 Kg  de cereale; Prière de revoir les quantités prises de ces produits. Le prix d'achat unitaire (370 Fcfa) de Riz local fumé (malo-woussou) en Sac (50 Kg) de taille taille unique est très faible, prière de regarder les reponses prises dans les questions s07bq07a s07bq07b s07bq07c s07bq08 pour mieux corriger.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par traction animale est chez un voisin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MAMADOU HAMIDOU  KANE. Cette entreprise MAMADOU HAMIDOU  KANE dit avoir obtenu une valeur sur les marchandises vendu en etat, les marchandises vendu après transformation et les services rendus. Prière de corriger. Cette entreprise MAMADOU HAMIDOU  KANE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données sur les niveaux d'études, les fonctions et les caracteristiques sociodemographiques de la mère biologique de  COUMBA KEITA  manquent.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Incohérence!! Le niveau d'études le plus élevé atteint par COUMBA KEITA est Secondaire Technique et Professionnel et le diplôme le plus elevé obtenu par COUMBA KEITA est CEP.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MAIMOUNA KEITA, prière de la renseigner.</w:t>
      </w:r>
    </w:p>
    <w:p>
      <w:r>
        <w:rPr>
          <w:b/>
          <w:color w:val="4672C4"/>
          <w:sz w:val="22"/>
        </w:rPr>
        <w:t>&gt;&gt; Section4b - Emploi - Activite principale</w:t>
      </w:r>
    </w:p>
    <w:p>
      <w:pPr>
        <w:ind w:left="283"/>
      </w:pPr>
      <w:r>
        <w:rPr>
          <w:sz w:val="20"/>
        </w:rPr>
        <w:t xml:space="preserve">- AvertissementABOU KEITA  travaille mais les questions relatives à son emploi principal ne sont pas renseignées à 100%, prière de les renseigner. Vous avez sélectionné l'option 'Ne sait pas' pour la catégorie socioprofessionnelle de ABOU KEITA ou vous ne l'avez pas renseigné. prière de corriger. </w:t>
        <w:br/>
        <w:t xml:space="preserve">-  AvertissementALASSANE KEITA  travaille mais les questions relatives à son emploi principal ne sont pas renseignées à 100%, prière de les renseigner. Vous avez sélectionné l'option 'Ne sait pas' pour la catégorie socioprofessionnelle de ALASSANE KEITA ou vous ne l'avez pas renseigné. prière de corriger. </w:t>
        <w:br/>
        <w:t xml:space="preserve">-  AvertissementCOUMBA KEITA  travaille mais les questions relatives à son emploi principal ne sont pas renseignées à 100%, prière de les renseigner. Vous avez sélectionné l'option 'Ne sait pas' pour la catégorie socioprofessionnelle de COUMBA KEITA ou vous ne l'avez pas renseigné. prière de corriger. </w:t>
        <w:br/>
        <w:t>- Prière de changer la branche d'activité de YOUNOUSSE KEITA,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YOUNOUSSE KEITA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KEITA n'est pas renseignée à 100 %. Prière de vérifier l'ensemble des questions relatives à ce membre et de les renseigner en totalité. </w:t>
        <w:br/>
        <w:t xml:space="preserve">- La section sur le repas pris à l'extérieur du ménage du membre AISSATA KEITA n'est pas renseignée à 100 %. Prière de vérifier l'ensemble des questions relatives à ce membre et de les renseigner en totalité. </w:t>
        <w:br/>
        <w:t xml:space="preserve">- La section sur le repas pris à l'extérieur du ménage du membre ALASSANE KEITA n'est pas renseignée à 100 %. Prière de vérifier l'ensemble des questions relatives à ce membre et de les renseigner en totalité. </w:t>
        <w:br/>
        <w:t xml:space="preserve">- La section sur le repas pris à l'extérieur du ménage du membre AMADOU ALASSANE  KEITA n'est pas renseignée à 100 %. Prière de vérifier l'ensemble des questions relatives à ce membre et de les renseigner en totalité. </w:t>
        <w:br/>
        <w:t xml:space="preserve">- La section sur le repas pris à l'extérieur du ménage du membre COUMBA HAMADY  DIALLO n'est pas renseignée à 100 %. Prière de vérifier l'ensemble des questions relatives à ce membre et de les renseigner en totalité. </w:t>
        <w:br/>
        <w:t xml:space="preserve">- La section sur le repas pris à l'extérieur du ménage du membre COUMBA KEITA n'est pas renseignée à 100 %. Prière de vérifier l'ensemble des questions relatives à ce membre et de les renseigner en totalité. </w:t>
        <w:br/>
        <w:t xml:space="preserve">- La section sur le repas pris à l'extérieur du ménage du membre DEMBA WOURY KEITA n'est pas renseignée à 100 %. Prière de vérifier l'ensemble des questions relatives à ce membre et de les renseigner en totalité. </w:t>
        <w:br/>
        <w:t xml:space="preserve">- La section sur le repas pris à l'extérieur du ménage du membre DIEYNABA  AMOUDOU KEITA n'est pas renseignée à 100 %. Prière de vérifier l'ensemble des questions relatives à ce membre et de les renseigner en totalité. </w:t>
        <w:br/>
        <w:t xml:space="preserve">- La section sur le repas pris à l'extérieur du ménage du membre HOULEYE THIOYE n'est pas renseignée à 100 %. Prière de vérifier l'ensemble des questions relatives à ce membre et de les renseigner en totalité. </w:t>
        <w:br/>
        <w:t xml:space="preserve">- La section sur le repas pris à l'extérieur du ménage du membre MAIRAME KEITA n'est pas renseignée à 100 %. Prière de vérifier l'ensemble des questions relatives à ce membre et de les renseigner en totalité. </w:t>
        <w:br/>
        <w:t>- La section sur le repas pris à l'extérieur du ménage du membre YOUNOUSSE KEITA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UN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WOURY KEITA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Attention ! Lit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WOURY KEITA n'est pas renseigné, prière de renseigner.</w:t>
      </w:r>
    </w:p>
    <w:p>
      <w:r>
        <w:rPr>
          <w:b/>
          <w:color w:val="4672C4"/>
          <w:sz w:val="22"/>
        </w:rPr>
        <w:t>&gt;&gt; Section17 - Elevage</w:t>
      </w:r>
    </w:p>
    <w:p>
      <w:pPr>
        <w:ind w:left="283"/>
      </w:pPr>
      <w:r>
        <w:rPr>
          <w:sz w:val="20"/>
        </w:rPr>
        <w:t>- Avertissement! Le prix unitaire (90000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.a Fcfa qui est relativement élevé par rapport aux autres prix de revente observés dans cette zone. Prière de corriger ou de confirmer avec le QG.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Peu probable! FARMATA NDOUR  ne sait ni lire, ni écrire, ni comprendre dans aucune des langues  (s02q01,s02q02,s02q03). Veuillez corriger ou donner des explications au QG. Peu plausible FARMATA NDOUR fréquente au minimum le fondamental 1 mais ne sait ni lire ni comprendre la langue française, prière de corriger ou de confirmer avec le QG merci.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ALHOUSSEYNOU NDOUR fait EST À LA CHARGE DES AMIS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La  raison principale que HAMIDOU NDOUR n'a pas cherché du travail au cours des 30 derniers jours est CHOMAGE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Incohérence!! Dans ce ménage, chaque individus consomme par jour 9.446428 Kg  de cereale; Prière de revoir les quantités prises de ces produits.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Carpe séchée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Avertissement!! La quantité (.) de Huile de soja  en  qui provient de la production du ménage et celle reçue en cadeau depasse la quantité consommée, prière de verifier et corriger. Le ménage a consommé Lait frais stérilisé, demi écrémé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Section17 - Elevage</w:t>
      </w:r>
    </w:p>
    <w:p>
      <w:pPr>
        <w:ind w:left="283"/>
      </w:pPr>
      <w:r>
        <w:rPr>
          <w:sz w:val="20"/>
        </w:rPr>
        <w:t>- Avertissement! Le prix de vente (27500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La raison principale que ABDOULAYE MAMADOU KEITA n'a pas fait des études dans une école formelle est IL COMMENCERA LES ETUDES L’ANNÉE PROCHAINe et semble exister dans les modalités, prière de prendre attache avec le QG pour plus d'explication afin de la classer bien.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Peu probable! BOCAR KEITA  ne sait ni lire, ni écrire, ni comprendre dans aucune des langues  (s02q01,s02q02,s02q03). Veuillez corriger ou donner des explications au QG. </w:t>
        <w:br/>
        <w:t xml:space="preserve">- Peu probable! CIRE KEITA  n'arrive pas  à comprendre un petit texte lu dans une langue locale (s02q03). Veuillez corriger ou donner des explications au QG. Peu probable! CIRE KEITA  ne sait ni lire, ni écrire, ni comprendre dans aucune des langues  (s02q01,s02q02,s02q03). Veuillez corriger ou donner des explications au QG. </w:t>
        <w:br/>
        <w:t xml:space="preserve">- Peu probable! HAWA KEITA  n'arrive pas  à comprendre un petit texte lu dans une langue locale (s02q03). Veuillez corriger ou donner des explications au QG.  Incohérence ! le montant payé de HAWA KEITA pour la cotisation est très faible . veuillez, s'il vous plait, confirmer ces informations avec le QG ou apporter les corrections nécessaires. </w:t>
        <w:br/>
        <w:t xml:space="preserve">- Peu probable! MAIRAME KEITA  n'arrive pas  à comprendre un petit texte lu dans une langue locale (s02q03). Veuillez corriger ou donner des explications au QG. </w:t>
        <w:br/>
        <w:t xml:space="preserve">- Peu probable! MAMADOU CIRE KEITA  n'arrive pas  à comprendre un petit texte lu dans une langue locale (s02q03). Veuillez corriger ou donner des explications au QG. Peu probable! MAMADOU CIRE KEITA  ne sait ni lire, ni écrire, ni comprendre dans aucune des langues  (s02q01,s02q02,s02q03). Veuillez corriger ou donner des explications au QG. </w:t>
        <w:br/>
        <w:t xml:space="preserve">- Peu probable! MAMADOU DEMBA KEITA  n'arrive pas  à comprendre un petit texte lu dans une langue locale (s02q03). Veuillez corriger ou donner des explications au QG. Peu probable! MAMADOU DEMBA KEITA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AMADOU KEITA n'a pas cherché du travail au cours des 30 derniers jours est EN APPRENTISSAGE DU CORAN et semble exister dans les modalités, prière de prendre attache avec le QG pour plus d'explication afin de la classer bien. </w:t>
        <w:br/>
        <w:t xml:space="preserve">-  La  raison principale que MAMADOU DEMBA KEITA n'a pas cherché du travail au cours des 30 derniers jours est MANQUE DE TEMPS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BOCAR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le nombre d'heure que AMINATA YERO DIALLO a travaillé par jour semble être inferieur à 4, veuillez s'il vous plait confirmer cette information avec le QG. </w:t>
        <w:br/>
        <w:t xml:space="preserve">- Attention! le nombre d'heure que CIRE KEITA a travaillé par jour semble être inferieur à 4, veuillez s'il vous plait confirmer cette information avec le QG. </w:t>
        <w:br/>
        <w:t>- Attention! le nombre d'heure que FARMATA DIADIO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Section16a - Champs et parcelles</w:t>
      </w:r>
    </w:p>
    <w:p>
      <w:pPr>
        <w:ind w:left="283"/>
      </w:pPr>
      <w:r>
        <w:rPr>
          <w:sz w:val="20"/>
        </w:rPr>
        <w:t>- La section 16 du ménage de CIRE KEITA n'est pas renseigné, prière de renseigner.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nombre (22)  de Faucheuse est élevé, prière de corriger ou confirmer avec le QG. Incohérence!! Le prix d'achat de Faucheuse ne doit pas être égal 0 même si le ménage l'a reçu en cadeau prière de leurs aider à faire une estimation. Incohérence!! Le prix de revente de Faucheuse dans cette section 19 ne doit pas être égal 0 même si le ménage l'a reçu en cadeau prière de leurs aider à faire une estimation. </w:t>
        <w:br/>
        <w:t xml:space="preserve">-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44-06-75-92</w:t>
            </w:r>
          </w:p>
        </w:tc>
        <w:tc>
          <w:tcPr>
            <w:tcW w:type="dxa" w:w="1662"/>
          </w:tcPr>
          <w:p>
            <w:r>
              <w:rPr>
                <w:sz w:val="14"/>
              </w:rPr>
              <w:t>f7bd5a757a03434d86d88e40cc2d5e45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p>
      <w:r>
        <w:rPr>
          <w:b/>
          <w:color w:val="4672C4"/>
          <w:sz w:val="22"/>
        </w:rPr>
        <w:t>&gt;&gt; Section1 - Caracteristiques des membres</w:t>
      </w:r>
    </w:p>
    <w:p>
      <w:pPr>
        <w:ind w:left="283"/>
      </w:pPr>
      <w:r>
        <w:rPr>
          <w:sz w:val="20"/>
        </w:rPr>
        <w:t xml:space="preserve">- Avertissement!!!  SAMBA SOW  possède un téléphone android mais dit n'avoir pas accès à l'internet, prière de confirmer cette information avec le QG ou la corriger. </w:t>
        <w:br/>
        <w:t>- Attention ! Le montant (12000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de cantines ou de restauration pour l'année scolaire de MAMOUDOU SOW est faible ou élevé. veuillez, s'il vous plait, confirmer ces informations avec le QG ou apporter les corrections nécessaires. </w:t>
        <w:br/>
        <w:t xml:space="preserve">- Peu probable! DIEYNABA ABOU BA  n'arrive pas  à comprendre un petit texte lu dans une langue locale (s02q03). Veuillez corriger ou donner des explications au QG. Peu probable! DIEYNABA ABOU BA  ne sait ni lire, ni écrire, ni comprendre dans aucune des langues  (s02q01,s02q02,s02q03). Veuillez corriger ou donner des explications au QG. La raison principale que DIEYNABA ABOU BA n'a pas fait des études dans une école formelle est elle  préfère jouer avec ses amis et semble exister dans les modalités, prière de prendre attache avec le QG pour plus d'explication afin de la classer bien. </w:t>
        <w:br/>
        <w:t>- Peu probable! KHALIMATOU SOW  n'arrive pas  à comprendre un petit texte lu dans une langue locale (s02q03). Veuillez corriger ou donner des explications au QG. Peu probable! KHALIMATOU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ABOUL SOW enquêté dans l'emploi principale n'a pas declaré son salaire prière de fournir plus d'effort pour lui demander son salire, vous pouvez utiliser des stratégies pour faire une estimation ou demander des conseils au QG. Avertissement!!! ABOUL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poulet entier est chez un voisin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5.534127 Kg  de cereale; Prière de revoir les quantités prises de ces produits. Incohérence!! Dans ce ménage, chaque individus consomme par jour 5.534127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Billet de loterie nationale, billet de PMU et tout autre pari sportif est kiosque pmu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Papier aluminium pour cuisine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couturière tailleur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riz est de .a , elle doit être renseignée et ne doit pas contenir des chiffres de 9999 ou 0. Prière de corriger. Incoherence! Le nombre de cultures dans la parcelle riz est de .a cultures qui semble trop élévé ou non renseigné, prière de corriger. Incoherence! Le nombre de minutes (.a minutes) pour se rendre dans la parcelle riz est trop élevé, prière de corriger. Nous constatons que la question qui porte sur la mésure du champs de la parcelle riz n'a pas été renseigné, la collecte était-il encours ou s'agit-il de quoi ? prière de verifier et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Le prix unitaire (17142.86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