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MOUHAMED SALL est trop jeune (8 ans) pour fournir des informations correctes. Prière de refaire la section 1 pour MOUHAMED SALL en demandant à un adulte de répondre aux questions à sa place.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Peu probable! AISSATA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Attention ! Le frais de scolarité (100000 Fcfa) de AISSATA SALL en 1ére année de Secondaire 1 (Moyen) Général est relativement élevé par rapport aux autres frais de scolarités observés dans cette zone. Prière de corriger ou de confirmer avec le QG. </w:t>
        <w:br/>
        <w:t xml:space="preserve">- Peu probable! AMINATA SECK  n'arrive pas  à comprendre un petit texte lu dans une langue locale (s02q03). Veuillez corriger ou donner des explications au QG. La raison principale que AMINATA SECK n'a pas été à l'école entre 2024/2025 est MENAGÈRE et semble exister dans les modalités, prière de prendre attache avec le QG pour plus d'explication afin de la classer bien.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DIEYNABA CAMARA  n'arrive pas  à comprendre un petit texte lu dans une langue locale (s02q03). Veuillez corriger ou donner des explications au QG. Le montant des frais pour les cahiers et autres matériels scolaires pour l'année scolaire de DIEYNABA CAMARA est de 0 FCFA, DIEYNABA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DIEYNABA CAMARA et corriger ou confirmer avec le QG. Attention ! Le frais de scolarité (150000 Fcfa) de DIEYNABA CAMARA en 3ème année de Secondaire 2 Général est relativement élevé par rapport aux autres frais de scolarités observés dans cette zone. Prière de corriger ou de confirmer avec le QG. </w:t>
        <w:br/>
        <w:t xml:space="preserve">- Peu probable! FATY MBAYE  n'arrive pas  à comprendre un petit texte lu dans une langue locale (s02q03). Veuillez corriger ou donner des explications au QG. Le montant des frais pour les cahiers et autres matériels scolaires pour l'année scolaire de FATY MBAYE est de 0 FCFA, FATY MBAYE a fait comment pour payer ces cahiers et autres matériels scolaires (SAC, stylo, craie, ardoise, crayon...) ? prière de corriger.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Le montant des frais pour les cahiers et autres matériels scolaires pour l'année scolaire de MOUHAMED SALL est de 0 FCFA, MOUHAMED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Incoherent! FAYOL SECK Perçoit une bourse/Transfert en 4.19 mais FAYOL SECK ne perçoit pas une bourse à la section 2.29 ou des transferts monétaires à la section 13, prière de corriger.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a comme branche d'activité(Agriculture, élévage, pêche) et s'est déclaré en s04q23 comme salarié.Prière de corriger ou confirmer avec le QG. Avertissement! MAMADOU DEMBA SALL travaille principalement dans l'agriculture ou élevage ou pêche et le secteur institutionnel déclaré semble  incohérent, prière de corriger ou confirmer avec le QG. MAMADOU DEMBA SALL fait vit de l’agriculture pour subvenir principalement à ses besoins et semble exister dans les modalités, prière de prendre attache avec le QG pour plus d'explication afin de la classer bien. </w:t>
        <w:br/>
        <w:t xml:space="preserve">- Incoherent! AISSATA SALL Perçoit une bourse/Transfert en 4.19 mais AISSATA SALL ne perçoit pas une bourse à la section 2.29 ou des transferts monétaires à la section 13, prière de corriger. </w:t>
        <w:br/>
        <w:t xml:space="preserve">- Incoherent! AMINATA SECK Perçoit une bourse/Transfert en 4.19 mais AMINATA SECK ne perçoit pas une bourse à la section 2.29 ou des transferts monétaires à la section 13, prière de corriger. </w:t>
        <w:br/>
        <w:t xml:space="preserve">- Incoherent! FATY MBAYE Perçoit une bourse/Transfert en 4.19 mais FATY MBAYE ne perçoit pas une bourse à la section 2.29 ou des transferts monétaires à la section 13, prière de corriger. </w:t>
        <w:br/>
        <w:t>- Incoherent! HOULEYE SALL Perçoit une bourse/Transfert en 4.19 mais HOULEYE SALL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(4000 Fcfa) de Viande de bœuf: filet, faux-filet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10 Pièce Petit de Caramel, bonbons, confiseries, etc.,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4.870476 Kg  de cereale; Prière de revoir les quantités prises de ces produits. Le ménage a consommé 17 Sac (50 Kg) taille unique de Riz importé parfumé, cette quantité semble anormale pour une consommation des 7 derniers jours. prière de verifier et corriger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À MIL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  La dernière fois que vous avez acheté Autres produits de toilettes (rasoir, coton, crème/mousse à raser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 CHAMPS BELLELE) qui ne semble pas être un bon nom ou contient des lettres, prière de mettre le vrai nom du champs. Avertissement!! La parcelle a comme nom (1 CHAMP BELLEL) qui ne semble pas être un bon nom ou contient des lettres, prière de mettre le vrai nom de la parcelle. La superficie de la parcelle 1 CHAMP BELLEL selon l'exploitant est de 60 Hectare (Ha) qui semble élevé ou l'estimation ne semble pas bonne. Prière de corriger. Le document légal (titre, acte, certificat etc. ) qui affirme votre possession de la parcelle 1 CHAMP BELLEL est  et semble exister dans les modalités, prière de prendre attache avec le QG pour plus d'explication afin de la classer bien. </w:t>
        <w:br/>
        <w:t>- Avertissement!! Le champs a comme nom (1 CHAMPS BELLELE) qui ne semble pas être un bon nom ou contient des lettres, prière de mettre le vrai nom du champs. Avertissement!! La parcelle a comme nom (1 CHAMP BELLEL) qui ne semble pas être un bon nom ou contient des lettres, prière de mettre le vrai nom de la parcelle. Le document légal (titre, acte, certificat etc. ) qui affirme votre possession de la parcelle 1 CHAMP BELLEL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Avertissement!! Le prix d'achat (100000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Attention ! Le frais de scolarité (15000 Fcfa) de Aissata Wele en 1ére année de Secondaire 1 (Moyen) Général est relativement élevé par rapport aux autres frais de scolarités observés dans cette zone. Prière de corriger ou de confirmer avec le QG. </w:t>
        <w:br/>
        <w:t xml:space="preserve">- Avertissement!! Moussa Hann qui sait écrire en français doit pouvoir lire en français. </w:t>
        <w:br/>
        <w:t xml:space="preserve">- Dans les milieux urbains c'est peu probable de voir une école dont les élèves ou étudiants ne dépensent pas en frais d'uniformes, prière de verifier pour Abou kane et corriger ou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Attention ! Le frais de scolarité (15000 Fcfa) de Alassane Kane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w:t>
        <w:br/>
        <w:t xml:space="preserve">- Dans les milieux urbains c'est peu probable de voir une école dont les élèves ou étudiants ne dépensent pas en frais d'uniformes, prière de verifier pour Oumou Kane et corriger ou confirmer avec le QG. </w:t>
        <w:br/>
        <w:t xml:space="preserve">- La raison principale que OUMAR KANE n'a pas été à l'école entre 2024/2025 est OCCUPER POUR UN EMPLOI et semble exister dans les modalités, prière de prendre attache avec le QG pour plus d'explication afin de la classer bien. </w:t>
        <w:br/>
        <w:t>- Le montant des frais pour les cahiers et autres matériels scolaires pour l'année scolaire de Mouhamed Kane est de 0 FCFA, Mouhamed Kane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Kane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DESINSFECTER LES ZONES SALES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Mariam Sall a travaillés par mois semble être inférieur à 15. Veuillez, s'il vous plaît, confirmer cette information. </w:t>
        <w:br/>
        <w:t>- Incohérence!OUMAR KANE est agriculteur mais dit avoir bénéficié de congé payés, prière de corriger ou de confirmer cette information avec le QG. Incohérence détectée ! Il semble peu probable que OUMAR KANE occupe un emploi pour l'ETAT/collectivités locales ou dans une entreprise publique/parapublique tout en travaillant moins de 20 jours par mois. Veuillez, s'il vous plaît, corriger cette information. Attention ! Le nombre de jours que OUMAR KANE a travaillés par mois semble être inférieur à 15. Veuillez, s'il vous plaît, confirmer cette information.  Incohérence! OUMAR KANE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(3.12 litre) du produit Huile d'arachide (Segal) Artisanale consommée  par le ménage semble très élevé, prière de corriger ou confirmer avec le QG. Attention ! Soupçons de quantité anormale! Le ménage de OUMAR KANE avec une taille de 12 personnes a consommé 3.12 Litre en taille unique de Huile d'arachide (Segal) Artisanale qui est relativement élevé comme consommation par rapport à la condition de vie des autres ménages de même taille dans cette zone. Prière de corriger ou de confirmer avec le QG. Avertissement!!!Le ménage a consommé 48 miche de Petit de Pain moderne (Baguette)  ce qui semble incoherent pour une consommation aucours des 7 derniers jours, prière de verifier et corriger.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SERVICE PERSONNEL et semble exister dans les modalités, prière de prendre attache avec le QG pour plus d'explication afin de la classer bien. </w:t>
        <w:b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Salaire du personnel de maison (gardien, boy, chauffeur, cuisinier, etc. ) est C’EST NUN SALAIRE IL NE S’AGIT PAS DE PRODUITS QU’ON ACHETE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30-35-32-01</w:t>
            </w:r>
          </w:p>
        </w:tc>
        <w:tc>
          <w:tcPr>
            <w:tcW w:type="dxa" w:w="1662"/>
          </w:tcPr>
          <w:p>
            <w:r>
              <w:rPr>
                <w:sz w:val="14"/>
              </w:rPr>
              <w:t>7dc99937ddaf47bc8b19d56e54dfd7ba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MOHAMADOU DIENG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MOHAMADOU DIENG est relativement élevé par rapport aux autres montants depansés observés dans cette zone. Prière de corriger ou de confirmer avec le QG. </w:t>
        <w:br/>
        <w:t>- Attention ! Vous avez déclaré en s01q00 que le répondant est la personne elle-même, or SALA SY est trop jeune (9 ans) pour fournir des informations correctes. Prière de refaire la section 1 pour SALA SY en demandant à un adulte de répondre aux questions à sa place.</w:t>
      </w:r>
    </w:p>
    <w:p>
      <w:r>
        <w:rPr>
          <w:b/>
          <w:color w:val="4672C4"/>
          <w:sz w:val="22"/>
        </w:rPr>
        <w:t>&gt;&gt; Section2 - Education</w:t>
      </w:r>
    </w:p>
    <w:p>
      <w:pPr>
        <w:ind w:left="283"/>
      </w:pPr>
      <w:r>
        <w:rPr>
          <w:sz w:val="20"/>
        </w:rPr>
        <w:t xml:space="preserve">- Incohérence ! le montant payé de ALLASSANE DIENG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ALLASSANE DIENG et corriger ou confirmer avec le QG. </w:t>
        <w:br/>
        <w:t xml:space="preserve">-  Incohérence ! le montant payé de FAMA FEDIOR pour les frais de scolarité est très faible. veuillez, s'il vous plait, confirmer ces informations avec le QG ou apporter les corrections nécessaires. Le montant des frais pour les cahiers et autres matériels scolaires pour l'année scolaire de FAMA FEDIOR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FAMA FEDIOR et corriger ou confirmer avec le QG. La filière de FAMA FEDIOR est éducation général et semble exister dans les modalités, prière de prendre attache avec le QG pour plus d'explication afin de la classer bien. </w:t>
        <w:br/>
        <w:t xml:space="preserve">- La raison principale que MOHAMADOU DIENG n'a pas été à l'école entre 2024/2025 est TROP OCCUPÉ PAR SON EMPLOI et semble exister dans les modalités, prière de prendre attache avec le QG pour plus d'explication afin de la classer bien. </w:t>
        <w:br/>
        <w:t xml:space="preserve">- Peu plausible ABIBATOU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ABIBATOU DIENG et corriger ou confirmer avec le QG. </w:t>
        <w:br/>
        <w:t xml:space="preserve">- Peu probable! KADIATA  GAYE  n'arrive pas  à comprendre un petit texte lu dans une langue locale (s02q03). Veuillez corriger ou donner des explications au QG. Peu plausible KADIATA  GAYE fréquente au minimum le fondamental 1 mais ne sait ni lire ni comprendre la langue française, prière de corriger ou de confirmer avec le QG merci. Avertissement!! KADIATA  GAYE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KADIATA  GAYE et corriger ou confirmer avec le QG. </w:t>
        <w:br/>
        <w:t>- Peu probable! SALA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SY et corriger ou confirmer avec le QG.</w:t>
      </w:r>
    </w:p>
    <w:p>
      <w:r>
        <w:rPr>
          <w:b/>
          <w:color w:val="4672C4"/>
          <w:sz w:val="22"/>
        </w:rPr>
        <w:t>&gt;&gt; Section3 - Sante</w:t>
      </w:r>
    </w:p>
    <w:p>
      <w:pPr>
        <w:ind w:left="283"/>
      </w:pPr>
      <w:r>
        <w:rPr>
          <w:sz w:val="20"/>
        </w:rPr>
        <w:t xml:space="preserve">- Le montant(45000 FCFA) des dépenses pour chaque visite prénatale de SALA FEDIOR semble faible (voir nul) ou élevé, prière de corriger. </w:t>
        <w:br/>
        <w:t>- Le principal problème de santé que SALA SY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LOUM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ALLASSANE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MOHAMADOU DIENG est un Vétérinaires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Le nombre de compte ou de cartes prépayées (2500) que AISSATOU LOUM  possède dans une mobile Banking semble élevé, prière de corriger ou confirmer avec le QG. </w:t>
        <w:br/>
        <w:t xml:space="preserve">- Avertissement!!! Le nombre de compte ou de cartes prépayées (3200) que FAMA FEDIOR  possède dans une mobile Banking semble élevé, prière de corriger ou confirmer avec le QG. </w:t>
        <w:br/>
        <w:t>- Avertissement!!! Le nombre de compte ou de cartes prépayées (5750) que SALA FEDIOR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(150 Fcfa) de Patate douce en Pièce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(800 Fcfa) de Poireau en Tas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8.396825 Kg  de cereale; Prière de revoir les quantités prises de ces produits. Le prix d'achat unitaire (400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prestation de service veterinaire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Le moyen que le ménage utilise pour se débarrasser des excréments hors de la concession est ne s’est jamais encore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MOHAMADOU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85-54-79-37</w:t>
            </w:r>
          </w:p>
        </w:tc>
        <w:tc>
          <w:tcPr>
            <w:tcW w:type="dxa" w:w="1662"/>
          </w:tcPr>
          <w:p>
            <w:r>
              <w:rPr>
                <w:sz w:val="14"/>
              </w:rPr>
              <w:t>9d1bc4e1e2d54e4cac4da1b1eb724441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Cheikh ka est trop jeune (10 ans) pour fournir des informations correctes. Prière de refaire la section 1 pour Cheikh ka en demandant à un adulte de répondre aux questions à sa place. </w:t>
        <w:br/>
        <w:t xml:space="preserve">- Attention ! Vous avez déclaré en s01q00 que le répondant est la personne elle-même, or Farmata ka est trop jeune (8 ans) pour fournir des informations correctes. Prière de refaire la section 1 pour Farmata ka en demandant à un adulte de répondre aux questions à sa place. </w:t>
        <w:br/>
        <w:t xml:space="preserve">- Attention ! Vous avez déclaré en s01q00 que le répondant est la personne elle-même, or Hapsatou ka est trop jeune (5 ans) pour fournir des informations correctes. Prière de refaire la section 1 pour Hapsatou ka en demandant à un adulte de répondre aux questions à sa place. </w:t>
        <w:br/>
        <w:t>- Incohérence!! Le nombre d'année (9999) que Aboubacar kah a vécu dans la localité est superieur à son âge (42)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Farmata ka et corriger ou confirmer avec le QG. Attention ! Le frais de scolarité (5000 Fcfa) de Farmata ka en 2ème année de Primaire est relativement élevé par rapport aux autres frais de scolarités observés dans cette zone. Prière de corriger ou de confirmer avec le QG. </w:t>
        <w:br/>
        <w:t xml:space="preserve">- Peu probable! Aboubacar kah  n'arrive pas  à comprendre un petit texte lu dans une langue locale (s02q03). Veuillez corriger ou donner des explications au QG. La raison principale que Aboubacar kah n'a pas fait des études dans une école formelle est N’AIMAIT PAS TROP L’ECOLE et semble exister dans les modalités, prière de prendre attache avec le QG pour plus d'explication afin de la classer bien. </w:t>
        <w:br/>
        <w:t xml:space="preserve">- Peu probable! Cheikh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ka et corriger ou confirmer avec le QG. Attention ! Le frais de scolarité (5000 Fcfa) de Cheikh ka en 4ème année de Primaire est relativement élevé par rapport aux autres frais de scolarités observés dans cette zone. Prière de corriger ou de confirmer avec le QG. </w:t>
        <w:br/>
        <w:t xml:space="preserve">- Peu probable! Hapsatou ka  n'arrive pas  à comprendre un petit texte lu dans une langue locale (s02q03). Veuillez corriger ou donner des explications au QG. Peu probable! Hapsatou ka  ne sait ni lire, ni écrire, ni comprendre dans aucune des langues  (s02q01,s02q02,s02q03). Veuillez corriger ou donner des explications au QG. </w:t>
        <w:br/>
        <w:t>- Peu probable! Matomo Djibo  n'arrive pas  à comprendre un petit texte lu dans une langue locale (s02q03). Veuillez corriger ou donner des explications au QG. La filière de Matomo Djibo est SECRETARIAT BUREAUTIQUE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Bruler les ordures et semble exister dans les modalités, prière de prendre attache avec le QG pour plus d'explication afin de la classer bien. </w:t>
        <w:br/>
        <w:t>- Le moyen principal que [NOM] utilise pour se protéger des piqûres de moustiques en dehors de la moustiquaire est Desinfecter les zones sales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Aboubacar kah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 </w:t>
        <w:br/>
        <w:t>- Avertissement!!! Matomo Djibo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Aboubacar kah est un Directeurs et gérants, commerce de détail et de gros qui travaille dans Entreprise Privée et est un Travailleur pour compte propre mais dit n'avoir pas de compte dans une banque classique, prière de vérifier auprès de l'enquêté (e) ou confirmer avec le QG. </w:t>
        <w:br/>
        <w:t>- Avertissement!!! Matomo Djibo est un Secrétaires (fonctions générales) qui travaille dans Etat/Collectivités locales et est un Ouvrier ou employé qualifié mais dit n'avoir pas de compte dans une banque classique, prière de vérifier auprès de l'enquêté (e) ou confirmer avec le QG.  La  raison pourquoi Matomo Djibo n'a pas demandé de crédit auprès d'une institution financière au cours des 12 derniers mois est N’est pas dans le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14.77143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DU BERGER DE SON TROUPEAU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Cette entreprise VENTES DE POULETS DE CHAIR dit avoir obtenu une valeur sur les marchandises vendu en etat et les marchandises vendu après transformation. L'entreprise VENTES DE POULETS DE CHAIR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ABOUBACAR KAH n'est pas renseigné, prière de renseigner.</w:t>
      </w:r>
    </w:p>
    <w:p>
      <w:r>
        <w:rPr>
          <w:b/>
          <w:color w:val="4672C4"/>
          <w:sz w:val="22"/>
        </w:rPr>
        <w:t>&gt;&gt; Section17 - Elevage</w:t>
      </w:r>
    </w:p>
    <w:p>
      <w:pPr>
        <w:ind w:left="283"/>
      </w:pPr>
      <w:r>
        <w:rPr>
          <w:sz w:val="20"/>
        </w:rPr>
        <w:t xml:space="preserve">- Avertissement! Le prix de vente (32000 Fcfa) d'un Ovins (Moutons) est trop petit ou élevé . Veuillez confirmer ces informations avec le QG ou apporter les corrections nécessaires. </w:t>
        <w:b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37-80-94-62</w:t>
            </w:r>
          </w:p>
        </w:tc>
        <w:tc>
          <w:tcPr>
            <w:tcW w:type="dxa" w:w="1662"/>
          </w:tcPr>
          <w:p>
            <w:r>
              <w:rPr>
                <w:sz w:val="14"/>
              </w:rPr>
              <w:t>ce2560d7969b452880c52fef6e266c94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Fatou faye a vécu dans la localité est superieur à son âge (57) ou ne sait pas. Prière de corriger.</w:t>
        <w:br/>
        <w:t>- Les catégories socioprofessionnelles du père biologique de  Cheikh kane 2  ne sont pas coherentes, prière de corriger.</w:t>
      </w:r>
    </w:p>
    <w:p>
      <w:r>
        <w:rPr>
          <w:b/>
          <w:color w:val="4672C4"/>
          <w:sz w:val="22"/>
        </w:rPr>
        <w:t>&gt;&gt; Section2 - Education</w:t>
      </w:r>
    </w:p>
    <w:p>
      <w:pPr>
        <w:ind w:left="283"/>
      </w:pPr>
      <w:r>
        <w:rPr>
          <w:sz w:val="20"/>
        </w:rPr>
        <w:t xml:space="preserve">- Avertissement!! Mame boy kane qui sait écrire en français doit pouvoir lire en français. Dans les milieux urbains c'est peu probable de voir une école dont les élèves ou étudiants ne dépensent pas en frais d'uniformes, prière de verifier pour Mame boy kane et corriger ou confirmer avec le QG. </w:t>
        <w:br/>
        <w:t xml:space="preserve">- Dans les milieux urbains c'est peu probable de voir une école dont les élèves ou étudiants ne dépensent pas en frais d'uniformes, prière de verifier pour Ameth sy et corriger ou confirmer avec le QG. La filière de Ameth sy est éducation général et semble exister dans les modalités, prière de prendre attache avec le QG pour plus d'explication afin de la classer bien. </w:t>
        <w:br/>
        <w:t xml:space="preserve">- Dans les milieux urbains c'est peu probable de voir une école dont les élèves ou étudiants ne dépensent pas en frais d'uniformes, prière de verifier pour Aminata sy et corriger ou confirmer avec le QG. La filière de Aminata sy est éducation général et semble exister dans les modalités, prière de prendre attache avec le QG pour plus d'explication afin de la classer bien. </w:t>
        <w:br/>
        <w:t xml:space="preserve">- La filière de Fama ba est éducation général et semble exister dans les modalités, prière de prendre attache avec le QG pour plus d'explication afin de la classer bien. </w:t>
        <w:br/>
        <w:t xml:space="preserve">- La raison principale que Bassirou kane n'a pas été à l'école entre 2024/2025 est pour aider son père et semble exister dans les modalités, prière de prendre attache avec le QG pour plus d'explication afin de la classer bien. </w:t>
        <w:br/>
        <w:t xml:space="preserve">- Peu plausible Fama kane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Fama kane et corriger ou confirmer avec le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Ndeye coumb fall n'a consacré aucune heure pour aucun des travaux du ménage, prière de regarder les réponses prises dans les questions (s04q01 s04q02 s04q03 s04q04 s04q05 s04q06 s04q07 s04q08). </w:t>
        <w:br/>
        <w:t>- Avertissement! Nombre d'heure que Bassirou kane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Incohérence! Bassirou kane  evolue dans l'agriculture mais est  considéré comme salarié ou stagiaire/apprenti non renuméré, prière de revoir la question s04q66 et corriger. Avertissement!!! Bassirou kane enquêté dans l'emploi principale n'a pas declaré son salaire prière de fournir plus d'effort pour lui demander son salire, vous pouvez utiliser des stratégies pour faire une estimation ou demander des conseils au QG. </w:t>
        <w:br/>
        <w:t xml:space="preserve">-  Incohérence! Mamadou kane  evolue dans l'agriculture mais est  considéré comme salarié ou stagiaire/apprenti non renuméré, prière de revoir la question s04q66 et corriger. Avertissement!!! Mamadou kane enquêté dans l'emploi principale n'a pas declaré son salaire prière de fournir plus d'effort pour lui demander son salire, vous pouvez utiliser des stratégies pour faire une estimation ou demander des conseils au QG. </w:t>
        <w:br/>
        <w:t>- Avertissement!!! Cheikh kane enquêté dans l'emploi principale n'a pas declaré son revenu prière de fournir plus d'effort pour lui demander son revenu, vous pouvez utiliser des stratégies pour faire une estimation ou demander des conseils au QG. Avertissement!!! les informations de Cheikh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Cheikh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Feuilles de patate en Sachets (Petit) est relativement élevé par rapport aux autres prix observés dans cette zone. Prière de corriger ou de confirmer avec le QG. Attention ! Le prix unitaire d'achat (700 Fcfa) de Piment séché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4.739796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réseau câblage. Le montant dépensé de l'entreprise service de réseau câblage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réseau câblage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il n’est pas encore plein et semble exister dans les modalités, prière de prendre attache avec le QG pour plus d'explication afin de la classer bien.  Le principal mode d'évacuation des eaux usées du ménage est au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Avertissement!! Le champs a comme nom (1 CHAMPS NDIÈRI)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500000 Fcfa est relativement élevé par rapport aux autres prix d'achat observés dans cette zone. Prière de corriger ou de confirmer avec le QG. Attention ! Charrettes a été revendu à 500000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w:t>
        <w:br/>
        <w:t>- Avertissement!! Le prix d'achat (1100000 FCFA) de Animaux de labour est inférieur aux prix de revente (1200000 FCFA), prière de verifier et corriger ou confirmer l'information avec le QG. Attention ! Animaux de labour a été achété à 1100000 Fcfa est relativement élevé par rapport aux autres prix d'achat observés dans cette zone. Prière de corriger ou de confirmer avec le QG. Attention ! Animaux de labour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BAYE TAIBA LOUM a vécu dans la localité est superieur à son âge (17)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liées à l'accouchement de FATOU DIOUF ne doit pas être nul 0FCFA, prière de corriger. Le montant(0 FCFA) des dépenses pour chaque visite prénatale de FATOU DIOUF semble faible (voir nul) ou élevé, prière de corriger. Le moyen principal que [NOM] utilise pour se protéger des piqûres de moustiques en dehors de la moustiquaire est ENCENS POUR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À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a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a moustique et semble exister dans les modalités, prière de prendre attache avec le QG pour plus d'explication afin de la classer bien. </w:t>
        <w:br/>
        <w:t>- Le moyen principal que [NOM] utilise pour se protéger des piqûres de moustiques en dehors de la moustiquaire est encens pour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MOUHAMED GUEYE a travaillés par mois semble être inférieur à 15. Veuillez, s'il vous plaît, confirmer cette information. </w:t>
        <w:br/>
        <w:t>- Avertissement!!! BAYE TAIBA LOUM enquêté dans l'emploi principale n'a pas declaré son salaire prière de fournir plus d'effort pour lui demander son salire, vous pouvez utiliser des stratégies pour faire une estimation ou demander des conseils au QG. Avertissement!!! BAYE TAIBA LOUM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FATOU DIOUF n'a pas demandé de crédit auprès d'une institution financière au cours des 12 derniers mois est pas de moyen pour rembourser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traditionnel (Baguette) en miche (Moyen) est relativement élevé par rapport aux autres prix observés dans cette zone. Prière de corriger ou de confirmer avec le QG. Attention ! Le prix unitaire d'achat (400 Fcfa) de Aubergine sauvage  en Pièce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6.455357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 La raison principale pour laquelle que ABDOULAYE MAMADOU SOW est venu vivre dans cette localité est manque de moyen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MAMADOU SOW  n'arrive pas  à comprendre un petit texte lu dans une langue locale (s02q03). Veuillez corriger ou donner des explications au QG. Peu probable! ABDOULAYE MAMADOU SOW  ne sait ni lire, ni écrire, ni comprendre dans aucune des langues  (s02q01,s02q02,s02q03). Veuillez corriger ou donner des explications au QG. </w:t>
        <w:br/>
        <w:t xml:space="preserve">- Peu probable! KARDIATOU NIANG  n'arrive pas  à comprendre un petit texte lu dans une langue locale (s02q03). Veuillez corriger ou donner des explications au QG. Peu probable! KARDIATOU NIANG  ne sait ni lire, ni écrire, ni comprendre dans aucune des langues  (s02q01,s02q02,s02q03). Veuillez corriger ou donner des explications au QG. </w:t>
        <w:br/>
        <w:t>- Peu probable! MAMADOU SOW  n'arrive pas  à comprendre un petit texte lu dans une langue locale (s02q03). Veuillez corriger ou donner des explications au QG. La raison principale que MAMADOU SOW n'a pas été à l'école entre 2024/2025 est PRÉFÉRENCE POUR LE FOOT BALL et semble exister dans les modalités, prière de prendre attache avec le QG pour plus d'explication afin de la classer bien. La raison principale MAMADOU SOW abandonné l'école en cours d'année est PRÉFÉRENCE POUR LE FOOT BALL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La  raison principale que MAMADOU SOW n'a pas cherché du travail au cours des 30 derniers jours est EN 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 Fcfa) de Tamarin noir en Sachets (Petit) est relativement faible par rapport aux autres prix observés dans cette zone. Prière de corriger ou de confirmer avec le QG. Attention ! Le prix unitaire d'achat (350 Fcfa) de Piment frais en Pièce (Petit) est relativement élevé par rapport aux autres prix observés dans cette zone. Prière de corriger ou de confirmer avec le QG. Avertissement!! La quantité (.) de Patate douce en Pièce qui provient de la production du ménage et celle reçue en cadeau depasse la quantité consommée, prière de verifier et corriger.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6.940476 Kg  de cereale; Prière de revoir les quantités prises de ces produits. Incohérence!! Dans ce ménage, chaque individus consomme par jour 6.940476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preleve de son propre commerce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Le document légal (titre, acte, certificat etc. ) qui affirme votre possession de la parcelle 1 est  et semble exister dans les modalités, prière de prendre attache avec le QG pour plus d'explication afin de la classer bien.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 Le document légal (titre, acte, certificat etc. ) qui affirme votre possession de la parcelle 2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(14.28571 Fcfa) de Sel en Sachets (Moyen) est relativement faible par rapport aux autres prix observés dans cette zone. Prière de corriger ou de confirmer avec le QG. Attention ! Le prix unitaire d'achat (310 Fcfa) de Cube alimentaire (Maggi, Jumbo, ) en Cube (Petit)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14.05 Kg  de cereale; Prière de revoir les quantités prises de ces produits. Le ménage a consommé 25 Sac (25 Kg) taille unique de Mil,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L'entreprise service de 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Matelas simple a été achété à 450000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La raison principale pour laquelle que Amadou sarr est venu vivre dans cette localité est POUR L’APPRENTISSAGE DU CORAN et semble exister dans les modalités, prière de prendre attache avec le QG pour plus d'explication afin de la classer bien.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Dieynaba bassoum pour la cotisation est très faible . veuillez, s'il vous plait, confirmer ces informations avec le QG ou apporter les corrections nécessaires. Le montant des frais pour les cahiers et autres matériels scolaires pour l'année scolaire de Dieynaba bassoum est de 0 FCFA, Dieynaba bassoum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Dieynaba bassoum et corriger ou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Le montant des frais pour les cahiers et autres matériels scolaires pour l'année scolaire de Abdoulaye niane est de 0 FCFA, Abdoulaye niane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niane et corriger ou confirmer avec le QG. </w:t>
        <w:br/>
        <w:t xml:space="preserve">- Peu probable! Aicha bassoum  n'arrive pas  à comprendre un petit texte lu dans une langue locale (s02q03). Veuillez corriger ou donner des explications au QG.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La raison principale Amadou niane abandonné l'école en cours d'année est la repondante ignore la reponse et semble exister dans les modalités, prière de prendre attache avec le QG pour plus d'explication afin de la classer bien. </w:t>
        <w:br/>
        <w:t xml:space="preserve">- Peu probable! Amadou sarr  n'arrive pas  à comprendre un petit texte lu dans une langue locale (s02q03). Veuillez corriger ou donner des explications au QG. La raison principale que Amadou sarr n'a pas fait des études dans une école formelle est PREFERENCE POUR L’ECOLE CORANIQUE et semble exister dans les modalités, prière de prendre attache avec le QG pour plus d'explication afin de la classer bien.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La raison principale que Bineta gaysiri bassoum n'a pas fait des études dans une école formelle est ne sait pas et semble exister dans les modalités, prière de prendre attache avec le QG pour plus d'explication afin de la classer bien.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Le montant des frais pour les cahiers et autres matériels scolaires pour l'année scolaire de Mouhamed bassoum est de 0 FCFA, Mouhamed bassoum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bassoum et corriger ou confirmer avec le QG. Attention ! Le frais de scolarité (450 Fcfa) de Mouhamed bassoum en 1ére année de Primaire est relativement faible par rapport aux autres frais de scolarités observés dans cette zone. Prière de corriger ou de confirmer avec le QG. </w:t>
        <w:br/>
        <w:t xml:space="preserve">- Peu probable! Samba niane  n'arrive pas  à comprendre un petit texte lu dans une langue locale (s02q03). Veuillez corriger ou donner des explications au QG. La raison principale que Samba niane n'a pas été à l'école entre 2024/2025 est il est prit en charge par sa famille et semble exister dans les modalités, prière de prendre attache avec le QG pour plus d'explication afin de la classer bien. </w:t>
        <w:br/>
        <w:t>- Peu probable! ZEYNABA NDIANDE  n'arrive pas  à comprendre un petit texte lu dans une langue locale (s02q03). Veuillez corriger ou donner des explications au QG. Peu probable! ZEYNABA NDIANDE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Mouhamed bassoum a eu est Asthme et semble exister dans les modalités, prière de prendre attache avec le QG pour plus d'explication afin de la classer bien.  Mouhamed bassoum a eu comme problème fil d’attente trop long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La  raison principale que Amadou sarr n'a pas cherché du travail au cours des 30 derniers jours est PARCEQU’IL EST EN APPRENTISSAGE CORANIQUE et semble exister dans les modalités, prière de prendre attache avec le QG pour plus d'explication afin de la classer bien.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Houleye sow n'a pas demandé de crédit auprès d'une institution financière au cours des 12 derniers mois est la repondante ne connait pas la raison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32 Tas Petit de Feuilles de Epinar,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 Incohérence!! Dans ce ménage, chaque individus consomme par jour 8.03 Kg  de cereale; Prière de revoir les quantités prises de ces produits. Incohérence!! Dans ce ménage, chaque individus consomme par jour 8.03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Dans la cour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Aliou Barr qui sait écrire en français doit pouvoir lire en français. </w:t>
        <w:br/>
        <w:t xml:space="preserve">- Avertissement!!! L'âge de Aissata Barr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xml:space="preserve">- Dans les milieux urbains c'est peu probable de voir une école dont les élèves ou étudiants ne dépensent pas en frais d'uniformes, prière de verifier pour Oumar Barr et corriger ou confirmer avec le QG. </w:t>
        <w:br/>
        <w:t xml:space="preserve">- La raison principale que Diary Diaw n'a pas été à l'école entre 2024/2025 est OCCUPER POUR UN EMPLOI et semble exister dans les modalités, prière de prendre attache avec le QG pour plus d'explication afin de la classer bien. </w:t>
        <w:br/>
        <w:t>- Le montant des frais pour les cahiers et autres matériels scolaires pour l'année scolaire de Fatimata Sall est de 0 FCFA, Fatimata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Fatimata Sall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10 Verre ( à thé) taille unique de Sucre en poudre , cette quantité semble anormale pour une consommation des 7 derniers jours.Prière de corriger ou de confirmer avec le QG. Incohérence!! Dans ce ménage, chaque individus consomme par jour 7.994898 Kg  de cereale; Prière de revoir les quantités prises de ces produits. Incohérence!! Dans ce ménage, chaque individus consomme par jour 7.994898 Kg  de cereale; Prière de revoir les quantités prises de ces produits. Incohérence!! Dans ce ménage, chaque individus consomme par jour 7.994898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Frais de ramassage des ordures ménagères est FRAIS DE SERVICE POUR LE RAMASSAGE DES ORDURES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S’AGIT LÀ D’UN SERVICE ET NON D’UN ACHAT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VENTES DE NIEBE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VENTES DE NIEBE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VENTES DE NIEBE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VENTES DE NIEBE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BARR pour la main-d'oeuvre non-familiale sur la parcelle PARCELLE 1 au cours de la campagne pour la période de préparation du sol (labour) et des semis est de 0 qui semble élevé ou faible. Merci de corriger. Le salaire total payé de toutes catégories confondues par le ménage ALIOU BARR pour la main-d'oeuvre non-familiale sur la parcelle PARCELLE 1 au cours de la campagne pour la période des récoltes est de 0 qui semble élevé ou faible. Merci de corriger. La superficie de la parcelle PARCELLE 1 selon les mesures GPS est de 14.44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52-69-57-97</w:t>
            </w:r>
          </w:p>
        </w:tc>
        <w:tc>
          <w:tcPr>
            <w:tcW w:type="dxa" w:w="1662"/>
          </w:tcPr>
          <w:p>
            <w:r>
              <w:rPr>
                <w:sz w:val="14"/>
              </w:rPr>
              <w:t>76959fe828354feab8cadb6bdf4329e1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DIOP et corriger ou confirmer avec le QG. </w:t>
        <w:br/>
        <w:t xml:space="preserve">- Dans les milieux urbains c'est peu probable de voir une école dont les élèves ou étudiants ne dépensent pas en frais d'uniformes, prière de verifier pour AICHA KANE et corriger ou confirmer avec le QG. </w:t>
        <w:br/>
        <w:t xml:space="preserve">- La filière de AMINATA SOW est ÉDUCATION GÉNÉRAL et semble exister dans les modalités, prière de prendre attache avec le QG pour plus d'explication afin de la classer bien. </w:t>
        <w:br/>
        <w:t>- Peu plausible NDEYE BITEYE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BITEYE et corriger ou confirmer avec le QG.</w:t>
      </w:r>
    </w:p>
    <w:p>
      <w:r>
        <w:rPr>
          <w:b/>
          <w:color w:val="4672C4"/>
          <w:sz w:val="22"/>
        </w:rPr>
        <w:t>&gt;&gt; Section3 - Sante</w:t>
      </w:r>
    </w:p>
    <w:p>
      <w:pPr>
        <w:ind w:left="283"/>
      </w:pPr>
      <w:r>
        <w:rPr>
          <w:sz w:val="20"/>
        </w:rPr>
        <w:t xml:space="preserve">- Le montant(45000 FCFA) des dépenses pour chaque visite prénatale de AMINATA SOW semble faible (voir nul) ou élevé, prière de corriger. Le principal problème de santé que AMINATA SOW a eu est enciente et semble exister dans les modalités, prière de prendre attache avec le QG pour plus d'explication afin de la classer bien. </w:t>
        <w:br/>
        <w:t xml:space="preserve">- Le principal problème de santé que MAMADOU MBODJI a eu est ’’ taab’’ et semble exister dans les modalités, prière de prendre attache avec le QG pour plus d'explication afin de la classer bien. </w:t>
        <w:br/>
        <w:t>- Vous déclarez que AICHA KANE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Avertissement! MAIRAME KADIATA NIANG n'a consacré aucune heure pour aucun des travaux du ménage, prière de regarder les réponses prises dans les questions (s04q01 s04q02 s04q03 s04q04 s04q05 s04q06 s04q07 s04q08). Avertissement! Nombre d'heure que MAIRAME KADIATA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Prière de changer la branche d'activité MODY MBODJI, les cultivateurs dont leurs cultures est principalement destiné à la consommation du ménage sont des (Agriculteurs, subsistances) et ceux qui le font avec l'élevage sont des (Agriculteurs et eleveurs, subsistances). </w:t>
        <w:br/>
        <w:t>- Prière de changer la branche d'activité de MAMADOU MBODJI,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MAIRAME KADIATA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7.841269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350000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w:t>
        <w:br/>
        <w:t>-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Le document légal (titre, acte, certificat etc. ) qui affirme votre possession de la parcelle sorgho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Mariame Demba Diallo  possède un téléphone android mais dit n'avoir pas accès à l'internet, prière de confirmer cette information avec le QG ou la corriger. </w:t>
        <w:br/>
        <w:t>- Attention ! Vous avez déclaré en s01q00 que le répondant est la personne elle-même, or Mamadou Niang est trop jeune (8 ans) pour fournir des informations correctes. Prière de refaire la section 1 pour Mamadou Niang en demandant à un adulte de répondre aux questions à sa place.</w:t>
      </w:r>
    </w:p>
    <w:p>
      <w:r>
        <w:rPr>
          <w:b/>
          <w:color w:val="4672C4"/>
          <w:sz w:val="22"/>
        </w:rPr>
        <w:t>&gt;&gt; Section2 - Education</w:t>
      </w:r>
    </w:p>
    <w:p>
      <w:pPr>
        <w:ind w:left="283"/>
      </w:pPr>
      <w:r>
        <w:rPr>
          <w:sz w:val="20"/>
        </w:rPr>
        <w:t xml:space="preserve">- Avertissement!! Fatimata Niang qui sait écrire en français doit pouvoir lire en français. </w:t>
        <w:br/>
        <w:t xml:space="preserve">- La raison principale que Mariame Demba Diallo n'a pas fait des études dans une école formelle est NON INTERESSE et semble exister dans les modalités, prière de prendre attache avec le QG pour plus d'explication afin de la classer bien.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Peu probable! Samba hola niang  n'arrive pas  à comprendre un petit texte lu dans une langue locale (s02q03). Veuillez corriger ou donner des explications au QG. Avertissement!! Samba hola niang qui sait écrire en français doit pouvoir lire en français.</w:t>
      </w:r>
    </w:p>
    <w:p>
      <w:r>
        <w:rPr>
          <w:b/>
          <w:color w:val="4672C4"/>
          <w:sz w:val="22"/>
        </w:rPr>
        <w:t>&gt;&gt; Section3 - Sante</w:t>
      </w:r>
    </w:p>
    <w:p>
      <w:pPr>
        <w:ind w:left="283"/>
      </w:pPr>
      <w:r>
        <w:rPr>
          <w:sz w:val="20"/>
        </w:rPr>
        <w:t>- Le principal problème de santé que Samba hola niang a eu est MAL DE COTES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SAVONS POUR FEMME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