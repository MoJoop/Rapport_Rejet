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083101000047</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17-31-72-52</w:t>
            </w:r>
          </w:p>
        </w:tc>
        <w:tc>
          <w:tcPr>
            <w:tcW w:type="dxa" w:w="1662"/>
          </w:tcPr>
          <w:p>
            <w:r>
              <w:rPr>
                <w:sz w:val="14"/>
              </w:rPr>
              <w:t>0d44a2089f364aa387ff7a25da250fda</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OUSMANE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NDEYE DIANE KANTEYE  n'arrive pas  à comprendre un petit texte lu dans une langue locale (s02q03). Veuillez corriger ou donner des explications au QG. Peu probable! NDEYE DIANE KANTEYE  ne sait ni lire, ni écrire, ni comprendre dans aucune des langues  (s02q01,s02q02,s02q03). Veuillez corriger ou donner des explications au QG. </w:t>
        <w:br/>
        <w:t>- Peu probable! OUSMANE DIOP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NDEYE DIANE KANTEYE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AvertissementOUSMANE DIOP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AvertissementNDEYE DIANE KANTEYE  travaille mais les questions relatives à son emploi secondaire ne sont pas renseignées à 100%, prière de les renseigner. Attention ! Le nombre de jours que NDEYE DIANE KANTEYE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NDEYE DIANE KANTEYE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Attention ! Le prix unitaire d'achat (300 Fcfa) de Pastèque en Pièce (Moyen) est relativement faible par rapport aux autres prix observés dans cette zone. Prière de corriger ou de confirmer avec le QG. Incohérence!! Dans ce ménage, chaque individus consomme par jour 15.67857 Kg  de cereale; Prière de revoir les quantités prises de ces produits. Le ménage a consommé Ail mais les informations sur la quantité, l'unité ou la taille ne sont pas renseignées.Prière de renseigner. Le ménage a consommé Ananas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Dattes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Gingembre frais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Papaye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Incohérence!! L'entreprise VENTE DE FRUIT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L'entreprise vent des vaisselles dit avoir réçu une somme sur la vente de ces produits transformés (s10q48 est differnt de 0) mais n'a depensé aucune somme sur l'achat des matières premières (s10q49==0), prière de fournir de l'effort pour estimer le montant obtenu en achat de matières premières. Prière de renseigner les montants dans les champs (s10q46 s10q47 s10q48 s10q49 s10q50 s10q51 s10q52 s10q53 s10q54 s10q55 s10q56 s10q57), mettre 0 si l'entreprise vent des vaisselles n'a pas effectué des dépenses ou faire des reventes des marchandises ou des produits ou rendre de service.Cette entreprise vent des vaisselles dit avoir obtenu une valeur sur les marchandises vendu en etat et les marchandises vendu après transformation. </w:t>
        <w:br/>
        <w:t>- Peu plausible! la valeur actuelle déclarée en s10q36 pour FABRICATION DE JUS semble trop petite ou trop élevée. Veuillez, s'il vous plaît, confirmer cette information avec le QG ou la corriger.</w:t>
      </w:r>
    </w:p>
    <w:p>
      <w:r>
        <w:rPr>
          <w:b/>
          <w:color w:val="4672C4"/>
          <w:sz w:val="22"/>
        </w:rPr>
        <w:t>&gt;&gt; Section12 - Actifs du menage</w:t>
      </w:r>
    </w:p>
    <w:p>
      <w:pPr>
        <w:ind w:left="283"/>
      </w:pPr>
      <w:r>
        <w:rPr>
          <w:sz w:val="20"/>
        </w:rPr>
        <w:t xml:space="preserve">- Avertissement!!! Le prix d'achat (125000) de l'article  Lit est inférieur aux prix de revente (150000)  avec l'âge du bien atteignant 2 ans. Prière de vérifier ou confirmer avec l'enquêté et mettre les bonnes valeurs après verification, s'il le faut. </w:t>
        <w:br/>
        <w:t>- Avertissement!!! Le prix d'achat (35000) de l'article  Appareil TV est inférieur aux prix de revente (50000)  avec l'âge du bien atteignant 5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38-06-15-62</w:t>
            </w:r>
          </w:p>
        </w:tc>
        <w:tc>
          <w:tcPr>
            <w:tcW w:type="dxa" w:w="1662"/>
          </w:tcPr>
          <w:p>
            <w:r>
              <w:rPr>
                <w:sz w:val="14"/>
              </w:rPr>
              <w:t>070d809e1ae34354988fad89a328828d</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AMINA DIOP est relativement élevé par rapport aux autres montants depansés observés dans cette zone. Prière de corriger ou de confirmer avec le QG. </w:t>
        <w:br/>
        <w:t>- Les données sur les niveaux d'études, les fonctions et les caracteristiques sociodemographiques du père biologique de SALIOU DIOP manquent. Veuillez les renseigner.</w:t>
      </w:r>
    </w:p>
    <w:p>
      <w:r>
        <w:rPr>
          <w:b/>
          <w:color w:val="4672C4"/>
          <w:sz w:val="22"/>
        </w:rPr>
        <w:t>&gt;&gt; Section2 - Education</w:t>
      </w:r>
    </w:p>
    <w:p>
      <w:pPr>
        <w:ind w:left="283"/>
      </w:pPr>
      <w:r>
        <w:rPr>
          <w:sz w:val="20"/>
        </w:rPr>
        <w:t xml:space="preserve">- Peu probable! AMINA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 DIOP et corriger ou confirmer avec le QG. Le montant des frais de cantines ou de restauration pour l'année scolaire de AMINA DIOP est faible ou élevé. veuillez, s'il vous plait, confirmer ces informations avec le QG ou apporter les corrections nécessaires. Le montant des frais de transport pour l'année scolaire de AMINA DIOP est faible ou élevé. veuillez, s'il vous plait, confirmer ces informations avec le QG ou apporter les corrections nécessaires. </w:t>
        <w:br/>
        <w:t xml:space="preserve">- Peu probable! ANTA GUEYE  n'arrive pas  à comprendre un petit texte lu dans une langue locale (s02q03). Veuillez corriger ou donner des explications au QG. Peu probable! ANTA GUEYE  ne sait ni lire, ni écrire, ni comprendre dans aucune des langues  (s02q01,s02q02,s02q03). Veuillez corriger ou donner des explications au QG. </w:t>
        <w:br/>
        <w:t xml:space="preserve">- Peu probable! CODOU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CODOU GUEYE et corriger ou confirmer avec le QG. Le montant des frais de cantines ou de restauration pour l'année scolaire de CODOU GUEYE est faible ou élevé. veuillez, s'il vous plait, confirmer ces informations avec le QG ou apporter les corrections nécessaires. Le montant des frais de transport pour l'année scolaire de CODOU GUEYE est faible ou élevé. veuillez, s'il vous plait, confirmer ces informations avec le QG ou apporter les corrections nécessaires. </w:t>
        <w:br/>
        <w:t xml:space="preserve">- Peu probable! MAME DIARRA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DIOP et corriger ou confirmer avec le QG. </w:t>
        <w:br/>
        <w:t xml:space="preserve">- Peu probable! NDIKE DIOP  n'arrive pas  à comprendre un petit texte lu dans une langue locale (s02q03). Veuillez corriger ou donner des explications au QG. Peu probable! NDIKE DIOP  ne sait ni lire, ni écrire, ni comprendre dans aucune des langues  (s02q01,s02q02,s02q03). Veuillez corriger ou donner des explications au QG. La raison principale que NDIKE DIOP n'a pas fait des études dans une école formelle est abandon et semble exister dans les modalités, prière de prendre attache avec le QG pour plus d'explication afin de la classer bien. </w:t>
        <w:br/>
        <w:t xml:space="preserve">- Peu probable! OUMY DIOP  n'arrive pas  à comprendre un petit texte lu dans une langue locale (s02q03). Veuillez corriger ou donner des explications au QG. Peu probable! OUMY DIOP  ne sait ni lire, ni écrire, ni comprendre dans aucune des langues  (s02q01,s02q02,s02q03). Veuillez corriger ou donner des explications au QG. Peu plausible OUMY DIOP fréquente au minimum le fondamental 1 mais ne sait ni lire ni comprendre la langue française, prière de corriger ou de confirmer avec le QG merci.  Incohérence ! le montant payé de OUMY DIOP pour les frais de scolarité est très faible. veuillez, s'il vous plait, confirmer ces informations avec le QG ou apporter les corrections nécessaires. Le montant des autres depenses pour l'année scolaire de OUMY DIOP est faible ou élevé. veuillez, s'il vous plait, confirmer ces informations avec le QG ou apporter les corrections nécessaires. </w:t>
        <w:br/>
        <w:t>- Peu probable! SERIGNE KHADIME DIOP  n'arrive pas  à comprendre un petit texte lu dans une langue locale (s02q03). Veuillez corriger ou donner des explications au QG. La raison principale que SERIGNE KHADIME DIOP n'a pas fait des études dans une école formelle est il est a l’ecole corenique et semble exister dans les modalités, prière de prendre attache avec le QG pour plus d'explication afin de la classer bien.</w:t>
      </w:r>
    </w:p>
    <w:p>
      <w:r>
        <w:rPr>
          <w:b/>
          <w:color w:val="4672C4"/>
          <w:sz w:val="22"/>
        </w:rPr>
        <w:t>&gt;&gt; Section3 - Sante</w:t>
      </w:r>
    </w:p>
    <w:p>
      <w:pPr>
        <w:ind w:left="283"/>
      </w:pPr>
      <w:r>
        <w:rPr>
          <w:sz w:val="20"/>
        </w:rPr>
        <w:t>- La section n'est pas renseignée pour SALIOU DIOP, prière de la renseigner.</w:t>
      </w:r>
    </w:p>
    <w:p>
      <w:r>
        <w:rPr>
          <w:b/>
          <w:color w:val="4672C4"/>
          <w:sz w:val="22"/>
        </w:rPr>
        <w:t>&gt;&gt; Section4a - Emploi</w:t>
      </w:r>
    </w:p>
    <w:p>
      <w:pPr>
        <w:ind w:left="283"/>
      </w:pPr>
      <w:r>
        <w:rPr>
          <w:sz w:val="20"/>
        </w:rPr>
        <w:t xml:space="preserve">- La  raison principale que NDIKE DIOP n'a pas cherché du travail au cours des 30 derniers jours est APPRATIE TAILLEUR et semble exister dans les modalités, prière de prendre attache avec le QG pour plus d'explication afin de la classer bien. </w:t>
        <w:br/>
        <w:t xml:space="preserve">- Avertissement! CODOU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SERIGNE KHADIME DIOP n'a consacré aucune heure pour les travaux cités en s04q01, s04q02, s04q03, s04q04, s04q05, s04q06, s04q07 et s04q08.Prière de regarder pour corriger ou confirmer avec le QG. </w:t>
        <w:br/>
        <w:t>- Avertissement! Nombre d'heure que ANTA GUEYE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ANTA GUEYE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ANTA GUEYE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ANTA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xml:space="preserve">- La section sur le repas pris à l'extérieur du ménage du membre SALIOU DIOP n'est pas renseignée à 100 %. Prière de vérifier l'ensemble des questions relatives à ce membre et de les renseigner en totalité. </w:t>
        <w:br/>
        <w:t>- Le montant total declaré de AMINA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de karité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Gingembre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Vinaigre à alcool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xml:space="preserve">- Peu plausible! le montant de la dépense pour Transport urbain/rural en moto-taxi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Charbon de bois/Charbon minéral est Diallo keurigne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coifure et semble exister dans les modalités, prière de prendre attache avec le QG pour plus d'explication afin de la classer bien. </w:t>
        <w:br/>
        <w:t xml:space="preserve">-  La dernière fois que vous avez acheté Frais de ramassage des ordures ménagères est ramasseur dordure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La main d'oeuvre familiale pour NDIKE DIOP ayant travaillé dans cette entreprise parfum et chaussure aucours des 12 derniers mois n'est pas renseigner. Prière de reneigner toutes les informations qui lui concerne. La main d'oeuvre sariale de NDIKE DIOP ayant travaillé dans cette entreprise parfum et chaussure aucours des 30 derniers jours n'est pas renseigner. Prière de reneigner toutes les informations qui lui concerne. </w:t>
        <w:br/>
        <w:t>- Le montant dépensé de l'entreprise jus naturel bouille et bissap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jus naturel bouille et bissap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jus naturel bouille et bissap est élevé ou faible. Prière de confirmer cette information avec le QG ou de corriger.</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 </w:t>
        <w:br/>
        <w:t>- Le prix de revente de l'article  Antenne parabolique / décodeur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SALIOU DIOP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10-42-60-75</w:t>
            </w:r>
          </w:p>
        </w:tc>
        <w:tc>
          <w:tcPr>
            <w:tcW w:type="dxa" w:w="1662"/>
          </w:tcPr>
          <w:p>
            <w:r>
              <w:rPr>
                <w:sz w:val="14"/>
              </w:rPr>
              <w:t>d67499b3538d4647bb619a3b26b6ff9b</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p>
      <w:r>
        <w:rPr>
          <w:b/>
          <w:color w:val="4672C4"/>
          <w:sz w:val="22"/>
        </w:rPr>
        <w:t>&gt;&gt; Section1 - Caracteristiques des membres</w:t>
      </w:r>
    </w:p>
    <w:p>
      <w:pPr>
        <w:ind w:left="283"/>
      </w:pPr>
      <w:r>
        <w:rPr>
          <w:sz w:val="20"/>
        </w:rPr>
        <w:t xml:space="preserve">- Les données sur les niveaux d'études, les fonctions et les caracteristiques sociodemographiques de la mère biologique de  TALIBOUYA BA  manquent. Le montant dépensé ou reçu en cadeau pour les cartes prépayées, les transferts de crédit et les abonnements de  TALIBOUYA BA semble élevé ou faible , prière de corriger ou de confirmer l'information avec le QG. Le montant dépensé ou reçu en cadeau pour les recharges internet ou de forfaits de données mobiles(hors appels vocaux), aucours des 30 derniers jours de TALIBOUYA BA semble élevé ou faible, prière de corriger ou de confirmer l'information avec le QG. </w:t>
        <w:br/>
        <w:t>- Les informations sur l'acte de naissance (ni Jours, ni mois et ni années) de  SALIMATA BA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FATIMATA DIOP et corriger ou confirmer avec le QG. </w:t>
        <w:br/>
        <w:t xml:space="preserve">- Dans les milieux urbains c'est peu probable de voir une école dont les élèves ou étudiants ne dépensent pas en frais d'uniformes, prière de verifier pour MOUHAMED BA et corriger ou confirmer avec le QG. Incohérence ! MOUHAMED BA est âgé de 18 ans et fréquente le Supérieur , tandis qu'il a débuté l'école à l'âge de 7 ans. Veuillez vérifier les informations renseignées aux questions s02q15, s02q08 ainsi que l'âge de l'individu, et corriger l'incohérence. </w:t>
        <w:br/>
        <w:t xml:space="preserve">- Peu probable! ASTOU NDIAYE  n'arrive pas  à comprendre un petit texte lu dans une langue locale (s02q03). Veuillez corriger ou donner des explications au QG. </w:t>
        <w:br/>
        <w:t xml:space="preserve">- Peu probable! ASTOU SALL  n'arrive pas  à comprendre un petit texte lu dans une langue locale (s02q03). Veuillez corriger ou donner des explications au QG. </w:t>
        <w:br/>
        <w:t xml:space="preserve">- Peu probable! FALLOU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DIOP et corriger ou confirmer avec le QG. </w:t>
        <w:br/>
        <w:t xml:space="preserve">- Peu probable! MBENDA DIOP  n'arrive pas  à comprendre un petit texte lu dans une langue locale (s02q03). Veuillez corriger ou donner des explications au QG. </w:t>
        <w:br/>
        <w:t xml:space="preserve">- Peu probable! MODOU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BA et corriger ou confirmer avec le QG. </w:t>
        <w:br/>
        <w:t xml:space="preserve">- Peu probable! PAPE ABDOULAYE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ABDOULAYE GUEYE et corriger ou confirmer avec le QG. </w:t>
        <w:br/>
        <w:t xml:space="preserve">- Peu probable! SERIGNE SALIOU BA  n'arrive pas  à comprendre un petit texte lu dans une langue locale (s02q03). Veuillez corriger ou donner des explications au QG. Peu probable! SERIGNE SALIOU BA  ne sait ni lire, ni écrire, ni comprendre dans aucune des langues  (s02q01,s02q02,s02q03). Veuillez corriger ou donner des explications au QG. </w:t>
        <w:br/>
        <w:t xml:space="preserve">- Peu probable! SERIGNE SALIOU GUEYE  n'arrive pas  à comprendre un petit texte lu dans une langue locale (s02q03). Veuillez corriger ou donner des explications au QG. </w:t>
        <w:br/>
        <w:t xml:space="preserve">- Peu probable! SOUKEYE GUEYE  n'arrive pas  à comprendre un petit texte lu dans une langue locale (s02q03). Veuillez corriger ou donner des explications au QG. </w:t>
        <w:br/>
        <w:t>- Peu probable! TALIBOUYA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MODOU BA n'a consacré aucune heure pour les travaux cités en s04q01, s04q02, s04q03, s04q04, s04q05, s04q06, s04q07 et s04q08.Prière de regarder pour corriger ou confirmer avec le QG. </w:t>
        <w:br/>
        <w:t>- Avertissement! Nombre d'heure que MODOU GUEYE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 Avertissement!!! MODOU GUEYE est un Employés, service du personnel qui travaille dans Entreprise Privée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Section7a2 - Repas pris a l'exterieur du menage</w:t>
      </w:r>
    </w:p>
    <w:p>
      <w:pPr>
        <w:ind w:left="283"/>
      </w:pPr>
      <w:r>
        <w:rPr>
          <w:sz w:val="20"/>
        </w:rPr>
        <w:t xml:space="preserve">- La section sur le repas pris à l'extérieur du ménage du membre ASTOU SALL n'est pas renseignée à 100 %. Prière de vérifier l'ensemble des questions relatives à ce membre et de les renseigner en totalité. </w:t>
        <w:br/>
        <w:t xml:space="preserve">- La section sur le repas pris à l'extérieur du ménage du membre PAPE ABDOULAYE GUEYE n'est pas renseignée à 100 %. Prière de vérifier l'ensemble des questions relatives à ce membre et de les renseigner en totalité. </w:t>
        <w:br/>
        <w:t>- La section sur le repas pris à l'extérieur du ménage du membre SERIGNE SALIOU GUEYE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xml:space="preserve">- La dernière fois que vous avez acheté Transport urbain en taxi est Taxi et semble exister dans les modalités, prière de prendre attache avec le QG pour plus d'explication afin de la classer bien. </w:t>
        <w:br/>
        <w:t>-  La dernière fois que vous avez acheté Transport urbain/rural en moto-taxi est Jaakarta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La dernière fois que vous avez acheté Frais de ramassage des ordures ménagères est chez le charette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FALLOU DIOP ayant travaillé dans cette entreprise "Elle vent du Accra ""ndeki""chez elle" aucours des 12 derniers mois n'est pas renseigner. Prière de reneigner toutes les informations qui lui concerne. </w:t>
        <w:br/>
        <w:t>- La main d'oeuvre familiale pour MODOU GUEYE ayant travaillé dans cette entreprise fabriquation d’accra aucours des 12 derniers mois n'est pas renseigner. Prière de reneigner toutes les informations qui lui concerne. La main d'oeuvre sariale de MODOU GUEYE ayant travaillé dans cette entreprise fabriquation d’accra aucours des 30 derniers jours n'est pas renseigner. Prière de reneigner toutes les informations qui lui concerne.</w:t>
      </w:r>
    </w:p>
    <w:p>
      <w:r>
        <w:rPr>
          <w:b/>
          <w:color w:val="4672C4"/>
          <w:sz w:val="22"/>
        </w:rPr>
        <w:t>&gt;&gt; Section12 - Actifs du menage</w:t>
      </w:r>
    </w:p>
    <w:p>
      <w:pPr>
        <w:ind w:left="283"/>
      </w:pPr>
      <w:r>
        <w:rPr>
          <w:sz w:val="20"/>
        </w:rPr>
        <w:t>- Avertissement!!! Le prix d'achat (50) de l'article  Matelas simple est inférieur aux prix de revente (45000)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GUEYE n'est pas renseigné, prière de renseigner.</w:t>
      </w:r>
    </w:p>
    <w:p>
      <w:r>
        <w:rPr>
          <w:b/>
          <w:color w:val="4672C4"/>
          <w:sz w:val="22"/>
        </w:rPr>
        <w:t>&gt;&gt; Section19 - Equipements agricoles</w:t>
      </w:r>
    </w:p>
    <w:p>
      <w:pPr>
        <w:ind w:left="283"/>
      </w:pPr>
      <w:r>
        <w:rPr>
          <w:sz w:val="20"/>
        </w:rPr>
        <w:t>- Attention ! Houe/daba/hilaire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58-99-33-99</w:t>
            </w:r>
          </w:p>
        </w:tc>
        <w:tc>
          <w:tcPr>
            <w:tcW w:type="dxa" w:w="1662"/>
          </w:tcPr>
          <w:p>
            <w:r>
              <w:rPr>
                <w:sz w:val="14"/>
              </w:rPr>
              <w:t>0748224b934f44869b8201b7e83c61d6</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Attention ! Vous avez déclaré en s01q00 que le répondant est la personne elle-même, or SERIGNE SALIOU MBACKE  THIAM est trop jeune (4 ans) pour fournir des informations correctes. Prière de refaire la section 1 pour SERIGNE SALIOU MBACKE  THIAM en demandant à un adulte de répondre aux questions à sa place.</w:t>
      </w:r>
    </w:p>
    <w:p>
      <w:r>
        <w:rPr>
          <w:b/>
          <w:color w:val="4672C4"/>
          <w:sz w:val="22"/>
        </w:rPr>
        <w:t>&gt;&gt; Section2 - Education</w:t>
      </w:r>
    </w:p>
    <w:p>
      <w:pPr>
        <w:ind w:left="283"/>
      </w:pPr>
      <w:r>
        <w:rPr>
          <w:sz w:val="20"/>
        </w:rPr>
        <w:t xml:space="preserve">- Peu probable! ANTA THIAM  n'arrive pas  à comprendre un petit texte lu dans une langue locale (s02q03). Veuillez corriger ou donner des explications au QG. </w:t>
        <w:br/>
        <w:t xml:space="preserve">- Peu probable! BIRANE THIAM  n'arrive pas  à comprendre un petit texte lu dans une langue locale (s02q03). Veuillez corriger ou donner des explications au QG. </w:t>
        <w:br/>
        <w:t>- Peu probable! SERIGNE SALIOU MBACKE  THIAM  n'arrive pas  à comprendre un petit texte lu dans une langue locale (s02q03). Veuillez corriger ou donner des explications au QG. Peu probable! SERIGNE SALIOU MBACKE  THIAM  ne sait ni lire, ni écrire, ni comprendre dans aucune des langues  (s02q01,s02q02,s02q03). Veuillez corriger ou donner des explications au QG. Peu plausible SERIGNE SALIOU MBACKE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SERIGNE SALIOU MBACKE  THIAM et corriger ou confirmer avec le QG. Le montant des frais de transport pour l'année scolaire de SERIGNE SALIOU MBACKE  THIAM est faible ou élevé. veuillez, s'il vous plait, confirmer ces informations avec le QG ou apporter les corrections nécessaires. Attention ! Le frais de scolarité (39000 Fcfa) de SERIGNE SALIOU MBACKE  THIAM en 1ére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AvertissementBIRANE THIAM  travaille mais les questions relatives à son emploi principal ne sont pas renseignées à 100%, prière de les renseigner. Avertissement!!! BIRANE THIAM enquêté dans l'emploi principale n'a pas declaré son salaire prière de fournir plus d'effort pour lui demander son salire, vous pouvez utiliser des stratégies pour faire une estimation ou demander des conseils au QG. Avertissement!!! BIRANE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raison pourquoi BIRANE THIAM n'a pas demandé de crédit auprès d'une institution financière au cours des 12 derniers mois est refut de la banque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La section sur le repas pris à l'extérieur du ménage du membre SERIGNE SALIOU MBACKE  THIAM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Beurre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Céréales de petit déjeuner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Petits pois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ménage, lessive en poudre, détergents (eau de javel, etc. ) est cosmetique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160000 Fcfa est relativement élevé par rapport aux autres prix d'achat observés dans cette zone. Prière de corriger ou de confirmer avec le QG. Attention ! Appareil TV a été revendu à 100000 Fcfa qui est relativement élevé par rapport aux autres prix de revente observés dans cette zone. Prière de corriger ou de confirmer avec le QG. </w:t>
        <w:br/>
        <w:t xml:space="preserve">- Attention ! Bonbonne de gaz a été achété à 30000 Fcfa est relativement élevé par rapport aux autres prix d'achat observés dans cette zone. Prière de corriger ou de confirmer avec le QG. </w:t>
        <w:br/>
        <w:t xml:space="preserve">- Attention ! Téléphone portable a été achété à 160000 Fcfa est relativement élevé par rapport aux autres prix d'achat observés dans cette zone. Prière de corriger ou de confirmer avec le QG. </w:t>
        <w:br/>
        <w:t xml:space="preserve">- Avertissement!! La question s12q04 n'a pas été renseigner pour l'article: Tablette, prière de renseigner. </w:t>
        <w:br/>
        <w:t>- Avertissement!!! Le prix d'achat (3000000) de l'article  Voiture personnelle est inférieur aux prix de revente (3500000)  avec l'âge du bien atteignant 2 ans. Prière de vérifier ou confirmer avec l'enquêté et mettre les bonnes valeurs après verification, s'il le faut.</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11-66-58-21</w:t>
            </w:r>
          </w:p>
        </w:tc>
        <w:tc>
          <w:tcPr>
            <w:tcW w:type="dxa" w:w="1662"/>
          </w:tcPr>
          <w:p>
            <w:r>
              <w:rPr>
                <w:sz w:val="14"/>
              </w:rPr>
              <w:t>e8fe7cb311fe4e3da2792a3dd36271d4</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p>
      <w:r>
        <w:rPr>
          <w:b/>
          <w:color w:val="4672C4"/>
          <w:sz w:val="22"/>
        </w:rPr>
        <w:t>&gt;&gt; Section2 - Education</w:t>
      </w:r>
    </w:p>
    <w:p>
      <w:pPr>
        <w:ind w:left="283"/>
      </w:pPr>
      <w:r>
        <w:rPr>
          <w:sz w:val="20"/>
        </w:rPr>
        <w:t xml:space="preserve">- Peu probable! AIDA TALL  n'arrive pas  à comprendre un petit texte lu dans une langue locale (s02q03). Veuillez corriger ou donner des explications au QG. </w:t>
        <w:br/>
        <w:t xml:space="preserve">- Peu probable! MAGNAGUE FAYE  n'arrive pas  à comprendre un petit texte lu dans une langue locale (s02q03). Veuillez corriger ou donner des explications au QG. Peu probable! MAGNAGUE FAYE  ne sait ni lire, ni écrire, ni comprendre dans aucune des langues  (s02q01,s02q02,s02q03). Veuillez corriger ou donner des explications au QG. </w:t>
        <w:br/>
        <w:t xml:space="preserve">- Peu probable! MAREME DIAGNE  n'arrive pas  à comprendre un petit texte lu dans une langue locale (s02q03). Veuillez corriger ou donner des explications au QG. </w:t>
        <w:br/>
        <w:t xml:space="preserve">- Peu probable! NDEYE MA IDIAGNE  n'arrive pas  à comprendre un petit texte lu dans une langue locale (s02q03). Veuillez corriger ou donner des explications au QG. Incohérence!! Le niveau d'études le plus élevé atteint par NDEYE MA IDIAGNE est Secondaire Technique et Professionnel et le diplôme le plus elevé obtenu par NDEYE MA IDIAGNE est CEP. </w:t>
        <w:br/>
        <w:t>- Peu probable! YACINE KA  n'arrive pas  à comprendre un petit texte lu dans une langue locale (s02q03). Veuillez corriger ou donner des explications au QG. Peu probable! YACINE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MAGNAGUE FAYE a eu est crise  c'est un mongole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MAGNAGUE FAYE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vente de beignets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beignets n'a pas effectué des dépenses ou faire des reventes des marchandises ou des produits ou rendre de service.Cette entreprise vente de beignets dit avoir obtenu une valeur sur les marchandises vendu en etat, les marchandises vendu après transformation et les services rendus. Prière de corriger. Cette entreprise vente de beignets dit avoir obtenu une valeur sur les marchandises vendu en etat et les marchandises vendu après transformation. L'entreprise vente de beignets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La main d'oeuvre familiale pour NDEYE MA IDIAGNE ayant travaillé dans cette entreprise vente de beignets aucours des 12 derniers mois n'est pas renseigner. Prière de reneigner toutes les informations qui lui concerne. La main d'oeuvre sariale de NDEYE MA IDIAGNE ayant travaillé dans cette entreprise vente de beignets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NDEYE MA IDIAGNE ayant travaillé dans cette entreprise ##N/A## aucours des 12 derniers mois n'est pas renseigner. Prière de reneigner toutes les informations qui lui concerne. La main d'oeuvre sariale de NDEYE MA IDIAGNE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YACINE KA ayant travaillé dans cette entreprise ##N/A## aucours des 12 derniers mois n'est pas renseigner. Prière de reneigner toutes les informations qui lui concerne. La main d'oeuvre sariale de YACINE KA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Le type de logement est Duplex/ Villa ou Immeuble à plusieurs Appartements mais le principal de revêtement du sol du logement n'est pas bon.  Le  principal matériau de revêtement du sol du logement est Tapis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AIDA TALL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20-53-47-73</w:t>
            </w:r>
          </w:p>
        </w:tc>
        <w:tc>
          <w:tcPr>
            <w:tcW w:type="dxa" w:w="1662"/>
          </w:tcPr>
          <w:p>
            <w:r>
              <w:rPr>
                <w:sz w:val="14"/>
              </w:rPr>
              <w:t>fd5e7faceca14a51bc9cd229994e98c5</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(10000 Fcfa) dépensé ou reçu en cadeau pour les cartes prépayées, les transferts de crédit et les abonnements de  MADIENG DIENG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MADIENG DIENG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YACINE DIENG et corriger ou confirmer avec le QG. </w:t>
        <w:br/>
        <w:t xml:space="preserve">- Le domaine que COUMBA DIENG bénéficié de cette formation est Sante et semble exister dans les modalités, prière de prendre attache avec le QG pour plus d'explication afin de la classer bien. </w:t>
        <w:br/>
        <w:t xml:space="preserve">- Peu probable! BAYAKHE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BAYAKHE DIENG et corriger ou confirmer avec le QG. </w:t>
        <w:br/>
        <w:t xml:space="preserve">- Peu probable! MADIENG DIENG  n'arrive pas  à comprendre un petit texte lu dans une langue locale (s02q03). Veuillez corriger ou donner des explications au QG. </w:t>
        <w:br/>
        <w:t xml:space="preserve">- Peu probable! MAREME BA  n'arrive pas  à comprendre un petit texte lu dans une langue locale (s02q03). Veuillez corriger ou donner des explications au QG. </w:t>
        <w:br/>
        <w:t xml:space="preserve">- Peu probable! PHILOMENE SAMB  n'arrive pas  à comprendre un petit texte lu dans une langue locale (s02q03). Veuillez corriger ou donner des explications au QG. </w:t>
        <w:br/>
        <w:t>- Peu probable! SALY DIENG  n'arrive pas  à comprendre un petit texte lu dans une langue locale (s02q03). Veuillez corriger ou donner des explications au QG.</w:t>
      </w:r>
    </w:p>
    <w:p>
      <w:r>
        <w:rPr>
          <w:b/>
          <w:color w:val="4672C4"/>
          <w:sz w:val="22"/>
        </w:rPr>
        <w:t>&gt;&gt; Section3 - Sante</w:t>
      </w:r>
    </w:p>
    <w:p>
      <w:pPr>
        <w:ind w:left="283"/>
      </w:pPr>
      <w:r>
        <w:rPr>
          <w:sz w:val="20"/>
        </w:rPr>
        <w:t>- Le montant(200000 FCFA) des frais de médicaments traditionnel hors hospitalisation de PHILOMENE SAMB semble trop élevé, veuillez revoir ce montant.</w:t>
      </w:r>
    </w:p>
    <w:p>
      <w:r>
        <w:rPr>
          <w:b/>
          <w:color w:val="4672C4"/>
          <w:sz w:val="22"/>
        </w:rPr>
        <w:t>&gt;&gt; Section4b - Emploi - Activite principale</w:t>
      </w:r>
    </w:p>
    <w:p>
      <w:pPr>
        <w:ind w:left="283"/>
      </w:pPr>
      <w:r>
        <w:rPr>
          <w:sz w:val="20"/>
        </w:rPr>
        <w:t xml:space="preserve">- Attention ! Le nombre de jours que MAREME BA a travaillés par mois semble être inférieur à 15. Veuillez, s'il vous plaît, confirmer cette information. Le salaire de MAREME BA est de .a, il ne doit pas être égal à 0 et doit être renseigné s'il est salarié. Prière de fournir d'effort pour estimer le salaire de MAREME BA. </w:t>
        <w:br/>
        <w:t>- Le salaire de COUMBA DIENG est de .a, il ne doit pas être égal à 0 et doit être renseigné s'il est salarié. Prière de fournir d'effort pour estimer le salaire de COUMBA DIENG.</w:t>
      </w:r>
    </w:p>
    <w:p>
      <w:r>
        <w:rPr>
          <w:b/>
          <w:color w:val="4672C4"/>
          <w:sz w:val="22"/>
        </w:rPr>
        <w:t>&gt;&gt; Section6 - Epargne et credit</w:t>
      </w:r>
    </w:p>
    <w:p>
      <w:pPr>
        <w:ind w:left="283"/>
      </w:pPr>
      <w:r>
        <w:rPr>
          <w:sz w:val="20"/>
        </w:rPr>
        <w:t xml:space="preserve">- Avertissement!!! MADIENG DIENG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MAREME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Vente de produits alimentaire (legumes et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produits alimentaire (legumes et poissons)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alimentaire (legumes et poissons)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produits alimentaire (legumes et poissons)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MADIENG DIENG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05-72-55-39</w:t>
            </w:r>
          </w:p>
        </w:tc>
        <w:tc>
          <w:tcPr>
            <w:tcW w:type="dxa" w:w="1662"/>
          </w:tcPr>
          <w:p>
            <w:r>
              <w:rPr>
                <w:sz w:val="14"/>
              </w:rPr>
              <w:t>0f6bd798f3a04392bf8ae204497677ea</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p>
      <w:r>
        <w:rPr>
          <w:b/>
          <w:color w:val="4672C4"/>
          <w:sz w:val="22"/>
        </w:rPr>
        <w:t>&gt;&gt; Section1 - Caracteristiques des membres</w:t>
      </w:r>
    </w:p>
    <w:p>
      <w:pPr>
        <w:ind w:left="283"/>
      </w:pPr>
      <w:r>
        <w:rPr>
          <w:sz w:val="20"/>
        </w:rPr>
        <w:t>- Avertissement!!!  MOUSSA FALL  ne possède pas le téléphone android, a accès à l'internet , prière de confirmer cette information.</w:t>
      </w:r>
    </w:p>
    <w:p>
      <w:r>
        <w:rPr>
          <w:b/>
          <w:color w:val="4672C4"/>
          <w:sz w:val="22"/>
        </w:rPr>
        <w:t>&gt;&gt; Section2 - Education</w:t>
      </w:r>
    </w:p>
    <w:p>
      <w:pPr>
        <w:ind w:left="283"/>
      </w:pPr>
      <w:r>
        <w:rPr>
          <w:sz w:val="20"/>
        </w:rPr>
        <w:t xml:space="preserve">- Peu probable! MARABATH FALL  n'arrive pas  à comprendre un petit texte lu dans une langue locale (s02q03). Veuillez corriger ou donner des explications au QG. </w:t>
        <w:br/>
        <w:t>- Peu probable! MOUSSA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MARABATH FALL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Le ménage a consommé 21 Paquet taille unique de Sucre en morceaux, cette quantité semble anormale pour une consommation des 7 derniers jours.Prière de corriger ou de confirmer avec le QG.  La dernière fois que vous avez acheté Sucre en morceaux est Pharmacie et semble exister dans les modalités, prière de prendre attache avec le QG pour plus d'explication afin de la classer bien. Avertissement!!! Le ménage a consommé 3 Paquet Petit de Thé en sachet,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La dernière fois que vous avez acheté Parfums est Cosmétique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(12000)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MARABATH FALL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59-12-64-87</w:t>
            </w:r>
          </w:p>
        </w:tc>
        <w:tc>
          <w:tcPr>
            <w:tcW w:type="dxa" w:w="1662"/>
          </w:tcPr>
          <w:p>
            <w:r>
              <w:rPr>
                <w:sz w:val="14"/>
              </w:rPr>
              <w:t>bc69570cc28e47798c3b1ac34b2bac2d</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BAYE MADIAW SOW  possède un téléphone android mais dit n'avoir pas accès à l'internet, prière de confirmer cette information avec le QG ou la corriger. </w:t>
        <w:br/>
        <w:t>- Attention ! Le montant (15000 Fcfa) dépensé ou reçu en cadeau pour les cartes prépayées, les transferts de crédit et les abonnements de  Khadim Sow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Khadim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 Sow  n'arrive pas  à comprendre un petit texte lu dans une langue locale (s02q03). Veuillez corriger ou donner des explications au QG. </w:t>
        <w:br/>
        <w:t xml:space="preserve">- Peu probable! Anta Sow  n'arrive pas  à comprendre un petit texte lu dans une langue locale (s02q03). Veuillez corriger ou donner des explications au QG. </w:t>
        <w:br/>
        <w:t xml:space="preserve">- Peu probable! BAYE MADIAW SOW  n'arrive pas  à comprendre un petit texte lu dans une langue locale (s02q03). Veuillez corriger ou donner des explications au QG. </w:t>
        <w:br/>
        <w:t xml:space="preserve">- Peu probable! DIALE DIOP  n'arrive pas  à comprendre un petit texte lu dans une langue locale (s02q03). Veuillez corriger ou donner des explications au QG. Peu probable! DIALE DIOP  ne sait ni lire, ni écrire, ni comprendre dans aucune des langues  (s02q01,s02q02,s02q03). Veuillez corriger ou donner des explications au QG. </w:t>
        <w:br/>
        <w:t xml:space="preserve">- Peu probable! Khadim Sow  n'arrive pas  à comprendre un petit texte lu dans une langue locale (s02q03). Veuillez corriger ou donner des explications au QG. </w:t>
        <w:br/>
        <w:t xml:space="preserve">- Peu probable! Penda Diagne  n'arrive pas  à comprendre un petit texte lu dans une langue locale (s02q03). Veuillez corriger ou donner des explications au QG. </w:t>
        <w:br/>
        <w:t>- Peu probable! Siny Sow  n'arrive pas  à comprendre un petit texte lu dans une langue locale (s02q03). Veuillez corriger ou donner des explications au QG. Peu probable! Siny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Le ménage a consommé  mais les informations sur la quantité, l'unité ou la taille ne sont pas renseignées.Prière de renseigner. Avertissement!! La quantité (.) de  en  qui provient de la production du ménage et celle reçue en cadeau depasse la quantité consommée, prière de verifier et corriger. Le ménage a consommé Ail mais les informations sur la quantité, l'unité ou la taille ne sont pas renseignées.Prière de renseigner. Le ménage a consommé Attiéké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Section9e - Depenses non-alimentaires - 6 mois</w:t>
      </w:r>
    </w:p>
    <w:p>
      <w:pPr>
        <w:ind w:left="283"/>
      </w:pPr>
      <w:r>
        <w:rPr>
          <w:sz w:val="20"/>
        </w:rPr>
        <w:t>- La dernière fois que vous avez acheté Transport inter-localité par voitures est Allo taxi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La date renseignée doit être en année (Exemple: 2022). Veuillez, s'il vous plaît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180000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Baye Madiaw Sow n'est pas renseigné, prière de renseigner.</w:t>
      </w:r>
    </w:p>
    <w:p>
      <w:r>
        <w:rPr>
          <w:b/>
          <w:color w:val="4672C4"/>
          <w:sz w:val="22"/>
        </w:rPr>
        <w:t>&gt;&gt; Section17 - Elevage</w:t>
      </w:r>
    </w:p>
    <w:p>
      <w:pPr>
        <w:ind w:left="283"/>
      </w:pPr>
      <w:r>
        <w:rPr>
          <w:sz w:val="20"/>
        </w:rPr>
        <w:t>- Avertissement! Le prix de vente (325000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69-01-15-85</w:t>
            </w:r>
          </w:p>
        </w:tc>
        <w:tc>
          <w:tcPr>
            <w:tcW w:type="dxa" w:w="1662"/>
          </w:tcPr>
          <w:p>
            <w:r>
              <w:rPr>
                <w:sz w:val="14"/>
              </w:rPr>
              <w:t>cf7549aea21142218faff13778d4c5a2</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Attention ! Vous avez déclaré en s01q00 que le répondant est la personne elle-même, or KABOU FALL est trop jeune (5 ans) pour fournir des informations correctes. Prière de refaire la section 1 pour KABOU FALL en demandant à un adulte de répondre aux questions à sa place.</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w:t>
        <w:br/>
        <w:t xml:space="preserve">- Peu probable! AMINATA LO  n'arrive pas  à comprendre un petit texte lu dans une langue locale (s02q03). Veuillez corriger ou donner des explications au QG. Peu probable! AMINATA LO  ne sait ni lire, ni écrire, ni comprendre dans aucune des langues  (s02q01,s02q02,s02q03). Veuillez corriger ou donner des explications au QG. </w:t>
        <w:br/>
        <w:t xml:space="preserve">- Peu probable! AÏDA GUEYE  n'arrive pas  à comprendre un petit texte lu dans une langue locale (s02q03). Veuillez corriger ou donner des explications au QG. Peu probable! AÏDA GUEYE  ne sait ni lire, ni écrire, ni comprendre dans aucune des langues  (s02q01,s02q02,s02q03). Veuillez corriger ou donner des explications au QG. </w:t>
        <w:br/>
        <w:t xml:space="preserve">- Peu probable! BAYE ZALL FALL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KABOU FALL  n'arrive pas  à comprendre un petit texte lu dans une langue locale (s02q03). Veuillez corriger ou donner des explications au QG. Peu probable! KABOU FALL  ne sait ni lire, ni écrire, ni comprendre dans aucune des langues  (s02q01,s02q02,s02q03). Veuillez corriger ou donner des explications au QG. </w:t>
        <w:br/>
        <w:t xml:space="preserve">- Peu probable! KHADY FALL  n'arrive pas  à comprendre un petit texte lu dans une langue locale (s02q03). Veuillez corriger ou donner des explications au QG. Peu probable! KHADY FALL  ne sait ni lire, ni écrire, ni comprendre dans aucune des langues  (s02q01,s02q02,s02q03). Veuillez corriger ou donner des explications au QG. </w:t>
        <w:br/>
        <w:t xml:space="preserve">- Peu probable! MATAR FALL  n'arrive pas  à comprendre un petit texte lu dans une langue locale (s02q03). Veuillez corriger ou donner des explications au QG.  Incohérence ! le montant payé de MATAR FALL pour la cotisation est très élevé. veuillez, s'il vous plait, confirmer ces informations avec le QG ou apporter les corrections nécessaires. Dans les milieux urbains c'est peu probable de voir une école dont les élèves ou étudiants ne dépensent pas en frais d'uniformes, prière de verifier pour MATAR FALL et corriger ou confirmer avec le QG. </w:t>
        <w:br/>
        <w:t xml:space="preserve">- Peu probable! NDIAMBÉ FALL  n'arrive pas  à comprendre un petit texte lu dans une langue locale (s02q03). Veuillez corriger ou donner des explications au QG. </w:t>
        <w:br/>
        <w:t>- Peu probable! SOKHNA FALL  n'arrive pas  à comprendre un petit texte lu dans une langue locale (s02q03). Veuillez corriger ou donner des explications au QG. Peu probable! SOKHNA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KABOU FALL n'as pas consulté est Pas trop grave dit sa mère.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AMINATA LO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ZALL FALL n'a consacré aucune heure pour les travaux cités en s04q01, s04q02, s04q03, s04q04, s04q05, s04q06, s04q07 et s04q08.Prière de regarder pour corriger ou confirmer avec le QG. </w:t>
        <w:br/>
        <w:t>- Avertissement! NDIAMBÉ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BAYE ZALL FALL a travaillés par mois semble être inférieur à 15. Veuillez, s'il vous plaît, confirmer cette information. </w:t>
        <w:br/>
        <w:t xml:space="preserve">- Attention! le nombre d'heure que KHADY FALL a travaillé par jour semble être inferieur à 4, veuillez s'il vous plait confirmer cette information avec le QG. </w:t>
        <w:br/>
        <w:t>- Nombre de mois exercé par FATOU FALL dans l'emploi au cours des 12 derniers mois semble faible, veuillez corriger s'il vous plait ou comfirmer avec le QG. Attention ! Le nombre de jours que FATOU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AMINATA LO ayant travaillé dans cette entreprise ##N/A## aucours des 12 derniers mois n'est pas renseigner. Prière de reneigner toutes les informations qui lui concerne. La main d'oeuvre sariale de AMINATA LO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KABOU FALL ayant travaillé dans cette entreprise ##N/A## aucours des 12 derniers mois n'est pas renseigner. Prière de reneigner toutes les informations qui lui concerne. La main d'oeuvre sariale de KABOU FALL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Salon  (Fauteuils et table basse) ne doit pas être égal 0 même si le ménage l'a reçu en cadeau prière de leurs aider à faire une estimations. Le prix de revente de l'article  Salon  (Fauteuils et table basse)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AMINATA 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65-41-54-60</w:t>
            </w:r>
          </w:p>
        </w:tc>
        <w:tc>
          <w:tcPr>
            <w:tcW w:type="dxa" w:w="1662"/>
          </w:tcPr>
          <w:p>
            <w:r>
              <w:rPr>
                <w:sz w:val="14"/>
              </w:rPr>
              <w:t>a767cc20ef184414aea1af4688c7f8ec</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p>
      <w:r>
        <w:rPr>
          <w:b/>
          <w:color w:val="4672C4"/>
          <w:sz w:val="22"/>
        </w:rPr>
        <w:t>&gt;&gt; Section2 - Education</w:t>
      </w:r>
    </w:p>
    <w:p>
      <w:pPr>
        <w:ind w:left="283"/>
      </w:pPr>
      <w:r>
        <w:rPr>
          <w:sz w:val="20"/>
        </w:rPr>
        <w:t xml:space="preserve">- Peu probable! FATOU SOUMARE TALL  n'arrive pas  à comprendre un petit texte lu dans une langue locale (s02q03). Veuillez corriger ou donner des explications au QG. </w:t>
        <w:br/>
        <w:t>- Peu probable! MARIE NDIAYE  n'arrive pas  à comprendre un petit texte lu dans une langue locale (s02q03). Veuillez corriger ou donner des explications au QG. Peu probable! MARIE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FATOU SOUMARE TALL fait avec l'aide de sa famille pour subvenir principalement à ses besoins et semble exister dans les modalités, prière de prendre attache avec le QG pour plus d'explication afin de la classer bien. </w:t>
        <w:br/>
        <w:t>- MARIE NDIAYE fait Avé  l'aide de sa famille pour subvenir principalement à ses besoins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COIFURE et semble exister dans les modalités, prière de prendre attache avec le QG pour plus d'explication afin de la classer bien. </w:t>
        <w:br/>
        <w:t>- Peu plausible! le montant de la dépense pour Pâte dentifrice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FATOU SOUMARE TALL a comme taille 2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portable et semble exister dans les modalités, prière de prendre attache avec le QG pour plus d'explication afin de la classer bien.  Le ménage se débarrasse de ses ordures ménagères avec ya un charétié qui vienne ramasser les ordure on le paye chaque moi et semble exister dans les modalités, prière de prendre attache avec le QG pour plus d'explication afin de la classer bien.  Le moyen que le ménage utilise pour se débarrasser des excréments hors de la concession est directement dans les tuyaux de canalisation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(11000)  avec l'âge du bien atteignant 20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FATOU SOUMARE TALL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