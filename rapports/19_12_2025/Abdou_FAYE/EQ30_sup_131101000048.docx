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35-67-62-30</w:t>
            </w:r>
          </w:p>
        </w:tc>
        <w:tc>
          <w:tcPr>
            <w:tcW w:type="dxa" w:w="1662"/>
          </w:tcPr>
          <w:p>
            <w:r>
              <w:rPr>
                <w:sz w:val="14"/>
              </w:rPr>
              <w:t>7f9a0149739845edaaa84884cd6a9cdb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La raison principale pour laquelle que Amadou Touré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Touré  n'arrive pas  à comprendre un petit texte lu dans une langue locale (s02q03). Veuillez corriger ou donner des explications au QG. </w:t>
        <w:br/>
        <w:t xml:space="preserve">- Peu probable! Diarryatou Touré  n'arrive pas  à comprendre un petit texte lu dans une langue locale (s02q03). Veuillez corriger ou donner des explications au QG. Peu probable! Diarryatou Touré  ne sait ni lire, ni écrire, ni comprendre dans aucune des langues  (s02q01,s02q02,s02q03). Veuillez corriger ou donner des explications au QG. </w:t>
        <w:br/>
        <w:t xml:space="preserve">- Peu probable! Diouma Toure  n'arrive pas  à comprendre un petit texte lu dans une langue locale (s02q03). Veuillez corriger ou donner des explications au QG. Peu probable! Diouma Toure  ne sait ni lire, ni écrire, ni comprendre dans aucune des langues  (s02q01,s02q02,s02q03). Veuillez corriger ou donner des explications au QG. </w:t>
        <w:br/>
        <w:t xml:space="preserve">- Peu probable! Fatou Binetou Diallo  n'arrive pas  à comprendre un petit texte lu dans une langue locale (s02q03). Veuillez corriger ou donner des explications au QG. </w:t>
        <w:br/>
        <w:t xml:space="preserve">- Peu probable! Fatoumata Woundé Touré  n'arrive pas  à comprendre un petit texte lu dans une langue locale (s02q03). Veuillez corriger ou donner des explications au QG. Peu probable! Fatoumata Woundé Touré  ne sait ni lire, ni écrire, ni comprendre dans aucune des langues  (s02q01,s02q02,s02q03). Veuillez corriger ou donner des explications au QG. </w:t>
        <w:br/>
        <w:t>- Peu probable! Mariama Kamara  n'arrive pas  à comprendre un petit texte lu dans une langue locale (s02q03). Veuillez corriger ou donner des explications au QG. Peu probable! Mariama Kamara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 Binetou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Mariama Kamara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Binetou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9.740952 Kg  de cereale; Prière de revoir les quantités prises de ces produits. Incohérence!! Dans ce ménage, chaque individus consomme par jour 9.740952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rendre visite un parent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rammaser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hommes est ambulant et semble exister dans les modalités, prière de prendre attache avec le QG pour plus d'explication afin de la classer bien. </w:t>
        <w:br/>
        <w:t xml:space="preserve">-  La dernière fois que vous avez acheté Sous-vêtements femme (15 ans et plus): slip, jupon, tee shirt,soutien gorge, collant, etc. est ambulant et semble exister dans les modalités, prière de prendre attache avec le QG pour plus d'explication afin de la classer bien. </w:t>
        <w:br/>
        <w:t>-  La dernière fois que vous avez acheté Vêtements hommes (15 ans et plus): chemise, pantalon, veste, ensemble, vêtements de travail, etc. est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tailleure professionnelle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tailleure professionnelle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tailleure professionnelle dit avoir obtenu une valeur sur les marchandises vendu en etat, les marchandises vendu après transformation et les services rendus. Prière de corriger. Cette entreprise tailleure professionnelle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(850000) de l'article  Foyers améliorés est inférieur aux prix de revente (2500000)  avec l'âge du bien atteignant 13 ans. Prière de vérifier ou confirmer avec l'enquêté et mettre les bonnes valeurs après verification, s'il le faut. Attention ! Foyers améliorés a été achété à 850000 Fcfa est relativement élevé par rapport aux autres prix d'achat observés dans cette zone. Prière de corriger ou de confirmer avec le QG. Attention ! Foyers améliorés a été revendu à 2500000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DIOUMA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xml:space="preserve">-  Avertissement!!!  oumou salama toure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aissatou cissokho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cissokho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hamidou toure n'a pas fait des études dans une école formelle est a un emploi et semble exister dans les modalités, prière de prendre attache avec le QG pour plus d'explication afin de la classer bien. </w:t>
        <w:br/>
        <w:t xml:space="preserve">- Peu probable! aissatou cissokho  n'arrive pas  à comprendre un petit texte lu dans une langue locale (s02q03). Veuillez corriger ou donner des explications au QG. La raison principale que aissatou cissokho n'a pas fait des études dans une école formelle est trop agee et semble exister dans les modalités, prière de prendre attache avec le QG pour plus d'explication afin de la classer bien.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Attention ! Le frais de scolarité (108000 Fcfa) de oumou salama toure en 5ème année de Primaire est relativement élevé par rapport aux autres frais de scolarités observés dans cette zone. Prière de corriger ou de confirmer avec le QG. </w:t>
        <w:br/>
        <w:t>- Peu probable! yaya diallo  n'arrive pas  à comprendre un petit texte lu dans une langue locale (s02q03). Veuillez corriger ou donner des explications au QG. La raison principale que yaya diallo n'a pas fait des études dans une école formelle est a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fatoumata soumaila toure a eu est athsme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aissatou cissokho n'a pas demandé de crédit auprès d'une institution financière au cours des 12 derniers mois est peur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Soupçons de quantité anormale! Le ménage de hamidou toure avec une taille de 6 personnes a consommé 2 Sachets en Petit de Concentré de tomate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4 Pièce en Petit de Choux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5 Sachets en Petit de Sel qui est relativement élevé comme consommation par rapport à la condition de vie des autres ménages de même taille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Attention ! Le prix unitaire d'achat (13000 Fcfa) de Riz brisé importé en Sac (50 Kg) (taille unique) est relativement faible par rapport aux autres prix observés dans cette zone. Prière de corriger ou de confirmer avec le QG. Incohérence!! Dans ce ménage, chaque individus consomme par jour 12.08333 Kg  de cereale; Prière de revoir les quantités prises de ces produits. Attention ! Le prix unitaire d'achat (400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fosse septique jamais videe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57-81-35-74</w:t>
            </w:r>
          </w:p>
        </w:tc>
        <w:tc>
          <w:tcPr>
            <w:tcW w:type="dxa" w:w="1662"/>
          </w:tcPr>
          <w:p>
            <w:r>
              <w:rPr>
                <w:sz w:val="14"/>
              </w:rPr>
              <w:t>3d9bf78fb2f74734a37f92193ff35247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p>
      <w:r>
        <w:rPr>
          <w:b/>
          <w:color w:val="4672C4"/>
          <w:sz w:val="22"/>
        </w:rPr>
        <w:t>&gt;&gt; Section1 - Caracteristiques des membres</w:t>
      </w:r>
    </w:p>
    <w:p>
      <w:pPr>
        <w:ind w:left="283"/>
      </w:pPr>
      <w:r>
        <w:rPr>
          <w:sz w:val="20"/>
        </w:rPr>
        <w:t xml:space="preserve">- Les informations sur l'acte de naissance (ni Jours, ni mois et ni années) de  OUSSEYNOU KEITA  manquent, s'il vous plait pouvez-vous fournir d'effort pour avoir ces informations. </w:t>
        <w:br/>
        <w:t>- Les informations sur l'acte de naissance (ni Jours, ni mois et ni années) de  SOUNGOUTOUMBA KEITA JUNIOR  manquent, s'il vous plait pouvez-vous fournir d'effort pour avoir ces informations.</w:t>
      </w:r>
    </w:p>
    <w:p>
      <w:r>
        <w:rPr>
          <w:b/>
          <w:color w:val="4672C4"/>
          <w:sz w:val="22"/>
        </w:rPr>
        <w:t>&gt;&gt; Section2 - Education</w:t>
      </w:r>
    </w:p>
    <w:p>
      <w:pPr>
        <w:ind w:left="283"/>
      </w:pPr>
      <w:r>
        <w:rPr>
          <w:sz w:val="20"/>
        </w:rPr>
        <w:t xml:space="preserve">- Peu probable! Awa DIABAKATE  n'arrive pas  à comprendre un petit texte lu dans une langue locale (s02q03). Veuillez corriger ou donner des explications au QG. La raison principale que Awa DIABAKATE n'a pas fait des études dans une école formelle est elle est actuellent marié et semble exister dans les modalités, prière de prendre attache avec le QG pour plus d'explication afin de la classer bien. </w:t>
        <w:br/>
        <w:t xml:space="preserve">- Peu probable! OUSSEYNOU KEITA  n'arrive pas  à comprendre un petit texte lu dans une langue locale (s02q03). Veuillez corriger ou donner des explications au QG.  Incohérence ! le montant payé de OUSSEYNOU KEITA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OUSSEYNOU KEITA avec le QG ou apporter les corrections nécessaires. Le montant des autres depenses pour l'année scolaire de OUSSEYNOU KEITA est faible ou élevé. veuillez, s'il vous plait, confirmer ces informations avec le QG ou apporter les corrections nécessaires. </w:t>
        <w:br/>
        <w:t xml:space="preserve">- Peu probable! SOUNGOUTOUMBA  KEITA  n'arrive pas  à comprendre un petit texte lu dans une langue locale (s02q03). Veuillez corriger ou donner des explications au QG. Peu probable! SOUNGOUTOUMBA  KEITA  ne sait ni lire, ni écrire, ni comprendre dans aucune des langues  (s02q01,s02q02,s02q03). Veuillez corriger ou donner des explications au QG. </w:t>
        <w:br/>
        <w:t>- Peu probable! SOUNGOUTOUMBA KEITA JUNIOR  n'arrive pas  à comprendre un petit texte lu dans une langue locale (s02q03). Veuillez corriger ou donner des explications au QG.  Incohérence ! le montant payé de SOUNGOUTOUMBA KEITA JUNIOR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SOUNGOUTOUMBA KEITA JUNIOR avec le QG ou apporter les corrections nécessaires. Dans les milieux urbains c'est peu probable de voir une école dont les élèves ou étudiants ne dépensent pas en frais d'uniformes, prière de verifier pour SOUNGOUTOUMBA KEITA JUNIOR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KEITA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SOUNGOUTOUMBA KEITA JUNIOR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(250 Fcfa) de Sel en Sachets (Moyen) est relativement élevé par rapport aux autres prix observés dans cette zone. Prière de corriger ou de confirmer avec le QG. Avertissement!!! Le ménage a consommé 1 Kg taille unique de Thé en sachet, cette quantité semble anormale pour une consommation des 7 derniers jours.Les ménages consomment géneralement en sachet ou en paquet, prière de corriger ou de confirmer avec le QG. Incohérence!! Dans ce ménage, chaque individus consomme par jour 7.839286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Soungoutoumba Keita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50000 Fcfa qui est relativement élevé par rapport aux autres prix de revente observés dans cette zone. Prière de corriger ou de confirmer avec le QG. </w:t>
        <w:br/>
        <w:t>- Attention ! Téléphone portable a été achété à 195000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Soungoutoumba Keita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08-73-76-66</w:t>
            </w:r>
          </w:p>
        </w:tc>
        <w:tc>
          <w:tcPr>
            <w:tcW w:type="dxa" w:w="1662"/>
          </w:tcPr>
          <w:p>
            <w:r>
              <w:rPr>
                <w:sz w:val="14"/>
              </w:rPr>
              <w:t>cc1c22c8d00146f388dc3b9b414756c3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p>
      <w:r>
        <w:rPr>
          <w:b/>
          <w:color w:val="4672C4"/>
          <w:sz w:val="22"/>
        </w:rPr>
        <w:t>&gt;&gt; Section1 - Caracteristiques des membres</w:t>
      </w:r>
    </w:p>
    <w:p>
      <w:pPr>
        <w:ind w:left="283"/>
      </w:pPr>
      <w:r>
        <w:rPr>
          <w:sz w:val="20"/>
        </w:rPr>
        <w:t>- Les informations sur l'acte de naissance (ni Jours, ni mois et ni années) de  Ma kalassokho  manquent, s'il vous plait pouvez-vous fournir d'effort pour avoir ces informations.</w:t>
      </w:r>
    </w:p>
    <w:p>
      <w:r>
        <w:rPr>
          <w:b/>
          <w:color w:val="4672C4"/>
          <w:sz w:val="22"/>
        </w:rPr>
        <w:t>&gt;&gt; Section2 - Education</w:t>
      </w:r>
    </w:p>
    <w:p>
      <w:pPr>
        <w:ind w:left="283"/>
      </w:pPr>
      <w:r>
        <w:rPr>
          <w:sz w:val="20"/>
        </w:rPr>
        <w:t xml:space="preserve">- Peu probable! Daouda Dembele  n'arrive pas  à comprendre un petit texte lu dans une langue locale (s02q03). Veuillez corriger ou donner des explications au QG. </w:t>
        <w:br/>
        <w:t xml:space="preserve">- Peu probable! Elhadji Dembele  n'arrive pas  à comprendre un petit texte lu dans une langue locale (s02q03). Veuillez corriger ou donner des explications au QG.  Incohérence ! le montant payé de Elhadji Dembele pour la cotisation est très faible . veuillez, s'il vous plait, confirmer ces informations avec le QG ou apporter les corrections nécessaires. Le montant des frais pour les cahiers et autres matériels scolaires pour l'année scolaire de Elhadji Dembele est de 0 FCFA, Elhadji Dembele a fait comment pour payer ces cahiers et autres matériels scolaires (SAC, stylo, craie, ardoise, crayon...) ? prière de corriger. </w:t>
        <w:br/>
        <w:t xml:space="preserve">- Peu probable! Fatou Dembele  n'arrive pas  à comprendre un petit texte lu dans une langue locale (s02q03). Veuillez corriger ou donner des explications au QG. Le montant des autres depenses pour l'année scolaire de Fatou Dembele est faible ou élevé. veuillez, s'il vous plait, confirmer ces informations avec le QG ou apporter les corrections nécessaires. </w:t>
        <w:br/>
        <w:t xml:space="preserve">- Peu probable! Fatoumata Foune Kaloga  n'arrive pas  à comprendre un petit texte lu dans une langue locale (s02q03). Veuillez corriger ou donner des explications au QG. </w:t>
        <w:br/>
        <w:t xml:space="preserve">- Peu probable! Gouda Dembele  n'arrive pas  à comprendre un petit texte lu dans une langue locale (s02q03). Veuillez corriger ou donner des explications au QG. </w:t>
        <w:br/>
        <w:t xml:space="preserve">- Peu probable! Goundo Dembele  n'arrive pas  à comprendre un petit texte lu dans une langue locale (s02q03). Veuillez corriger ou donner des explications au QG. Peu probable! Goundo Dembele  ne sait ni lire, ni écrire, ni comprendre dans aucune des langues  (s02q01,s02q02,s02q03). Veuillez corriger ou donner des explications au QG. </w:t>
        <w:br/>
        <w:t xml:space="preserve">- Peu probable! Ma kalassokho  n'arrive pas  à comprendre un petit texte lu dans une langue locale (s02q03). Veuillez corriger ou donner des explications au QG. </w:t>
        <w:br/>
        <w:t xml:space="preserve">- Peu probable! Massamba Dembele  n'arrive pas  à comprendre un petit texte lu dans une langue locale (s02q03). Veuillez corriger ou donner des explications au QG. </w:t>
        <w:br/>
        <w:t>- Peu probable! Niatou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Gouda Dembele a travaillés par mois semble être inférieur à 15. Veuillez, s'il vous plaît, confirmer cette information. </w:t>
        <w:br/>
        <w:t>- Attention ! Le nombre de jours que Niatou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(5000 Fcfa) de Sel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charetier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  La dernière fois que vous avez acheté Frais de confection et de réparation de vêtements homme: ensemble, pantalon, chemise, réparation, location vêtement, etc. est reparateur ambulant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650000 Fcfa est relativement élevé par rapport aux autres prix d'achat observés dans cette zone. Prière de corriger ou de confirmer avec le QG. </w:t>
        <w:br/>
        <w:t xml:space="preserve">- Attention ! Salon  (Fauteuils et table basse) a été achété à 500000 Fcfa est relativement élevé par rapport aux autres prix d'achat observés dans cette zone. Prière de corriger ou de confirmer avec le QG. </w:t>
        <w:br/>
        <w:t>- Attention ! Téléphone portable a été achété à 320000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GOUDA DEMBELE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Diarra ndiaye  ne possède pas le téléphone android, n'utilise régulièrement pas un téléphone appartenant à une autre personne mais a accès à l'internet, merci de confirmer cette information avec le QG. L'ethni de Diarra ndiaye est sarakhoule, prière de bien classer cet ethni qui existe soit dans la liste des ethni ou n'éxiste pas comme ethni. L'utilisations de l'internet  de Diarra ndiaye est regarder films mikeys et semble exister dans les modalités, prière de prendre attache avec le QG pour plus d'explication afin de la classer bien. </w:t>
        <w:br/>
        <w:t xml:space="preserve">- L'ethni de Aminata kaba est sarakhoule, prière de bien classer cet ethni qui existe soit dans la liste des ethni ou n'éxiste pas comme ethni. </w:t>
        <w:br/>
        <w:t xml:space="preserve">- L'ethni de Oumi ndiaye est sarakhoule, prière de bien classer cet ethni qui existe soit dans la liste des ethni ou n'éxiste pas comme ethni. </w:t>
        <w:br/>
        <w:t>- L'ethni de maimouna ndiayM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Aminata kaba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kaba n'a pas cherché du travail au cours des 30 derniers jours est travaux domestiques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Attention ! Le prix unitaire d'achat (400 Fcfa) de Aubergine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13.27143 Kg  de cereale; Prière de revoir les quantités prises de ces produits.</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revendu à 22000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Fatimata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5.205357 Kg  de cereale; Prière de revoir les quantités prises de ces produits. Le ménage a consommé 1 Sac (25 Kg) taille unique de Riz local Gambiaka,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un parent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86-59-55-68</w:t>
            </w:r>
          </w:p>
        </w:tc>
        <w:tc>
          <w:tcPr>
            <w:tcW w:type="dxa" w:w="1662"/>
          </w:tcPr>
          <w:p>
            <w:r>
              <w:rPr>
                <w:sz w:val="14"/>
              </w:rPr>
              <w:t>8e07f6daa48e46509ed13eccaf747a75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p>
      <w:r>
        <w:rPr>
          <w:b/>
          <w:color w:val="4672C4"/>
          <w:sz w:val="22"/>
        </w:rPr>
        <w:t>&gt;&gt; Section1 - Caracteristiques des membres</w:t>
      </w:r>
    </w:p>
    <w:p>
      <w:pPr>
        <w:ind w:left="283"/>
      </w:pPr>
      <w:r>
        <w:rPr>
          <w:sz w:val="20"/>
        </w:rPr>
        <w:t>- Les informations sur l'acte de naissance (ni Jours, ni mois et ni années) de  Goundo Souaré  manquent, s'il vous plait pouvez-vous fournir d'effort pour avoir ces informations.</w:t>
      </w:r>
    </w:p>
    <w:p>
      <w:r>
        <w:rPr>
          <w:b/>
          <w:color w:val="4672C4"/>
          <w:sz w:val="22"/>
        </w:rPr>
        <w:t>&gt;&gt; Section2 - Education</w:t>
      </w:r>
    </w:p>
    <w:p>
      <w:pPr>
        <w:ind w:left="283"/>
      </w:pPr>
      <w:r>
        <w:rPr>
          <w:sz w:val="20"/>
        </w:rPr>
        <w:t xml:space="preserve">- Peu probable! Aminata Dembele  n'arrive pas  à comprendre un petit texte lu dans une langue locale (s02q03). Veuillez corriger ou donner des explications au QG.  Incohérence ! le montant payé de Aminata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Aminata Dembele et corriger ou confirmer avec le QG. </w:t>
        <w:br/>
        <w:t xml:space="preserve">- Peu probable! Aïssatou Dembele  n'arrive pas  à comprendre un petit texte lu dans une langue locale (s02q03). Veuillez corriger ou donner des explications au QG.  Incohérence ! le montant payé de Aïssatou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Dembele et corriger ou confirmer avec le QG. Le montant des autres depenses pour l'année scolaire de Aïssatou Dembele est faible ou élevé. veuillez, s'il vous plait, confirmer ces informations avec le QG ou apporter les corrections nécessaires. </w:t>
        <w:br/>
        <w:t xml:space="preserve">- Peu probable! Bintou Dembele  n'arrive pas  à comprendre un petit texte lu dans une langue locale (s02q03). Veuillez corriger ou donner des explications au QG. </w:t>
        <w:br/>
        <w:t xml:space="preserve">- Peu probable! Diouma Touré  n'arrive pas  à comprendre un petit texte lu dans une langue locale (s02q03). Veuillez corriger ou donner des explications au QG. </w:t>
        <w:br/>
        <w:t xml:space="preserve">- Peu probable! Fadiala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Fadiala Dembele et corriger ou confirmer avec le QG. </w:t>
        <w:br/>
        <w:t xml:space="preserve">- Peu probable! Fatoumata Binta Séne  n'arrive pas  à comprendre un petit texte lu dans une langue locale (s02q03). Veuillez corriger ou donner des explications au QG. </w:t>
        <w:br/>
        <w:t xml:space="preserve">- Peu probable! Goundo Souaré  n'arrive pas  à comprendre un petit texte lu dans une langue locale (s02q03). Veuillez corriger ou donner des explications au QG. </w:t>
        <w:br/>
        <w:t xml:space="preserve">- Peu probable! Idrissa Dembele  n'arrive pas  à comprendre un petit texte lu dans une langue locale (s02q03). Veuillez corriger ou donner des explications au QG. Incohérence!! Le niveau d'études le plus élevé atteint par Idrissa Dembele est Secondaire Technique et Professionnel et le diplôme le plus elevé obtenu par Idrissa Dembele est CEP. </w:t>
        <w:br/>
        <w:t xml:space="preserve">- Peu probable! Karamba Dembele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Oumar Dembele  n'arrive pas  à comprendre un petit texte lu dans une langue locale (s02q03). Veuillez corriger ou donner des explications au QG. Peu probable! Oumar Dembele  ne sait ni lire, ni écrire, ni comprendre dans aucune des langues  (s02q01,s02q02,s02q03). Veuillez corriger ou donner des explications au QG. Peu plausible Oumar Dembele fréquente au minimum le fondamental 1 mais ne sait ni lire ni comprendre la langue française, prière de corriger ou de confirmer avec le QG merci.  Incohérence ! le montant payé de Oumar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Oumar Dembele et corriger ou confirmer avec le QG. </w:t>
        <w:br/>
        <w:t xml:space="preserve">- Peu probable! Sira Dembele  n'arrive pas  à comprendre un petit texte lu dans une langue locale (s02q03). Veuillez corriger ou donner des explications au QG. Le montant des autres depenses pour l'année scolaire de Sira Dembele est faible ou élevé. veuillez, s'il vous plait, confirmer ces informations avec le QG ou apporter les corrections nécessaires. </w:t>
        <w:br/>
        <w:t xml:space="preserve">- Peu probable! Youssouph Dembele  n'arrive pas  à comprendre un petit texte lu dans une langue locale (s02q03). Veuillez corriger ou donner des explications au QG. </w:t>
        <w:br/>
        <w:t>- Peu probable! ismaila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ismaila Dembele et corriger ou confirmer avec le QG.</w:t>
      </w:r>
    </w:p>
    <w:p>
      <w:r>
        <w:rPr>
          <w:b/>
          <w:color w:val="4672C4"/>
          <w:sz w:val="22"/>
        </w:rPr>
        <w:t>&gt;&gt; Section4a - Emploi</w:t>
      </w:r>
    </w:p>
    <w:p>
      <w:pPr>
        <w:ind w:left="283"/>
      </w:pPr>
      <w:r>
        <w:rPr>
          <w:sz w:val="20"/>
        </w:rPr>
        <w:t xml:space="preserve">- Avertissement! Goundo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Idrissa Dembele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Œufs frais en Pièce (taille unique)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Cuillère Moyen de Chocolat pâte à tartiner, cette quantité semble anormale pour une consommation des 7 derniers jours.Prière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tour de famille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Attention ! Appareil TV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KARAMBA DEMBELE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05-12-80-71</w:t>
            </w:r>
          </w:p>
        </w:tc>
        <w:tc>
          <w:tcPr>
            <w:tcW w:type="dxa" w:w="1662"/>
          </w:tcPr>
          <w:p>
            <w:r>
              <w:rPr>
                <w:sz w:val="14"/>
              </w:rPr>
              <w:t>da7b6c48e7f1477382b3eb70ad4c6653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p>
      <w:r>
        <w:rPr>
          <w:b/>
          <w:color w:val="4672C4"/>
          <w:sz w:val="22"/>
        </w:rPr>
        <w:t>&gt;&gt; Section1 - Caracteristiques des membres</w:t>
      </w:r>
    </w:p>
    <w:p>
      <w:pPr>
        <w:ind w:left="283"/>
      </w:pPr>
      <w:r>
        <w:rPr>
          <w:sz w:val="20"/>
        </w:rPr>
        <w:t xml:space="preserve">- Avertissement!!!  FATOU DIABY  ne possède pas le téléphone android, a accès à l'internet , prière de confirmer cette information. </w:t>
        <w:br/>
        <w:t xml:space="preserve">- Attention ! Le montant (10000 Fcfa) dépensé ou reçu en cadeau pour les recharges internet ou de forfaits de données mobiles(hors appels vocaux), aucours des 30 derniers jours de  MAIMOUNA SADIO SIDIBE est relativement élevé par rapport aux autres montants depansés observés dans cette zone. Prière de corriger ou de confirmer avec le QG. </w:t>
        <w:br/>
        <w:t xml:space="preserve">- L'ethni de PENDA CAMARA est BODIK, prière de bien classer cet ethni qui existe soit dans la liste des ethni ou n'éxiste pas comme ethni. </w:t>
        <w:br/>
        <w:t xml:space="preserve">- Les informations sur l'acte de naissance (ni Jours, ni mois et ni années) de  ABY DIALLO  manquent, s'il vous plait pouvez-vous fournir d'effort pour avoir ces informations. </w:t>
        <w:br/>
        <w:t>- Les informations sur l'acte de naissance (ni Jours, ni mois et ni années) de  MANSON SIDIBE  manquent, s'il vous plait pouvez-vous fournir d'effort pour avoir ces informations.</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AISSATOU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SIDIBE et corriger ou confirmer avec le QG. </w:t>
        <w:br/>
        <w:t xml:space="preserve">- Peu probable! ASSANE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SIDIBE et corriger ou confirmer avec le QG. Le montant des autres depenses pour l'année scolaire de ASSANE SIDIBE est faible ou élevé. veuillez, s'il vous plait, confirmer ces informations avec le QG ou apporter les corrections nécessaires. </w:t>
        <w:br/>
        <w:t xml:space="preserve">- Peu probable! FATOU DIABY  n'arrive pas  à comprendre un petit texte lu dans une langue locale (s02q03). Veuillez corriger ou donner des explications au QG. Peu probable! FATOU DIABY  ne sait ni lire, ni écrire, ni comprendre dans aucune des langues  (s02q01,s02q02,s02q03). Veuillez corriger ou donner des explications au QG. </w:t>
        <w:br/>
        <w:t xml:space="preserve">- Peu probable! FATOU SIDIBE  n'arrive pas  à comprendre un petit texte lu dans une langue locale (s02q03). Veuillez corriger ou donner des explications au QG. Peu probable! FATOU SIDIBE  ne sait ni lire, ni écrire, ni comprendre dans aucune des langues  (s02q01,s02q02,s02q03). Veuillez corriger ou donner des explications au QG. </w:t>
        <w:br/>
        <w:t xml:space="preserve">- Peu probable! HABY SADIO DIALLO  n'arrive pas  à comprendre un petit texte lu dans une langue locale (s02q03). Veuillez corriger ou donner des explications au QG. Le montant des autres depenses pour l'année scolaire de HABY SADIO DIALLO est faible ou élevé. veuillez, s'il vous plait, confirmer ces informations avec le QG ou apporter les corrections nécessaires. </w:t>
        <w:br/>
        <w:t xml:space="preserve">- Peu probable! KADIDIATOU  FATOU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FATOU SIDIBE et corriger ou confirmer avec le QG. </w:t>
        <w:br/>
        <w:t xml:space="preserve">- Peu probable! KADIDIATOU SIDIBE  n'arrive pas  à comprendre un petit texte lu dans une langue locale (s02q03). Veuillez corriger ou donner des explications au QG. </w:t>
        <w:br/>
        <w:t xml:space="preserve">- Peu probable! KAMA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KAMA SIDIBE et corriger ou confirmer avec le QG. </w:t>
        <w:br/>
        <w:t xml:space="preserve">- Peu probable! MAIMOUNA SADIO SIDIBE  n'arrive pas  à comprendre un petit texte lu dans une langue locale (s02q03). Veuillez corriger ou donner des explications au QG. Le domaine que MAIMOUNA SADIO SIDIBE bénéficié de cette formation est Ressource humaine et semble exister dans les modalités, prière de prendre attache avec le QG pour plus d'explication afin de la classer bien. </w:t>
        <w:br/>
        <w:t xml:space="preserve">- Peu probable! MAIMOUNA SIDIBE  n'arrive pas  à comprendre un petit texte lu dans une langue locale (s02q03). Veuillez corriger ou donner des explications au QG. </w:t>
        <w:br/>
        <w:t xml:space="preserve">- Peu probable! MAMADOU SIDIBE  n'arrive pas  à comprendre un petit texte lu dans une langue locale (s02q03). Veuillez corriger ou donner des explications au QG. </w:t>
        <w:br/>
        <w:t xml:space="preserve">- Peu probable! MAMBA SIDIBE  n'arrive pas  à comprendre un petit texte lu dans une langue locale (s02q03). Veuillez corriger ou donner des explications au QG. </w:t>
        <w:br/>
        <w:t xml:space="preserve">- Peu probable! MANSON SIDIBE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OUSSEYNOU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SIDIBE et corriger ou confirmer avec le QG. Le montant des autres depenses pour l'année scolaire de OUSSEYNOU SIDIBE est faible ou élevé. veuillez, s'il vous plait, confirmer ces informations avec le QG ou apporter les corrections nécessaires. </w:t>
        <w:br/>
        <w:t xml:space="preserve">-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 </w:t>
        <w:br/>
        <w:t xml:space="preserve">- Peu probable! SALOUM SIDIBE  n'arrive pas  à comprendre un petit texte lu dans une langue locale (s02q03). Veuillez corriger ou donner des explications au QG. </w:t>
        <w:br/>
        <w:t>- Peu probable! SOULEYMANE SIDIBE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OUSMANE DIALLO semble faible (voir nul) ou élevé, prière de corriger. </w:t>
        <w:br/>
        <w:t xml:space="preserve">- Le montant(28000 FCFA) des dépenses pour chaque visite prénatale de FATOU DIABY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MAIMOUNA SIDIBE a eu est Hasmatique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MAMBA SIDIBE n'a consacré aucune heure pour les travaux cités en s04q01, s04q02, s04q03, s04q04, s04q05, s04q06, s04q07 et s04q08.Prière de regarder pour corriger ou confirmer avec le QG. </w:t>
        <w:br/>
        <w:t xml:space="preserve">- Avertissement! KADIDIATOU SIDIBE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DIABY semble très élevés, prière de corriger ou confirmer avec le QG (s04q01 s04q02 s04q03 s04q04 s04q05 s04q06 s04q07 s04q08). </w:t>
        <w:br/>
        <w:t>- Avertissement! Le nombre d'heure consacré à faire des courses au cours des 7 derniers jours au marché ou travaux menager ou lessive etc.. pour OUSMANE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KADIDIATOU SIDIBE a travaillés par mois semble être inférieur à 15. Veuillez, s'il vous plaît, confirmer cette information. Avertissement!!! KADIDIATOU SIDIBE enquêté dans l'emploi principale n'a pas declaré son salaire prière de fournir plus d'effort pour lui demander son salire, vous pouvez utiliser des stratégies pour faire une estimation ou demander des conseils au QG. Avertissement!!! KADIDIATOU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MAMADOU SIDIBE a travaillés par mois semble être inférieur à 15. Veuillez, s'il vous plaît, confirmer cette information. Avertissement!!! MAMADOU SIDIBE enquêté dans l'emploi principale n'a pas declaré son salaire prière de fournir plus d'effort pour lui demander son salire, vous pouvez utiliser des stratégies pour faire une estimation ou demander des conseils au QG. Avertissement!!! MAMADOU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MAMBA SIDIBE a travaillés par mois semble être inférieur à 15. Veuillez, s'il vous plaît, confirmer cette information. </w:t>
        <w:br/>
        <w:t xml:space="preserve">- Attention ! Le nombre de jours que PENDA CAMARA a travaillés par mois semble être inférieur à 15. Veuillez, s'il vous plaît, confirmer cette information. </w:t>
        <w:br/>
        <w:t>- Attention ! Le nombre de jours que SOULEYMANE SIDIBE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 Bidon 20l taille unique de Huile de soja ,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Incohérence!! Dans ce ménage, chaque individus consomme par jour 3.823809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Cette entreprise vendeuse du petit dejeunet dit avoir obtenu une valeur sur les marchandises vendu en etat, les marchandises vendu après transformation et les services rendus. Prière de corriger. Cette entreprise vendeuse du petit dejeunet dit avoir obtenu une valeur sur les marchandises vendu en etat et les marchandises vendu après transformation. Le noms de l'entreprise vendeuse du petit dejeune4 ne doit pas contenir de chiffre et doit être bien renseigné, prière de bien renseigné .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Avertissement!!! Le prix d'achat (15000) de l'article  Ordinateur est inférieur aux prix de revente (125000)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SIDIBE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Attention ! Le frais de scolarité (26000 Fcfa) de mariama dado coulibaly en 1ére année de Primaire est relativement élevé par rapport aux autres frais de scolarités observés dans cette zone. Prière de corriger ou de confirmer avec le QG.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Section4a - Emploi</w:t>
      </w:r>
    </w:p>
    <w:p>
      <w:pPr>
        <w:ind w:left="283"/>
      </w:pPr>
      <w:r>
        <w:rPr>
          <w:sz w:val="20"/>
        </w:rPr>
        <w:t>- La  raison principale que mouhamed yaya coulibaly n'a pas cherché du travail au cours des 30 derniers jours est tres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(7.25 litre) du produit Huile de soja  consommée  par le ménage semble très élevé, prière de corriger ou confirmer avec le QG. Attention ! Le prix unitaire d'achat (1300 Fcfa) de Huile de soja  en Litre (taille unique)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4.527922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fosse septique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w:t>
        <w:br/>
        <w:t xml:space="preserve">- Peu probable! adji nafi gueye  n'arrive pas  à comprendre un petit texte lu dans une langue locale (s02q03). Veuillez corriger ou donner des explications au QG. La raison principale que adji nafi gueye n'a pas fait des études dans une école formelle est agee et semble exister dans les modalités, prière de prendre attache avec le QG pour plus d'explication afin de la classer bien. </w:t>
        <w:br/>
        <w:t xml:space="preserve">- Peu probable! aliou gueye  n'arrive pas  à comprendre un petit texte lu dans une langue locale (s02q03). Veuillez corriger ou donner des explications au QG. La raison principale que aliou gueye n'a pas fait des études dans une école formelle est age et semble exister dans les modalités, prière de prendre attache avec le QG pour plus d'explication afin de la classer bien. </w:t>
        <w:br/>
        <w:t xml:space="preserve">- Peu probable! anta ndiongue  n'arrive pas  à comprendre un petit texte lu dans une langue locale (s02q03). Veuillez corriger ou donner des explications au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La raison principale que moussa gnabaly n'a pas fait des études dans une école formelle est trop age et semble exister dans les modalités, prière de prendre attache avec le QG pour plus d'explication afin de la classer bien. </w:t>
        <w:br/>
        <w:t>- Peu probable! remy gnabaly  n'arrive pas  à comprendre un petit texte lu dans une langue locale (s02q03). Veuillez corriger ou donner des explications au QG. La raison principale que remy gnabaly n'a pas fait des études dans une école formelle est trop agee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adji nafi gueye a eu est maux de ventre et semble exister dans les modalités, prière de prendre attache avec le QG pour plus d'explication afin de la classer bien. </w:t>
        <w:br/>
        <w:t>- Le principal problème de santé que maguette gueye a eu est maux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remy gnabaly n'a pas travaillé au cours des 7 derniers jours est malade et semble avoir un emploi ou exister dans les modalités, prière de de bien regarder l'emploi remy gnabaly  ou de prendre attache avec le QG pour plus d'explication afin de la classer bien. </w:t>
        <w:b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Pièce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2.385714 Kg  de cereale; Prière de revoir les quantités prises de ces produits. Incohérence!! Dans ce ménage, chaque individus consomme par jour 2.385714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moi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coifures et semble exister dans les modalités, prière de prendre attache avec le QG pour plus d'explication afin de la classer bien. </w:t>
        <w:b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tricycle de ramassage d’ordures menageres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Section11 - Caracteristiques logement</w:t>
      </w:r>
    </w:p>
    <w:p>
      <w:pPr>
        <w:ind w:left="283"/>
      </w:pPr>
      <w:r>
        <w:rPr>
          <w:sz w:val="20"/>
        </w:rPr>
        <w:t>- Le statut d'occupation actuel du ménage est menage de sa belle famille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83-14-29-64</w:t>
            </w:r>
          </w:p>
        </w:tc>
        <w:tc>
          <w:tcPr>
            <w:tcW w:type="dxa" w:w="1662"/>
          </w:tcPr>
          <w:p>
            <w:r>
              <w:rPr>
                <w:sz w:val="14"/>
              </w:rPr>
              <w:t>0a96654834554cdc9f62c6aebc7df852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p>
      <w:r>
        <w:rPr>
          <w:b/>
          <w:color w:val="4672C4"/>
          <w:sz w:val="22"/>
        </w:rPr>
        <w:t>&gt;&gt; Section1 - Caracteristiques des membres</w:t>
      </w:r>
    </w:p>
    <w:p>
      <w:pPr>
        <w:ind w:left="283"/>
      </w:pPr>
      <w:r>
        <w:rPr>
          <w:sz w:val="20"/>
        </w:rPr>
        <w:t>- Les catégories socioprofessionnelles du père biologique de  Mamoudou SOW  ne sont pas coherentes, prière de corriger.</w:t>
      </w:r>
    </w:p>
    <w:p>
      <w:r>
        <w:rPr>
          <w:b/>
          <w:color w:val="4672C4"/>
          <w:sz w:val="22"/>
        </w:rPr>
        <w:t>&gt;&gt; Section2 - Education</w:t>
      </w:r>
    </w:p>
    <w:p>
      <w:pPr>
        <w:ind w:left="283"/>
      </w:pPr>
      <w:r>
        <w:rPr>
          <w:sz w:val="20"/>
        </w:rPr>
        <w:t xml:space="preserve">- Peu probable! Assiatou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SOW et corriger ou confirmer avec le QG. Le montant des autres depenses pour l'année scolaire de Assiatou SOW est faible ou élevé. veuillez, s'il vous plait, confirmer ces informations avec le QG ou apporter les corrections nécessaires. </w:t>
        <w:br/>
        <w:t xml:space="preserve">- Peu probable! Hadiyatou Diallo  n'arrive pas  à comprendre un petit texte lu dans une langue locale (s02q03). Veuillez corriger ou donner des explications au QG. </w:t>
        <w:br/>
        <w:t>-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montant(19500 FCFA) des dépenses pour chaque visite prénatale de Hadiyatou Diallo semble faible (voir nul) ou élevé, prière de corriger.</w:t>
      </w:r>
    </w:p>
    <w:p>
      <w:r>
        <w:rPr>
          <w:b/>
          <w:color w:val="4672C4"/>
          <w:sz w:val="22"/>
        </w:rPr>
        <w:t>&gt;&gt; Section4b - Emploi - Activite principale</w:t>
      </w:r>
    </w:p>
    <w:p>
      <w:pPr>
        <w:ind w:left="283"/>
      </w:pPr>
      <w:r>
        <w:rPr>
          <w:sz w:val="20"/>
        </w:rPr>
        <w:t>- Avertissement!!! Mamoudou SOW enquêté dans l'emploi principale n'a pas declaré son salaire prière de fournir plus d'effort pour lui demander son salire, vous pouvez utiliser des stratégies pour faire une estimation ou demander des conseils au QG. Avertissement!!! Mamoudou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Attention ! Le prix unitaire d'achat (300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(75 Fcfa) de Gombo frais en Tas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Attention ! Le prix unitaire d'achat (1400 Fcfa) de Huile de soja  en Litre (taille unique) est relativement élevé par rapport aux autres prix observés dans cette zone. 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Mamoudou SOW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revendu à 140000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