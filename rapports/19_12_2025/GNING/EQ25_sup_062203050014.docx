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Capitaine frais en Tas (Moyen) est relativement faible par rapport aux autres prix observés dans cette zone. Prière de corriger ou de confirmer avec le QG. Attention ! Le prix unitaire d'achat (75 Fcfa) de Arôme (Maggi, Jumbo, etc.) en Sachets industriel (Petit) est relativement faible par rapport aux autres prix observés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Attention ! Le frais de scolarité (1000 Fcfa) de Ibrahim Diop en 3ème année de Primaire est relativement faible par rapport aux autres frais de scolarités observés dans cette zone. Prière de corriger ou de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Section4b - Emploi - Activite principale</w:t>
      </w:r>
    </w:p>
    <w:p>
      <w:pPr>
        <w:ind w:left="283"/>
      </w:pPr>
      <w:r>
        <w:rPr>
          <w:sz w:val="20"/>
        </w:rPr>
        <w:t>- Avertissement!!! ousmane Diop enquêté dans l'emploi principale n'a pas declaré son salaire prière de fournir plus d'effort pour lui demander son salire, vous pouvez utiliser des stratégies pour faire une estimation ou demander des conseils au QG. Avertissement!!! ousmane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La section sur le repas pris à l'extérieur du ménage du membre ousmane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ASTOU THIAM a été malade aucours des 03 derniers mois mais n'a effectuée aucune dépense. Prière de corriger ces cas ou de confirmer avec le QG. </w:t>
        <w:b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xml:space="preserve">- Avertissement! ASTOU THIAM est trop âgé ou en retraite mais il a moins de 58 ans, prière de corriger. </w:t>
        <w:b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Carotte en Pièce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Incohérence!! Dans ce ménage, chaque individus consomme par jour 4.723214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7000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xml:space="preserve">- Les informations sur l'acte de naissance (ni Jours, ni mois et ni années) de  Aly  Gueye  manquent, s'il vous plait pouvez-vous fournir d'effort pour avoir ces informations.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Avertissement!!! L'âge de Baye mbaye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Baye mbaye et corriger ou confirmer avec le QG. </w:t>
        <w:br/>
        <w:t xml:space="preserve">-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Dans les milieux urbains c'est peu probable de voir une école dont les élèves ou étudiants ne dépensent pas en frais d'uniformes, prière de verifier pour Madeleine  gueye et corriger ou confirmer avec le QG. </w:t>
        <w:br/>
        <w:t xml:space="preserve">-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Le domaine que Ndeye sala wade bénéficié de cette formation est assistant infirmière et semble exister dans les modalités, prière de prendre attache avec le QG pour plus d'explication afin de la classer bien.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papa samba gueye  n'arrive pas  à comprendre un petit texte lu dans une langue locale (s02q03). Veuillez corriger ou donner des explications au QG. </w:t>
        <w:br/>
        <w:t xml:space="preserve">- Peu probable! seigneur djily socé  n'arrive pas  à comprendre un petit texte lu dans une langue locale (s02q03). Veuillez corriger ou donner des explications au QG. </w:t>
        <w:br/>
        <w:t>-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Attention ! Le frais de scolarité (1000 Fcfa) de ousmane ngom en 3ème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AvertissementAly  Gueye  travaille mais les questions relatives à son emploi principal ne sont pas renseignées à 100%, prière de les renseigner. Vous avez sélectionné l'option 'Ne sait pas' pour la catégorie socioprofessionnelle de Aly  Gueye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Bamby Fall possède un compte dans les établissements financiers suivants ou une carte prépayée ?# même si la personne ne dispose pas de compte, veuillez les renseigner s'il vous plaît. </w:t>
        <w:br/>
        <w:t xml:space="preserve">- Il est impératif de renseigner la question : #Est-ce que Baye mbaye possède un compte dans les établissements financiers suivants ou une carte prépayée ?# même si la personne ne dispose pas de compte, veuillez les renseigner s'il vous plaît. </w:t>
        <w:br/>
        <w:t xml:space="preserve">- Il est impératif de renseigner la question : #Est-ce que Fatou dieye possède un compte dans les établissements financiers suivants ou une carte prépayée ?# même si la personne ne dispose pas de compte, veuillez les renseigner s'il vous plaît. </w:t>
        <w:br/>
        <w:t xml:space="preserve">- Il est impératif de renseigner la question : #Est-ce que Muhammed gueye possède un compte dans les établissements financiers suivants ou une carte prépayée ?# même si la personne ne dispose pas de compte, veuillez les renseigner s'il vous plaît. </w:t>
        <w:br/>
        <w:t xml:space="preserve">- Il est impératif de renseigner la question : #Est-ce que Ndeye sala wade possède un compte dans les établissements financiers suivants ou une carte prépayée ?# même si la personne ne dispose pas de compte, veuillez les renseigner s'il vous plaît. </w:t>
        <w:br/>
        <w:t xml:space="preserve">- Il est impératif de renseigner la question : #Est-ce que ousmane ngom possède un compte dans les établissements financiers suivants ou une carte prépayée ?# même si la personne ne dispose pas de compte, veuillez les renseigner s'il vous plaît. </w:t>
        <w:br/>
        <w:t xml:space="preserve">- Il est impératif de renseigner la question : #Est-ce que seigneur djily socé possède un compte dans les établissements financiers suivants ou une carte prépayée ?# même si la personne ne dispose pas de compte, veuillez les renseigner s'il vous plaît. </w:t>
        <w:br/>
        <w:t>- Le nombre d'échéances de rembourcement restant de Aly  Gueye est trop élevé pour le premier crédit immobilier, veuillez revoir la question et corriger. Le nombre d'échéances de rembourcement restant de Aly  Gueye est trop élevé pour le deuxième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Aly  Gueye n'est pas renseignée à 100 %. Prière de vérifier l'ensemble des questions relatives à ce membre et de les renseigner en totalité. </w:t>
        <w:br/>
        <w:t xml:space="preserve">- La section sur le repas pris à l'extérieur du ménage du membre Awa cheikh gueye n'est pas renseignée à 100 %. Prière de vérifier l'ensemble des questions relatives à ce membre et de les renseigner en totalité. </w:t>
        <w:br/>
        <w:t xml:space="preserve">- La section sur le repas pris à l'extérieur du ménage du membre Bamby Fall n'est pas renseignée à 100 %. Prière de vérifier l'ensemble des questions relatives à ce membre et de les renseigner en totalité. </w:t>
        <w:br/>
        <w:t xml:space="preserve">- La section sur le repas pris à l'extérieur du ménage du membre Baye Mbaye gueye 1 n'est pas renseignée à 100 %. Prière de vérifier l'ensemble des questions relatives à ce membre et de les renseigner en totalité. </w:t>
        <w:br/>
        <w:t xml:space="preserve">- La section sur le repas pris à l'extérieur du ménage du membre Baye mbaye n'est pas renseignée à 100 %. Prière de vérifier l'ensemble des questions relatives à ce membre et de les renseigner en totalité. </w:t>
        <w:br/>
        <w:t xml:space="preserve">- La section sur le repas pris à l'extérieur du ménage du membre Bigué Dieng n'est pas renseignée à 100 %. Prière de vérifier l'ensemble des questions relatives à ce membre et de les renseigner en totalité. </w:t>
        <w:br/>
        <w:t xml:space="preserve">- La section sur le repas pris à l'extérieur du ménage du membre Fatou dieye n'est pas renseignée à 100 %. Prière de vérifier l'ensemble des questions relatives à ce membre et de les renseigner en totalité. </w:t>
        <w:br/>
        <w:t xml:space="preserve">- La section sur le repas pris à l'extérieur du ménage du membre Madeleine  gueye n'est pas renseignée à 100 %. Prière de vérifier l'ensemble des questions relatives à ce membre et de les renseigner en totalité. </w:t>
        <w:br/>
        <w:t xml:space="preserve">- La section sur le repas pris à l'extérieur du ménage du membre Muhammed gueye n'est pas renseignée à 100 %. Prière de vérifier l'ensemble des questions relatives à ce membre et de les renseigner en totalité. </w:t>
        <w:br/>
        <w:t xml:space="preserve">- La section sur le repas pris à l'extérieur du ménage du membre Ndeye sala wade n'est pas renseignée à 100 %. Prière de vérifier l'ensemble des questions relatives à ce membre et de les renseigner en totalité. </w:t>
        <w:br/>
        <w:t xml:space="preserve">- La section sur le repas pris à l'extérieur du ménage du membre Pape sow gueye n'est pas renseignée à 100 %. Prière de vérifier l'ensemble des questions relatives à ce membre et de les renseigner en totalité. </w:t>
        <w:br/>
        <w:t xml:space="preserve">- La section sur le repas pris à l'extérieur du ménage du membre mame baye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ousmane ngom n'est pas renseignée à 100 %. Prière de vérifier l'ensemble des questions relatives à ce membre et de les renseigner en totalité. </w:t>
        <w:br/>
        <w:t xml:space="preserve">- La section sur le repas pris à l'extérieur du ménage du membre papa samba gueye n'est pas renseignée à 100 %. Prière de vérifier l'ensemble des questions relatives à ce membre et de les renseigner en totalité. </w:t>
        <w:br/>
        <w:t>- La section sur le repas pris à l'extérieur du ménage du membre seigneur djily socé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mil mais les informations sur la quantité, l'unité ou la taille ne sont pas renseignées.Prière de renseigner. Le ménage a consommé Fromage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 pois secs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ALY GUEYE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Avertissement!! La question s12q04 n'a pas été renseigner pour l'article: Chaîne Hi Fi,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 La raison principale que Mouhamed Dia n'as pas consulté est à utiliser les mêmes médoc que serigne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AvertissementMamadou Dia  travaille mais les questions relatives à son emploi principal ne sont pas renseignées à 100%, prière de les renseigner. Vous avez sélectionné l'option 'Ne sait pas' pour la catégorie socioprofessionnelle de Mamadou Dia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Bouguotte Dia n'est pas renseignée à 100 %. Prière de vérifier l'ensemble des questions relatives à ce membre et de les renseigner en totalité. </w:t>
        <w:br/>
        <w:t xml:space="preserve">- La section sur le repas pris à l'extérieur du ménage du membre Maguette cisse n'est pas renseignée à 100 %. Prière de vérifier l'ensemble des questions relatives à ce membre et de les renseigner en totalité. </w:t>
        <w:br/>
        <w:t xml:space="preserve">- La section sur le repas pris à l'extérieur du ménage du membre Mamadou Dia n'est pas renseignée à 100 %. Prière de vérifier l'ensemble des questions relatives à ce membre et de les renseigner en totalité. </w:t>
        <w:br/>
        <w:t xml:space="preserve">- La section sur le repas pris à l'extérieur du ménage du membre Marame Diba n'est pas renseignée à 100 %. Prière de vérifier l'ensemble des questions relatives à ce membre et de les renseigner en totalité. </w:t>
        <w:br/>
        <w:t xml:space="preserve">- La section sur le repas pris à l'extérieur du ménage du membre Momath Dia n'est pas renseignée à 100 %. Prière de vérifier l'ensemble des questions relatives à ce membre et de les renseigner en totalité. </w:t>
        <w:br/>
        <w:t xml:space="preserve">- La section sur le repas pris à l'extérieur du ménage du membre Mor Ndiaye n'est pas renseignée à 100 %. Prière de vérifier l'ensemble des questions relatives à ce membre et de les renseigner en totalité. </w:t>
        <w:br/>
        <w:t xml:space="preserve">- La section sur le repas pris à l'extérieur du ménage du membre Mouhamed Dia n'est pas renseignée à 100 %. Prière de vérifier l'ensemble des questions relatives à ce membre et de les renseigner en totalité. </w:t>
        <w:br/>
        <w:t xml:space="preserve">- La section sur le repas pris à l'extérieur du ménage du membre fama Ndiaye n'est pas renseignée à 100 %. Prière de vérifier l'ensemble des questions relatives à ce membre et de les renseigner en totalité. </w:t>
        <w:br/>
        <w:t xml:space="preserve">- La section sur le repas pris à l'extérieur du ménage du membre khady Niang n'est pas renseignée à 100 %. Prière de vérifier l'ensemble des questions relatives à ce membre et de les renseigner en totalité. </w:t>
        <w:br/>
        <w:t xml:space="preserve">- La section sur le repas pris à l'extérieur du ménage du membre marame Dia n'est pas renseignée à 100 %. Prière de vérifier l'ensemble des questions relatives à ce membre et de les renseigner en totalité. </w:t>
        <w:br/>
        <w:t xml:space="preserve">- La section sur le repas pris à l'extérieur du ménage du membre ousmane Dia n'est pas renseignée à 100 %. Prière de vérifier l'ensemble des questions relatives à ce membre et de les renseigner en totalité. </w:t>
        <w:br/>
        <w:t xml:space="preserve">- La section sur le repas pris à l'extérieur du ménage du membre seigneur Dia n'est pas renseignée à 100 %. Prière de vérifier l'ensemble des questions relatives à ce membre et de les renseigner en totalité. </w:t>
        <w:br/>
        <w:t>- La section sur le repas pris à l'extérieur du ménage du membre sokhna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(65) de l'article  Matelas simple est inférieur aux prix de revente (40000)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Peu probable! adja thiam  ne sait ni lire, ni écrire, ni comprendre dans aucune des langues  (s02q01,s02q02,s02q03). Veuillez corriger ou donner des explications au QG. Peu plausible adja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Abdou Ndiaye a été malade aucours des 03 derniers mois mais n'a effectuée aucune dépense. Prière de corriger ces cas ou de confirmer avec le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