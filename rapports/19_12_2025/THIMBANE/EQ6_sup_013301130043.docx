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(10400 Fcfa) dépensé ou reçu en cadeau pour les cartes prépayées, les transferts de crédit et les abonnements de  MARIEME DIENG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AWA FAYE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 </w:t>
        <w:br/>
        <w:t>- La raison principale que SOKHNA SENE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Attention ! Le frais de scolarité (353000 Fcfa) de OULIMATA TRAORE en 3ème année de Primaire est relativement élevé par rapport aux autres frais de scolarités observés dans cette zone. Prière de corriger ou de confirmer avec le QG. </w:t>
        <w:br/>
        <w:t xml:space="preserve">- Le domaine que FATOU NDIAYE FAYE bénéficié de cette formation est Économi et Manergement et semble exister dans les modalités, prière de prendre attache avec le QG pour plus d'explication afin de la classer bien.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Attention ! Le frais de scolarité (353000 Fcfa) de MOUHAMED DOUDOU TRAORE en 6ème année de Primaire est relativement élevé par rapport aux autres frais de scolarités observés dans cette zone. Prière de corriger ou de confirmer avec le QG.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Attention ! Le frais de scolarité (299000 Fcfa) de POUYE DIENG en 1ére année de Primaire est relativement élevé par rapport aux autres frais de scolarités observés dans cette zone. Prière de corriger ou de confirmer avec le QG.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Attention ! Le frais de scolarité (446200 Fcfa) de SEYDINA ALIOUNE TRAORE en 2ème année de Maternelle est relativement élevé par rapport aux autres frais de scolarités observés dans cette zone. Prière de corriger ou de confirmer avec le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Le prix d'achat unitaire (1333.333 Fcfa) de Macaroni en Kg de taille taille unique semble élevé, prière de regarder les reponses prises dans les questions s07bq07a s07bq07b s07bq07c s07bq08 pour mieux corriger. Attention ! Le prix unitaire d'achat (1333.333 Fcfa) de Macaroni en Kg (taille unique) est relativement élevé par rapport aux autres prix observés dans cette zone. Prière de corriger ou de confirmer avec le QG.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La dernière fois que vous avez acheté Frais de blanchiment des vêtements, linge, etc. (Pressing) est dans la consecetion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Téléphone fixe a été revendu à 35000 Fcfa qui est relativement élevé par rapport aux autres prix de revente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(20000 Fcfa) dépensé ou reçu en cadeau pour les recharges internet ou de forfaits de données mobiles(hors appels vocaux), aucours des 30 derniers jours de  ISIDOR KALMONE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ISIDOR KALMONE est geni civil et semble exister dans les modalités, prière de prendre attache avec le QG pour plus d'explication afin de la classer bien. Le domaine que ISIDOR KALMONE bénéficié de cette formation est geni civil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ramssace d’otdure et semble exister dans les modalités, prière de prendre attache avec le QG pour plus d'explication afin de la classer bien. </w:t>
        <w:b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Amadou Moustapha THIAM est tradition anglais espagnole et semble exister dans les modalités, prière de prendre attache avec le QG pour plus d'explication afin de la classer bien. Le domaine que Amadou Moustapha THIAM bénéficié de cette formation est anglais et semble exister dans les modalités, prière de prendre attache avec le QG pour plus d'explication afin de la classer bien. </w:t>
        <w:br/>
        <w:t xml:space="preserve">- La filière de Mohamed GUEYE est ingénieur en géotechnique et semble exister dans les modalités, prière de prendre attache avec le QG pour plus d'explication afin de la classer bien. </w:t>
        <w:br/>
        <w:t xml:space="preserve">- La filière de Pape CHEIKH GUEYE est banque comptable et semble exister dans les modalités, prière de prendre attache avec le QG pour plus d'explication afin de la classer bien. </w:t>
        <w:br/>
        <w:t xml:space="preserve">- Peu probable! Mareme GUEYE  n'arrive pas  à comprendre un petit texte lu dans une langue locale (s02q03). Veuillez corriger ou donner des explications au QG. Le domaine que Mareme GUEYE bénéficié de cette formation est CAEM enseignante et semble exister dans les modalités, prière de prendre attache avec le QG pour plus d'explication afin de la classer bien. </w:t>
        <w:br/>
        <w:t>- Peu probable! Pape Abdoulaye GUEYE  n'arrive pas  à comprendre un petit texte lu dans une langue locale (s02q03). Veuillez corriger ou donner des explications au QG. La filière de Pape Abdoulaye GUEYE est procéder industriel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Amadou Moustapha THIAM a été hospitalisé au cours des 12 derniers mois est manque de appétit  fatigue et semble exister dans les modalités, prière de prendre attache avec le QG pour plus d'explication afin de la classer bien. </w:t>
        <w:br/>
        <w:t>- Le principal problème de santé que Pape CHEIKH GUEYE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(1300 Fcfa) de Huile de soja  en Bouteille 5l (taille unique) est relativement faible par rapport aux autres prix observés dans cette zone. Prière de corriger ou de confirmer avec le QG. Attention ! Le prix unitaire d'achat (4250 Fcfa) de Lait en poudre en Kg (taille unique) est relativement élevé par rapport aux autres prix observés dans cette zone. Prière de corriger ou de confirmer avec le QG. Attention ! Le prix unitaire d'achat (4250 Fcfa) de Sucre en morceaux en Paquet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La dernière fois que vous avez acheté Pâte d'arachide est chez sa sœur qui fait la transformation à thies et semble exister dans les modalités, prière de prendre attache avec le QG pour plus d'explication afin de la classer bien. Incohérence!! Dans ce ménage, chaque individus consomme par jour 15.11429 Kg  de cereale; Prière de revoir les quantités prises de ces produits.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personne qui fait la lessive et semble exister dans les modalités, prière de prendre attache avec le QG pour plus d'explication afin de la classer bien. </w:t>
        <w:br/>
        <w:t xml:space="preserve">-  La dernière fois que vous avez acheté Frais de ramassage des ordures ménagères est moto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moto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xml:space="preserve">- Attention ! Table à manger  (table + chaises) a été achété à 300000 Fcfa est relativement élevé par rapport aux autres prix d'achat observés dans cette zone. Prière de corriger ou de confirmer avec le QG. </w:t>
        <w:br/>
        <w:t>- Attention ! Téléphone fixe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bernard cisse est venu vivre dans cette localité est pour etre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bernard cisse bénéficié de cette formation est chimie fabrication de colle et adhesive et semble exister dans les modalités, prière de prendre attache avec le QG pour plus d'explication afin de la classer bien. </w:t>
        <w:br/>
        <w:t xml:space="preserve">- Peu probable! antoine cisse  n'arrive pas  à comprendre un petit texte lu dans une langue locale (s02q03). Veuillez corriger ou donner des explications au QG. </w:t>
        <w:br/>
        <w:t xml:space="preserve">- Peu probable! felix cisse  n'arrive pas  à comprendre un petit texte lu dans une langue locale (s02q03). Veuillez corriger ou donner des explications au QG.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La filière de felix cisse est qualite hygiene environnement et semble exister dans les modalités, prière de prendre attache avec le QG pour plus d'explication afin de la classer bien. Le domaine que felix cisse bénéficié de cette formation est qualite hygene securite et semble exister dans les modalités, prière de prendre attache avec le QG pour plus d'explication afin de la classer bien. </w:t>
        <w:br/>
        <w:t>- Peu probable! therese mame dior  n'arrive pas  à comprendre un petit texte lu dans une langue locale (s02q03). Veuillez corriger ou donner des explications au QG. Le domaine que therese mame dior bénéficié de cette formation est renseignement feminin et semble exister dans les modalités, prière de prendre attache avec le QG pour plus d'explication afin de la classer bien.</w:t>
      </w:r>
    </w:p>
    <w:p>
      <w:r>
        <w:rPr>
          <w:b/>
          <w:color w:val="4672C4"/>
          <w:sz w:val="22"/>
        </w:rPr>
        <w:t>&gt;&gt; Section3 - Sante</w:t>
      </w:r>
    </w:p>
    <w:p>
      <w:pPr>
        <w:ind w:left="283"/>
      </w:pPr>
      <w:r>
        <w:rPr>
          <w:sz w:val="20"/>
        </w:rPr>
        <w:t>- Le principal assuré ou qui paye la cotisation à la mutuelle de santé pour therese mame dior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therese mame dior fait elle vie avec la penson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antoine cisse enquêté dans l'emploi principale n'a pas declaré son salaire prière de fournir plus d'effort pour lui demander son salire, vous pouvez utiliser des stratégies pour faire une estimation ou demander des conseils au QG. Avertissement!!! antoine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Soupçons de quantité anormale! Le ménage de bernard cisse avec une taille de 4 personnes a consommé 21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bernard cisse avec une taille de 4 personnes a consommé 6 Pièce en Moyen de Pastèque qui est relativement élevé comme consommation par rapport à la condition de vie des autres ménages de même taille dans cette zone. Prière de corriger ou de confirmer avec le QG. Avertissement!!! Le ménage a consommé 8 Morceau (Portion) Moyen de Poisson frais type 9, cette quantité semble anormale pour une consommation des 7 derniers jours.Prière de corriger ou de confirmer avec le QG. Avertissement!!!Le ménage a consommé 46 Cuillère de Moyen de Lait en poudre  ce qui semble incoherent pour une consommation aucours des 7 derniers jours, prière de verifier et corriger. Difficile de consommer le Sel en Sachets industriel Tres petit prière de verifier.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 Le prix d'achat unitaire (460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une femme laveuse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cinema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voyage rufisque a thies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w:t>
        <w:br/>
        <w:t xml:space="preserve">- Attention ! Appareil TV a été achété à 1000000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Climatiseurs/splits (non installés au mur) a été revendu à 400000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Attention ! Matelas simple a été revendu à 400000 Fcfa qui est relativement élevé par rapport aux autres prix de revente observés dans cette zone. Prière de corriger ou de confirmer avec le QG. </w:t>
        <w:br/>
        <w:t xml:space="preserve">- Attention ! Ordinateur a été achété à 450000 Fcfa est relativement élevé par rapport aux autres prix d'achat observés dans cette zone. Prière de corriger ou de confirmer avec le QG. </w:t>
        <w:br/>
        <w:t xml:space="preserve">- Attention ! Radio simple/Radiocassette a été revendu à 25000 Fcfa qui est relativement élevé par rapport aux autres prix de revente observés dans cette zone. Prière de corriger ou de confirmer avec le QG. </w:t>
        <w:br/>
        <w:t xml:space="preserve">- Attention ! Réfrigérateur a été achété à 700000 Fcfa est relativement élevé par rapport aux autres prix d'achat observés dans cette zone. Prière de corriger ou de confirmer avec le QG. Attention ! Réfrigérateur a été revendu à 400000 Fcfa qui est relativement élevé par rapport aux autres prix de revente observés dans cette zone. Prière de corriger ou de confirmer avec le QG. </w:t>
        <w:br/>
        <w:t xml:space="preserve">- Attention ! Téléphone fixe a été revendu à 5000 Fcfa qui est relativement faible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w:t>
        <w:br/>
        <w:t>- Avertissement !! L'âge de l'article  Bonbonne de gaz dans ce ménages est très élevé (30), prière de corriger ou confirmer avec le QG.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SEYNABOU KANE est venu vivre dans cette localité est avoir son propro concestion et semble exister dans les modalités, prière de prendre attache avec le QG pour plus d'explication afin de la classer bien. </w:t>
        <w:br/>
        <w:t xml:space="preserve">- La raison principale que FATIMA ZAKHRA DIOP envisage de migrer est developer son experiance et semble exister dans les modalités, prière de prendre attache avec le QG pour plus d'explication afin de la classer bien. </w:t>
        <w:b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xml:space="preserve">- La filière de FATIMA ZAKHRA DIOP est arret des etude et semble exister dans les modalités, prière de prendre attache avec le QG pour plus d'explication afin de la classer bien. </w:t>
        <w:br/>
        <w:t xml:space="preserve">- La filière de NABOU NDIONE est manangemene et semble exister dans les modalités, prière de prendre attache avec le QG pour plus d'explication afin de la classer bien. </w:t>
        <w:br/>
        <w:t xml:space="preserve">- La raison principale que SEYNABOU KANE n'a pas été à l'école entre 2024/2025 est retrèté et semble exister dans les modalités, prière de prendre attache avec le QG pour plus d'explication afin de la classer bien. </w:t>
        <w:b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 Le dernier problème de santé pour lequel NABOU NDIONE a été hospitalisé au cours des 12 derniers mois est spasmophilie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Aubergine sauvage  en Kg (taille unique) est relativement élevé par rapport aux autres prix observés dans cette zone. Prière de corriger ou de confirmer avec le QG. Attention ! Soupçons de quantité anormale! Le ménage de SEYNABOU KANE avec une taille de 5 personnes a consommé 3 Kg en taille unique de Sucre en poudre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10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 du cliant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450000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Coumba SOW NDIAYE est relativement élevé par rapport aux autres montants depansés observés dans cette zone. Prière de corriger ou de confirmer avec le QG. </w:t>
        <w:br/>
        <w:t>- La raison principale que adama THIAM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La filière de Awa THIAM est gestion des entreprises et semble exister dans les modalités, prière de prendre attache avec le QG pour plus d'explication afin de la classer bien. Le domaine que Awa THIAM bénéficié de cette formation est informatique et gestion de caisse et semble exister dans les modalités, prière de prendre attache avec le QG pour plus d'explication afin de la classer bien. </w:t>
        <w:br/>
        <w:t xml:space="preserve">- Peu probable! Coumba SOW NDIAYE  n'arrive pas  à comprendre un petit texte lu dans une langue locale (s02q03). Veuillez corriger ou donner des explications au QG. La raison principale que Coumba SOW NDIAYE n'a pas été à l'école entre 2024/2025 est aide sa mère dans les travaux domestiques et semble exister dans les modalités, prière de prendre attache avec le QG pour plus d'explication afin de la classer bien. </w:t>
        <w:br/>
        <w:t>- Peu probable! adama THIAM  n'arrive pas  à comprendre un petit texte lu dans une langue locale (s02q03). Veuillez corriger ou donner des explications au QG. La raison principale que adama THIAM n'a pas été à l'école entre 2024/2025 est électricien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Awa THIAM a eu est maux de vente et semble exister dans les modalités, prière de prendre attache avec le QG pour plus d'explication afin de la classer bien.  Awa THIAM s'est consulté la première fois pour cet épisode de maladie dans sapeurs-pompiers et semble exister dans les modalités, prière de prendre attache avec le QG pour plus d'explication afin de la classer bien. Le dernier problème de santé pour lequel Awa THIAM a été hospitalisé au cours des 12 derniers mois est maux de tête et semble exister dans les modalités, prière de prendre attache avec le QG pour plus d'explication afin de la classer bien. </w:t>
        <w:br/>
        <w:t>- Le principal problème de santé que Coumba SOW NDIAYE a eu est maux de tête et semble exister dans les modalités, prière de prendre attache avec le QG pour plus d'explication afin de la classer bien.  Coumba SOW NDIAYE s'est consulté la première fois pour cet épisode de maladie dans sampeur et semble exister dans les modalités, prière de prendre attache avec le QG pour plus d'explication afin de la classer bien.</w:t>
      </w:r>
    </w:p>
    <w:p>
      <w:r>
        <w:rPr>
          <w:b/>
          <w:color w:val="4672C4"/>
          <w:sz w:val="22"/>
        </w:rPr>
        <w:t>&gt;&gt; Section4a - Emploi</w:t>
      </w:r>
    </w:p>
    <w:p>
      <w:pPr>
        <w:ind w:left="283"/>
      </w:pPr>
      <w:r>
        <w:rPr>
          <w:sz w:val="20"/>
        </w:rPr>
        <w:t>- Coumba SOW NDIAYE fait son mari est décédé il y a deux mois pour subvenir principalement à ses besoins et semble exister dans les modalités, prière de prendre attache avec le QG pour plus d'explication afin de la classer bien.  La  raison principale que Coumba SOW NDIAYE n'a pas cherché du travail au cours des 30 derniers jours est veuve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Crevettes séchées en Sachets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Le prix unitaire d'achat (600 Fcfa) de Sucre en morceaux en Paquet (taille unique) est relativement faible par rapport aux autres prix observés dans cette zone. Prière de corriger ou de confirmer avec le QG. Attention ! Le prix unitaire d'achat (6000 Fcfa) de Poisson frais type 8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6.940476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charente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fixe a été revendu à 3000 Fcfa qui est relativement faible par rapport aux autres prix de revente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Peu probable! bourama dieme  n'arrive pas  à comprendre un petit texte lu dans une langue locale (s02q03). Veuillez corriger ou donner des explications au QG. La raison principale que bourama dieme n'a pas été à l'école entre 2024/2025 est retraite et semble exister dans les modalités, prière de prendre attache avec le QG pour plus d'explication afin de la classer bien. Le domaine que bourama dieme bénéficié de cette formation est sapeur pompier et semble exister dans les modalités, prière de prendre attache avec le QG pour plus d'explication afin de la classer bien.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elhadji bodian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w:t>
        <w:br/>
        <w:t>- Peu probable! ramatoulaye goudiaby  n'arrive pas  à comprendre un petit texte lu dans une langue locale (s02q03). Veuillez corriger ou donner des explications au QG. La raison principale que ramatoulaye goudiaby n'a pas été à l'école entre 2024/2025 est travail et semble exister dans les modalités, prière de prendre attache avec le QG pour plus d'explication afin de la classer bien. La filière de ramatoulaye goudiaby est master energie renouvelable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gnima goudiaby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Banane douce est chez le diallo banane et semble exister dans les modalités, prière de prendre attache avec le QG pour plus d'explication afin de la classer bien. Attention ! Le prix unitaire d'achat (1000 Fcfa) de  en Sachets industriel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12 Morceau (Portion) Moyen de Carpe frais, cette quantité semble anormale pour une consommation des 7 derniers jours.Prière de corriger ou de confirmer avec le QG. Avertissement!!! Le ménage a consommé 32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144 Pièce de Petit de Sucre en morceaux  ce qui semble incoherent pour une consommation aucours des 7 derniers jours, prière de verifier et corriger. Avertissement!!! Le ménage a consommé 144 Pièce Petit de Sucre en morceaux, cette quantité semble anormale pour une consommation des 7 derniers jours.Prière de corriger ou de confirmer avec le QG. Avertissement!!!Le ménage a consommé 58 Sachets industriel de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Incohérence!! Dans ce ménage, chaque individus consomme par jour 7.025 Kg  de cereale; Prière de revoir les quantités prises de ces produits. Le prix d'achat unitaire (28000 Fcfa) de Poisson frais type 8 en Kg de taille taille unique prière de regarder les reponses prises dans les questions s07bq07a s07bq07b s07bq07c s07bq08 pour mieux corriger. Attention ! Le prix unitaire d'achat (28000 Fcfa) de Poisson frais type 8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treser par une amie et semble exister dans les modalités, prière de prendre attache avec le QG pour plus d'explication afin de la classer bien. </w:t>
        <w:br/>
        <w:t xml:space="preserve">-  La dernière fois que vous avez acheté Salaire du personnel de maison (gardien, boy, chauffeur, cuisinier, etc. ) est la femme qui paye et semble exister dans les modalités, prière de prendre attache avec le QG pour plus d'explication afin de la classer bien. </w:t>
        <w:br/>
        <w:t xml:space="preserve">-  La dernière fois que vous avez acheté Tickect/service de péage urbain est payement apeage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Transport inter-localité par voitures est transport en cummun bus et semble exister dans les modalités, prière de prendre attache avec le QG pour plus d'explication afin de la classer bien.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vetement d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principal matériau de construction est mur en carreaux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550000 Fcfa est relativement élevé par rapport aux autres prix d'achat observés dans cette zone. Prière de corriger ou de confirmer avec le QG. </w:t>
        <w:br/>
        <w:t xml:space="preserve">- Attention ! Armoires et autres meubles a été achété à 800000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Attention ! Matelas simple a été revendu à 400000 Fcfa qui est relativement élevé par rapport aux autres prix de revente observés dans cette zone. Prière de corriger ou de confirmer avec le QG. </w:t>
        <w:br/>
        <w:t xml:space="preserve">- Attention ! Table à manger  (table + chaises) a été achété à 300000 Fcfa est relativement élevé par rapport aux autres prix d'achat observés dans cette zone. Prière de corriger ou de confirmer avec le QG. </w:t>
        <w:br/>
        <w:t xml:space="preserve">- Attention ! Tapis a été achété à 150000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 </w:t>
        <w:b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mouhamed konte est relativement élevé par rapport aux autres montants depansés observés dans cette zone. Prière de corriger ou de confirmer avec le QG. </w:t>
        <w:br/>
        <w:t xml:space="preserve">- Attention ! Vous avez déclaré en s01q00 que le répondant est la personne elle-même, or oumy sane est trop jeune (10 ans) pour fournir des informations correctes. Prière de refaire la section 1 pour oumy sane en demandant à un adulte de répondre aux questions à sa place. </w:t>
        <w:b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La raison principale que mame diallo n'a pas été à l'école entre 2024/2025 est agée et semble exister dans les modalités, prière de prendre attache avec le QG pour plus d'explication afin de la classer bien. La filière de mame diallo est terminal D et semble exister dans les modalités, prière de prendre attache avec le QG pour plus d'explication afin de la classer bien. </w:t>
        <w:br/>
        <w:t xml:space="preserve">- Le domaine que sauphyatou diallo bénéficié de cette formation est mauniteur de colectivite educative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La filière de djibril diallo est niveau serie l2 et semble exister dans les modalités, prière de prendre attache avec le QG pour plus d'explication afin de la classer bien.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(3333.333 Fcfa) de Chinchard (Tièkè Dièguè) en Tas (Moyen) est relativement élevé par rapport aux autres prix observés dans cette zone. Prière de corriger ou de confirmer avec le QG. Attention ! Soupçons de quantité anormale! Le ménage de Mame diallo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8.922222 Kg  de cereale; Prière de revoir les quantités prises de ces produits. Incohérence!! Dans ce ménage, chaque individus consomme par jour 8.922222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viens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les hommes ont un  tondeuse il ne paye  dont les femmes se trese chez une amie et semble exister dans les modalités, prière de prendre attache avec le QG pour plus d'explication afin de la classer bien. </w:t>
        <w:br/>
        <w:t xml:space="preserve">-  La dernière fois que vous avez acheté Salaire du personnel de maison (gardien, boy, chauffeur, cuisinier, etc. ) est bonne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voyager a ziguinchor et semble exister dans les modalités, prière de prendre attache avec le QG pour plus d'explication afin de la classer bien. </w:t>
        <w:b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canalisation diret en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1800000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75000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 L'ethni de AMATH NABEDE est KABYE, prière de bien classer cet ethni qui existe soit dans la liste des ethni ou n'éxiste pas comme ethni. La raison principale pour laquelle que AMATH NABEDE est venu vivre dans cette localité est sa maison est prête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 La filière de AMATH NABEDE est sciences de la réadaptation fonctionne et semble exister dans les modalités, prière de prendre attache avec le QG pour plus d'explication afin de la classer bien. Le domaine que AMATH NABEDE bénéficié de cette formation est maître en otopedie technique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ADAMA BADJI Bénéficie de CMU et les actes couverts sont différents de tiers payant. Le principal problème de santé que ADAMA BADJI a eu est TENSION et semble exister dans les modalités, prière de prendre attache avec le QG pour plus d'explication afin de la classer bien. Le principal assuré ou qui paye la cotisation à la mutuelle de santé pour ADAMA BADJI est Mari et semble exister dans les modalités, prière de prendre attache avec le QG pour plus d'explication afin de la classer bien. </w:t>
        <w:br/>
        <w:t>-  Incoherent! AMATH NABEDE Bénéficie de CMU et les actes couverts sont différents de tiers payant. Le principal assuré ou qui paye la cotisation à la mutuelle de santé pour AMATH NABEDE est lui-même et ETAT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(183.3333 Fcfa) de Boissons gazeuses (Coca, Fanta, Vimto, Sprite, etc.) en Canette de 33 cl (taille unique) est relativement faible par rapport aux autres prix observés dans cette zone. Prière de corriger ou de confirmer avec le QG. Attention ! Le prix unitaire d'achat (1900 Fcfa) de Pomme de terre en Kg (taille unique) est relativement élevé par rapport aux autres prix observés dans cette zone. Prière de corriger ou de confirmer avec le QG. Attention ! Le prix unitaire d'achat (4729.729 Fcfa) de Lait en poudre en Kg (taille unique) est relativement élevé par rapport aux autres prix observés dans cette zone. Prière de corriger ou de confirmer avec le QG. Attention ! Le prix unitaire d'achat (475 Fcfa) de Beurre en Tablette (Moyen) est relativement faible par rapport aux autres prix observés dans cette zone. Prière de corriger ou de confirmer avec le QG. Avertissement!!! Le ménage a consommé 0.1 Kg taille unique de Poireau, cette quantité semble anormale pour une consommation des 7 derniers jours. prière de corriger ou de confirmer avec le QG. Incohérence!! Dans ce ménage, chaque individus consomme par jour 27.98214 Kg  de cereale; Prière de revoir les quantités prises de ces produits. Incohérence!! Dans ce ménage, chaque individus consomme par jour 27.98214 Kg  de cereale; Prière de revoir les quantités prises de ces produits. Incohérence!! Dans ce ménage, chaque individus consomme par jour 27.98214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(10000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Ndiaga NDAW DIOUF est venu vivre dans cette localité est sa maison est fini en se moment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La filière de NDEYE FATOU DIOUF est sante et semble exister dans les modalités, prière de prendre attache avec le QG pour plus d'explication afin de la classer bien.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Grasse NIANG n'a pas demandé de crédit auprès d'une institution financière au cours des 12 derniers mois est son mari ne veux pas et semble exister dans les modalités, prière de prendre attache avec le QG pour plus d'explication afin de la classer bien. </w:t>
        <w:br/>
        <w:t xml:space="preserve">-  La  raison pourquoi Ndiaga NDAW DIOUF n'a pas demandé de crédit auprès d'une institution financière au cours des 12 derniers mois est il n a pas cette habitude et semble exister dans les modalités, prière de prendre attache avec le QG pour plus d'explication afin de la classer bien. </w:t>
        <w:br/>
        <w:t xml:space="preserve">-  La  raison pourquoi RAMATOULAYE DIOUF n'a pas demandé de crédit auprès d'une institution financière au cours des 12 derniers mois est enfant et semble exister dans les modalités, prière de prendre attache avec le QG pour plus d'explication afin de la classer bien. </w:t>
        <w:br/>
        <w:t>-  La  raison pourquoi SALIMATA DIOUF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(140 Fcfa) de Pain moderne (Baguette) en miche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(2400 Fcfa) de Orange  en Kg (taille unique)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Le prix d'achat unitaire (1500 Fcfa) de Semoule de mil en Kg de taille taille unique semble élevé, prière de regarder les reponses prises dans les questions s07bq07a s07bq07b s07bq07c s07bq08 pour mieux corriger. Le prix d'achat unitaire (250000 Fcfa) de Café moulu en Kg de taille taille unique prière de regarder les reponses prises dans les questions s07bq07a s07bq07b s07bq07c s07bq08 pour mieux corriger.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maison par sa femme et semble exister dans les modalités, prière de prendre attache avec le QG pour plus d'explication afin de la classer bien. </w:t>
        <w:br/>
        <w:t xml:space="preserve">-  La dernière fois que vous avez acheté Frais de ramassage des ordures ménagères est charente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Attention ! Téléphone portable a été achété à 295000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Attention ! Le montant (10000 Fcfa) dépensé ou reçu en cadeau pour les cartes prépayées, les transferts de crédit et les abonnements de  ISSA MBENGUE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ISSA MBENGUE est relativement élevé par rapport aux autres montants depansés observés dans cette zone. Prière de corriger ou de confirmer avec le QG. </w:t>
        <w:br/>
        <w:t xml:space="preserve">-  Avertissement!!!  SINA FALL  possède un téléphone android mais dit n'avoir pas accès à l'internet, prière de confirmer cette information avec le QG ou la corriger. </w:t>
        <w:br/>
        <w:t xml:space="preserve">- Incoherence! PAPA MBENGUE dispose d'un téléphone portable à s01q39, donc la raison évoquée ne peut pas être (ne dispose pas d'appareil). La raison principale que PAPA MBENGUE envisage de migrer est travail et semble exister dans les modalités, prière de prendre attache avec le QG pour plus d'explication afin de la classer bien. </w:t>
        <w:br/>
        <w:t>- La raison principale que AWA MBENGUE envisage de migrer est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La filière de AWA MBENGUE est pas de filiere et semble exister dans les modalités, prière de prendre attache avec le QG pour plus d'explication afin de la classer bien.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SINA FALL a eu est probleme denter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MBENGUE n'a pas cherché du travail au cours des 30 derniers jours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Cube alimentaire (Maggi, Jumbo, ) en Sachets (Petit)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(533.3333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Fer à repasser électrique a été revendu à 7000 Fcfa qui est relativement élevé par rapport aux autres prix de revente observés dans cette zone. Prière de corriger ou de confirmer avec le QG. </w:t>
        <w:br/>
        <w:t xml:space="preserve">- Attention ! Téléphone portable a été revendu à 200000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Arachides fraîches en coques est vender d arachide et semble exister dans les modalités, prière de prendre attache avec le QG pour plus d'explication afin de la classer bien.  La dernière fois que vous avez acheté Pamplemousse  est une table dans la rue et semble exister dans les modalités, prière de prendre attache avec le QG pour plus d'explication afin de la classer bien. Attention ! Le prix unitaire d'achat (125 Fcfa) de Œufs frais en Pièce (taille unique) est relativement élevé par rapport aux autres prix observés dans cette zone. Prière de corriger ou de confirmer avec le QG. Attention ! Le prix unitaire d'achat (300 Fcfa) de Eau minérale/filtrée en bouteille importée en Bouteille 10l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(50000) de l'article  Matelas simple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