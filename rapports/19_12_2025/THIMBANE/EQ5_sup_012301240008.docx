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EQ5_sup</w:t>
        <w:br/>
        <w:t>Grappe: 012301240008</w:t>
        <w:br/>
        <w:t>Date: 19/12/2025 a 20:08</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24</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Section0</w:t>
            </w:r>
          </w:p>
        </w:tc>
        <w:tc>
          <w:tcPr>
            <w:tcW w:type="dxa" w:w="3324"/>
          </w:tcPr>
          <w:p>
            <w:r>
              <w:t>Identification et renseignements de controle</w:t>
            </w:r>
          </w:p>
        </w:tc>
        <w:tc>
          <w:tcPr>
            <w:tcW w:type="dxa" w:w="3324"/>
          </w:tcPr>
          <w:p>
            <w:r>
              <w:t>11</w:t>
            </w:r>
          </w:p>
        </w:tc>
      </w:tr>
      <w:tr>
        <w:tc>
          <w:tcPr>
            <w:tcW w:type="dxa" w:w="3324"/>
          </w:tcPr>
          <w:p>
            <w:r>
              <w:t>Section7b</w:t>
            </w:r>
          </w:p>
        </w:tc>
        <w:tc>
          <w:tcPr>
            <w:tcW w:type="dxa" w:w="3324"/>
          </w:tcPr>
          <w:p>
            <w:r>
              <w:t>Consommation alimentaire - 7 jours</w:t>
            </w:r>
          </w:p>
        </w:tc>
        <w:tc>
          <w:tcPr>
            <w:tcW w:type="dxa" w:w="3324"/>
          </w:tcPr>
          <w:p>
            <w:r>
              <w:t>11</w:t>
            </w:r>
          </w:p>
        </w:tc>
      </w:tr>
      <w:tr>
        <w:tc>
          <w:tcPr>
            <w:tcW w:type="dxa" w:w="3324"/>
          </w:tcPr>
          <w:p>
            <w:r>
              <w:t>Section1</w:t>
            </w:r>
          </w:p>
        </w:tc>
        <w:tc>
          <w:tcPr>
            <w:tcW w:type="dxa" w:w="3324"/>
          </w:tcPr>
          <w:p>
            <w:r>
              <w:t>Caracteristiques des membres</w:t>
            </w:r>
          </w:p>
        </w:tc>
        <w:tc>
          <w:tcPr>
            <w:tcW w:type="dxa" w:w="3324"/>
          </w:tcPr>
          <w:p>
            <w:r>
              <w:t>8</w:t>
            </w:r>
          </w:p>
        </w:tc>
      </w:tr>
      <w:tr>
        <w:tc>
          <w:tcPr>
            <w:tcW w:type="dxa" w:w="3324"/>
          </w:tcPr>
          <w:p>
            <w:r>
              <w:t>Section13a</w:t>
            </w:r>
          </w:p>
        </w:tc>
        <w:tc>
          <w:tcPr>
            <w:tcW w:type="dxa" w:w="3324"/>
          </w:tcPr>
          <w:p>
            <w:r>
              <w:t>Transferts recus</w:t>
            </w:r>
          </w:p>
        </w:tc>
        <w:tc>
          <w:tcPr>
            <w:tcW w:type="dxa" w:w="3324"/>
          </w:tcPr>
          <w:p>
            <w:r>
              <w:t>8</w:t>
            </w:r>
          </w:p>
        </w:tc>
      </w:tr>
      <w:tr>
        <w:tc>
          <w:tcPr>
            <w:tcW w:type="dxa" w:w="3324"/>
          </w:tcPr>
          <w:p>
            <w:r>
              <w:t>Section3</w:t>
            </w:r>
          </w:p>
        </w:tc>
        <w:tc>
          <w:tcPr>
            <w:tcW w:type="dxa" w:w="3324"/>
          </w:tcPr>
          <w:p>
            <w:r>
              <w:t>Sante</w:t>
            </w:r>
          </w:p>
        </w:tc>
        <w:tc>
          <w:tcPr>
            <w:tcW w:type="dxa" w:w="3324"/>
          </w:tcPr>
          <w:p>
            <w:r>
              <w:t>6</w:t>
            </w:r>
          </w:p>
        </w:tc>
      </w:tr>
      <w:tr>
        <w:tc>
          <w:tcPr>
            <w:tcW w:type="dxa" w:w="3324"/>
          </w:tcPr>
          <w:p>
            <w:r>
              <w:t>Section4a</w:t>
            </w:r>
          </w:p>
        </w:tc>
        <w:tc>
          <w:tcPr>
            <w:tcW w:type="dxa" w:w="3324"/>
          </w:tcPr>
          <w:p>
            <w:r>
              <w:t>Emploi</w:t>
            </w:r>
          </w:p>
        </w:tc>
        <w:tc>
          <w:tcPr>
            <w:tcW w:type="dxa" w:w="3324"/>
          </w:tcPr>
          <w:p>
            <w:r>
              <w:t>6</w:t>
            </w:r>
          </w:p>
        </w:tc>
      </w:tr>
      <w:tr>
        <w:tc>
          <w:tcPr>
            <w:tcW w:type="dxa" w:w="3324"/>
          </w:tcPr>
          <w:p>
            <w:r>
              <w:t>Section4b</w:t>
            </w:r>
          </w:p>
        </w:tc>
        <w:tc>
          <w:tcPr>
            <w:tcW w:type="dxa" w:w="3324"/>
          </w:tcPr>
          <w:p>
            <w:r>
              <w:t>Emploi - Activite principale</w:t>
            </w:r>
          </w:p>
        </w:tc>
        <w:tc>
          <w:tcPr>
            <w:tcW w:type="dxa" w:w="3324"/>
          </w:tcPr>
          <w:p>
            <w:r>
              <w:t>6</w:t>
            </w:r>
          </w:p>
        </w:tc>
      </w:tr>
      <w:tr>
        <w:tc>
          <w:tcPr>
            <w:tcW w:type="dxa" w:w="3324"/>
          </w:tcPr>
          <w:p>
            <w:r>
              <w:t>Section9e</w:t>
            </w:r>
          </w:p>
        </w:tc>
        <w:tc>
          <w:tcPr>
            <w:tcW w:type="dxa" w:w="3324"/>
          </w:tcPr>
          <w:p>
            <w:r>
              <w:t>Depenses non-alimentaires - 6 mois</w:t>
            </w:r>
          </w:p>
        </w:tc>
        <w:tc>
          <w:tcPr>
            <w:tcW w:type="dxa" w:w="3324"/>
          </w:tcPr>
          <w:p>
            <w:r>
              <w:t>6</w:t>
            </w:r>
          </w:p>
        </w:tc>
      </w:tr>
    </w:tbl>
    <w:p/>
    <w:p>
      <w:pPr>
        <w:pStyle w:val="Heading1"/>
      </w:pPr>
      <w:r>
        <w:t>Details des erreurs par menage</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22-86-17-32</w:t>
            </w:r>
          </w:p>
        </w:tc>
        <w:tc>
          <w:tcPr>
            <w:tcW w:type="dxa" w:w="1662"/>
          </w:tcPr>
          <w:p>
            <w:r>
              <w:rPr>
                <w:sz w:val="14"/>
              </w:rPr>
              <w:t>ba2414391cf14e16aca7f76133f09eca</w:t>
            </w:r>
          </w:p>
        </w:tc>
        <w:tc>
          <w:tcPr>
            <w:tcW w:type="dxa" w:w="1662"/>
          </w:tcPr>
          <w:p>
            <w:r>
              <w:rPr>
                <w:sz w:val="14"/>
              </w:rPr>
              <w:t>EQ5_enq1</w:t>
            </w:r>
          </w:p>
        </w:tc>
        <w:tc>
          <w:tcPr>
            <w:tcW w:type="dxa" w:w="1662"/>
          </w:tcPr>
          <w:p>
            <w:r>
              <w:rPr>
                <w:sz w:val="14"/>
              </w:rPr>
              <w:t>Equipe5</w:t>
            </w:r>
          </w:p>
        </w:tc>
        <w:tc>
          <w:tcPr>
            <w:tcW w:type="dxa" w:w="1662"/>
          </w:tcPr>
          <w:p>
            <w:r>
              <w:rPr>
                <w:sz w:val="14"/>
              </w:rPr>
              <w:t>Adama FALL</w:t>
            </w:r>
          </w:p>
        </w:tc>
        <w:tc>
          <w:tcPr>
            <w:tcW w:type="dxa" w:w="1662"/>
          </w:tcPr>
          <w:p>
            <w:r>
              <w:rPr>
                <w:sz w:val="14"/>
              </w:rPr>
              <w:t>Sokhna  FALL</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aissatou diallo  n'arrive pas  à comprendre un petit texte lu dans une langue locale (s02q03). Veuillez corriger ou donner des explications au QG. </w:t>
        <w:br/>
        <w:t>- Peu probable! fatoumata boirrau  n'arrive pas  à comprendre un petit texte lu dans une langue locale (s02q03). Veuillez corriger ou donner des explications au QG. Peu probable! fatoumata boirrau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Attention ! Le prix unitaire d'achat (150 Fcfa) de Feuilles de  Haricot en Tas (Petit) est relativement élevé par rapport aux autres prix observés dans cette zone. Prière de corriger ou de confirmer avec le QG. Attention ! Le prix unitaire d'achat (200 Fcfa) de Aubergine   en Pièce (Petit) est relativement élevé par rapport aux autres prix observés dans cette zone. Prière de corriger ou de confirmer avec le QG. Attention ! Le prix unitaire d'achat (800 Fcfa) de Pomme de terre en Kg (taille unique) est relativement élevé par rapport aux autres prix observés dans cette zone. Prière de corriger ou de confirmer avec le QG. Avertissement!! La quantité (5 litre) du produit Huile d'arachide raffinée consommée  par le ménage semble très élevé, prière de corriger ou confirmer avec le QG. Incohérence!! Dans ce ménage, chaque individus consomme par jour 2.095238 Kg  de cereale; Prière de revoir les quantités prises de ces produits. Le prix d'achat unitaire (6000 Fcfa) de Lait en poudre en Kg de taille taille unique prière de regarder les reponses prises dans les questions s07bq07a s07bq07b s07bq07c s07bq08 pour mieux corriger. Attention ! Le prix unitaire d'achat (6000 Fcfa) de Lait en poudre en Kg (taille unique) est relativement élevé par rapport aux autres prix observés dans cette zone. Prière de corriger ou de confirmer avec le QG.</w:t>
      </w:r>
    </w:p>
    <w:p>
      <w:r>
        <w:rPr>
          <w:b/>
          <w:color w:val="4672C4"/>
          <w:sz w:val="22"/>
        </w:rPr>
        <w:t>&gt;&gt; Section9b - Depenses non-alimentaires - 7 jours</w:t>
      </w:r>
    </w:p>
    <w:p>
      <w:pPr>
        <w:ind w:left="283"/>
      </w:pPr>
      <w:r>
        <w:rPr>
          <w:sz w:val="20"/>
        </w:rPr>
        <w:t>- Peu plausible! le montant de la dépense pour Transport urbain en bus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AISSATOU DIALLO a comme taille 3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moyen que le ménage utilise pour se débarrasser des excréments hors de la concession est brancher vers le canal et semble exister dans les modalités, prière de prendre attache avec le QG pour plus d'explication afin de la classer bien.</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AISSATOU DIALLO n'est pas renseigné, prière de renseigner.</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13-63-42-48</w:t>
            </w:r>
          </w:p>
        </w:tc>
        <w:tc>
          <w:tcPr>
            <w:tcW w:type="dxa" w:w="1662"/>
          </w:tcPr>
          <w:p>
            <w:r>
              <w:rPr>
                <w:sz w:val="14"/>
              </w:rPr>
              <w:t>69429a1f9ecc46a5839f893471e822d7</w:t>
            </w:r>
          </w:p>
        </w:tc>
        <w:tc>
          <w:tcPr>
            <w:tcW w:type="dxa" w:w="1662"/>
          </w:tcPr>
          <w:p>
            <w:r>
              <w:rPr>
                <w:sz w:val="14"/>
              </w:rPr>
              <w:t>EQ5_enq2</w:t>
            </w:r>
          </w:p>
        </w:tc>
        <w:tc>
          <w:tcPr>
            <w:tcW w:type="dxa" w:w="1662"/>
          </w:tcPr>
          <w:p>
            <w:r>
              <w:rPr>
                <w:sz w:val="14"/>
              </w:rPr>
              <w:t>Equipe5</w:t>
            </w:r>
          </w:p>
        </w:tc>
        <w:tc>
          <w:tcPr>
            <w:tcW w:type="dxa" w:w="1662"/>
          </w:tcPr>
          <w:p>
            <w:r>
              <w:rPr>
                <w:sz w:val="14"/>
              </w:rPr>
              <w:t>Ramatoulaye SANE</w:t>
            </w:r>
          </w:p>
        </w:tc>
        <w:tc>
          <w:tcPr>
            <w:tcW w:type="dxa" w:w="1662"/>
          </w:tcPr>
          <w:p>
            <w:r>
              <w:rPr>
                <w:sz w:val="14"/>
              </w:rPr>
              <w:t>Sokhna  FALL</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Dieynabou DIALLO  n'arrive pas  à comprendre un petit texte lu dans une langue locale (s02q03). Veuillez corriger ou donner des explications au QG. </w:t>
        <w:br/>
        <w:t xml:space="preserve">- Peu probable! Mouhamed youssou DIALLO  n'arrive pas  à comprendre un petit texte lu dans une langue locale (s02q03). Veuillez corriger ou donner des explications au QG. Peu probable! Mouhamed youssou DIALLO  ne sait ni lire, ni écrire, ni comprendre dans aucune des langues  (s02q01,s02q02,s02q03). Veuillez corriger ou donner des explications au QG. </w:t>
        <w:br/>
        <w:t xml:space="preserve">- Peu probable! fatoumatou diallo  n'arrive pas  à comprendre un petit texte lu dans une langue locale (s02q03). Veuillez corriger ou donner des explications au QG. Peu probable! fatoumatou diallo  ne sait ni lire, ni écrire, ni comprendre dans aucune des langues  (s02q01,s02q02,s02q03). Veuillez corriger ou donner des explications au QG. </w:t>
        <w:br/>
        <w:t>- Peu probable! khadidiatou DIALLO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khadidiatou DIALLO a eu est maux de tête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fatoumatou diallo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Attention ! Le prix unitaire d'achat (25 Fcfa) de Eau minérale/filtrée en sachet en Sachets (Petit) est relativement faible par rapport aux autres prix observés dans cette zone. Prière de corriger ou de confirmer avec le QG. Attention ! Le prix unitaire d'achat (33.33333 Fcfa) de Œufs frais en Pièce (taille unique) est relativement faible par rapport aux autres prix observés dans cette zone. Prière de corriger ou de confirmer avec le QG. Attention ! Le prix unitaire d'achat (50 Fcfa) de Jus de fruits type 2 (Tampico, Pressea,etc.) en Sachets industriel (Petit) est relativement faible par rapport aux autres prix observés dans cette zone. Prière de corriger ou de confirmer avec le QG. Attention ! Le prix unitaire d'achat (600 Fcfa) de Huile de soja  en Litre (taille unique) est relativement faible par rapport aux autres prix observés dans cette zone. Prière de corriger ou de confirmer avec le QG. Avertissement!!! Le ménage a consommé 0.2 Kg taille unique de Pomme de terre, cette quantité semble anormale pour une consommation des 7 derniers jours. prière de corriger ou de confirmer avec le QG. Attention ! Le prix unitaire d'achat (800 Fcfa) de Pomme de terre en Kg (taille unique) est relativement élevé par rapport aux autres prix observés dans cette zone. Prière de corriger ou de confirmer avec le QG. Avertissement!!! Le ménage a consommé 3 Verre ( à thé) taille unique de Thé en sachet, cette quantité semble anormale pour une consommation des 7 derniers jours.Les ménages consomment géneralement en sachet ou en paquet, prière de corriger ou de confirmer avec le QG. Difficile de consommer le Sel en Sachets industriel Petit prière de verifier. Incohérence!! Dans ce ménage, chaque individus consomme par jour 7.839286 Kg  de cereale; Prière de revoir les quantités prises de ces produits. Incohérence!! Dans ce ménage, chaque individus consomme par jour 7.839286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Charbon de bois/Charbon minéral est son mari est charbonnier et semble exister dans les modalités, prière de prendre attache avec le QG pour plus d'explication afin de la classer bien. </w:t>
        <w:br/>
        <w:t>-  La dernière fois que vous avez acheté Frais de coiffure homme et femme (salon, tressage, mèches, coupe, etc.), manucure, pédicure est la voisine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xml:space="preserve">- La dernière fois que vous avez acheté Tissus d'habillement: tissus pagne, tissu pagne du tisserand, tissu synthétique, etc. est ne sait pas exactement et semble exister dans les modalités, prière de prendre attache avec le QG pour plus d'explication afin de la classer bien. </w:t>
        <w:br/>
        <w:t>-  La dernière fois que vous avez acheté Vêtements femmes (15 ans et plus): robe, jupe, pantalon, ensemble, etc. est son mari lui achete ses vêtement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Dieynabou diallo a comme taille 4 personnes dont ils vivent à DAKAR Urbain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Dieynabou diallo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88-29-78-24</w:t>
            </w:r>
          </w:p>
        </w:tc>
        <w:tc>
          <w:tcPr>
            <w:tcW w:type="dxa" w:w="1662"/>
          </w:tcPr>
          <w:p>
            <w:r>
              <w:rPr>
                <w:sz w:val="14"/>
              </w:rPr>
              <w:t>5ca499081fd34ec98552edb3a463a200</w:t>
            </w:r>
          </w:p>
        </w:tc>
        <w:tc>
          <w:tcPr>
            <w:tcW w:type="dxa" w:w="1662"/>
          </w:tcPr>
          <w:p>
            <w:r>
              <w:rPr>
                <w:sz w:val="14"/>
              </w:rPr>
              <w:t>EQ5_enq1</w:t>
            </w:r>
          </w:p>
        </w:tc>
        <w:tc>
          <w:tcPr>
            <w:tcW w:type="dxa" w:w="1662"/>
          </w:tcPr>
          <w:p>
            <w:r>
              <w:rPr>
                <w:sz w:val="14"/>
              </w:rPr>
              <w:t>Equipe5</w:t>
            </w:r>
          </w:p>
        </w:tc>
        <w:tc>
          <w:tcPr>
            <w:tcW w:type="dxa" w:w="1662"/>
          </w:tcPr>
          <w:p>
            <w:r>
              <w:rPr>
                <w:sz w:val="14"/>
              </w:rPr>
              <w:t>Adama FALL</w:t>
            </w:r>
          </w:p>
        </w:tc>
        <w:tc>
          <w:tcPr>
            <w:tcW w:type="dxa" w:w="1662"/>
          </w:tcPr>
          <w:p>
            <w:r>
              <w:rPr>
                <w:sz w:val="14"/>
              </w:rPr>
              <w:t>Sokhna  FALL</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La catégorie socioprofessionnelle de la mère biologique de  aida sane n'est pas coherente avec les réponses des questions s01q35 et s01q36, prière de corriger ou de confirmer cette informations avec le QG. L'utilisations de l'internet  de aida sane est 0 et semble exister dans les modalités, prière de prendre attache avec le QG pour plus d'explication afin de la classer bien. </w:t>
        <w:br/>
        <w:t>- La catégorie socioprofessionnelle de la mère biologique de  ibrahima sane n'est pas coherente avec les réponses des questions s01q35 et s01q36, prière de corriger ou de confirmer cette informations avec le QG. L'utilisations de l'internet  de ibrahima sane est 0 et semble exister dans les modalités, prière de prendre attache avec le QG pour plus d'explication afin de la classer bien. Attention ! Le montant (10000 Fcfa) dépensé ou reçu en cadeau pour les cartes prépayées, les transferts de crédit et les abonnements de  ibrahima sane est relativement élevé par rapport aux autres montants depansés observés dans cette zone. Prière de corriger ou de confirmer avec le QG. Attention ! Le montant (15000 Fcfa) dépensé ou reçu en cadeau pour les recharges internet ou de forfaits de données mobiles(hors appels vocaux), aucours des 30 derniers jours de  ibrahima sane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aida sane  n'arrive pas  à comprendre un petit texte lu dans une langue locale (s02q03). Veuillez corriger ou donner des explications au QG. </w:t>
        <w:br/>
        <w:t>- Peu probable! ibrahima sane  n'arrive pas  à comprendre un petit texte lu dans une langue locale (s02q03). Veuillez corriger ou donner des explications au QG. La raison principale que ibrahima sane n'a pas fait des études dans une école formelle est etude termine et semble exister dans les modalités, prière de prendre attache avec le QG pour plus d'explication afin de la classer bien.</w:t>
      </w:r>
    </w:p>
    <w:p>
      <w:r>
        <w:rPr>
          <w:b/>
          <w:color w:val="4672C4"/>
          <w:sz w:val="22"/>
        </w:rPr>
        <w:t>&gt;&gt; Section3 - Sante</w:t>
      </w:r>
    </w:p>
    <w:p>
      <w:pPr>
        <w:ind w:left="283"/>
      </w:pPr>
      <w:r>
        <w:rPr>
          <w:sz w:val="20"/>
        </w:rPr>
        <w:t>- Le moyen principal que [NOM] utilise pour se protéger des piqûres de moustiques en dehors de la moustiquaire est ventillo et semble exister dans les modalités, prière de prendre attache avec le QG pour plus d'explication afin de la classer bien.</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ibrahima sane a comme taille 2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w:t>
      </w:r>
    </w:p>
    <w:p>
      <w:r>
        <w:rPr>
          <w:b/>
          <w:color w:val="4672C4"/>
          <w:sz w:val="22"/>
        </w:rPr>
        <w:t>&gt;&gt; Section12 - Actifs du menage</w:t>
      </w:r>
    </w:p>
    <w:p>
      <w:pPr>
        <w:ind w:left="283"/>
      </w:pPr>
      <w:r>
        <w:rPr>
          <w:sz w:val="20"/>
        </w:rPr>
        <w:t>- Le nombre d'article ( Salon  (Fauteuils et table basse))  dans ce ménages est élevé (6),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ibrahima sane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54-11-84-83</w:t>
            </w:r>
          </w:p>
        </w:tc>
        <w:tc>
          <w:tcPr>
            <w:tcW w:type="dxa" w:w="1662"/>
          </w:tcPr>
          <w:p>
            <w:r>
              <w:rPr>
                <w:sz w:val="14"/>
              </w:rPr>
              <w:t>f28f24892c3541acb145f1614fbf6de3</w:t>
            </w:r>
          </w:p>
        </w:tc>
        <w:tc>
          <w:tcPr>
            <w:tcW w:type="dxa" w:w="1662"/>
          </w:tcPr>
          <w:p>
            <w:r>
              <w:rPr>
                <w:sz w:val="14"/>
              </w:rPr>
              <w:t>EQ5_enq1</w:t>
            </w:r>
          </w:p>
        </w:tc>
        <w:tc>
          <w:tcPr>
            <w:tcW w:type="dxa" w:w="1662"/>
          </w:tcPr>
          <w:p>
            <w:r>
              <w:rPr>
                <w:sz w:val="14"/>
              </w:rPr>
              <w:t>Equipe5</w:t>
            </w:r>
          </w:p>
        </w:tc>
        <w:tc>
          <w:tcPr>
            <w:tcW w:type="dxa" w:w="1662"/>
          </w:tcPr>
          <w:p>
            <w:r>
              <w:rPr>
                <w:sz w:val="14"/>
              </w:rPr>
              <w:t>Adama FALL</w:t>
            </w:r>
          </w:p>
        </w:tc>
        <w:tc>
          <w:tcPr>
            <w:tcW w:type="dxa" w:w="1662"/>
          </w:tcPr>
          <w:p>
            <w:r>
              <w:rPr>
                <w:sz w:val="14"/>
              </w:rPr>
              <w:t>Sokhna  FALL</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Peu probable! ndeye diene  n'arrive pas  à comprendre un petit texte lu dans une langue locale (s02q03). Veuillez corriger ou donner des explications au QG. Peu probable! ndeye diene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Attention ! Le nombre de jours que ndeye diene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(200 Fcfa) de Banane douce en Tas (Moyen) est relativement faible par rapport aux autres prix observés dans cette zone. Prière de corriger ou de confirmer avec le QG.</w:t>
      </w:r>
    </w:p>
    <w:p>
      <w:r>
        <w:rPr>
          <w:b/>
          <w:color w:val="4672C4"/>
          <w:sz w:val="22"/>
        </w:rPr>
        <w:t>&gt;&gt; Section9a - Depenses de fetes et ceremonies</w:t>
      </w:r>
    </w:p>
    <w:p>
      <w:pPr>
        <w:ind w:left="283"/>
      </w:pPr>
      <w:r>
        <w:rPr>
          <w:sz w:val="20"/>
        </w:rPr>
        <w:t>- Il est improbable d'avoir un ménage qui n'a pas effectué aucune dépense au moins lors d'une de ces fêtes, prière de revoir cette partie pour ce ménage.</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Section9e - Depenses non-alimentaires - 6 mois</w:t>
      </w:r>
    </w:p>
    <w:p>
      <w:pPr>
        <w:ind w:left="283"/>
      </w:pPr>
      <w:r>
        <w:rPr>
          <w:sz w:val="20"/>
        </w:rPr>
        <w:t>- Peu plausible! le montant de la dépense pour Transport inter-localité par voitures semble faible. Veuillez, s'il vous plaît, confirmer cette information avec le QG ou la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Section12 - Actifs du menage</w:t>
      </w:r>
    </w:p>
    <w:p>
      <w:pPr>
        <w:ind w:left="283"/>
      </w:pPr>
      <w:r>
        <w:rPr>
          <w:sz w:val="20"/>
        </w:rPr>
        <w:t>- Avertissement!!! Le prix d'achat (8000) de l'article  Bonbonne de gaz est inférieur aux prix de revente (11000)  avec l'âge du bien atteignant 9 ans. Prière de vérifier ou confirmer avec l'enquêté et mettre les bonnes valeurs après verification, s'il le faut.</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NDEYE DIENE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21-72-11-69</w:t>
            </w:r>
          </w:p>
        </w:tc>
        <w:tc>
          <w:tcPr>
            <w:tcW w:type="dxa" w:w="1662"/>
          </w:tcPr>
          <w:p>
            <w:r>
              <w:rPr>
                <w:sz w:val="14"/>
              </w:rPr>
              <w:t>e713637250b248c2be9bf23d883135ae</w:t>
            </w:r>
          </w:p>
        </w:tc>
        <w:tc>
          <w:tcPr>
            <w:tcW w:type="dxa" w:w="1662"/>
          </w:tcPr>
          <w:p>
            <w:r>
              <w:rPr>
                <w:sz w:val="14"/>
              </w:rPr>
              <w:t>EQ5_enq3</w:t>
            </w:r>
          </w:p>
        </w:tc>
        <w:tc>
          <w:tcPr>
            <w:tcW w:type="dxa" w:w="1662"/>
          </w:tcPr>
          <w:p>
            <w:r>
              <w:rPr>
                <w:sz w:val="14"/>
              </w:rPr>
              <w:t>Equipe5</w:t>
            </w:r>
          </w:p>
        </w:tc>
        <w:tc>
          <w:tcPr>
            <w:tcW w:type="dxa" w:w="1662"/>
          </w:tcPr>
          <w:p>
            <w:r>
              <w:rPr>
                <w:sz w:val="14"/>
              </w:rPr>
              <w:t>Babacar SENE</w:t>
            </w:r>
          </w:p>
        </w:tc>
        <w:tc>
          <w:tcPr>
            <w:tcW w:type="dxa" w:w="1662"/>
          </w:tcPr>
          <w:p>
            <w:r>
              <w:rPr>
                <w:sz w:val="14"/>
              </w:rPr>
              <w:t>Sokhna  FALL</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L'utilisations de l'internet  de BAÏLO DIALLO est Travail et semble exister dans les modalités, prière de prendre attache avec le QG pour plus d'explication afin de la classer bien. </w:t>
        <w:br/>
        <w:t>- La raison principale pour laquelle que THIERNO  ABDOULAYE DIALLO est venu vivre dans cette localité est Rejoindre leur propre maison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AÏSSATOU DIALLO et corriger ou confirmer avec le QG. </w:t>
        <w:br/>
        <w:t xml:space="preserve">- Dans les milieux urbains c'est peu probable de voir une école dont les élèves ou étudiants ne dépensent pas en frais d'uniformes, prière de verifier pour BAÏLO DIALLO et corriger ou confirmer avec le QG. </w:t>
        <w:br/>
        <w:t xml:space="preserve">- Peu probable! ADAMA HAWA BA  n'arrive pas  à comprendre un petit texte lu dans une langue locale (s02q03). Veuillez corriger ou donner des explications au QG. Peu probable! ADAMA HAWA BA  ne sait ni lire, ni écrire, ni comprendre dans aucune des langues  (s02q01,s02q02,s02q03). Veuillez corriger ou donner des explications au QG. </w:t>
        <w:br/>
        <w:t xml:space="preserve">- Peu probable! ALPHA OUMAR DIALLO  n'arrive pas  à comprendre un petit texte lu dans une langue locale (s02q03). Veuillez corriger ou donner des explications au QG. Peu probable! ALPHA OUMAR DIALLO  ne sait ni lire, ni écrire, ni comprendre dans aucune des langues  (s02q01,s02q02,s02q03). Veuillez corriger ou donner des explications au QG. </w:t>
        <w:br/>
        <w:t xml:space="preserve">- Peu probable! AMADOU WOURY DIALLO  n'arrive pas  à comprendre un petit texte lu dans une langue locale (s02q03). Veuillez corriger ou donner des explications au QG. </w:t>
        <w:br/>
        <w:t xml:space="preserve">- Peu probable! KADIATOU DIALLO  n'arrive pas  à comprendre un petit texte lu dans une langue locale (s02q03). Veuillez corriger ou donner des explications au QG. Peu probable! KADIATOU DIALLO  ne sait ni lire, ni écrire, ni comprendre dans aucune des langues  (s02q01,s02q02,s02q03). Veuillez corriger ou donner des explications au QG. </w:t>
        <w:br/>
        <w:t xml:space="preserve">- Peu probable! MAMADOU DIALLO  n'arrive pas  à comprendre un petit texte lu dans une langue locale (s02q03). Veuillez corriger ou donner des explications au QG. </w:t>
        <w:br/>
        <w:t xml:space="preserve">- Peu probable! MARIETOU DIALLO  n'arrive pas  à comprendre un petit texte lu dans une langue locale (s02q03). Veuillez corriger ou donner des explications au QG. </w:t>
        <w:br/>
        <w:t xml:space="preserve">- Peu probable! MASSIRÈ DIALLO  n'arrive pas  à comprendre un petit texte lu dans une langue locale (s02q03). Veuillez corriger ou donner des explications au QG. </w:t>
        <w:br/>
        <w:t>- Peu probable! THIERNO  ABDOULAYE DIALLO  n'arrive pas  à comprendre un petit texte lu dans une langue locale (s02q03). Veuillez corriger ou donner des explications au QG. La raison principale que THIERNO  ABDOULAYE DIALLO n'a pas fait des études dans une école formelle est il a etudier arabe Dans un daara au village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 Attention ! Le nombre de jours que BAÏLO DIALLO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(200 Fcfa) de Feuilles de  Haricot en Tas (Moyen) est relativement élevé par rapport aux autres prix observés dans cette zone. Prière de corriger ou de confirmer avec le QG. Attention ! Soupçons de quantité anormale! Le ménage de THIERNO ABDOULAYE DIALLO avec une taille de 10 personnes a consommé 5 Sachets en Petit de Soumbala (moutarde africaine) qui est relativement élevé comme consommation par rapport à la condition de vie des autres ménages de même taille dans cette zone. Prière de corriger ou de confirmer avec le QG. Le prix d'achat unitaire (1 Fcfa) de Piment frais en Pièce de taille Petit  est invraisemblable, prière de regarder les reponses prises dans les questions s07bq07a s07bq07b s07bq07c s07bq08 pour mieux corriger.</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THIERNO ABDOULAYE DIALLO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14-00-89-36</w:t>
            </w:r>
          </w:p>
        </w:tc>
        <w:tc>
          <w:tcPr>
            <w:tcW w:type="dxa" w:w="1662"/>
          </w:tcPr>
          <w:p>
            <w:r>
              <w:rPr>
                <w:sz w:val="14"/>
              </w:rPr>
              <w:t>940c25abdd504c77bd6b93c5dbc7d6e5</w:t>
            </w:r>
          </w:p>
        </w:tc>
        <w:tc>
          <w:tcPr>
            <w:tcW w:type="dxa" w:w="1662"/>
          </w:tcPr>
          <w:p>
            <w:r>
              <w:rPr>
                <w:sz w:val="14"/>
              </w:rPr>
              <w:t>EQ5_enq3</w:t>
            </w:r>
          </w:p>
        </w:tc>
        <w:tc>
          <w:tcPr>
            <w:tcW w:type="dxa" w:w="1662"/>
          </w:tcPr>
          <w:p>
            <w:r>
              <w:rPr>
                <w:sz w:val="14"/>
              </w:rPr>
              <w:t>Equipe5</w:t>
            </w:r>
          </w:p>
        </w:tc>
        <w:tc>
          <w:tcPr>
            <w:tcW w:type="dxa" w:w="1662"/>
          </w:tcPr>
          <w:p>
            <w:r>
              <w:rPr>
                <w:sz w:val="14"/>
              </w:rPr>
              <w:t>Babacar SENE</w:t>
            </w:r>
          </w:p>
        </w:tc>
        <w:tc>
          <w:tcPr>
            <w:tcW w:type="dxa" w:w="1662"/>
          </w:tcPr>
          <w:p>
            <w:r>
              <w:rPr>
                <w:sz w:val="14"/>
              </w:rPr>
              <w:t>Sokhna  FALL</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Section2 - Education</w:t>
      </w:r>
    </w:p>
    <w:p>
      <w:pPr>
        <w:ind w:left="283"/>
      </w:pPr>
      <w:r>
        <w:rPr>
          <w:sz w:val="20"/>
        </w:rPr>
        <w:t>- Peu probable! Mamadou Sene  n'arrive pas  à comprendre un petit texte lu dans une langue locale (s02q03). Veuillez corriger ou donner des explications au QG. Peu probable! Mamadou Sene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Attention ! Le nombre de jours que Mamadou Sene a travaillés par mois semble être inférieur à 15. Veuillez, s'il vous plaît, confirmer cette information.</w:t>
      </w:r>
    </w:p>
    <w:p>
      <w:r>
        <w:rPr>
          <w:b/>
          <w:color w:val="4672C4"/>
          <w:sz w:val="22"/>
        </w:rPr>
        <w:t>&gt;&gt; Section6 - Epargne et credit</w:t>
      </w:r>
    </w:p>
    <w:p>
      <w:pPr>
        <w:ind w:left="283"/>
      </w:pPr>
      <w:r>
        <w:rPr>
          <w:sz w:val="20"/>
        </w:rPr>
        <w:t>- Avertissement!!! Mamadou Sene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(350 Fcfa) de Beignets de farine de boulangerie en Pièce (Petit) est relativement élevé par rapport aux autres prix observés dans cette zone. Prière de corriger ou de confirmer avec le QG. Attention ! Le prix unitaire d'achat (50 Fcfa) de Sucre en poudre  en Sachets (Petit) est relativement faible par rapport aux autres prix observés dans cette zone. Prière de corriger ou de confirmer avec le QG. Avertissement!! le prix unitaire (150 Fcfa) de Thé en sachet (unité: Sachets) de taille Petit est très faible ou élevé.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Mamadou Sene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37-66-38-47</w:t>
            </w:r>
          </w:p>
        </w:tc>
        <w:tc>
          <w:tcPr>
            <w:tcW w:type="dxa" w:w="1662"/>
          </w:tcPr>
          <w:p>
            <w:r>
              <w:rPr>
                <w:sz w:val="14"/>
              </w:rPr>
              <w:t>b60ae9a78d4343b5ab30daf4467e91ac</w:t>
            </w:r>
          </w:p>
        </w:tc>
        <w:tc>
          <w:tcPr>
            <w:tcW w:type="dxa" w:w="1662"/>
          </w:tcPr>
          <w:p>
            <w:r>
              <w:rPr>
                <w:sz w:val="14"/>
              </w:rPr>
              <w:t>EQ5_enq3</w:t>
            </w:r>
          </w:p>
        </w:tc>
        <w:tc>
          <w:tcPr>
            <w:tcW w:type="dxa" w:w="1662"/>
          </w:tcPr>
          <w:p>
            <w:r>
              <w:rPr>
                <w:sz w:val="14"/>
              </w:rPr>
              <w:t>Equipe5</w:t>
            </w:r>
          </w:p>
        </w:tc>
        <w:tc>
          <w:tcPr>
            <w:tcW w:type="dxa" w:w="1662"/>
          </w:tcPr>
          <w:p>
            <w:r>
              <w:rPr>
                <w:sz w:val="14"/>
              </w:rPr>
              <w:t>Babacar SENE</w:t>
            </w:r>
          </w:p>
        </w:tc>
        <w:tc>
          <w:tcPr>
            <w:tcW w:type="dxa" w:w="1662"/>
          </w:tcPr>
          <w:p>
            <w:r>
              <w:rPr>
                <w:sz w:val="14"/>
              </w:rPr>
              <w:t>Sokhna  FALL</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Incoherence! MARIAMA SIRÉ DIALLO dispose d'un téléphone portable à s01q39, donc la raison évoquée ne peut pas être (ne dispose pas d'appareil).</w:t>
      </w:r>
    </w:p>
    <w:p>
      <w:r>
        <w:rPr>
          <w:b/>
          <w:color w:val="4672C4"/>
          <w:sz w:val="22"/>
        </w:rPr>
        <w:t>&gt;&gt; Section2 - Education</w:t>
      </w:r>
    </w:p>
    <w:p>
      <w:pPr>
        <w:ind w:left="283"/>
      </w:pPr>
      <w:r>
        <w:rPr>
          <w:sz w:val="20"/>
        </w:rPr>
        <w:t xml:space="preserve">- Avertissement!! Les frais de livres de Amy SANÈsemble élévés (s02q23). veuillez, s'il vous plait, confirmer ces informations avec le QG ou apporter les corrections nécessaires. Le montant des frais pour les cahiers et autres matériels scolaires pour l'année scolaire de Amy SANÈ est faible ou élevé, veuillez, s'il vous plait, confirmer ces informations avec le QG ou apporter les corrections nécessaires. Dans les milieux urbains c'est peu probable de voir une école dont les élèves ou étudiants ne dépensent pas en frais d'uniformes, prière de verifier pour Amy SANÈ et corriger ou confirmer avec le QG. </w:t>
        <w:br/>
        <w:t xml:space="preserve">- Peu probable! AIDA BARRY  n'arrive pas  à comprendre un petit texte lu dans une langue locale (s02q03). Veuillez corriger ou donner des explications au QG. </w:t>
        <w:br/>
        <w:t xml:space="preserve">- Peu probable! AMADOU BA  n'arrive pas  à comprendre un petit texte lu dans une langue locale (s02q03). Veuillez corriger ou donner des explications au QG. </w:t>
        <w:br/>
        <w:t xml:space="preserve">- Peu probable! AMADOU DIOULDE BARRY  n'arrive pas  à comprendre un petit texte lu dans une langue locale (s02q03). Veuillez corriger ou donner des explications au QG. La raison principale que AMADOU DIOULDE BARRY n'a pas été à l'école entre 2024/2025 est il est entrain de travailler et semble exister dans les modalités, prière de prendre attache avec le QG pour plus d'explication afin de la classer bien. </w:t>
        <w:br/>
        <w:t xml:space="preserve">- Peu probable! ASSIETOU BARRY  n'arrive pas  à comprendre un petit texte lu dans une langue locale (s02q03). Veuillez corriger ou donner des explications au QG. </w:t>
        <w:br/>
        <w:t xml:space="preserve">- Peu probable! FATOUMATA BINTA DIALLO  n'arrive pas  à comprendre un petit texte lu dans une langue locale (s02q03). Veuillez corriger ou donner des explications au QG. La raison principale que FATOUMATA BINTA DIALLO n'a pas été à l'école entre 2024/2025 est socupe de sa famille et semble exister dans les modalités, prière de prendre attache avec le QG pour plus d'explication afin de la classer bien. </w:t>
        <w:br/>
        <w:t xml:space="preserve">- Peu probable! MAMADOU BA  n'arrive pas  à comprendre un petit texte lu dans une langue locale (s02q03). Veuillez corriger ou donner des explications au QG. </w:t>
        <w:br/>
        <w:t xml:space="preserve">- Peu probable! MARIAMA SIRÈ BA  n'arrive pas  à comprendre un petit texte lu dans une langue locale (s02q03). Veuillez corriger ou donner des explications au QG. Peu probable! MARIAMA SIRÈ BA  ne sait ni lire, ni écrire, ni comprendre dans aucune des langues  (s02q01,s02q02,s02q03). Veuillez corriger ou donner des explications au QG. </w:t>
        <w:br/>
        <w:t xml:space="preserve">- Peu probable! MARIAMA SIRÈ BARRY  n'arrive pas  à comprendre un petit texte lu dans une langue locale (s02q03). Veuillez corriger ou donner des explications au QG. </w:t>
        <w:br/>
        <w:t xml:space="preserve">- Peu probable! MARIAMA SIRÉ DIALLO  n'arrive pas  à comprendre un petit texte lu dans une langue locale (s02q03). Veuillez corriger ou donner des explications au QG. Peu probable! MARIAMA SIRÉ DIALLO  ne sait ni lire, ni écrire, ni comprendre dans aucune des langues  (s02q01,s02q02,s02q03). Veuillez corriger ou donner des explications au QG. </w:t>
        <w:br/>
        <w:t xml:space="preserve">- Peu probable! MOHAMED BA  n'arrive pas  à comprendre un petit texte lu dans une langue locale (s02q03). Veuillez corriger ou donner des explications au QG. </w:t>
        <w:br/>
        <w:t>- Peu probable! PAPE MOUSSA BARRY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MAMADOU BA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Amy SANÈ a travaillés par mois semble être inférieur à 15. Veuillez, s'il vous plaît, confirmer cette information. </w:t>
        <w:br/>
        <w:t>- Attention ! Le nombre de jours que FATOUMATA BINTA DIALLO a travaillés par mois semble être inférieur à 15. Veuillez, s'il vous plaît, confirmer cette information.</w:t>
      </w:r>
    </w:p>
    <w:p>
      <w:r>
        <w:rPr>
          <w:b/>
          <w:color w:val="4672C4"/>
          <w:sz w:val="22"/>
        </w:rPr>
        <w:t>&gt;&gt; Section7a1 - Repas pris a l'exterieur du menage</w:t>
      </w:r>
    </w:p>
    <w:p>
      <w:pPr>
        <w:ind w:left="283"/>
      </w:pPr>
      <w:r>
        <w:rPr>
          <w:sz w:val="20"/>
        </w:rPr>
        <w:t>- Avertissement ! Le montant total déclaré par le ménage concernant les repas pris par l'ensemble des membres au cours des 7 derniers jours semble incohérent. Prière de vérifier dans la section 7a si l'information est correcte et de confirmer avec le QG.</w:t>
      </w:r>
    </w:p>
    <w:p>
      <w:r>
        <w:rPr>
          <w:b/>
          <w:color w:val="4672C4"/>
          <w:sz w:val="22"/>
        </w:rPr>
        <w:t>&gt;&gt; Section7b - Consommation alimentaire - 7 jours</w:t>
      </w:r>
    </w:p>
    <w:p>
      <w:pPr>
        <w:ind w:left="283"/>
      </w:pPr>
      <w:r>
        <w:rPr>
          <w:sz w:val="20"/>
        </w:rPr>
        <w:t>- Attention ! Le prix unitaire d'achat (1200 Fcfa) de Vinaigre de vin en Bouteille 1l (taille unique) est relativement élevé par rapport aux autres prix observés dans cette zone. Prière de corriger ou de confirmer avec le QG. Attention ! Le prix unitaire d'achat (400 Fcfa) de Capitaine frais en Tas (Petit) est relativement faible par rapport aux autres prix observés dans cette zone. Prière de corriger ou de confirmer avec le QG. Attention ! Le prix unitaire d'achat (50 Fcfa) de Aubergine sauvage  en Pièce (Moyen) est relativement faible par rapport aux autres prix observés dans cette zone. Prière de corriger ou de confirmer avec le QG. Incohérence!! Dans ce ménage, chaque individus consomme par jour 1.520408 Kg  de cereale; Prière de revoir les quantités prises de ces produits. Le prix d'achat unitaire (220 Fcfa) de Riz importé parfumé en Sac (50 Kg) de taille taille unique est très faible, prière de regarder les reponses prises dans les questions s07bq07a s07bq07b s07bq07c s07bq08 pour mieux corriger. Incohérence!! Dans ce ménage, chaque individus consomme par jour 1.520408 Kg  de cereale; Prière de revoir les quantités prises de ces produits. Le prix d'achat unitaire (380 Fcfa) de Riz local fumé (malo-woussou) en Sac (50 Kg) de taille taille unique est très faible, prière de regarder les reponses prises dans les questions s07bq07a s07bq07b s07bq07c s07bq08 pour mieux corriger. Le prix d'achat unitaire (225 Fcfa) de Oignon frais en Kg de taille  taille unique  est très faible, prière de regarder les reponses prises dans les questions s07bq07a s07bq07b s07bq07c s07bq08 pour mieux corriger. Attention ! Le prix unitaire d'achat (225 Fcfa) de Oignon frais en Kg (taille unique) est relativement faible par rapport aux autres prix observés dans cette zone. Prière de corriger ou de confirmer avec le QG.</w:t>
      </w:r>
    </w:p>
    <w:p>
      <w:r>
        <w:rPr>
          <w:b/>
          <w:color w:val="4672C4"/>
          <w:sz w:val="22"/>
        </w:rPr>
        <w:t>&gt;&gt; Section9c - Depenses non-alimentaires - 30 jours</w:t>
      </w:r>
    </w:p>
    <w:p>
      <w:pPr>
        <w:ind w:left="283"/>
      </w:pPr>
      <w:r>
        <w:rPr>
          <w:sz w:val="20"/>
        </w:rPr>
        <w:t>- Peu plausible! le montant de la dépense pour  Savon de toilette, shampoing semble trop élevé. 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Attention ! Bonbonne de gaz a été achété à 25000 Fcfa est relativement élevé par rapport aux autres prix d'achat observés dans cette zone. Prière de corriger ou de confirmer avec le QG. Attention ! Bonbonne de gaz a été revendu à 20000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MARIAMA SIRÈ DIALLO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19-56-30-43</w:t>
            </w:r>
          </w:p>
        </w:tc>
        <w:tc>
          <w:tcPr>
            <w:tcW w:type="dxa" w:w="1662"/>
          </w:tcPr>
          <w:p>
            <w:r>
              <w:rPr>
                <w:sz w:val="14"/>
              </w:rPr>
              <w:t>83bb4fffbd864cd0bd44cc6616d4d08b</w:t>
            </w:r>
          </w:p>
        </w:tc>
        <w:tc>
          <w:tcPr>
            <w:tcW w:type="dxa" w:w="1662"/>
          </w:tcPr>
          <w:p>
            <w:r>
              <w:rPr>
                <w:sz w:val="14"/>
              </w:rPr>
              <w:t>EQ5_enq3</w:t>
            </w:r>
          </w:p>
        </w:tc>
        <w:tc>
          <w:tcPr>
            <w:tcW w:type="dxa" w:w="1662"/>
          </w:tcPr>
          <w:p>
            <w:r>
              <w:rPr>
                <w:sz w:val="14"/>
              </w:rPr>
              <w:t>Equipe5</w:t>
            </w:r>
          </w:p>
        </w:tc>
        <w:tc>
          <w:tcPr>
            <w:tcW w:type="dxa" w:w="1662"/>
          </w:tcPr>
          <w:p>
            <w:r>
              <w:rPr>
                <w:sz w:val="14"/>
              </w:rPr>
              <w:t>Babacar SENE</w:t>
            </w:r>
          </w:p>
        </w:tc>
        <w:tc>
          <w:tcPr>
            <w:tcW w:type="dxa" w:w="1662"/>
          </w:tcPr>
          <w:p>
            <w:r>
              <w:rPr>
                <w:sz w:val="14"/>
              </w:rPr>
              <w:t>Sokhna  FALL</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Fatou Faye  n'arrive pas  à comprendre un petit texte lu dans une langue locale (s02q03). Veuillez corriger ou donner des explications au QG. Peu probable! Fatou Faye  ne sait ni lire, ni écrire, ni comprendre dans aucune des langues  (s02q01,s02q02,s02q03). Veuillez corriger ou donner des explications au QG. </w:t>
        <w:br/>
        <w:t xml:space="preserve">- Peu probable! Moustapha Tambedou  n'arrive pas  à comprendre un petit texte lu dans une langue locale (s02q03). Veuillez corriger ou donner des explications au QG. Peu probable! Moustapha Tambedou  ne sait ni lire, ni écrire, ni comprendre dans aucune des langues  (s02q01,s02q02,s02q03). Veuillez corriger ou donner des explications au QG. </w:t>
        <w:br/>
        <w:t xml:space="preserve">- Peu probable! Souleymane Tambedou  n'arrive pas  à comprendre un petit texte lu dans une langue locale (s02q03). Veuillez corriger ou donner des explications au QG. Incohérence!! Souleymane Tambedou fréquente l'école  mais ne paie ni la scolarité ni la cotisation, prière de corriger ou fournir une explication à cela. Dans les milieux urbains c'est peu probable de voir une école dont les élèves ou étudiants ne dépensent pas en frais d'uniformes, prière de verifier pour Souleymane Tambedou et corriger ou confirmer avec le QG. </w:t>
        <w:br/>
        <w:t>- Peu probable! Souleymane ilimane Tambedou  n'arrive pas  à comprendre un petit texte lu dans une langue locale (s02q03). Veuillez corriger ou donner des explications au QG. Incohérence!! Souleymane ilimane Tambedou fréquente l'école  mais ne paie ni la scolarité ni la cotisation, prière de corriger ou fournir une explication à cela. Dans les milieux urbains c'est peu probable de voir une école dont les élèves ou étudiants ne dépensent pas en frais d'uniformes, prière de verifier pour Souleymane ilimane Tambedou et corriger ou confirmer avec le QG.</w:t>
      </w:r>
    </w:p>
    <w:p>
      <w:r>
        <w:rPr>
          <w:b/>
          <w:color w:val="4672C4"/>
          <w:sz w:val="22"/>
        </w:rPr>
        <w:t>&gt;&gt; Section3 - Sante</w:t>
      </w:r>
    </w:p>
    <w:p>
      <w:pPr>
        <w:ind w:left="283"/>
      </w:pPr>
      <w:r>
        <w:rPr>
          <w:sz w:val="20"/>
        </w:rPr>
        <w:t>- Le principal problème de santé que Fatou Faye a eu est mal de ventre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pourquoi Fatou Faye n'a pas travaillé au cours des 7 derniers jours est En etat de grosses avancé et semble avoir un emploi ou exister dans les modalités, prière de de bien regarder l'emploi Fatou Faye  ou de prendre attache avec le QG pour plus d'explication afin de la classer bien. </w:t>
        <w:br/>
        <w:t>- Avertissement! Généralement les jeunes hommes (10 à 25ans) font des travaux ménager soit apprendre les enfants à reviser leurs léçons ou d'autres cours, Souleymane ilimane Tambedou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Attention ! Le nombre de jours que Fatou Faye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(125 Fcfa) de Poireau en Tas (Petit) est relativement élevé par rapport aux autres prix observés dans cette zone. Prière de corriger ou de confirmer avec le QG. Attention ! Le prix unitaire d'achat (250 Fcfa) de Tomate fraîche en Tas (Petit) est relativement élevé par rapport aux autres prix observés dans cette zone. Prière de corriger ou de confirmer avec le QG. Attention ! Le prix unitaire d'achat (350 Fcfa) de Pomme de terre en Kg (taille unique) est relativement faible par rapport aux autres prix observés dans cette zone. Prière de corriger ou de confirmer avec le QG. Attention ! Le prix unitaire d'achat (400 Fcfa) de Capitaine frais en Tas (Petit) est relativement faible par rapport aux autres prix observés dans cette zone. Prière de corriger ou de confirmer avec le QG. Attention ! Le prix unitaire d'achat (50 Fcfa) de Cube alimentaire (Maggi, Jumbo, ) en Cube (Petit) est relativement élevé par rapport aux autres prix observés dans cette zone. Prière de corriger ou de confirmer avec le QG. Incohérence!! Dans ce ménage, chaque individus consomme par jour 20.075 Kg  de cereale; Prière de revoir les quantités prises de ces produits.</w:t>
      </w:r>
    </w:p>
    <w:p>
      <w:r>
        <w:rPr>
          <w:b/>
          <w:color w:val="4672C4"/>
          <w:sz w:val="22"/>
        </w:rPr>
        <w:t>&gt;&gt; Section11 - Caracteristiques logement</w:t>
      </w:r>
    </w:p>
    <w:p>
      <w:pPr>
        <w:ind w:left="283"/>
      </w:pPr>
      <w:r>
        <w:rPr>
          <w:sz w:val="20"/>
        </w:rPr>
        <w:t>- Le  principal matériau de construction est Baraque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Fer à repasser à charbon a été revendu à 5000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Fatou Faye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08-57-33-30</w:t>
            </w:r>
          </w:p>
        </w:tc>
        <w:tc>
          <w:tcPr>
            <w:tcW w:type="dxa" w:w="1662"/>
          </w:tcPr>
          <w:p>
            <w:r>
              <w:rPr>
                <w:sz w:val="14"/>
              </w:rPr>
              <w:t>fc30bf39e3d5471c9934450db3b1e560</w:t>
            </w:r>
          </w:p>
        </w:tc>
        <w:tc>
          <w:tcPr>
            <w:tcW w:type="dxa" w:w="1662"/>
          </w:tcPr>
          <w:p>
            <w:r>
              <w:rPr>
                <w:sz w:val="14"/>
              </w:rPr>
              <w:t>EQ5_enq2</w:t>
            </w:r>
          </w:p>
        </w:tc>
        <w:tc>
          <w:tcPr>
            <w:tcW w:type="dxa" w:w="1662"/>
          </w:tcPr>
          <w:p>
            <w:r>
              <w:rPr>
                <w:sz w:val="14"/>
              </w:rPr>
              <w:t>Equipe5</w:t>
            </w:r>
          </w:p>
        </w:tc>
        <w:tc>
          <w:tcPr>
            <w:tcW w:type="dxa" w:w="1662"/>
          </w:tcPr>
          <w:p>
            <w:r>
              <w:rPr>
                <w:sz w:val="14"/>
              </w:rPr>
              <w:t>Ramatoulaye SANE</w:t>
            </w:r>
          </w:p>
        </w:tc>
        <w:tc>
          <w:tcPr>
            <w:tcW w:type="dxa" w:w="1662"/>
          </w:tcPr>
          <w:p>
            <w:r>
              <w:rPr>
                <w:sz w:val="14"/>
              </w:rPr>
              <w:t>Sokhna  FALL</w:t>
            </w:r>
          </w:p>
        </w:tc>
      </w:tr>
    </w:tbl>
    <w:p/>
    <w:p>
      <w:r>
        <w:rPr>
          <w:b/>
          <w:color w:val="4672C4"/>
          <w:sz w:val="22"/>
        </w:rPr>
        <w:t>&gt;&gt; Section1 - Caracteristiques des membres</w:t>
      </w:r>
    </w:p>
    <w:p>
      <w:pPr>
        <w:ind w:left="283"/>
      </w:pPr>
      <w:r>
        <w:rPr>
          <w:sz w:val="20"/>
        </w:rPr>
        <w:t>- Les informations sur l'acte de naissance (ni Jours, ni mois et ni années) de  pierre diedhiou  manquent, s'il vous plait pouvez-vous fournir d'effort pour avoir ces informations.</w:t>
      </w:r>
    </w:p>
    <w:p>
      <w:r>
        <w:rPr>
          <w:b/>
          <w:color w:val="4672C4"/>
          <w:sz w:val="22"/>
        </w:rPr>
        <w:t>&gt;&gt; Section2 - Education</w:t>
      </w:r>
    </w:p>
    <w:p>
      <w:pPr>
        <w:ind w:left="283"/>
      </w:pPr>
      <w:r>
        <w:rPr>
          <w:sz w:val="20"/>
        </w:rPr>
        <w:t xml:space="preserve">- Incohérence ! seulement les écoles gouvermentales paient les cotisations (Gouvernement, communauté, ONG ou organisation humanitaire). veuillez, s'il vous plait, confirmer cette information de foune cissokho avec le QG ou apporter les corrections nécessaires. </w:t>
        <w:br/>
        <w:t xml:space="preserve">- Peu probable! Jeannette Diedhiou  n'arrive pas  à comprendre un petit texte lu dans une langue locale (s02q03). Veuillez corriger ou donner des explications au QG. Avertissement!! Jeannette Diedhiou qui sait écrire en français doit pouvoir lire en français. </w:t>
        <w:br/>
        <w:t>- Peu probable! pierre diedhiou  n'arrive pas  à comprendre un petit texte lu dans une langue locale (s02q03). Veuillez corriger ou donner des explications au QG. Avertissement!! pierre diedhiou qui sait écrire en français doit pouvoir lire en français.</w:t>
      </w:r>
    </w:p>
    <w:p>
      <w:r>
        <w:rPr>
          <w:b/>
          <w:color w:val="4672C4"/>
          <w:sz w:val="22"/>
        </w:rPr>
        <w:t>&gt;&gt; Section3 - Sante</w:t>
      </w:r>
    </w:p>
    <w:p>
      <w:pPr>
        <w:ind w:left="283"/>
      </w:pPr>
      <w:r>
        <w:rPr>
          <w:sz w:val="20"/>
        </w:rPr>
        <w:t>- Le moyen principal que [NOM] utilise pour se protéger des piqûres de moustiques en dehors de la moustiquaire est ventillo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Nombre de mois que Jeannette Diedhiou a fait sans emploi est trop élevé, veuillez revoir s'il vous plait ou confirmer cette information avec le QG. Avertissement! Nombre de mois que Jeannette Diedhiou a fait à la recherche d'emploi est trop élevé, veuillez revoir s'il vous plait ou confirmer cette information avec le QG. Jeannette Diedhiou fait gére des tontines pour subvenir principalement à ses besoins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La dernière fois que vous avez acheté Pamplemousse  est lieu non fixe chez le voisin et semble exister dans les modalités, prière de prendre attache avec le QG pour plus d'explication afin de la classer bien. Attention ! Le prix unitaire d'achat (10 Fcfa) de Gombo frais en Tas (Petit) est relativement faible par rapport aux autres prix observés dans cette zone. Prière de corriger ou de confirmer avec le QG. Attention ! Le prix unitaire d'achat (20 Fcfa) de Feuilles de  Haricot en Tas (Petit) est relativement faible par rapport aux autres prix observés dans cette zone. Prière de corriger ou de confirmer avec le QG. Attention ! Le prix unitaire d'achat (50 Fcfa) de Carpe séchée en Morceau (Portion) (Tres petit) est relativement faible par rapport aux autres prix observés dans cette zone. Prière de corriger ou de confirmer avec le QG. Attention ! Le prix unitaire d'achat (50 Fcfa) de Manioc en tubercules en Morceau (Portion) (Petit) est relativement faible par rapport aux autres prix observés dans cette zone. Prière de corriger ou de confirmer avec le QG. Attention ! Le prix unitaire d'achat (50 Fcfa) de Piment frais en Sachets (Petit) est relativement faible par rapport aux autres prix observés dans cette zone. Prière de corriger ou de confirmer avec le QG. Attention ! Le prix unitaire d'achat (50 Fcfa) de Poivron frais en Pièce (Petit) est relativement faible par rapport aux autres prix observés dans cette zone. Prière de corriger ou de confirmer avec le QG. Attention ! Le prix unitaire d'achat (800 Fcfa) de Pomme de terre en Kg (taille unique) est relativement élevé par rapport aux autres prix observés dans cette zone. Prière de corriger ou de confirmer avec le QG. Difficile de consommer le Sel en Sac (10 Kg) taille unique prière de verifier. Incohérence!! Dans ce ménage, chaque individus consomme par jour 18.65476 Kg  de cereale; Prière de revoir les quantités prises de ces produits. Attention ! Le prix unitaire d'achat (250 Fcfa) de Riz importé parfumé en Kg (taille unique) est relativement faible par rapport aux autres prix observés dans cette zone. Prière de corriger ou de confirmer avec le QG. Le prix d'achat unitaire (1 Fcfa) de Aubergine sauvage  en Pièce de taille Petit  est invraisemblable, prière de regarder les reponses prises dans les questions s07bq07a s07bq07b s07bq07c s07bq08 pour mieux corriger. Attention ! Le prix unitaire d'achat (1 Fcfa) de Aubergine sauvage  en Pièce (Petit) est relativement faible par rapport aux autres prix observés dans cette zone. Prière de corriger ou de confirmer avec le QG.</w:t>
      </w:r>
    </w:p>
    <w:p>
      <w:r>
        <w:rPr>
          <w:b/>
          <w:color w:val="4672C4"/>
          <w:sz w:val="22"/>
        </w:rPr>
        <w:t>&gt;&gt; Section9b - Depenses non-alimentaires - 7 jours</w:t>
      </w:r>
    </w:p>
    <w:p>
      <w:pPr>
        <w:ind w:left="283"/>
      </w:pPr>
      <w:r>
        <w:rPr>
          <w:sz w:val="20"/>
        </w:rPr>
        <w:t xml:space="preserve">- La dernière fois que vous avez acheté Transport urbain en bus est transport et semble exister dans les modalités, prière de prendre attache avec le QG pour plus d'explication afin de la classer bien. </w:t>
        <w:br/>
        <w:t>-  La dernière fois que vous avez acheté Transport urbain/rural en moto-taxi est tiak tiak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Peu plausible! le montant de la dépense pour Charbon de bois/Charbon minéral semble faible. Veuillez, s'il vous plaît, confirmer cette information avec le QG ou la corriger.</w:t>
      </w:r>
    </w:p>
    <w:p>
      <w:r>
        <w:rPr>
          <w:b/>
          <w:color w:val="4672C4"/>
          <w:sz w:val="22"/>
        </w:rPr>
        <w:t>&gt;&gt; Section9e - Depenses non-alimentaires - 6 mois</w:t>
      </w:r>
    </w:p>
    <w:p>
      <w:pPr>
        <w:ind w:left="283"/>
      </w:pPr>
      <w:r>
        <w:rPr>
          <w:sz w:val="20"/>
        </w:rPr>
        <w:t>- La dernière fois que vous avez acheté Transport inter-localité par voitures est voiture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  ||</w:t>
      </w:r>
    </w:p>
    <w:p>
      <w:r>
        <w:rPr>
          <w:b/>
          <w:color w:val="4672C4"/>
          <w:sz w:val="22"/>
        </w:rPr>
        <w:t>&gt;&gt; Section10a - Existence entreprise non agricole</w:t>
      </w:r>
    </w:p>
    <w:p>
      <w:pPr>
        <w:ind w:left="283"/>
      </w:pPr>
      <w:r>
        <w:rPr>
          <w:sz w:val="20"/>
        </w:rPr>
        <w:t>- Avertissement!!! Le ménage de Janette DIEDHIOU a comme taille 3 personnes dont ils vivent à DAKAR Urbain et aucune d'entre ne possède une entreprise non agricole, prière de revoir cette partie de la section 10 de ce menage.</w:t>
      </w:r>
    </w:p>
    <w:p>
      <w:r>
        <w:rPr>
          <w:b/>
          <w:color w:val="4672C4"/>
          <w:sz w:val="22"/>
        </w:rPr>
        <w:t>&gt;&gt; Section12 - Actifs du menage</w:t>
      </w:r>
    </w:p>
    <w:p>
      <w:pPr>
        <w:ind w:left="283"/>
      </w:pPr>
      <w:r>
        <w:rPr>
          <w:sz w:val="20"/>
        </w:rPr>
        <w:t>- Attention ! Téléphone portable a été achété à 250000 Fcfa est relativement élevé par rapport aux autres prix d'achat observés dans cette zone. Prière de corriger ou de confirmer avec le QG. Attention ! Téléphone portable a été revendu à 150000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Janette DIEDHIOU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29-32-26-68</w:t>
            </w:r>
          </w:p>
        </w:tc>
        <w:tc>
          <w:tcPr>
            <w:tcW w:type="dxa" w:w="1662"/>
          </w:tcPr>
          <w:p>
            <w:r>
              <w:rPr>
                <w:sz w:val="14"/>
              </w:rPr>
              <w:t>2fbaf4a9b460494cabbb49c7fe0a594c</w:t>
            </w:r>
          </w:p>
        </w:tc>
        <w:tc>
          <w:tcPr>
            <w:tcW w:type="dxa" w:w="1662"/>
          </w:tcPr>
          <w:p>
            <w:r>
              <w:rPr>
                <w:sz w:val="14"/>
              </w:rPr>
              <w:t>EQ5_enq2</w:t>
            </w:r>
          </w:p>
        </w:tc>
        <w:tc>
          <w:tcPr>
            <w:tcW w:type="dxa" w:w="1662"/>
          </w:tcPr>
          <w:p>
            <w:r>
              <w:rPr>
                <w:sz w:val="14"/>
              </w:rPr>
              <w:t>Equipe5</w:t>
            </w:r>
          </w:p>
        </w:tc>
        <w:tc>
          <w:tcPr>
            <w:tcW w:type="dxa" w:w="1662"/>
          </w:tcPr>
          <w:p>
            <w:r>
              <w:rPr>
                <w:sz w:val="14"/>
              </w:rPr>
              <w:t>Ramatoulaye SANE</w:t>
            </w:r>
          </w:p>
        </w:tc>
        <w:tc>
          <w:tcPr>
            <w:tcW w:type="dxa" w:w="1662"/>
          </w:tcPr>
          <w:p>
            <w:r>
              <w:rPr>
                <w:sz w:val="14"/>
              </w:rPr>
              <w:t>Sokhna  FALL</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yahya diame  ne possède pas le téléphone android, a accès à l'internet , prière de confirmer cette information.  Avertissement! Veuillez renseigner par oui ou non toutes les modalités de la question s01q47. L'ethni de yahya diame est baynoukè, prière de bien classer cet ethni qui existe soit dans la liste des ethni ou n'éxiste pas comme ethni.</w:t>
      </w:r>
    </w:p>
    <w:p>
      <w:r>
        <w:rPr>
          <w:b/>
          <w:color w:val="4672C4"/>
          <w:sz w:val="22"/>
        </w:rPr>
        <w:t>&gt;&gt; Section2 - Education</w:t>
      </w:r>
    </w:p>
    <w:p>
      <w:pPr>
        <w:ind w:left="283"/>
      </w:pPr>
      <w:r>
        <w:rPr>
          <w:sz w:val="20"/>
        </w:rPr>
        <w:t xml:space="preserve">- Incohérence ! le montant payé de yahya diame pour la cotisation est très élevé. veuillez, s'il vous plait, confirmer ces informations avec le QG ou apporter les corrections nécessaires. Le montant des frais pour les cahiers et autres matériels scolaires pour l'année scolaire de yahya diame est de 0 FCFA, yahya diame a fait comment pour payer ces cahiers et autres matériels scolaires (SAC, stylo, craie, ardoise, crayon...) ? prière de corriger. Dans les milieux urbains c'est peu probable de voir une école dont les élèves ou étudiants ne dépensent pas en frais d'uniformes, prière de verifier pour yahya diame et corriger ou confirmer avec le QG. Le montant des frais de transport pour l'année scolaire de yahya diame est faible ou élevé. veuillez, s'il vous plait, confirmer ces informations avec le QG ou apporter les corrections nécessaires. La filière de yahya diame est Administration Economic et Social et semble exister dans les modalités, prière de prendre attache avec le QG pour plus d'explication afin de la classer bien. </w:t>
        <w:br/>
        <w:t>- Peu probable! Margo Decone  n'arrive pas  à comprendre un petit texte lu dans une langue locale (s02q03). Veuillez corriger ou donner des explications au QG. Peu probable! Margo Decone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moyen principal que [NOM] utilise pour se protéger des piqûres de moustiques en dehors de la moustiquaire est ventilateur et semble exister dans les modalités, prière de prendre attache avec le QG pour plus d'explication afin de la classer bien.</w:t>
      </w:r>
    </w:p>
    <w:p>
      <w:r>
        <w:rPr>
          <w:b/>
          <w:color w:val="4672C4"/>
          <w:sz w:val="22"/>
        </w:rPr>
        <w:t>&gt;&gt; Section4a - Emploi</w:t>
      </w:r>
    </w:p>
    <w:p>
      <w:pPr>
        <w:ind w:left="283"/>
      </w:pPr>
      <w:r>
        <w:rPr>
          <w:sz w:val="20"/>
        </w:rPr>
        <w:t>- La raison pourquoi Margo Decone n'a pas travaillé au cours des 7 derniers jours est margo Decone travail un jour sur deux aujourd'hui est le jour de son repos et semble avoir un emploi ou exister dans les modalités, prière de de bien regarder l'emploi Margo Decone  ou de prendre attache avec le QG pour plus d'explication afin de la classer bien.</w:t>
      </w:r>
    </w:p>
    <w:p>
      <w:r>
        <w:rPr>
          <w:b/>
          <w:color w:val="4672C4"/>
          <w:sz w:val="22"/>
        </w:rPr>
        <w:t>&gt;&gt; Section4b - Emploi - Activite principale</w:t>
      </w:r>
    </w:p>
    <w:p>
      <w:pPr>
        <w:ind w:left="283"/>
      </w:pPr>
      <w:r>
        <w:rPr>
          <w:sz w:val="20"/>
        </w:rPr>
        <w:t xml:space="preserve">- Attention ! Le nombre de jours que Margo Decone a travaillés par mois semble être inférieur à 15. Veuillez, s'il vous plaît, confirmer cette information. </w:t>
        <w:br/>
        <w:t>- Attention ! Le nombre de jours que yahya diame a travaillés par mois semble être inférieur à 15. Veuillez, s'il vous plaît, confirmer cette information.</w:t>
      </w:r>
    </w:p>
    <w:p>
      <w:r>
        <w:rPr>
          <w:b/>
          <w:color w:val="4672C4"/>
          <w:sz w:val="22"/>
        </w:rPr>
        <w:t>&gt;&gt; Section7b - Consommation alimentaire - 7 jours</w:t>
      </w:r>
    </w:p>
    <w:p>
      <w:pPr>
        <w:ind w:left="283"/>
      </w:pPr>
      <w:r>
        <w:rPr>
          <w:sz w:val="20"/>
        </w:rPr>
        <w:t>- La dernière fois que vous avez acheté Viande de poulet entier est le voisin et semble exister dans les modalités, prière de prendre attache avec le QG pour plus d'explication afin de la classer bien. Difficile de consommer le Sel en Sachets industriel Petit prière de verifier. Incohérence!! Dans ce ménage, chaque individus consomme par jour 24.90357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Spiritueux artisanal (koutoukou, gbêlê, kindjouss, jaune-amer, etc. ) est chez le voisin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Transport inter-localité par voitures est route et semble exister dans les modalités, prière de prendre attache avec le QG pour plus d'explication afin de la classer bien.</w:t>
      </w:r>
    </w:p>
    <w:p>
      <w:r>
        <w:rPr>
          <w:b/>
          <w:color w:val="4672C4"/>
          <w:sz w:val="22"/>
        </w:rPr>
        <w:t>&gt;&gt; Section12 - Actifs du menage</w:t>
      </w:r>
    </w:p>
    <w:p>
      <w:pPr>
        <w:ind w:left="283"/>
      </w:pPr>
      <w:r>
        <w:rPr>
          <w:sz w:val="20"/>
        </w:rPr>
        <w:t>- Le prix d'achat de l'article  Tapis ne doit pas être égal 0 même si le ménage l'a reçu en cadeau prière de leurs aider à faire une estimations. Avertissement!!! Le prix d'achat (0) de l'article  Tapis est inférieur aux prix de revente (5000)  avec l'âge du bien atteignant 1 ans. Prière de vérifier ou confirmer avec l'enquêté et mettre les bonnes valeurs après verification, s'il le faut. Le prix d'achat de l'article  Tapis est nul (achété à 0fcfa) mais le prix de revente est different de 0 impossible, prière de verifier et corriger.</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MARGO DECONE n'est pas renseigné, prière de renseigner.</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74-71-05-49</w:t>
            </w:r>
          </w:p>
        </w:tc>
        <w:tc>
          <w:tcPr>
            <w:tcW w:type="dxa" w:w="1662"/>
          </w:tcPr>
          <w:p>
            <w:r>
              <w:rPr>
                <w:sz w:val="14"/>
              </w:rPr>
              <w:t>e4ad487459e14d9a9b3e24e70725ccc9</w:t>
            </w:r>
          </w:p>
        </w:tc>
        <w:tc>
          <w:tcPr>
            <w:tcW w:type="dxa" w:w="1662"/>
          </w:tcPr>
          <w:p>
            <w:r>
              <w:rPr>
                <w:sz w:val="14"/>
              </w:rPr>
              <w:t>EQ5_enq1</w:t>
            </w:r>
          </w:p>
        </w:tc>
        <w:tc>
          <w:tcPr>
            <w:tcW w:type="dxa" w:w="1662"/>
          </w:tcPr>
          <w:p>
            <w:r>
              <w:rPr>
                <w:sz w:val="14"/>
              </w:rPr>
              <w:t>Equipe5</w:t>
            </w:r>
          </w:p>
        </w:tc>
        <w:tc>
          <w:tcPr>
            <w:tcW w:type="dxa" w:w="1662"/>
          </w:tcPr>
          <w:p>
            <w:r>
              <w:rPr>
                <w:sz w:val="14"/>
              </w:rPr>
              <w:t>Adama FALL</w:t>
            </w:r>
          </w:p>
        </w:tc>
        <w:tc>
          <w:tcPr>
            <w:tcW w:type="dxa" w:w="1662"/>
          </w:tcPr>
          <w:p>
            <w:r>
              <w:rPr>
                <w:sz w:val="14"/>
              </w:rPr>
              <w:t>Sokhna  FALL</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Aminata sano  possède un téléphone android mais dit n'avoir pas accès à l'internet, prière de confirmer cette information avec le QG ou la corriger. </w:t>
        <w:br/>
        <w:t xml:space="preserve">- La raison principale pour laquelle que niamping seydi est venu vivre dans cette localité est construction de maison et semble exister dans les modalités, prière de prendre attache avec le QG pour plus d'explication afin de la classer bien. </w:t>
        <w:br/>
        <w:t xml:space="preserve">- Les catégories socioprofessionnelles du père biologique de  Aissatou tourré  ne sont pas coherentes, prière de corriger. </w:t>
        <w:br/>
        <w:t>- Les catégories socioprofessionnelles du père biologique de  mansata sane  ne sont pas coherentes, prière de corriger.</w:t>
      </w:r>
    </w:p>
    <w:p>
      <w:r>
        <w:rPr>
          <w:b/>
          <w:color w:val="4672C4"/>
          <w:sz w:val="22"/>
        </w:rPr>
        <w:t>&gt;&gt; Section2 - Education</w:t>
      </w:r>
    </w:p>
    <w:p>
      <w:pPr>
        <w:ind w:left="283"/>
      </w:pPr>
      <w:r>
        <w:rPr>
          <w:sz w:val="20"/>
        </w:rPr>
        <w:t xml:space="preserve">- Peu probable! Aissatou tourré  n'arrive pas  à comprendre un petit texte lu dans une langue locale (s02q03). Veuillez corriger ou donner des explications au QG. Peu probable! Aissatou tourré  ne sait ni lire, ni écrire, ni comprendre dans aucune des langues  (s02q01,s02q02,s02q03). Veuillez corriger ou donner des explications au QG. </w:t>
        <w:br/>
        <w:t xml:space="preserve">- Peu probable! Aminata sano  n'arrive pas  à comprendre un petit texte lu dans une langue locale (s02q03). Veuillez corriger ou donner des explications au QG. Peu probable! Aminata sano  ne sait ni lire, ni écrire, ni comprendre dans aucune des langues  (s02q01,s02q02,s02q03). Veuillez corriger ou donner des explications au QG. </w:t>
        <w:br/>
        <w:t xml:space="preserve">- Peu probable! aissatou seydi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aissatou seydi et corriger ou confirmer avec le QG. Le montant des frais de transport pour l'année scolaire de aissatou seydi est faible ou élevé. veuillez, s'il vous plait, confirmer ces informations avec le QG ou apporter les corrections nécessaires. </w:t>
        <w:br/>
        <w:t xml:space="preserve">- Peu probable! aminata sedy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aminata sedy et corriger ou confirmer avec le QG. </w:t>
        <w:br/>
        <w:t xml:space="preserve">- Peu probable! fatima seydi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fatima seydi et corriger ou confirmer avec le QG. </w:t>
        <w:br/>
        <w:t xml:space="preserve">- Peu probable! fatoumata seydi  n'arrive pas  à comprendre un petit texte lu dans une langue locale (s02q03). Veuillez corriger ou donner des explications au QG. </w:t>
        <w:br/>
        <w:t xml:space="preserve">- Peu probable! ibrahima seydi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ibrahima seydi et corriger ou confirmer avec le QG. </w:t>
        <w:br/>
        <w:t xml:space="preserve">- Peu probable! ismaïla seydi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ismaïla seydi et corriger ou confirmer avec le QG. </w:t>
        <w:br/>
        <w:t xml:space="preserve">- Peu probable! issa seydi  n'arrive pas  à comprendre un petit texte lu dans une langue locale (s02q03). Veuillez corriger ou donner des explications au QG. Peu probable! issa seydi  ne sait ni lire, ni écrire, ni comprendre dans aucune des langues  (s02q01,s02q02,s02q03). Veuillez corriger ou donner des explications au QG. </w:t>
        <w:br/>
        <w:t xml:space="preserve">- Peu probable! khady seydi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khady seydi et corriger ou confirmer avec le QG. Le montant des frais de transport pour l'année scolaire de khady seydi est faible ou élevé. veuillez, s'il vous plait, confirmer ces informations avec le QG ou apporter les corrections nécessaires. </w:t>
        <w:br/>
        <w:t xml:space="preserve">- Peu probable! lamine  seydi  n'arrive pas  à comprendre un petit texte lu dans une langue locale (s02q03). Veuillez corriger ou donner des explications au QG. La raison principale que lamine  seydi n'a pas fait des études dans une école formelle est accident de route et semble exister dans les modalités, prière de prendre attache avec le QG pour plus d'explication afin de la classer bien. </w:t>
        <w:br/>
        <w:t xml:space="preserve">- Peu probable! mamadou lamine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mamadou lamine et corriger ou confirmer avec le QG. </w:t>
        <w:br/>
        <w:t xml:space="preserve">- Peu probable! mansata sane  n'arrive pas  à comprendre un petit texte lu dans une langue locale (s02q03). Veuillez corriger ou donner des explications au QG. Peu probable! mansata sane  ne sait ni lire, ni écrire, ni comprendre dans aucune des langues  (s02q01,s02q02,s02q03). Veuillez corriger ou donner des explications au QG. </w:t>
        <w:br/>
        <w:t xml:space="preserve">- Peu probable! mariama daffé  n'arrive pas  à comprendre un petit texte lu dans une langue locale (s02q03). Veuillez corriger ou donner des explications au QG. </w:t>
        <w:br/>
        <w:t xml:space="preserve">- Peu probable! mariama seydi  n'arrive pas  à comprendre un petit texte lu dans une langue locale (s02q03). Veuillez corriger ou donner des explications au QG. </w:t>
        <w:br/>
        <w:t xml:space="preserve">- Peu probable! mouhamed seydi  n'arrive pas  à comprendre un petit texte lu dans une langue locale (s02q03). Veuillez corriger ou donner des explications au QG. Le montant des frais pour les cahiers et autres matériels scolaires pour l'année scolaire de mouhamed seydi est de 0 FCFA, mouhamed seydi a fait comment pour payer ces cahiers et autres matériels scolaires (SAC, stylo, craie, ardoise, crayon...) ? prière de corriger. Dans les milieux urbains c'est peu probable de voir une école dont les élèves ou étudiants ne dépensent pas en frais d'uniformes, prière de verifier pour mouhamed seydi et corriger ou confirmer avec le QG. La filière de mouhamed seydi est sociologie et semble exister dans les modalités, prière de prendre attache avec le QG pour plus d'explication afin de la classer bien. </w:t>
        <w:br/>
        <w:t xml:space="preserve">- Peu probable! moussa seydi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moussa seydi et corriger ou confirmer avec le QG. </w:t>
        <w:br/>
        <w:t>- Peu probable! niamping seydi  n'arrive pas  à comprendre un petit texte lu dans une langue locale (s02q03). Veuillez corriger ou donner des explications au QG. Peu probable! niamping seydi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ibrahima seydi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mamadou lamine n'a consacré aucune heure pour les travaux cités en s04q01, s04q02, s04q03, s04q04, s04q05, s04q06, s04q07 et s04q08.Prière de regarder pour corriger ou confirmer avec le QG. Incoherent! mamadou lamine est (Ménagère) de la 4.21 et mamadou lamine est un homme, prière de corriger. </w:t>
        <w:br/>
        <w:t xml:space="preserve">- Avertissement! Généralement les jeunes hommes (10 à 25ans) font des travaux ménager soit apprendre les enfants à reviser leurs léçons ou d'autres cours, mouhamed seydi n'a consacré aucune heure pour les travaux cités en s04q01, s04q02, s04q03, s04q04, s04q05, s04q06, s04q07 et s04q08.Prière de regarder pour corriger ou confirmer avec le QG. </w:t>
        <w:br/>
        <w:t xml:space="preserve">- Avertissement! Nombre d'heure que lamine  seydi a consacré à son emploi au cours des 7 derniers jours est trop élevé, veuillez revoir s'il vous plait ou confirmer cette information avec le QG. </w:t>
        <w:br/>
        <w:t xml:space="preserve">- Avertissement! aissatou seydi n'a consacré aucune heure pour aucun des travaux du ménage, prière de regarder les réponses prises dans les questions (s04q01 s04q02 s04q03 s04q04 s04q05 s04q06 s04q07 s04q08). </w:t>
        <w:br/>
        <w:t>- Avertissement! mansata sane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Attention ! Le prix unitaire d'achat (200 Fcfa) de Gombo frais en Tas (Petit) est relativement élevé par rapport aux autres prix observés dans cette zone. Prière de corriger ou de confirmer avec le QG. Attention ! Le prix unitaire d'achat (300 Fcfa) de Feuilles de  Haricot en Tas (Moyen) est relativement élevé par rapport aux autres prix observés dans cette zone. Prière de corriger ou de confirmer avec le QG. Attention ! Le prix unitaire d'achat (300 Fcfa) de Poivron frais en Tas (Petit) est relativement élevé par rapport aux autres prix observés dans cette zone. Prière de corriger ou de confirmer avec le QG. Attention ! Le prix unitaire d'achat (500 Fcfa) de Soumbala (moutarde africaine) en Sachets (Moyen) est relativement élevé par rapport aux autres prix observés dans cette zone. Prière de corriger ou de confirmer avec le QG. Avertissement!! La quantité (4 litre) du produit Huile d'arachide raffinée consommée  par le ménage semble très élevé, prière de corriger ou confirmer avec le QG. Avertissement!! le prix unitaire (150 Fcfa) de Thé en sachet (unité: Sachets) de taille Petit est très faible ou élevé. Prière de corriger ou de confirmer avec le QG. Avertissement!!! Le ménage a consommé 12 Tas Moyen de Mâchoiron Frais, cette quantité semble anormale pour une consommation des 7 derniers jours.Prière de corriger ou de confirmer avec le QG. Avertissement!!! Le ménage a consommé 8 Tas Moyen de Chinchard (Tièkè Dièguè), cette quantité semble anormale pour une consommation des 7 derniers jours.Prière de corriger ou de confirmer avec le QG. Avertissement!!!Le ménage a consommé 56 Kg de taille unique de Riz local fumé (malo-woussou)  ce qui semble incoherent pour une consommation aucours des 7 derniers jours, prière de verifier et corriger. Le prix d'achat unitaire (320 Fcfa) de Riz local fumé (malo-woussou) en Sac (50 Kg) de taille taille unique est très faible, prière de regarder les reponses prises dans les questions s07bq07a s07bq07b s07bq07c s07bq08 pour mieux corriger.</w:t>
      </w:r>
    </w:p>
    <w:p>
      <w:r>
        <w:rPr>
          <w:b/>
          <w:color w:val="4672C4"/>
          <w:sz w:val="22"/>
        </w:rPr>
        <w:t>&gt;&gt; Section9d - Depenses non-alimentaires - 3 mois</w:t>
      </w:r>
    </w:p>
    <w:p>
      <w:pPr>
        <w:ind w:left="283"/>
      </w:pPr>
      <w:r>
        <w:rPr>
          <w:sz w:val="20"/>
        </w:rPr>
        <w:t>- Peu plausible! le montant de la dépense pour Services de réparation et d'entretien (vidange, graissage, gonflage de pneu etc. ) de moyens de transport personnel (voitures, motos, bicyclette, etc. ) semble trop élevé. Veuillez, s'il vous plaît, confirmer cette information avec le QG ou la corriger.</w:t>
      </w:r>
    </w:p>
    <w:p>
      <w:r>
        <w:rPr>
          <w:b/>
          <w:color w:val="4672C4"/>
          <w:sz w:val="22"/>
        </w:rPr>
        <w:t>&gt;&gt; Section9e - Depenses non-alimentaires - 6 mois</w:t>
      </w:r>
    </w:p>
    <w:p>
      <w:pPr>
        <w:ind w:left="283"/>
      </w:pPr>
      <w:r>
        <w:rPr>
          <w:sz w:val="20"/>
        </w:rPr>
        <w:t xml:space="preserve">- Peu plausible! le montant de la dépense pour Tissus d'habillement: tissus pagne, tissu pagne du tisserand, tissu synthétique, etc. semble élevé. Veuillez, s'il vous plaît, confirmer cette information avec le QG ou la corriger. </w:t>
        <w:br/>
        <w:t xml:space="preserve">- Peu plausible! le montant de la dépense pour Transport inter-localité par voitures semble élevé. Veuillez, s'il vous plaît, confirmer cette information avec le QG ou la corriger. </w:t>
        <w:br/>
        <w:t>- Peu plausible! le montant de la dépense pour Vêtements femmes (15 ans et plus): robe, jupe, pantalon, ensemble, etc. semble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Le montant dépensé de L'entreprise multiservice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w:t>
        <w:br/>
        <w:t xml:space="preserve">- Le montant dépensé de L'entreprise vendeuse de tissu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w:t>
        <w:br/>
        <w:t>- Le montant dépensé de l'entreprise frabrication de béignet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de la dernière facture d'eau avec la périodicité ne peut pas être égale à 0 ou est trop élevé, veuillez revoir la question s11q23a s'il vous plait.</w:t>
      </w:r>
    </w:p>
    <w:p>
      <w:r>
        <w:rPr>
          <w:b/>
          <w:color w:val="4672C4"/>
          <w:sz w:val="22"/>
        </w:rPr>
        <w:t>&gt;&gt; Section16a - Champs et parcelles</w:t>
      </w:r>
    </w:p>
    <w:p>
      <w:pPr>
        <w:ind w:left="283"/>
      </w:pPr>
      <w:r>
        <w:rPr>
          <w:sz w:val="20"/>
        </w:rPr>
        <w:t>- La section 16 du ménage de SEYDI NIAMPING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93-85-10-76</w:t>
            </w:r>
          </w:p>
        </w:tc>
        <w:tc>
          <w:tcPr>
            <w:tcW w:type="dxa" w:w="1662"/>
          </w:tcPr>
          <w:p>
            <w:r>
              <w:rPr>
                <w:sz w:val="14"/>
              </w:rPr>
              <w:t>fabc100febfd4131bd09b0bfd4feb089</w:t>
            </w:r>
          </w:p>
        </w:tc>
        <w:tc>
          <w:tcPr>
            <w:tcW w:type="dxa" w:w="1662"/>
          </w:tcPr>
          <w:p>
            <w:r>
              <w:rPr>
                <w:sz w:val="14"/>
              </w:rPr>
              <w:t>EQ5_enq2</w:t>
            </w:r>
          </w:p>
        </w:tc>
        <w:tc>
          <w:tcPr>
            <w:tcW w:type="dxa" w:w="1662"/>
          </w:tcPr>
          <w:p>
            <w:r>
              <w:rPr>
                <w:sz w:val="14"/>
              </w:rPr>
              <w:t>Equipe5</w:t>
            </w:r>
          </w:p>
        </w:tc>
        <w:tc>
          <w:tcPr>
            <w:tcW w:type="dxa" w:w="1662"/>
          </w:tcPr>
          <w:p>
            <w:r>
              <w:rPr>
                <w:sz w:val="14"/>
              </w:rPr>
              <w:t>Ramatoulaye SANE</w:t>
            </w:r>
          </w:p>
        </w:tc>
        <w:tc>
          <w:tcPr>
            <w:tcW w:type="dxa" w:w="1662"/>
          </w:tcPr>
          <w:p>
            <w:r>
              <w:rPr>
                <w:sz w:val="14"/>
              </w:rPr>
              <w:t>Sokhna  FALL</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 chef de ménage ou le/la Conjoint ( e ) ( Yacine Gningue ) est visiteur, veuillez  corriger cette incoherence (question 1.12 et 1.13) merci.</w:t>
      </w:r>
    </w:p>
    <w:p>
      <w:r>
        <w:rPr>
          <w:b/>
          <w:color w:val="4672C4"/>
          <w:sz w:val="22"/>
        </w:rPr>
        <w:t>&gt;&gt; Section2 - Education</w:t>
      </w:r>
    </w:p>
    <w:p>
      <w:pPr>
        <w:ind w:left="283"/>
      </w:pPr>
      <w:r>
        <w:rPr>
          <w:sz w:val="20"/>
        </w:rPr>
        <w:t>- Peu probable! Ablaye FAYE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Ablaye FAYE a eu est maux de tête et semble exister dans les modalités, prière de prendre attache avec le QG pour plus d'explication afin de la classer bien. Le moyen principal que [NOM] utilise pour se protéger des piqûres de moustiques en dehors de la moustiquaire est ventillo et semble exister dans les modalités, prière de prendre attache avec le QG pour plus d'explication afin de la classer bien.</w:t>
      </w:r>
    </w:p>
    <w:p>
      <w:r>
        <w:rPr>
          <w:b/>
          <w:color w:val="4672C4"/>
          <w:sz w:val="22"/>
        </w:rPr>
        <w:t>&gt;&gt; Section7a1 - Repas pris a l'exterieur du menage</w:t>
      </w:r>
    </w:p>
    <w:p>
      <w:pPr>
        <w:ind w:left="283"/>
      </w:pPr>
      <w:r>
        <w:rPr>
          <w:sz w:val="20"/>
        </w:rPr>
        <w:t>- Avertissement ! Le montant total déclaré par le ménage concernant les repas pris par l'ensemble des membres au cours des 7 derniers jours semble incohérent. Prière de vérifier dans la section 7a si l'information est correcte et de confirmer avec le QG.</w:t>
      </w:r>
    </w:p>
    <w:p>
      <w:r>
        <w:rPr>
          <w:b/>
          <w:color w:val="4672C4"/>
          <w:sz w:val="22"/>
        </w:rPr>
        <w:t>&gt;&gt; Section7b - Consommation alimentaire - 7 jours</w:t>
      </w:r>
    </w:p>
    <w:p>
      <w:pPr>
        <w:ind w:left="283"/>
      </w:pPr>
      <w:r>
        <w:rPr>
          <w:sz w:val="20"/>
        </w:rPr>
        <w:t>- La dernière fois que vous avez acheté Arachides fraîches en coques est don et semble exister dans les modalités, prière de prendre attache avec le QG pour plus d'explication afin de la classer bien.  La dernière fois que vous avez acheté Banane douce est lieu non fixe sur la voix publique et semble exister dans les modalités, prière de prendre attache avec le QG pour plus d'explication afin de la classer bien.  La dernière fois que vous avez acheté Farine de mil est chez le voisin et semble exister dans les modalités, prière de prendre attache avec le QG pour plus d'explication afin de la classer bien.  La dernière fois que vous avez acheté Melon est le voisin lui a offert le melon. il y ny pas de valeur et semble exister dans les modalités, prière de prendre attache avec le QG pour plus d'explication afin de la classer bien. Attention ! Le prix unitaire d'achat (100 Fcfa) de Citron en Pièce (Petit) est relativement élevé par rapport aux autres prix observés dans cette zone. Prière de corriger ou de confirmer avec le QG. Attention ! Le prix unitaire d'achat (200 Fcfa) de Carotte en Pièce (Petit) est relativement élevé par rapport aux autres prix observés dans cette zone. Prière de corriger ou de confirmer avec le QG. Attention ! Le prix unitaire d'achat (50 Fcfa) de Œufs frais en Pièce (taille unique) est relativement faible par rapport aux autres prix observés dans cette zone. Prière de corriger ou de confirmer avec le QG. Attention ! Soupçons de quantité anormale! Le ménage de Abdoulaye faye avec une taille de 1 personnes a consommé 2 Bouteille 10l en taille unique de Eau minérale/filtrée en bouteille locale qui est relativement élevé comme consommation par rapport à la condition de vie des autres ménages de même taille dans cette zone. Prière de corriger ou de confirmer avec le QG. Attention ! Soupçons de quantité anormale! Le ménage de Abdoulaye faye avec une taille de 1 personnes a consommé 7 miche en Moyen de Pain moderne (Baguette) qui est relativement élevé comme consommation par rapport à la condition de vie des autres ménages de même taille dans cette zone. Prière de corriger ou de confirmer avec le QG. Avertissement!!! Le ménage a consommé 1 Paquet Petit de Thé en sachet, cette quantité semble anormale pour une consommation des 7 derniers jours.Prière de corriger ou de confirmer avec le QG. Difficile de consommer le Sel en Sachets industriel Moyen prière de verifier.</w:t>
      </w:r>
    </w:p>
    <w:p>
      <w:r>
        <w:rPr>
          <w:b/>
          <w:color w:val="4672C4"/>
          <w:sz w:val="22"/>
        </w:rPr>
        <w:t>&gt;&gt; Section9c - Depenses non-alimentaires - 30 jours</w:t>
      </w:r>
    </w:p>
    <w:p>
      <w:pPr>
        <w:ind w:left="283"/>
      </w:pPr>
      <w:r>
        <w:rPr>
          <w:sz w:val="20"/>
        </w:rPr>
        <w:t>- La dernière fois que vous avez acheté Lavage de véhicules est laveur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Section10b - caracteristiques entreprise non agricole</w:t>
      </w:r>
    </w:p>
    <w:p>
      <w:pPr>
        <w:ind w:left="283"/>
      </w:pPr>
      <w:r>
        <w:rPr>
          <w:sz w:val="20"/>
        </w:rPr>
        <w:t>- Cette entreprise Allimunium et bois dit avoir obtenu une valeur sur les marchandises vendu en etat, les marchandises vendu après transformation et les services rendus. Prière de corriger. Cette entreprise Allimunium et bois dit avoir obtenu une valeur sur les marchandises vendu en etat et les marchandises vendu après transformation. L'entreprise Allimunium et bois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Le temps que le ménage a réçu pour Soins gratuits pour les enfants de moins de 5 ans par jour semble incoherent. Prière de corriger.</w:t>
      </w:r>
    </w:p>
    <w:p>
      <w:r>
        <w:rPr>
          <w:b/>
          <w:color w:val="4672C4"/>
          <w:sz w:val="22"/>
        </w:rPr>
        <w:t>&gt;&gt; Section16a - Champs et parcelles</w:t>
      </w:r>
    </w:p>
    <w:p>
      <w:pPr>
        <w:ind w:left="283"/>
      </w:pPr>
      <w:r>
        <w:rPr>
          <w:sz w:val="20"/>
        </w:rPr>
        <w:t>- La section 16 du ménage de Abdoulaye faye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