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CHARLES ALEX SAGNA  possède un téléphone android mais dit n'avoir pas accès à l'internet, prière de confirmer cette information avec le QG ou la corriger. </w:t>
        <w:br/>
        <w:t>- Incohérence!! Le nombre d'année (9999) que GILBERT SAGNA a vécu dans la localité est superieur à son âge (52) ou ne sait pas. Prière de corriger.</w:t>
        <w:br/>
        <w:t>- Les catégories socioprofessionnelles du père biologique de  PIERRERINE BASSENE  ne sont pas coherentes, prière de corriger.</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CHARLES ALEX SAGNA a eu est nerf sciatique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CHARLES ALEX SAGNA est un agriculteur dans un milieu rural donc il travaille principalement  pour son propre compte ou contribue à une entreprise familiale, prière de regarder la question s04q46.  Incohérence! CHARLES ALEX SAGNA  evolue dans l'agriculture mais est  considéré comme salarié ou stagiaire/apprenti non renuméré, prière de revoir la question s04q46 et corriger. Avertissement!!! CHARLES ALEX SAGNA enquêté dans l'emploi principale n'a pas declaré son salaire prière de fournir plus d'effort pour lui demander son salire, vous pouvez utiliser des stratégies pour faire une estimation ou demander des conseils au QG. Avertissement!!! CHARLES ALEX SAGNA enquêté dans l'emploi principale n'a pas declaré son revenu prière de fournir plus d'effort pour lui demander son revenu, vous pouvez utiliser des stratégies pour faire une estimation ou demander des conseils au QG. </w:t>
        <w:br/>
        <w:t xml:space="preserve">-  GILBERT SAGNA est un agriculteur dans un milieu rural donc il travaille principalement  pour son propre compte ou contribue à une entreprise familiale, prière de regarder la question s04q46.  Incohérence! GILBERT SAGNA  evolue dans l'agriculture mais est  considéré comme salarié ou stagiaire/apprenti non renuméré, prière de revoir la question s04q46 et corriger. Avertissement!!! GILBERT SAGNA enquêté dans l'emploi principale n'a pas declaré son salaire prière de fournir plus d'effort pour lui demander son salire, vous pouvez utiliser des stratégies pour faire une estimation ou demander des conseils au QG. Avertissement!!! GILBERT SAGNA enquêté dans l'emploi principale n'a pas declaré son revenu prière de fournir plus d'effort pour lui demander son revenu, vous pouvez utiliser des stratégies pour faire une estimation ou demander des conseils au QG.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 Avertissement!!! PIERRERINE BASSENE enquêté dans l'emploi principale n'a pas declaré son salaire prière de fournir plus d'effort pour lui demander son salire, vous pouvez utiliser des stratégies pour faire une estimation ou demander des conseils au QG. Avertissement!!! PIERRERINE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 Avertissement!!! PIERRERINE BASSENE enquêté dans l'emploi principale n'a pas declaré son salaire prière de fournir plus d'effort pour lui demander son salire, vous pouvez utiliser des stratégies pour faire une estimation ou demander des conseils au QG. Avertissement!!! les informations de PIERRERINE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Mâchoiron Frais en Tas (Petit) est relativement faible par rapport aux autres prix observés dans cette zone. Prière de corriger ou de confirmer avec le QG. Incohérence!! Dans ce ménage, chaque individus consomme par jour .6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(9999)  avec l'âge du bien atteignant 4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w:t>
        <w:br/>
        <w:t>-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Le mode d'acquisition de la parcelle parcelles 1 est communautaire et semble exister dans les modalités, prière de prendre attache avec le QG pour plus d'explication afin de la classer bien.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(10000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38-91-93-84</w:t>
            </w:r>
          </w:p>
        </w:tc>
        <w:tc>
          <w:tcPr>
            <w:tcW w:type="dxa" w:w="1662"/>
          </w:tcPr>
          <w:p>
            <w:r>
              <w:rPr>
                <w:sz w:val="14"/>
              </w:rPr>
              <w:t>0f003a6eaf23410cb0517bb25225badd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Avertissement!!!  CHRISTINE BASSENE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FERDINAND SAGNA est relativement élevé par rapport aux autres montants depansés observés dans cette zone. Prière de corriger ou de confirmer avec le QG. </w:t>
        <w:br/>
        <w:t>- Attention ! Vous avez déclaré en s01q00 que le répondant est la personne elle-même, or NANCY CLÉMENCE SAGNA est trop jeune (7 ans) pour fournir des informations correctes. Prière de refaire la section 1 pour NANCY CLÉMENCE SAGNA en demandant à un adulte de répondre aux questions à sa place.</w:t>
      </w:r>
    </w:p>
    <w:p>
      <w:r>
        <w:rPr>
          <w:b/>
          <w:color w:val="4672C4"/>
          <w:sz w:val="22"/>
        </w:rPr>
        <w:t>&gt;&gt; Section2 - Education</w:t>
      </w:r>
    </w:p>
    <w:p>
      <w:pPr>
        <w:ind w:left="283"/>
      </w:pPr>
      <w:r>
        <w:rPr>
          <w:sz w:val="20"/>
        </w:rPr>
        <w:t xml:space="preserve">- Peu probable! CHRISTINE BASSENE  n'arrive pas  à comprendre un petit texte lu dans une langue locale (s02q03). Veuillez corriger ou donner des explications au QG. </w:t>
        <w:br/>
        <w:t xml:space="preserve">- Peu probable! FERDINAND SAGNA  n'arrive pas  à comprendre un petit texte lu dans une langue locale (s02q03). Veuillez corriger ou donner des explications au QG. </w:t>
        <w:br/>
        <w:t xml:space="preserve">- Peu probable! GHISLAINE MARIE COSTENCE SAGNA  n'arrive pas  à comprendre un petit texte lu dans une langue locale (s02q03). Veuillez corriger ou donner des explications au QG. </w:t>
        <w:br/>
        <w:t>- Peu probable! NANCY CLÉMENCE SAGNA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GHISLAINE MARIE COSTENCE SAGNA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Incohérence! FERDINAND SAGNA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Attention ! Le nombre de jours que FERDINAND SAGNA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boissons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boissons dit avoir obtenu une valeur sur les marchandises vendu en etat et les marchandises vendu après transformation. L'entreprise vente de boissons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boissons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construction est AVEC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143000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 préparation du sol (labour) et des semis est de 333.3333 FCFA qui semble faible ou  élevé, prière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xml:space="preserve">- Avertissement! Le prix de vente (357.1429 Fcfa) d'un Poules / poulets est trop petit. Veuillez confirmer ces informations avec le QG ou apporter les corrections nécessaires. </w:t>
        <w:br/>
        <w:t xml:space="preserve">- Avertissement! Le prix unitaire (20000 Fcfa) d'un Porcin est trop petit. Veuillez confirmer ces informations avec le QG ou apporter les corrections nécessaires. </w:t>
        <w:br/>
        <w:t>- Avertissement! Le prix unitaire (8333.333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Filet maillant a été revendu à 25000 Fcfa qui est relativement élevé par rapport aux autres prix de revente observés dans cette zone. Prière de corriger ou de confirmer avec le QG. </w:t>
        <w:br/>
        <w:t xml:space="preserve">- Attention ! Houe/daba/hilaire a été achété à 66000 Fcfa est relativement élevé par rapport aux autres prix d'achat observés dans cette zone. Prière de corriger ou de confirmer avec le QG. Attention ! Houe/daba/hilaire a été revendu à 66000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Pirogue non-motorisée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96-95-99-22</w:t>
            </w:r>
          </w:p>
        </w:tc>
        <w:tc>
          <w:tcPr>
            <w:tcW w:type="dxa" w:w="1662"/>
          </w:tcPr>
          <w:p>
            <w:r>
              <w:rPr>
                <w:sz w:val="14"/>
              </w:rPr>
              <w:t>4308441ca29146b6be858b19c28d03f9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DELIANE SANE  manquent, s'il vous plait pouvez-vous fournir d'effort pour avoir ces informations. Attention ! Le montant (3000 Fcfa) dépensé ou reçu en cadeau pour les cartes prépayées, les transferts de crédit et les abonnements de  DELIANE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DELIANE SANE  n'arrive pas  à comprendre un petit texte lu dans une langue locale (s02q03). Veuillez corriger ou donner des explications au QG. Peu probable! DELIANE SANE  ne sait ni lire, ni écrire, ni comprendre dans aucune des langues  (s02q01,s02q02,s02q03). Veuillez corriger ou donner des explications au QG. </w:t>
        <w:br/>
        <w:t xml:space="preserve">- Peu probable! JULES JEAN PIERRE BASSENE  n'arrive pas  à comprendre un petit texte lu dans une langue locale (s02q03). Veuillez corriger ou donner des explications au QG. </w:t>
        <w:br/>
        <w:t>- Peu probable! MARIE YVETTE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DELIANE SANE est un agriculteur dans un milieu rural donc il travaille principalement  pour son propre compte ou contribue à une entreprise familiale, prière de regarder la question s04q46.  Incohérence! DELIANE SANE  evolue dans l'agriculture mais est  considéré comme salarié ou stagiaire/apprenti non renuméré, prière de revoir la question s04q46 et corriger. Avertissement!!! DELIANE SANE enquêté dans l'emploi principale n'a pas declaré son salaire prière de fournir plus d'effort pour lui demander son salire, vous pouvez utiliser des stratégies pour faire une estimation ou demander des conseils au QG. Avertissement!!! DELIANE SANE enquêté dans l'emploi principale n'a pas declaré son revenu prière de fournir plus d'effort pour lui demander son revenu, vous pouvez utiliser des stratégies pour faire une estimation ou demander des conseils au QG. </w:t>
        <w:br/>
        <w:t>- Nombre de mois exercé par MARIE YVETTE BASSENE dans l'emploi au cours des 12 derniers mois semble faible, veuillez corriger s'il vous plait ou comfirmer avec le QG. Attention! le nombre d'heure que MARIE YVETTE BASSENE a travaillé par jour semble être inferieur à 4, veuillez s'il vous plait confirmer cette information avec le QG.  MARIE YVETTE BASSENE est un agriculteur dans un milieu rural donc il travaille principalement  pour son propre compte ou contribue à une entreprise familiale, prière de regarder la question s04q46.  Incohérence! MARIE YVETTE BASSENE  evolue dans l'agriculture mais est  considéré comme salarié ou stagiaire/apprenti non renuméré, prière de revoir la question s04q46 et corriger. Avertissement!!! MARIE YVETTE BASSENE enquêté dans l'emploi principale n'a pas declaré son salaire prière de fournir plus d'effort pour lui demander son salire, vous pouvez utiliser des stratégies pour faire une estimation ou demander des conseils au QG. Avertissement!!! MARIE YVETTE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Piment frais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JULES JEAN PIERRE BASSENE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Avec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achété à 60000 Fcfa est relativement élevé par rapport aux autres prix d'achat observés dans cette zone. Prière de corriger ou de confirmer avec le QG. </w:t>
        <w:br/>
        <w:t xml:space="preserve">- Attention ! Bonbonne de gaz a été achété à 25000 Fcfa est relativement élevé par rapport aux autres prix d'achat observés dans cette zone. Prière de corriger ou de confirmer avec le QG. </w:t>
        <w:br/>
        <w:t>- Le nombre d'article ( Table à manger  (table + chaises))  dans ce ménages est élevé (15), prière de corriger ou confirmer avec le QG.</w:t>
      </w:r>
    </w:p>
    <w:p>
      <w:r>
        <w:rPr>
          <w:b/>
          <w:color w:val="4672C4"/>
          <w:sz w:val="22"/>
        </w:rPr>
        <w:t>&gt;&gt; Section16a - Champs et parcelles</w:t>
      </w:r>
    </w:p>
    <w:p>
      <w:pPr>
        <w:ind w:left="283"/>
      </w:pPr>
      <w:r>
        <w:rPr>
          <w:sz w:val="20"/>
        </w:rPr>
        <w:t>- Avertissement!! La parcelle a comme nom (CHAMP FARO 1) qui ne semble pas être un bon nom ou contient des lettres, prière de mettre le vrai nom de la parcelle. Le nombre de personnes toutes catégories confondues des main-d'oeuvre non-familiale sur la parcelle CHAMP FARO 1 au cours de la campagne pour la période d'entretien du sol (sarclage, etc.) est de 18 personnes qui semble faible ou élevé. Merci de corriger. Le salaire d'une femme de 15ans et plus ayant travaillé sur la parcelle CHAMP FARO 1 par jours au moment de la période d'entretien du sol (sarclage, etc.) est de 333.3333 FCFA qui semble faible ou  élevé, prière de corriger. La superficie de la parcelle CHAMP FARO 1 selon les mesures GPS est de 2500 hectare qui semble élevé ou faible, prière de corriger. Le document légal (titre, acte, certificat etc. ) qui affirme votre possession de la parcelle CHAMP FARO 1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(7000 Fcfa) d'un Autres volailles est trop petit. Veuillez confirmer ces informations avec le QG ou apporter les corrections nécessaires. </w:t>
        <w:br/>
        <w:t>- Avertissement! Le prix unitaire (352.9412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97-81-36-91</w:t>
            </w:r>
          </w:p>
        </w:tc>
        <w:tc>
          <w:tcPr>
            <w:tcW w:type="dxa" w:w="1662"/>
          </w:tcPr>
          <w:p>
            <w:r>
              <w:rPr>
                <w:sz w:val="14"/>
              </w:rPr>
              <w:t>406acf7bd45e4320a8630089da00e91c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Section1 - Caracteristiques des membres</w:t>
      </w:r>
    </w:p>
    <w:p>
      <w:pPr>
        <w:ind w:left="283"/>
      </w:pPr>
      <w:r>
        <w:rPr>
          <w:sz w:val="20"/>
        </w:rPr>
        <w:t>- Incoherence! JEAN CHRISTOPHE OBOTE SAGNA dispose d'un téléphone portable à s01q39, donc la raison évoquée ne peut pas être (ne dispose pas d'appareil). Incohérence!! Le nombre d'année (9999) que JEAN CHRISTOPHE OBOTE SAGNA a vécu dans la localité est superieur à son âge (62) ou ne sait pas. Prière de corriger.</w:t>
      </w:r>
    </w:p>
    <w:p>
      <w:r>
        <w:rPr>
          <w:b/>
          <w:color w:val="4672C4"/>
          <w:sz w:val="22"/>
        </w:rPr>
        <w:t>&gt;&gt; Section2 - Education</w:t>
      </w:r>
    </w:p>
    <w:p>
      <w:pPr>
        <w:ind w:left="283"/>
      </w:pPr>
      <w:r>
        <w:rPr>
          <w:sz w:val="20"/>
        </w:rPr>
        <w:t>- Incohérence!! Le niveau d'études le plus élevé atteint par JEAN CHRISTOPHE OBOTE SAGNA est Secondaire Technique et Professionnel et le diplôme le plus elevé obtenu par JEAN CHRISTOPHE OBOTE SAGNA est CEP.</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JEAN CHRISTOPHE OBOTE SAGNA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d'éclairage du logement du ménage est Lampe torche et semble exister dans les modalités, prière de prendre attache avec le QG pour plus d'explication afin de la classer bien.  Le ménage se débarrasse de ses ordures ménagères avec puits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JEAN CHRISTOPHE OBOTE SAGNA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JEAN NESTOR BASSENE  manquent, s'il vous plait pouvez-vous fournir d'effort pour avoir ces informations.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Peu probable! ANGELE BASSENE  ne sait ni lire, ni écrire, ni comprendre dans aucune des langues  (s02q01,s02q02,s02q03). Veuillez corriger ou donner des explications au QG.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Bar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700.83 hectare qui semble élevé ou faible, prière de corriger. </w:t>
        <w:br/>
        <w:t>- Avertissement!! La parcelle a comme nom (parcelle 1) qui ne semble pas être un bon nom ou contient des lettres, prière de mettre le vrai nom de la parcelle. Les ordures ont été appliquées 26 fois dans la parcelle parcelle 1 qui semble élevé ou faible, prière de corriger. La superficie de la parcelle parcelle 1 selon les mesures GPS est de 2347.44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Moise  Sambou dispose d'un téléphone portable à s01q39, donc la raison évoquée ne peut pas être (ne dispose pas d'appareil). </w:t>
        <w:br/>
        <w:t xml:space="preserve">- Les informations sur l'acte de naissance (ni Jours, ni mois et ni années) de  Audile Sagna  manquent, s'il vous plait pouvez-vous fournir d'effort pour avoir ces informations. </w:t>
        <w:br/>
        <w:t>- Les informations sur l'acte de naissance (ni Jours, ni mois et ni années) de  Sountou Tendeng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Moise  Sambou est Secondaire Technique et Professionnel et le diplôme le plus elevé obtenu par Moise  Sambou est CEP. </w:t>
        <w:b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Peu probable! Audile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Audile Sagna est trop jeune mais il a plus de 15 ans, prière de corriger ou confirmer.</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 Fcfa) de Sucre en poudre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La dernière fois que vous avez acheté Vins modernes est Buvette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Koudioudji Dembele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Attention ! Le frais de scolarité (2000 Fcfa) de Alassane Tendeng en 4ème année de Primaire est relativement élevé par rapport aux autres frais de scolarités observés dans cette zone. Prière de corriger ou de confirmer avec le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Amy Tendeng est NC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0.12 Kg taille unique de Piment séché, cette quantité semble anormale pour une consommation des 7 derniers jours. prière de corriger ou de confirmer avec le QG. Attention ! Soupçons de quantité anormale! Le ménage de SENI TENDENG avec une taille de 8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05-43-73-26</w:t>
            </w:r>
          </w:p>
        </w:tc>
        <w:tc>
          <w:tcPr>
            <w:tcW w:type="dxa" w:w="1662"/>
          </w:tcPr>
          <w:p>
            <w:r>
              <w:rPr>
                <w:sz w:val="14"/>
              </w:rPr>
              <w:t>3b9b2017abb14694b3817666510ee53e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Avertissement!!!  Rodolphe Mathurin TENDENG  ne possède pas le téléphone android, a accès à l'internet , prière de confirmer cette information. </w:t>
        <w:br/>
        <w:t xml:space="preserve">- Incoherence! MAMADOU VIEUX BASSENE dispose d'un téléphone portable à s01q39, donc la raison évoquée ne peut pas être (ne dispose pas d'appareil). Attention ! Le montant (3000 Fcfa) dépensé ou reçu en cadeau pour les cartes prépayées, les transferts de crédit et les abonnements de  MAMADOU VIEUX BASSENE est relativement élevé par rapport aux autres montants depansés observés dans cette zone. Prière de corriger ou de confirmer avec le QG. </w:t>
        <w:br/>
        <w:t>- Les informations sur l'acte de naissance (ni Jours, ni mois et ni années) de  Marie MANGA  manquent, s'il vous plait pouvez-vous fournir d'effort pour avoir ces informations. Incohérence!! Le nombre d'année (9999) que Marie MANGA a vécu dans la localité est superieur à son âge (75) ou ne sait pas. Prière de corriger.</w:t>
      </w:r>
    </w:p>
    <w:p>
      <w:r>
        <w:rPr>
          <w:b/>
          <w:color w:val="4672C4"/>
          <w:sz w:val="22"/>
        </w:rPr>
        <w:t>&gt;&gt; Section2 - Education</w:t>
      </w:r>
    </w:p>
    <w:p>
      <w:pPr>
        <w:ind w:left="283"/>
      </w:pPr>
      <w:r>
        <w:rPr>
          <w:sz w:val="20"/>
        </w:rPr>
        <w:t xml:space="preserve">- Peu probable! MAMADOU VIEUX BASSENE  n'arrive pas  à comprendre un petit texte lu dans une langue locale (s02q03). Veuillez corriger ou donner des explications au QG. </w:t>
        <w:br/>
        <w:t xml:space="preserve">- Peu probable! Marie MANGA  n'arrive pas  à comprendre un petit texte lu dans une langue locale (s02q03). Veuillez corriger ou donner des explications au QG. Peu probable! Marie MANGA  ne sait ni lire, ni écrire, ni comprendre dans aucune des langues  (s02q01,s02q02,s02q03). Veuillez corriger ou donner des explications au QG. </w:t>
        <w:br/>
        <w:t>- Peu probable! Rodolphe Mathurin TENDENG  n'arrive pas  à comprendre un petit texte lu dans une langue locale (s02q03). Veuillez corriger ou donner des explications au QG. La raison principale que Rodolphe Mathurin TENDENG n'a pas été à l'école entre 2024/2025 est Il n'avait pas reçu de proposition d'orientation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Rodolphe Mathurin TENDENG  evolue dans l'agriculture mais est  considéré comme salarié ou stagiaire/apprenti non renuméré, prière de revoir la question s04q46 et corriger. </w:t>
        <w:br/>
        <w:t xml:space="preserve">-  MAMADOU VIEUX BASSENE est un agriculteur dans un milieu rural donc il travaille principalement  pour son propre compte ou contribue à une entreprise familiale, prière de regarder la question s04q46.  Incohérence! MAMADOU VIEUX BASSENE  evolue dans l'agriculture mais est  considéré comme salarié ou stagiaire/apprenti non renuméré, prière de revoir la question s04q46 et corriger. Avertissement!!! MAMADOU VIEUX BASSENE enquêté dans l'emploi principale n'a pas declaré son salaire prière de fournir plus d'effort pour lui demander son salire, vous pouvez utiliser des stratégies pour faire une estimation ou demander des conseils au QG. Avertissement!!! MAMADOU VIEUX BASSENE enquêté dans l'emploi principale n'a pas declaré son revenu prière de fournir plus d'effort pour lui demander son revenu, vous pouvez utiliser des stratégies pour faire une estimation ou demander des conseils au QG. </w:t>
        <w:br/>
        <w:t>- Avertissement! Nombre de mois que Armand Aréto TENDENG a exercé dans l'emploi au cours des 12 derniers mois est de 0 mois, veuillez corriger s'il vous plait.Nombre de mois exercé par Armand Aréto TENDENG dans l'emploi au cours des 12 derniers mois semble faible, veuillez corriger s'il vous plait ou comfirmer avec le QG.  Incohérence! Armand Aréto TENDENG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VIEUX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Avec des battons et semble exister dans les modalités, prière de prendre attache avec le QG pour plus d'explication afin de la classer bien.  La principale  source d'éclairage du logement du ménage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1 : RIZ) qui ne semble pas être un bon nom ou contient des lettres, prière de mettre le vrai nom de la parcelle. La superficie de la parcelle CHAMP 1 : RIZ selon les mesures GPS est de 2500 hectare qui semble élevé ou faible, prière de corriger. Le document légal (titre, acte, certificat etc. ) qui affirme votre possession de la parcelle CHAMP 1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2 : RIZ) qui ne semble pas être un bon nom ou contient des lettres, prière de mettre le vrai nom de la parcelle. La parcelle CHAMP 2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2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3: RIZ) qui ne semble pas être un bon nom ou contient des lettres, prière de mettre le vrai nom de la parcelle. La parcelle CHAMP 3: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3: RIZ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(CHAMP 4: RIZ) qui ne semble pas être un bon nom ou contient des lettres, prière de mettre le vrai nom de la parcelle. La parcelle CHAMP 4: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4: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72-65-82-06</w:t>
            </w:r>
          </w:p>
        </w:tc>
        <w:tc>
          <w:tcPr>
            <w:tcW w:type="dxa" w:w="1662"/>
          </w:tcPr>
          <w:p>
            <w:r>
              <w:rPr>
                <w:sz w:val="14"/>
              </w:rPr>
              <w:t>305d86ac19bd4d178dadf8ed44460047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TOTOLA TENDENG est relativement élevé par rapport aux autres montants depansés observés dans cette zone. Prière de corriger ou de confirmer avec le QG. </w:t>
        <w:br/>
        <w:t>- Incoherence! NDEYE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JULIENNE SONA BASSENE  n'arrive pas  à comprendre un petit texte lu dans une langue locale (s02q03). Veuillez corriger ou donner des explications au QG. Attention ! Le frais de scolarité (5000 Fcfa) de JULIENNE SONA BASSENE en 4ème année de Secondaire 1 (Moyen) Général est relativement faible par rapport aux autres frais de scolarités observés dans cette zone. Prière de corriger ou de confirmer avec le QG. </w:t>
        <w:br/>
        <w:t xml:space="preserve">- Peu probable! NDEYE BASSENE  n'arrive pas  à comprendre un petit texte lu dans une langue locale (s02q03). Veuillez corriger ou donner des explications au QG. Peu probable! NDEYE BASSENE  ne sait ni lire, ni écrire, ni comprendre dans aucune des langues  (s02q01,s02q02,s02q03). Veuillez corriger ou donner des explications au QG. </w:t>
        <w:br/>
        <w:t>- Peu probable! TOTOLA TENDENG  n'arrive pas  à comprendre un petit texte lu dans une langue locale (s02q03). Veuillez corriger ou donner des explications au QG. Avertissement!! TOTOLA TENDENG qui sait écrire en français doit pouvoir lire en français.</w:t>
      </w:r>
    </w:p>
    <w:p>
      <w:r>
        <w:rPr>
          <w:b/>
          <w:color w:val="4672C4"/>
          <w:sz w:val="22"/>
        </w:rPr>
        <w:t>&gt;&gt; Section3 - Sante</w:t>
      </w:r>
    </w:p>
    <w:p>
      <w:pPr>
        <w:ind w:left="283"/>
      </w:pPr>
      <w:r>
        <w:rPr>
          <w:sz w:val="20"/>
        </w:rPr>
        <w:t>- Le principal problème de santé que TOTOLA TENDENG a eu est Douleur corporelle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NDEYE BASSENE est agriculteur mais dit avoir bénéficié de congé de maladie, prière de corriger ou de confirmer cette information avec le QG. Nombre de mois exercé par NDEYE BASSENE dans l'emploi au cours des 12 derniers mois semble faible, veuillez corriger s'il vous plait ou comfirmer avec le QG.  NDEYE BASSENE est un agriculteur dans un milieu rural donc il travaille principalement  pour son propre compte ou contribue à une entreprise familiale, prière de regarder la question s04q46.  Incohérence! NDEYE BASSENE  evolue dans l'agriculture mais est  considéré comme salarié ou stagiaire/apprenti non renuméré, prière de revoir la question s04q46 et corriger. Avertissement!!! NDEYE BASSENE enquêté dans l'emploi principale n'a pas declaré son salaire prière de fournir plus d'effort pour lui demander son salire, vous pouvez utiliser des stratégies pour faire une estimation ou demander des conseils au QG. Avertissement!!! NDEYE BASSENE enquêté dans l'emploi principale n'a pas declaré son revenu prière de fournir plus d'effort pour lui demander son revenu, vous pouvez utiliser des stratégies pour faire une estimation ou demander des conseils au QG. </w:t>
        <w:br/>
        <w:t xml:space="preserve">- Nombre de mois exercé par JULIENNE SONA BASSENE dans l'emploi au cours des 12 derniers mois semble faible, veuillez corriger s'il vous plait ou comfirmer avec le QG. Attention ! Le nombre de jours que JULIENNE SONA BASSENE a travaillés par mois semble être inférieur à 15. Veuillez, s'il vous plaît, confirmer cette information. Attention! le nombre d'heure que JULIENNE SONA BASSENE a travaillé par jour semble être inferieur à 4, veuillez s'il vous plait confirmer cette information avec le QG.  Incohérence! JULIENNE SONA BASSENE  evolue dans l'agriculture mais est  considéré comme salarié ou stagiaire/apprenti non renuméré, prière de revoir la question s04q46 et corriger. </w:t>
        <w:br/>
        <w:t>- Prière de changer la branche d'activité de TOTOLA TENDENG, les agriculteurs dont leurs cultures est principalement destiné à la consommation du ménage sont des (Agriculteurs, subsistances) et ceux qui le font avec l'élevage sont des (Agriculteurs et eleveurs, subsistances)Incohérence! TOTOLA TENDENG est agriculteur mais dit avoir bénéficié de congé de maladie, prière de corriger ou de confirmer cette information avec le QG.  TOTOLA TENDENG est un agriculteur dans un milieu rural donc il travaille principalement  pour son propre compte ou contribue à une entreprise familiale, prière de regarder la question s04q46.  Incohérence! TOTOLA TENDENG  evolue dans l'agriculture mais est  considéré comme salarié ou stagiaire/apprenti non renuméré, prière de revoir la question s04q46 et corriger. Avertissement!!! TOTOLA TENDENG enquêté dans l'emploi principale n'a pas declaré son salaire prière de fournir plus d'effort pour lui demander son salire, vous pouvez utiliser des stratégies pour faire une estimation ou demander des conseils au QG. Avertissement!!! TOTOLA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TOTOLA TENDENG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Par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xml:space="preserve">- Attention ! Bonbonne de gaz a été achété à 37000 Fcfa est relativement élevé par rapport aux autres prix d'achat observés dans cette zone. Prière de corriger ou de confirmer avec le QG. </w:t>
        <w:br/>
        <w:t xml:space="preserve">- Attention ! Moto/Vélomoteur/Tricycle à moteur a été achété à 650000 Fcfa est relativement élevé par rapport aux autres prix d'achat observés dans cette zone. Prière de corriger ou de confirmer avec le QG. Attention ! Moto/Vélomoteur/Tricycle à moteur a été revendu à 580000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La parcelle jardin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Hectare (Ha) qui semble élevé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Mètre Carré (m^2) qui semble faible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250000 Fcfa qui est relativement élevé par rapport aux autres prix de revente observés dans cette zone. Prière de corriger ou de confirmer avec le QG. </w:t>
        <w:br/>
        <w:t xml:space="preserve">- Attention ! Hache/pioche a été achété à 35000 Fcfa est relativement élevé par rapport aux autres prix d'achat observés dans cette zone. Prière de corriger ou de confirmer avec le QG. Attention ! Hache/pioche a été revendu à 35000 Fcfa qui est relativement élevé par rapport aux autres prix de revente observés dans cette zone. Prière de corriger ou de confirmer avec le QG. </w:t>
        <w:br/>
        <w:t xml:space="preserve">- Attention ! Houe/daba/hilaire a été revendu à 25000 Fcfa qui est relativement élevé par rapport aux autres prix de revente observés dans cette zone. Prière de corriger ou de confirmer avec le QG. </w:t>
        <w:br/>
        <w:t>- Avertissement!! Le nombre (15)  de Ruches est élevé, prière de corriger ou confirmer avec le QG. Attention ! Ruches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 Avertissement! Dieneba Tendeng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Awa Bassene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 La raison principale de la non mesure de la parcelle parcelle gueufinda est Ménage indisponibles, accès difficile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MURELLE SAGNA  possède un téléphone android mais dit n'avoir pas accès à l'internet, prière de confirmer cette information avec le QG ou la corriger. Incoherence! MURELLE SAGNA dispose d'un téléphone portable à s01q39, donc la raison évoquée ne peut pas être (ne dispose pas d'appareil). </w:t>
        <w:b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Incohérence!! Le niveau d'études le plus élevé atteint par JEAN BAPTISTE TENDENG est Secondaire Technique et Professionnel et le diplôme le plus elevé obtenu par JEAN BAPTISTE TENDENG est CEP.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MURELLE SAGNA a travaillé par jour semble être inferieur à 4, veuillez s'il vous plait confirmer cette information avec le QG.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 Avertissement!!! MURELLE SAGNA enquêté dans l'emploi principale n'a pas declaré son salaire prière de fournir plus d'effort pour lui demander son salire, vous pouvez utiliser des stratégies pour faire une estimation ou demander des conseils au QG. Avertissement!!! MURELLE SAGNA enquêté dans l'emploi principale n'a pas declaré son revenu prière de fournir plus d'effort pour lui demander son revenu, vous pouvez utiliser des stratégies pour faire une estimation ou demander des conseils au QG. </w:t>
        <w:br/>
        <w:t>- Nombre de mois exercé par JEAN BAPTISTE TENDENG dans l'emploi au cours des 12 derniers mois semble faible, veuillez corriger s'il vous plait ou comfirmer avec le QG. Attention ! Le nombre de jours que JEAN BAPTISTE TENDENG a travaillés par mois semble être inférieur à 15. Veuillez, s'il vous plaît, confirmer cette information.  JEAN BAPTISTE TENDENG est un agriculteur dans un milieu rural donc il travaille principalement  pour son propre compte ou contribue à une entreprise familiale, prière de regarder la question s04q46.  Incohérence! JEAN BAPTISTE TENDENG  evolue dans l'agriculture mais est  considéré comme salarié ou stagiaire/apprenti non renuméré, prière de revoir la question s04q46 et corriger. Avertissement!!! JEAN BAPTISTE TENDENG enquêté dans l'emploi principale n'a pas declaré son salaire prière de fournir plus d'effort pour lui demander son salire, vous pouvez utiliser des stratégies pour faire une estimation ou demander des conseils au QG. Avertissement!!! JEAN BAPTISTE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Attention ! Le prix unitaire d'achat (750 Fcfa) de Mâchoiron Frais en Tas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 Le mode d'acquisition de la parcelle parcelle 1 est communautaire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19-23-75-10</w:t>
            </w:r>
          </w:p>
        </w:tc>
        <w:tc>
          <w:tcPr>
            <w:tcW w:type="dxa" w:w="1662"/>
          </w:tcPr>
          <w:p>
            <w:r>
              <w:rPr>
                <w:sz w:val="14"/>
              </w:rPr>
              <w:t>a94f161c8d7b47478620169095610a9c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p>
      <w:r>
        <w:rPr>
          <w:b/>
          <w:color w:val="4672C4"/>
          <w:sz w:val="22"/>
        </w:rPr>
        <w:t>&gt;&gt; Section2 - Education</w:t>
      </w:r>
    </w:p>
    <w:p>
      <w:pPr>
        <w:ind w:left="283"/>
      </w:pPr>
      <w:r>
        <w:rPr>
          <w:sz w:val="20"/>
        </w:rPr>
        <w:t xml:space="preserve">- Peu probable! KOUNDE TENDENG  n'arrive pas  à comprendre un petit texte lu dans une langue locale (s02q03). Veuillez corriger ou donner des explications au QG. </w:t>
        <w:br/>
        <w:t>- Peu probable! MICHELLE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MICHELLE TENDENG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vente de vetement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vetement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KOUNDE TENDENG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