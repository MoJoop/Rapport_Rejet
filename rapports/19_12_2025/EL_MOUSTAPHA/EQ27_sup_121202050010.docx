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121202050010</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Section13a</w:t>
            </w:r>
          </w:p>
        </w:tc>
        <w:tc>
          <w:tcPr>
            <w:tcW w:type="dxa" w:w="3324"/>
          </w:tcPr>
          <w:p>
            <w:r>
              <w:t>Transferts recus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38-14-52-99</w:t>
            </w:r>
          </w:p>
        </w:tc>
        <w:tc>
          <w:tcPr>
            <w:tcW w:type="dxa" w:w="1662"/>
          </w:tcPr>
          <w:p>
            <w:r>
              <w:rPr>
                <w:sz w:val="14"/>
              </w:rPr>
              <w:t>ba386da4a0ca4262878a9cdecd19d2ff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p>
      <w:r>
        <w:rPr>
          <w:b/>
          <w:color w:val="4672C4"/>
          <w:sz w:val="22"/>
        </w:rPr>
        <w:t>&gt;&gt; Section1 - Caracteristiques des membres</w:t>
      </w:r>
    </w:p>
    <w:p>
      <w:pPr>
        <w:ind w:left="283"/>
      </w:pPr>
      <w:r>
        <w:rPr>
          <w:sz w:val="20"/>
        </w:rPr>
        <w:t xml:space="preserve">- Les informations sur l'acte de naissance (ni Jours, ni mois et ni années) de  babo cisse  manquent, s'il vous plait pouvez-vous fournir d'effort pour avoir ces informations. </w:t>
        <w:br/>
        <w:t xml:space="preserve">- Les informations sur l'acte de naissance (ni Jours, ni mois et ni années) de  elhadji cisse  manquent, s'il vous plait pouvez-vous fournir d'effort pour avoir ces informations.  Avertissement!!!  elhadji cisse  possède un téléphone android mais dit n'avoir pas accès à l'internet, prière de confirmer cette information avec le QG ou la corriger. Incoherence! La mère de elhadji cisse est trop jeune ou vielle pour avoir elhadji cisse selon l'écart (12) d'âge entre lui et sa mère, prière de revoir l'âge de elhadji cisse ou de sa mère. Dans le cas contraire rassurez vous que c'est bien son fils/fille biologique. </w:t>
        <w:br/>
        <w:t xml:space="preserve">- Les informations sur l'acte de naissance (ni Jours, ni mois et ni années) de  fabar cisse  manquent, s'il vous plait pouvez-vous fournir d'effort pour avoir ces informations. </w:t>
        <w:br/>
        <w:t xml:space="preserve">- Les informations sur l'acte de naissance (ni Jours, ni mois et ni années) de  mailick cisse  manquent, s'il vous plait pouvez-vous fournir d'effort pour avoir ces informations. </w:t>
        <w:br/>
        <w:t xml:space="preserve">- Les informations sur l'acte de naissance (ni Jours, ni mois et ni années) de  pa aline cisse  manquent, s'il vous plait pouvez-vous fournir d'effort pour avoir ces informations. </w:t>
        <w:br/>
        <w:t xml:space="preserve">- Les informations sur l'acte de naissance (ni Jours, ni mois et ni années) de  serigne cisse  manquent, s'il vous plait pouvez-vous fournir d'effort pour avoir ces informations. </w:t>
        <w:br/>
        <w:t>- Les informations sur l'acte de naissance (ni Jours, ni mois et ni années) de  vieux cisse  manquent, s'il vous plait pouvez-vous fournir d'effort pour avoir ces informations.</w:t>
      </w:r>
    </w:p>
    <w:p>
      <w:r>
        <w:rPr>
          <w:b/>
          <w:color w:val="4672C4"/>
          <w:sz w:val="22"/>
        </w:rPr>
        <w:t>&gt;&gt; Section2 - Education</w:t>
      </w:r>
    </w:p>
    <w:p>
      <w:pPr>
        <w:ind w:left="283"/>
      </w:pPr>
      <w:r>
        <w:rPr>
          <w:sz w:val="20"/>
        </w:rPr>
        <w:t xml:space="preserve">- Avertissement!! yama cisse qui sait écrire en français doit pouvoir lire en français. </w:t>
        <w:br/>
        <w:t xml:space="preserve">- Peu probable! babo cisse  n'arrive pas  à comprendre un petit texte lu dans une langue locale (s02q03). Veuillez corriger ou donner des explications au QG. Peu probable! babo cisse  ne sait ni lire, ni écrire, ni comprendre dans aucune des langues  (s02q01,s02q02,s02q03). Veuillez corriger ou donner des explications au QG. </w:t>
        <w:br/>
        <w:t xml:space="preserve">- Peu probable! elhadji cisse  n'arrive pas  à comprendre un petit texte lu dans une langue locale (s02q03). Veuillez corriger ou donner des explications au QG. </w:t>
        <w:br/>
        <w:t xml:space="preserve">- Peu probable! fabar cisse  n'arrive pas  à comprendre un petit texte lu dans une langue locale (s02q03). Veuillez corriger ou donner des explications au QG. Incohérence!! fabar cisse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fabar cisse et corriger ou confirmer avec le QG. </w:t>
        <w:br/>
        <w:t xml:space="preserve">-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 </w:t>
        <w:br/>
        <w:t xml:space="preserve">- Peu probable! vieux cisse  n'arrive pas  à comprendre un petit texte lu dans une langue locale (s02q03). Veuillez corriger ou donner des explications au QG. Peu probable! vieux cisse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elhadji cisse enquêté dans l'emploi principale n'a pas declaré son salaire prière de fournir plus d'effort pour lui demander son salire, vous pouvez utiliser des stratégies pour faire une estimation ou demander des conseils au QG. Avertissement!!! elhadji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Feuilles de  Haricot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transporter des marchandises ou transports des pains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transporter des marchandises ou transports des pains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transporter des marchandises ou transports des pains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Moto/Vélomoteur/Tricycle à moteur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Moulin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99-13-83-49</w:t>
            </w:r>
          </w:p>
        </w:tc>
        <w:tc>
          <w:tcPr>
            <w:tcW w:type="dxa" w:w="1662"/>
          </w:tcPr>
          <w:p>
            <w:r>
              <w:rPr>
                <w:sz w:val="14"/>
              </w:rPr>
              <w:t>d4da9bad999244559a3d920c77b54852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yacine Dia et corriger ou confirmer avec le QG. </w:t>
        <w:br/>
        <w:t xml:space="preserve">- Dans les milieux urbains c'est peu probable de voir une école dont les élèves ou étudiants ne dépensent pas en frais d'uniformes, prière de verifier pour Ousseynou Bakhoum et corriger ou confirmer avec le QG. </w:t>
        <w:br/>
        <w:t xml:space="preserve">- Le montant des frais pour les cahiers et autres matériels scolaires pour l'année scolaire de Mariama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Dia et corriger ou confirmer avec le QG. </w:t>
        <w:br/>
        <w:t xml:space="preserve">- Peu probable! Abdou Dia  n'arrive pas  à comprendre un petit texte lu dans une langue locale (s02q03). Veuillez corriger ou donner des explications au QG. Peu probable! Abdou Dia  ne sait ni lire, ni écrire, ni comprendre dans aucune des langues  (s02q01,s02q02,s02q03). Veuillez corriger ou donner des explications au QG. </w:t>
        <w:br/>
        <w:t xml:space="preserve">- Peu probable! Diama cisse  n'arrive pas  à comprendre un petit texte lu dans une langue locale (s02q03). Veuillez corriger ou donner des explications au QG. Peu probable! Diama cisse  ne sait ni lire, ni écrire, ni comprendre dans aucune des langues  (s02q01,s02q02,s02q03). Veuillez corriger ou donner des explications au QG. </w:t>
        <w:br/>
        <w:t xml:space="preserve">- Peu probable! Diama cisse 2  n'arrive pas  à comprendre un petit texte lu dans une langue locale (s02q03). Veuillez corriger ou donner des explications au QG. Peu probable! Diama cisse 2  ne sait ni lire, ni écrire, ni comprendre dans aucune des langues  (s02q01,s02q02,s02q03). Veuillez corriger ou donner des explications au QG. </w:t>
        <w:br/>
        <w:t>- Peu probable! Meingue Dia  n'arrive pas  à comprendre un petit texte lu dans une langue locale (s02q03). Veuillez corriger ou donner des explications au QG. Peu probable! Meingue Dia  ne sait ni lire, ni écrire, ni comprendre dans aucune des langues  (s02q01,s02q02,s02q03). Veuillez corriger ou donner des explications au QG. Peu plausible Meingue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Meingue Dia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Bakhoum n'a consacré aucune heure pour les travaux cités en s04q01, s04q02, s04q03, s04q04, s04q05, s04q06, s04q07 et s04q08.Prière de regarder pour corriger ou confirmer avec le QG. Ousseynou Bakhoum fait par ses parents pour subvenir principalement à ses besoins et semble exister dans les modalités, prière de prendre attache avec le QG pour plus d'explication afin de la classer bien. </w:t>
        <w:br/>
        <w:t xml:space="preserve">- Mariama Dia fait par ses parents pour subvenir principalement à ses besoins et semble exister dans les modalités, prière de prendre attache avec le QG pour plus d'explication afin de la classer bien. </w:t>
        <w:br/>
        <w:t xml:space="preserve">- Meingue Dia fait par ses parents pour subvenir principalement à ses besoins et semble exister dans les modalités, prière de prendre attache avec le QG pour plus d'explication afin de la classer bien. </w:t>
        <w:br/>
        <w:t>- Ndeye yacine Dia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Kouta Toure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Kouta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Abdou Dia n'a pas demandé de crédit auprès d'une institution financière au cours des 12 derniers mois est pas bosoin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Arachides pilées est à la maison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Citron en Pièce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Avertissement!!!Le ménage a consommé 49 Morceau (Portion) de Moyen de Pain moderne (Baguette)  ce qui semble incoherent pour une consommation aucours des 7 derniers jours, prière de verifier et corriger. Incohérence!! Dans ce ménage, chaque individus consomme par jour 9.0625 Kg  de cereale; Prière de revoir les quantités prises de ces produits. Le prix d'achat unitaire (10500 Fcfa) de Viande de bœuf: filet, faux-filet en Kg de taille taille unique prière de regarder les reponses prises dans les questions s07bq07a s07bq07b s07bq07c s07bq08 pour mieux corriger. Attention ! Le prix unitaire d'achat (10500 Fcfa) de Viande de bœuf: filet, faux-filet en Kg (taille unique) est relativement élevé par rapport aux autres prix observés dans cette zone. Prière de corriger ou de confirmer avec le QG.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Matériels accessoires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Matériels accessoires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Matériels accessoires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100000 Fcfa est relativement élevé par rapport aux autres prix d'achat observés dans cette zone. Prière de corriger ou de confirmer avec le QG. </w:t>
        <w:br/>
        <w:t>- Avertissement!!! Le prix d'achat (20000)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30-18-93-22</w:t>
            </w:r>
          </w:p>
        </w:tc>
        <w:tc>
          <w:tcPr>
            <w:tcW w:type="dxa" w:w="1662"/>
          </w:tcPr>
          <w:p>
            <w:r>
              <w:rPr>
                <w:sz w:val="14"/>
              </w:rPr>
              <w:t>ab0412ad7105470eb4cd87f7ed167955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p>
      <w:r>
        <w:rPr>
          <w:b/>
          <w:color w:val="4672C4"/>
          <w:sz w:val="22"/>
        </w:rPr>
        <w:t>&gt;&gt; Section1 - Caracteristiques des membres</w:t>
      </w:r>
    </w:p>
    <w:p>
      <w:pPr>
        <w:ind w:left="283"/>
      </w:pPr>
      <w:r>
        <w:rPr>
          <w:sz w:val="20"/>
        </w:rPr>
        <w:t xml:space="preserve">- Avertissement!!!  Djibel Cissé  ne possède pas le téléphone android, a accès à l'internet , prière de confirmer cette information. </w:t>
        <w:br/>
        <w:t xml:space="preserve">-  Avertissement!!!  Saliou Ndiaye  ne possède pas le téléphone android, a accès à l'internet , prière de confirmer cette information. </w:t>
        <w:br/>
        <w:t xml:space="preserve">-  Avertissement!!!  fatime mbaye  ne possède pas le téléphone android, a accès à l'internet , prière de confirmer cette information. </w:t>
        <w:br/>
        <w:t xml:space="preserve">-  Avertissement!!!  malick Ndiaye  ne possède pas le téléphone android, a accès à l'internet , prière de confirmer cette information. </w:t>
        <w:br/>
        <w:t xml:space="preserve">- Attention ! Vous avez déclaré en s01q00 que le répondant est la personne elle-même, or BABACAR NDIAYE est trop jeune (1 ans) pour fournir des informations correctes. Prière de refaire la section 1 pour BABACAR NDIAYE en demandant à un adulte de répondre aux questions à sa place. </w:t>
        <w:br/>
        <w:t xml:space="preserve">- Attention ! Vous avez déclaré en s01q00 que le répondant est la personne elle-même, or MOUHAMET NDIAYE est trop jeune (4 ans) pour fournir des informations correctes. Prière de refaire la section 1 pour MOUHAMET NDIAYE en demandant à un adulte de répondre aux questions à sa place. </w:t>
        <w:br/>
        <w:t xml:space="preserve">- Les informations sur l'acte de naissance (ni Jours, ni mois et ni années) de  Gagne ndiaye  manquent, s'il vous plait pouvez-vous fournir d'effort pour avoir ces informations. </w:t>
        <w:br/>
        <w:t xml:space="preserve">- Les informations sur l'acte de naissance (ni Jours, ni mois et ni années) de  Mady ndiaye  manquent, s'il vous plait pouvez-vous fournir d'effort pour avoir ces informations. </w:t>
        <w:br/>
        <w:t>- Les informations sur l'acte de naissance (ni Jours, ni mois et ni années) de  Ndeye sonko  manquent, s'il vous plait pouvez-vous fournir d'effort pour avoir ces informations.</w:t>
      </w:r>
    </w:p>
    <w:p>
      <w:r>
        <w:rPr>
          <w:b/>
          <w:color w:val="4672C4"/>
          <w:sz w:val="22"/>
        </w:rPr>
        <w:t>&gt;&gt; Section2 - Education</w:t>
      </w:r>
    </w:p>
    <w:p>
      <w:pPr>
        <w:ind w:left="283"/>
      </w:pPr>
      <w:r>
        <w:rPr>
          <w:sz w:val="20"/>
        </w:rPr>
        <w:t xml:space="preserve">- Peu probable! DERE NDIAYE  n'arrive pas  à comprendre un petit texte lu dans une langue locale (s02q03). Veuillez corriger ou donner des explications au QG. </w:t>
        <w:br/>
        <w:t xml:space="preserve">- Peu probable! Diama Ndiaye  n'arrive pas  à comprendre un petit texte lu dans une langue locale (s02q03). Veuillez corriger ou donner des explications au QG. Peu probable! Diama Ndiaye  ne sait ni lire, ni écrire, ni comprendre dans aucune des langues  (s02q01,s02q02,s02q03). Veuillez corriger ou donner des explications au QG. </w:t>
        <w:br/>
        <w:t xml:space="preserve">- Peu probable! Djibel Cissé  n'arrive pas  à comprendre un petit texte lu dans une langue locale (s02q03). Veuillez corriger ou donner des explications au QG. Le montant des frais pour les cahiers et autres matériels scolaires pour l'année scolaire de Djibel Cissé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Djibel Cissé et corriger ou confirmer avec le QG. </w:t>
        <w:br/>
        <w:t xml:space="preserve">- Peu probable! MOUHAMET NDIAYE  n'arrive pas  à comprendre un petit texte lu dans une langue locale (s02q03). Veuillez corriger ou donner des explications au QG. </w:t>
        <w:br/>
        <w:t xml:space="preserve">- Peu probable! Ndeye sonko  n'arrive pas  à comprendre un petit texte lu dans une langue locale (s02q03). Veuillez corriger ou donner des explications au QG. Le montant des frais pour les cahiers et autres matériels scolaires pour l'année scolaire de Ndeye sonko est de 0 FCFA, Ndeye sonko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sonko et corriger ou confirmer avec le QG. Attention ! Le frais de scolarité (1500 Fcfa) de Ndeye sonko en 1ére année de Primaire est relativement élevé par rapport aux autres frais de scolarités observés dans cette zone. Prière de corriger ou de confirmer avec le QG. </w:t>
        <w:br/>
        <w:t xml:space="preserve">- Peu probable! Saliou Ndiaye  n'arrive pas  à comprendre un petit texte lu dans une langue locale (s02q03). Veuillez corriger ou donner des explications au QG. </w:t>
        <w:br/>
        <w:t xml:space="preserve">- Peu probable! Souna  Ndiaye  n'arrive pas  à comprendre un petit texte lu dans une langue locale (s02q03). Veuillez corriger ou donner des explications au QG. Peu probable! Souna  Ndiaye  ne sait ni lire, ni écrire, ni comprendre dans aucune des langues  (s02q01,s02q02,s02q03). Veuillez corriger ou donner des explications au QG. </w:t>
        <w:br/>
        <w:t xml:space="preserve">- Peu probable! fatime mbaye  n'arrive pas  à comprendre un petit texte lu dans une langue locale (s02q03). Veuillez corriger ou donner des explications au QG. Peu probable! fatime mbaye  ne sait ni lire, ni écrire, ni comprendre dans aucune des langues  (s02q01,s02q02,s02q03). Veuillez corriger ou donner des explications au QG.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La raison principale que malick Ndiaye n'a pas fait des études dans une école formelle est il ne voulait pas et semble exister dans les modalités, prière de prendre attache avec le QG pour plus d'explication afin de la classer bien. </w:t>
        <w:br/>
        <w:t>- Peu probable! yoni cisse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  La  raison principale que Saliou Ndiaye n'a pas cherché du travail au cours des 30 derniers jours est lecole coranique et semble exister dans les modalités, prière de prendre attache avec le QG pour plus d'explication afin de la classer bien. </w:t>
        <w:br/>
        <w:t xml:space="preserve">- Avertissement! fatime mbaye n'a consacré aucune heure pour aucun des travaux du ménage, prière de regarder les réponses prises dans les questions (s04q01 s04q02 s04q03 s04q04 s04q05 s04q06 s04q07 s04q08). fatime mbaye fait son mari pour subvenir principalement à ses besoins et semble exister dans les modalités, prière de prendre attache avec le QG pour plus d'explication afin de la classer bien. </w:t>
        <w:br/>
        <w:t xml:space="preserve">- Souna  Ndiaye fait ses parent pour subvenir principalement à ses besoins et semble exister dans les modalités, prière de prendre attache avec le QG pour plus d'explication afin de la classer bien. </w:t>
        <w:br/>
        <w:t>- yoni cisse fait de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malick Ndiaye enquêté dans l'emploi principale n'a pas declaré son salaire prière de fournir plus d'effort pour lui demander son salire, vous pouvez utiliser des stratégies pour faire une estimation ou demander des conseils au QG. Avertissement!!! malick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DERE NDIAYE a travaillés par mois semble être inférieur à 15. Veuillez, s'il vous plaît, confirmer cette information.  Incohérence! DERE NDIAYE  evolue dans l'agriculture mais est  considéré comme salarié ou stagiaire/apprenti non renuméré, prière de revoir la question s04q66 et corriger. Avertissement!!! DERE NDIAYE enquêté dans l'emploi principale n'a pas declaré son salaire prière de fournir plus d'effort pour lui demander son salire, vous pouvez utiliser des stratégies pour faire une estimation ou demander des conseils au QG. Avertissement!!! les informations de DERE NDIAYE sur le nombre de mois, jours ou heures de son emploi secondaire sont superieur a celles de son emploi principal , veuillez corriger ou confirmer aupres du QG. </w:t>
        <w:br/>
        <w:t>- Attention ! Le nombre de jours que malick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Djibel Cissé n'a pas demandé de crédit auprès d'une institution financière au cours des 12 derniers mois est pas de projets en cours et semble exister dans les modalités, prière de prendre attache avec le QG pour plus d'explication afin de la classer bien. </w:t>
        <w:br/>
        <w:t xml:space="preserve">- Avertissement!!! Le nombre de compte ou de cartes prépayées (10) que Saliou Ndiaye  possède dans une Carte prépayée semble élevé, prière de corriger ou confirmer avec le QG. </w:t>
        <w:br/>
        <w:t xml:space="preserve">- Avertissement!!! Le nombre de compte ou de cartes prépayées (125) que DERE NDIAYE  possède dans une mobile Banking semble élevé, prière de corriger ou confirmer avec le QG. </w:t>
        <w:br/>
        <w:t>- Avertissement!!! Le nombre de compte ou de cartes prépayées (2000) que malick Ndiaye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Beignets de farine de boulangerie est mére beignet du quartiers et semble exister dans les modalités, prière de prendre attache avec le QG pour plus d'explication afin de la classer bien.  La dernière fois que vous avez acheté Lait caillé est nekh sow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(250 Fcfa) de Sucre en poudre  en Kg (taille unique) est relativement faible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Poivre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ramassé a la brouche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 Le salaire qu'une personne de cette catégorie (10.62) a travaillé(e) dans cette entreprise Fabrication de pain tapalapa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champs d’arachide) qui ne semble pas être un bon nom ou contient des lettres, prière de mettre le vrai nom de la parcelle. Le salaire total payé de toutes catégories confondues par le ménage DERE NDIAYE pour la main-d'oeuvre non-familiale sur la parcelle 1 champs d’arachide au cours de la campagne pour la période des récoltes est de 0 qui semble élevé ou faible. Merci de corriger. La superficie de la parcelle 1 champs d’arachide selon les mesures GPS est de 3188.26 hectare qui semble élevé ou faible, prière de corriger. Le document légal (titre, acte, certificat etc. ) qui affirme votre possession de la parcelle 1 champs d’arachide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salaire total payé de toutes catégories confondues par le ménage DERE NDIAYE pour la main-d'oeuvre non-familiale sur la parcelle 1 au cours de la campagne pour la période des récoltes est de 0 qui semble élevé ou faible. Merci de corriger. La superficie de la parcelle 1 selon les mesures GPS est de 6961.73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(7000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110000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26-48-44-85</w:t>
            </w:r>
          </w:p>
        </w:tc>
        <w:tc>
          <w:tcPr>
            <w:tcW w:type="dxa" w:w="1662"/>
          </w:tcPr>
          <w:p>
            <w:r>
              <w:rPr>
                <w:sz w:val="14"/>
              </w:rPr>
              <w:t>e51efad54b784068a3d24822467683f3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seune cisse et corriger ou confirmer avec le QG. Le montant des autres depenses pour l'année scolaire de seune cisse est faible ou élevé. veuillez, s'il vous plait, confirmer ces informations avec le QG ou apporter les corrections nécessaires. </w:t>
        <w:br/>
        <w:t xml:space="preserve">- Incohérence!! fatou cisse fréquente l'école  mais ne paie ni la scolarité ni la cotisation, prière de corriger ou fournir une explication à cela. Le montant des frais pour les cahiers et autres matériels scolaires pour l'année scolaire de fatou cisse est de 0 FCFA, fatou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cisse et corriger ou confirmer avec le QG. </w:t>
        <w:br/>
        <w:t xml:space="preserve">- Incohérence!! mareme ndiaye fréquente l'école  mais ne paie ni la scolarité ni la cotisation, prière de corriger ou fournir une explication à cela. Le montant des frais pour les cahiers et autres matériels scolaires pour l'année scolaire de mareme ndiaye est de 0 FCFA, mareme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mareme ndiaye et corriger ou confirmer avec le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diamone ndiaye  n'arrive pas  à comprendre un petit texte lu dans une langue locale (s02q03). Veuillez corriger ou donner des explications au QG. Peu probable! diamone ndiaye  ne sait ni lire, ni écrire, ni comprendre dans aucune des langues  (s02q01,s02q02,s02q03). Veuillez corriger ou donner des explications au QG. Peu plausible diamone ndiaye fréquente au minimum le fondamental 1 mais ne sait ni lire ni comprendre la langue française, prière de corriger ou de confirmer avec le QG merci. Incohérence!! diamone ndiaye fréquente l'école  mais ne paie ni la scolarité ni la cotisation, prière de corriger ou fournir une explication à cela. Le montant des frais pour les cahiers et autres matériels scolaires pour l'année scolaire de diamone ndiaye est de 0 FCFA, diamone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diamone ndiaye et corriger ou confirmer avec le QG. </w:t>
        <w:br/>
        <w:t xml:space="preserve">- Peu probable! diodio cisse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Peu probable! diodio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pa aly ndiaye  n'arrive pas  à comprendre un petit texte lu dans une langue locale (s02q03). Veuillez corriger ou donner des explications au QG. </w:t>
        <w:br/>
        <w:t>- Peu probable! seynabou diagne  n'arrive pas  à comprendre un petit texte lu dans une langue locale (s02q03). Veuillez corriger ou donner des explications au QG. Peu probable! seynabou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pa aly ndiaye a consacré à son emploi au cours des 7 derniers jours est trop faible, veuillez revoir s'il vous plait ou confirmer cette information avec QG. </w:t>
        <w:br/>
        <w:t>- Avertissement! demba cisse est trop jeune mais il a plus de 15 ans, prière de corriger ou confirmer.</w:t>
      </w:r>
    </w:p>
    <w:p>
      <w:r>
        <w:rPr>
          <w:b/>
          <w:color w:val="4672C4"/>
          <w:sz w:val="22"/>
        </w:rPr>
        <w:t>&gt;&gt; Section4b - Emploi - Activite principale</w:t>
      </w:r>
    </w:p>
    <w:p>
      <w:pPr>
        <w:ind w:left="283"/>
      </w:pPr>
      <w:r>
        <w:rPr>
          <w:sz w:val="20"/>
        </w:rPr>
        <w:t xml:space="preserve">- Avertissement! Nombre de mois que diodio cisse a exercé dans l'emploi au cours des 12 derniers mois est de 0 mois, veuillez corriger s'il vous plait.Nombre de mois exercé par diodio cisse dans l'emploi au cours des 12 derniers mois semble faible, veuillez corriger s'il vous plait ou comfirmer avec le QG. </w:t>
        <w:br/>
        <w:t xml:space="preserve">- Avertissement!!! keba ndiaye enquêté dans l'emploi principale n'a pas declaré son salaire prière de fournir plus d'effort pour lui demander son salire, vous pouvez utiliser des stratégies pour faire une estimation ou demander des conseils au QG. Avertissement!!! keba ndiaye enquêté dans l'emploi principale n'a pas declaré son revenu prière de fournir plus d'effort pour lui demander son revenu, vous pouvez utiliser des stratégies pour faire une estimation ou demander des conseils au QG. </w:t>
        <w:br/>
        <w:t xml:space="preserve">- Nombre de mois exercé par pa aly ndiaye dans l'emploi au cours des 12 derniers mois semble faible, veuillez corriger s'il vous plait ou comfirmer avec le QG. Attention ! Le nombre de jours que pa aly ndiaye a travaillés par mois semble être inférieur à 15. Veuillez, s'il vous plaît, confirmer cette information. Attention! le nombre d'heure que pa aly ndiaye a travaillé par jour semble être inferieur à 4, veuillez s'il vous plait confirmer cette information avec le QG.  Incohérence! pa aly ndiaye  evolue dans l'agriculture mais est  considéré comme salarié ou stagiaire/apprenti non renuméré, prière de revoir la question s04q46 et corriger. Avertissement!!! pa aly ndiaye enquêté dans l'emploi principale n'a pas declaré son salaire prière de fournir plus d'effort pour lui demander son salire, vous pouvez utiliser des stratégies pour faire une estimation ou demander des conseils au QG. Avertissement!!! pa aly ndiaye enquêté dans l'emploi principale n'a pas declaré son revenu prière de fournir plus d'effort pour lui demander son revenu, vous pouvez utiliser des stratégies pour faire une estimation ou demander des conseils au QG. </w:t>
        <w:br/>
        <w:t>- Nombre de mois exercé par seynabou diagne dans l'emploi au cours des 12 derniers mois semble faible, veuillez corriger s'il vous plait ou comfirmer avec le QG. Attention ! Le nombre de jours que seynabou diagne a travaillés par mois semble être inférieur à 15. Veuillez, s'il vous plaît, confirmer cette information. Attention! le nombre d'heure que seynabou diagne a travaillé par jour semble être inferieur à 4, veuillez s'il vous plait confirmer cette information avec le QG.  Incohérence! seynabou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seynabou diagne  evolue dans l'agriculture mais est  considéré comme salarié ou stagiaire/apprenti non renuméré, prière de revoir la question s04q66 et corriger. Avertissement!!! les informations de seynabou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Pastèque en Pièce (Moyen) est relativement faible par rapport aux autres prix observés dans cette zone. Prière de corriger ou de confirmer avec le QG. Attention ! Le prix unitaire d'achat (600 Fcfa) de Mil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commercant dit avoir obtenu une valeur sur les marchandises vendu en etat et les marchandises vendu après transformation. L'entreprise commercant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producits arachidier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(360 minutes) pour se rendre dans la parcelle 1 est trop élevé, prière de corriger. Le nombre d'application des engrais inorganiques dans la parcelle 1 est de  10 fois qui semble élevé ou faible,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40-55-97-05</w:t>
            </w:r>
          </w:p>
        </w:tc>
        <w:tc>
          <w:tcPr>
            <w:tcW w:type="dxa" w:w="1662"/>
          </w:tcPr>
          <w:p>
            <w:r>
              <w:rPr>
                <w:sz w:val="14"/>
              </w:rPr>
              <w:t>b21d2706f0844686bb70e569aaa51ee1</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Peu plausible Adama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cisse et corriger ou confirmer avec le QG. </w:t>
        <w:br/>
        <w:t xml:space="preserve">- Peu probable! Assane cisse  n'arrive pas  à comprendre un petit texte lu dans une langue locale (s02q03). Veuillez corriger ou donner des explications au QG. Peu probable! Assane cisse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Peu plausible Awa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cisse et corriger ou confirmer avec le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Diarra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cisse et corriger ou confirmer avec le QG. </w:t>
        <w:br/>
        <w:t xml:space="preserve">- Peu probable! Fana sow  n'arrive pas  à comprendre un petit texte lu dans une langue locale (s02q03). Veuillez corriger ou donner des explications au QG. Peu probable! Fana sow  ne sait ni lire, ni écrire, ni comprendre dans aucune des langues  (s02q01,s02q02,s02q03). Veuillez corriger ou donner des explications au QG. </w:t>
        <w:br/>
        <w:t xml:space="preserve">- Peu probable! Inthia Ndiaye  n'arrive pas  à comprendre un petit texte lu dans une langue locale (s02q03). Veuillez corriger ou donner des explications au QG. Peu probable! Inthia Ndiaye  ne sait ni lire, ni écrire, ni comprendre dans aucune des langues  (s02q01,s02q02,s02q03). Veuillez corriger ou donner des explications au QG.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w:t>
        <w:br/>
        <w:t xml:space="preserve">- Peu probable! Mady inthia Ndiaye cisse  n'arrive pas  à comprendre un petit texte lu dans une langue locale (s02q03). Veuillez corriger ou donner des explications au QG. Peu probable! Mady inthia Ndiaye cisse  ne sait ni lire, ni écrire, ni comprendre dans aucune des langues  (s02q01,s02q02,s02q03). Veuillez corriger ou donner des explications au QG. </w:t>
        <w:br/>
        <w:t>- Peu probable! Magatte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Magatte  cisse et corriger ou confirmer avec le QG.</w:t>
      </w:r>
    </w:p>
    <w:p>
      <w:r>
        <w:rPr>
          <w:b/>
          <w:color w:val="4672C4"/>
          <w:sz w:val="22"/>
        </w:rPr>
        <w:t>&gt;&gt; Section4a - Emploi</w:t>
      </w:r>
    </w:p>
    <w:p>
      <w:pPr>
        <w:ind w:left="283"/>
      </w:pPr>
      <w:r>
        <w:rPr>
          <w:sz w:val="20"/>
        </w:rPr>
        <w:t xml:space="preserve">- Adama cisse fait par ses parents pour subvenir principalement à ses besoins et semble exister dans les modalités, prière de prendre attache avec le QG pour plus d'explication afin de la classer bien. </w:t>
        <w:br/>
        <w:t xml:space="preserve">- Avertissement! Inthia Ndiaye n'a consacré aucune heure pour aucun des travaux du ménage, prière de regarder les réponses prises dans les questions (s04q01 s04q02 s04q03 s04q04 s04q05 s04q06 s04q07 s04q08). Inthia Ndiaye fait par son fils pour subvenir principalement à ses besoins et semble exister dans les modalités, prière de prendre attache avec le QG pour plus d'explication afin de la classer bien. </w:t>
        <w:br/>
        <w:t xml:space="preserve">- Awa cisse fait par ses parents pour subvenir principalement à ses besoins et semble exister dans les modalités, prière de prendre attache avec le QG pour plus d'explication afin de la classer bien. </w:t>
        <w:br/>
        <w:t xml:space="preserve">- Diarra cisse fait par ses parents pour subvenir principalement à ses besoins et semble exister dans les modalités, prière de prendre attache avec le QG pour plus d'explication afin de la classer bien. </w:t>
        <w:br/>
        <w:t xml:space="preserve">- Inthia cisse fait par ses parents pour subvenir principalement à ses besoins et semble exister dans les modalités, prière de prendre attache avec le QG pour plus d'explication afin de la classer bien. </w:t>
        <w:br/>
        <w:t xml:space="preserve">- Khodia cisse fait par ses parents pour subvenir principalement à ses besoins et semble exister dans les modalités, prière de prendre attache avec le QG pour plus d'explication afin de la classer bien. </w:t>
        <w:br/>
        <w:t>- Magatte  cisse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(3500 Fcfa) de Viande de boeuf: Abats et tripes (foie, rognon, etc.)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6.032467 Kg  de cereale; Prière de revoir les quantités prises de ces produits. Incohérence!! Dans ce ménage, chaque individus consomme par jour 6.032467 Kg  de cereale; Prière de revoir les quantités prises de ces produits. Le prix d'achat unitaire (125 Fcfa) de Farine de maïs en Kg de taille  taille unique  est très faible, prière de regarder les reponses prises dans les questions s07bq07a s07bq07b s07bq07c s07bq08 pour mieux corriger. Incohérence!! Dans ce ménage, chaque individus consomme par jour 6.032467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Incoherence! Dans le ménage de Madame Inthia Ndiaye il y a un membre qui detient l'entreprise agricole qui semble être de l'agriculture ou de l'élévage, prière de bien classer la nomenclature de l'entreprise s'il ne s'agit pas de l'agriculture ou de l'élévage. S'il s'agit de l'agriculture ou l'élévage prière d'enlever cette entreprise (agricole)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(13000) de l'article  Lit est inférieur aux prix de revente (50000)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Inthia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83-93-62-38</w:t>
            </w:r>
          </w:p>
        </w:tc>
        <w:tc>
          <w:tcPr>
            <w:tcW w:type="dxa" w:w="1662"/>
          </w:tcPr>
          <w:p>
            <w:r>
              <w:rPr>
                <w:sz w:val="14"/>
              </w:rPr>
              <w:t>0a8cea85e0724e4f97ccf7fee8d0a1fd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yacine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cisse et corriger ou confirmer avec le QG. Le montant des autres depenses pour l'année scolaire de awa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 cisse et corriger ou confirmer avec le QG. </w:t>
        <w:br/>
        <w:t xml:space="preserve">- Dans les milieux urbains c'est peu probable de voir une école dont les élèves ou étudiants ne dépensent pas en frais d'uniformes, prière de verifier pour saï cisse et corriger ou confirmer avec le QG. </w:t>
        <w:br/>
        <w:t xml:space="preserve">- Peu probable! alima cisse  n'arrive pas  à comprendre un petit texte lu dans une langue locale (s02q03). Veuillez corriger ou donner des explications au QG. </w:t>
        <w:br/>
        <w:t xml:space="preserve">- Peu probable! amina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cisse et corriger ou confirmer avec le QG. Le montant des autres depenses pour l'année scolaire de amina cisse est faible ou élevé. veuillez, s'il vous plait, confirmer ces informations avec le QG ou apporter les corrections nécessaires. </w:t>
        <w:br/>
        <w:t xml:space="preserve">- Peu probable! bamba cisse  n'arrive pas  à comprendre un petit texte lu dans une langue locale (s02q03). Veuillez corriger ou donner des explications au QG. Peu probable! bamba cisse  ne sait ni lire, ni écrire, ni comprendre dans aucune des langues  (s02q01,s02q02,s02q03). Veuillez corriger ou donner des explications au QG. </w:t>
        <w:br/>
        <w:t xml:space="preserve">- Peu probable! cheikh ball cisse  n'arrive pas  à comprendre un petit texte lu dans une langue locale (s02q03). Veuillez corriger ou donner des explications au QG. Peu probable! cheikh ball cisse  ne sait ni lire, ni écrire, ni comprendre dans aucune des langues  (s02q01,s02q02,s02q03). Veuillez corriger ou donner des explications au QG. </w:t>
        <w:br/>
        <w:t xml:space="preserve">- Peu probable! cherif cisse  n'arrive pas  à comprendre un petit texte lu dans une langue locale (s02q03). Veuillez corriger ou donner des explications au QG. </w:t>
        <w:br/>
        <w:t xml:space="preserve">- Peu probable! keba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w:t>
        <w:br/>
        <w:t xml:space="preserve">- Peu probable! oumar cisse  n'arrive pas  à comprendre un petit texte lu dans une langue locale (s02q03). Veuillez corriger ou donner des explications au QG. Peu probable! oumar cisse  ne sait ni lire, ni écrire, ni comprendre dans aucune des langues  (s02q01,s02q02,s02q03). Veuillez corriger ou donner des explications au QG. </w:t>
        <w:br/>
        <w:t>- Peu probable! yacine toure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khady cisse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alima cisse  evolue dans l'agriculture mais est  considéré comme salarié ou stagiaire/apprenti non renuméré, prière de revoir la question s04q46 et corriger. </w:t>
        <w:br/>
        <w:t xml:space="preserve">-  Incohérence! cheikh cisse  evolue dans l'agriculture mais est  considéré comme salarié ou stagiaire/apprenti non renuméré, prière de revoir la question s04q46 et corriger. Avertissement!!! cheikh cisse enquêté dans l'emploi principale n'a pas declaré son salaire prière de fournir plus d'effort pour lui demander son salire, vous pouvez utiliser des stratégies pour faire une estimation ou demander des conseils au QG. Avertissement!!! cheikh cisse enquêté dans l'emploi principale n'a pas declaré son revenu prière de fournir plus d'effort pour lui demander son revenu, vous pouvez utiliser des stratégies pour faire une estimation ou demander des conseils au QG. </w:t>
        <w:br/>
        <w:t xml:space="preserve">-  Incohérence! khady cisse  evolue dans l'agriculture mais est  considéré comme salarié ou stagiaire/apprenti non renuméré, prière de revoir la question s04q46 et corriger. Avertissement!!! khady cisse enquêté dans l'emploi principale n'a pas declaré son salaire prière de fournir plus d'effort pour lui demander son salire, vous pouvez utiliser des stratégies pour faire une estimation ou demander des conseils au QG. Avertissement!!! khady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keba cisse a travaillés par mois semble être inférieur à 15. Veuillez, s'il vous plaît, confirmer cette information.  Incohérence! keba cisse  evolue dans l'agriculture mais est  considéré comme salarié ou stagiaire/apprenti non renuméré, prière de revoir la question s04q46 et corriger. Avertissement!!! keba cisse enquêté dans l'emploi principale n'a pas declaré son salaire prière de fournir plus d'effort pour lui demander son salire, vous pouvez utiliser des stratégies pour faire une estimation ou demander des conseils au QG. Avertissement!!! keba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yacine toure a travaillés par mois semble être inférieur à 15. Veuillez, s'il vous plaît, confirmer cette information.  Incohérence! yacine toure  evolue dans l'agriculture mais est  considéré comme salarié ou stagiaire/apprenti non renuméré, prière de revoir la question s04q46 et corriger. Avertissement!!! yacine toure enquêté dans l'emploi principale n'a pas declaré son salaire prière de fournir plus d'effort pour lui demander son salire, vous pouvez utiliser des stratégies pour faire une estimation ou demander des conseils au QG. Avertissement!!! yacine toure enquêté dans l'emploi principale n'a pas declaré son revenu prière de fournir plus d'effort pour lui demander son revenu, vous pouvez utiliser des stratégies pour faire une estimation ou demander des conseils au QG. </w:t>
        <w:br/>
        <w:t xml:space="preserve">- Avertissement!!! bamba cisse enquêté dans l'emploi principale n'a pas declaré son salaire prière de fournir plus d'effort pour lui demander son salire, vous pouvez utiliser des stratégies pour faire une estimation ou demander des conseils au QG. Avertissement!!! bamba cisse enquêté dans l'emploi principale n'a pas declaré son revenu prière de fournir plus d'effort pour lui demander son revenu, vous pouvez utiliser des stratégies pour faire une estimation ou demander des conseils au QG. </w:t>
        <w:br/>
        <w:t xml:space="preserve">- Avertissement!!! cherif cisse enquêté dans l'emploi principale n'a pas declaré son salaire prière de fournir plus d'effort pour lui demander son salire, vous pouvez utiliser des stratégies pour faire une estimation ou demander des conseils au QG. Avertissement!!! cherif cisse enquêté dans l'emploi principale n'a pas declaré son revenu prière de fournir plus d'effort pour lui demander son revenu, vous pouvez utiliser des stratégies pour faire une estimation ou demander des conseils au QG. </w:t>
        <w:br/>
        <w:t>- Nombre de mois exercé par awa cisse dans l'emploi au cours des 12 derniers mois semble faible, veuillez corriger s'il vous plait ou comfirmer avec le QG. Attention ! Le nombre de jours que awa cisse a travaillés par mois semble être inférieur à 15. Veuillez, s'il vous plaît, confirmer cette information.  Incohérence! awa cisse  evolue dans l'agriculture mais est  considéré comme salarié ou stagiaire/apprenti non renuméré, prière de revoir la question s04q46 et corriger. Avertissement!!! awa cisse enquêté dans l'emploi principale n'a pas declaré son salaire prière de fournir plus d'effort pour lui demander son salire, vous pouvez utiliser des stratégies pour faire une estimation ou demander des conseils au QG. Avertissement!!! awa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 Fcfa) de Lait en poudre en Sachets (Moyen) est relativement faible par rapport aux autres prix observés dans cette zone. Prière de corriger ou de confirmer avec le QG. Attention ! Le prix unitaire d'achat (12.5 Fcfa) de Pain traditionnel (Baguette) en miche (Moyen) est relativement faible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Avertissement!!! Le ménage a consommé 1 Bidon 20l taille unique de Huile de palme brute,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Le ménage a consommé Aubergine sauvage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Maquereau congelé mais les informations sur la quantité, l'unité ou la taille ne sont pas renseignées.Prière de renseigner. Le ménage a consommé Piment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(1500 Fcfa) de Riz importé parfumé en Kg de taille taille unique semble élevé, prière de regarder les reponses prises dans les questions s07bq07a s07bq07b s07bq07c s07bq08 pour mieux corriger. Attention ! Le prix unitaire d'achat (1500 Fcfa) de Riz importé parfumé en Kg (taille unique) est relativement élevé par rapport aux autres prix observés dans cette zone. Prière de corriger ou de confirmer avec le QG.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et transformation des produits arachides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agricole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agricole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BAMBA CISSE il y a un membre qui detient l'entreprise entreprise de transoformation des bois qui semble être de l'agriculture ou de l'élévage, prière de bien classer la nomenclature de l'entreprise s'il ne s'agit pas de l'agriculture ou de l'élévage. S'il s'agit de l'agriculture ou l'élévage prière d'enlever cette entreprise (entreprise de transoformation des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Armoires et autres meubles a été achété à 350000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Attention ! Salon  (Fauteuils et table basse)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78-24-96-00</w:t>
            </w:r>
          </w:p>
        </w:tc>
        <w:tc>
          <w:tcPr>
            <w:tcW w:type="dxa" w:w="1662"/>
          </w:tcPr>
          <w:p>
            <w:r>
              <w:rPr>
                <w:sz w:val="14"/>
              </w:rPr>
              <w:t>a2a7db4bd83d45c89523b9a020bcadf6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MAMADOU YATTE FAYE  ne possède pas le téléphone android, a accès à l'internet , prière de confirmer cette information. </w:t>
        <w:br/>
        <w:t>-  Avertissement!!!  khalipha Dabo  ne possède pas le téléphone android, a accès à l'internet , prière de confirmer cette information. Attention ! Le montant (6000 Fcfa) dépensé ou reçu en cadeau pour les recharges internet ou de forfaits de données mobiles(hors appels vocaux), aucours des 30 derniers jours de  khalipha Dabo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Elhadji abdou Aziz  Touré  n'arrive pas  à comprendre un petit texte lu dans une langue locale (s02q03). Veuillez corriger ou donner des explications au QG. </w:t>
        <w:br/>
        <w:t>- Peu probable! ndiaya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ndiaya touré travaille dans le commerce, Esthéticiens, coiffeurs, cuisinier etc... dit avoir bénéficié de congé payer ou des congés de maladie, prière de confirmer avec le QG ou corriger ces informations.</w:t>
        <w:br/>
        <w:t xml:space="preserve">- Avertissement!!! Elhadji abdou Aziz  Touré enquêté dans l'emploi principale n'a pas declaré son salaire prière de fournir plus d'effort pour lui demander son salire, vous pouvez utiliser des stratégies pour faire une estimation ou demander des conseils au QG. Avertissement!!! Elhadji abdou Aziz  Touré enquêté dans l'emploi principale n'a pas declaré son revenu prière de fournir plus d'effort pour lui demander son revenu, vous pouvez utiliser des stratégies pour faire une estimation ou demander des conseils au QG. </w:t>
        <w:br/>
        <w:t xml:space="preserve">- Avertissement!!! khalipha Dabo enquêté dans l'emploi principale n'a pas declaré son salaire prière de fournir plus d'effort pour lui demander son salire, vous pouvez utiliser des stratégies pour faire une estimation ou demander des conseils au QG. Avertissement!!! khalipha Dabo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MAMADOU YATTE FAYE occupe un emploi pour l'ETAT/collectivités locales ou dans une entreprise publique/parapublique tout en travaillant moins de 20 jours par mois. Veuillez, s'il vous plaît, corriger cette information. Attention ! Le nombre de jours que MAMADOU YATTE FAYE a travaillés par mois semble être inférieur à 15. Veuillez, s'il vous plaît, confirmer cette information. Avertissement!!! MAMADOU YATTE FAYE enquêté dans l'emploi principale n'a pas declaré son salaire prière de fournir plus d'effort pour lui demander son salire, vous pouvez utiliser des stratégies pour faire une estimation ou demander des conseils au QG. Avertissement!!! MAMADOU YATTE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ndiaya touré a travaillé par jour semble faible, veuillez s'il vous plait confirmer cette information avec le QG.</w:t>
      </w:r>
    </w:p>
    <w:p>
      <w:r>
        <w:rPr>
          <w:b/>
          <w:color w:val="4672C4"/>
          <w:sz w:val="22"/>
        </w:rPr>
        <w:t>&gt;&gt; Section6 - Epargne et credit</w:t>
      </w:r>
    </w:p>
    <w:p>
      <w:pPr>
        <w:ind w:left="283"/>
      </w:pPr>
      <w:r>
        <w:rPr>
          <w:sz w:val="20"/>
        </w:rPr>
        <w:t xml:space="preserve">- Avertissement!!! Mamadou salif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khalipha Dabo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Elhadji abdou Aziz  Touré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un éleveur du quartiers et semble exister dans les modalités, prière de prendre attache avec le QG pour plus d'explication afin de la classer bien. Attention ! Le prix unitaire d'achat (200 Fcfa) de Piment frais en Sachets (Moyen) est relativement élevé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Attention ! Le prix unitaire d'achat (75 Fcfa) de Feuilles de  Haricot en Tas (Moyen)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Le ménage a consommé 1 Sac (25 Kg) taille unique de Oignon frais,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prix d'achat unitaire (125 Fcfa) de Farine de maïs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chacun sa part  mains àmains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LIEUTNANT DAME FAYE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LIEUTNANT DAME FAYE n'est pas renseigné, prière de renseigner.</w:t>
      </w:r>
    </w:p>
    <w:p>
      <w:r>
        <w:rPr>
          <w:b/>
          <w:color w:val="4672C4"/>
          <w:sz w:val="22"/>
        </w:rPr>
        <w:t>&gt;&gt; Section17 - Elevage</w:t>
      </w:r>
    </w:p>
    <w:p>
      <w:pPr>
        <w:ind w:left="283"/>
      </w:pPr>
      <w:r>
        <w:rPr>
          <w:sz w:val="20"/>
        </w:rPr>
        <w:t>- Avertissement! Le prix unitaire (41666.67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71-54-04-54</w:t>
            </w:r>
          </w:p>
        </w:tc>
        <w:tc>
          <w:tcPr>
            <w:tcW w:type="dxa" w:w="1662"/>
          </w:tcPr>
          <w:p>
            <w:r>
              <w:rPr>
                <w:sz w:val="14"/>
              </w:rPr>
              <w:t>db9f5dcbfea74e17a3bddf761a107b8c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Mady Cisse est trop jeune (9 ans) pour fournir des informations correctes. Prière de refaire la section 1 pour Mady Cisse en demandant à un adulte de répondre aux questions à sa place. </w:t>
        <w:br/>
        <w:t xml:space="preserve">- Attention ! Vous avez déclaré en s01q00 que le répondant est la personne elle-même, or Ousmane Cisse est trop jeune (7 ans) pour fournir des informations correctes. Prière de refaire la section 1 pour Ousmane Cisse en demandant à un adulte de répondre aux questions à sa place. </w:t>
        <w:br/>
        <w:t xml:space="preserve">- Attention ! Vous avez déclaré en s01q00 que le répondant est la personne elle-même, or khodia Cisse est trop jeune (10 ans) pour fournir des informations correctes. Prière de refaire la section 1 pour khodia Cisse en demandant à un adulte de répondre aux questions à sa place. </w:t>
        <w:br/>
        <w:t>- Les catégories socioprofessionnelles du père biologique de  Mamour Cisse  ne sont pas coherentes, prière de corriger.</w:t>
      </w:r>
    </w:p>
    <w:p>
      <w:r>
        <w:rPr>
          <w:b/>
          <w:color w:val="4672C4"/>
          <w:sz w:val="22"/>
        </w:rPr>
        <w:t>&gt;&gt; Section2 - Education</w:t>
      </w:r>
    </w:p>
    <w:p>
      <w:pPr>
        <w:ind w:left="283"/>
      </w:pPr>
      <w:r>
        <w:rPr>
          <w:sz w:val="20"/>
        </w:rPr>
        <w:t xml:space="preserve">- Peu probable! Atha cisse  n'arrive pas  à comprendre un petit texte lu dans une langue locale (s02q03). Veuillez corriger ou donner des explications au QG. Peu probable! Atha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plausible Babacar Cisse fréquente au minimum le fondamental 1 mais ne sait ni lire ni comprendre la langue française, prière de corriger ou de confirmer avec le QG merci. Avertissement!! Babacar Cisse fréquente au minimum la troisième année de fondamental 1 mais ne sait pas écrire, prière de corriger ou confirmer avec le QG.  Incohérence ! le montant payé de Babacar Cisse pour les frais de scolarité est très faible. veuillez, s'il vous plait, confirmer ces informations avec le QG ou apporter les corrections nécessaires. Incohérence!! La dépense liée à la cotisation de Babacar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Cisse avec le QG ou apporter les corrections nécessaires. Dans les milieux urbains c'est peu probable de voir une école dont les élèves ou étudiants ne dépensent pas en frais d'uniformes, prière de verifier pour Babacar Cisse et corriger ou confirmer avec le QG. </w:t>
        <w:br/>
        <w:t xml:space="preserve">- Peu probable! Hawa Cisse  n'arrive pas  à comprendre un petit texte lu dans une langue locale (s02q03). Veuillez corriger ou donner des explications au QG. Peu probable! Hawa Cisse  ne sait ni lire, ni écrire, ni comprendre dans aucune des langues  (s02q01,s02q02,s02q03). Veuillez corriger ou donner des explications au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Peu plausible Mady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Mady Cisse et corriger ou confirmer avec le QG. </w:t>
        <w:br/>
        <w:t xml:space="preserve">- Peu probable! Mamour Cisse  n'arrive pas  à comprendre un petit texte lu dans une langue locale (s02q03). Veuillez corriger ou donner des explications au QG. Peu probable! Mamour Cisse  ne sait ni lire, ni écrire, ni comprendre dans aucune des langues  (s02q01,s02q02,s02q03). Veuillez corriger ou donner des explications au QG. </w:t>
        <w:br/>
        <w:t xml:space="preserve">- Peu probable! Mbery Diallo  n'arrive pas  à comprendre un petit texte lu dans une langue locale (s02q03). Veuillez corriger ou donner des explications au QG. Peu probable! Mbery Diallo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Peu plausible Omar Cisse fréquente au minimum le fondamental 1 mais ne sait ni lire ni comprendre la langue française, prière de corriger ou de confirmer avec le QG merci. Avertissement!! Omar Cisse frequente le fondamental 2 mais ne sait ni lire et ni écrire ni comprendre en langue française, prière de corriger ou confirmer avec le QG merci.  Incohérence ! le montant payé de Omar Cisse pour les frais de scolarité est très faible. veuillez, s'il vous plait, confirmer ces informations avec le QG ou apporter les corrections nécessaires. Incohérence!! La dépense liée à la cotisation de Omar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Cisse avec le QG ou apporter les corrections nécessaires. Dans les milieux urbains c'est peu probable de voir une école dont les élèves ou étudiants ne dépensent pas en frais d'uniformes, prière de verifier pour Omar Cisse et corriger ou confirmer avec le QG. </w:t>
        <w:br/>
        <w:t xml:space="preserve">-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 Peu plausible Ousmane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Cisse et corriger ou confirmer avec le QG. </w:t>
        <w:br/>
        <w:t xml:space="preserve">- Peu probable! Tabara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Tabara Cisse et corriger ou confirmer avec le QG. </w:t>
        <w:br/>
        <w:t xml:space="preserve">- Peu probable! khadim cisse  n'arrive pas  à comprendre un petit texte lu dans une langue locale (s02q03). Veuillez corriger ou donner des explications au QG. </w:t>
        <w:br/>
        <w:t>- Peu probable! khodia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Cisse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cisse n'a consacré aucune heure pour les travaux cités en s04q01, s04q02, s04q03, s04q04, s04q05, s04q06, s04q07 et s04q08.Prière de regarder pour corriger ou confirmer avec le QG. </w:t>
        <w:br/>
        <w:t xml:space="preserve">- Avertissement! Nombre d'heure que khodia Cisse a consacré à son emploi au cours des 7 derniers jours est trop faible, veuillez revoir s'il vous plait ou confirmer cette information avec QG.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Mamour Cisse  evolue dans l'agriculture mais est  considéré comme salarié ou stagiaire/apprenti non renuméré, prière de revoir la question s04q46 et corriger. </w:t>
        <w:br/>
        <w:t xml:space="preserve">- Prière de changer la branche d'activité Atha cisse,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Hawa Cisse, les cultivateurs dont leurs cultures est principalement destiné à la consommation du ménage sont des (Agriculteurs, subsistances) et ceux qui le font avec l'élevage sont des (Agriculteurs et eleveurs, subsistances). Avertissement!! Le montant de Hawa Cisse semble trop faible pour un revenu net gagné par an. Veuillez, s'il vous plaît, confirmer cette information avec le QG ou la corriger. </w:t>
        <w:br/>
        <w:t>- Prière de changer la branche d'activité de khodia Cisse, les agriculteurs dont leurs cultures est principalement destiné à la consommation du ménage sont des (Agriculteurs, subsistances) et ceux qui le font avec l'élevage sont des (Agriculteurs et eleveurs, subsistances)</w:t>
        <w:br/>
        <w:t>- Prière de changer la branche d'activité khadim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Mamour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Mamour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Choux en Morceau (Portion)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(175 Fcfa) de Maïs en épi en Sac (5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Incoherence! Dans le ménage de Mamours Cisse il y a un membre qui detient l'entreprise transport qui semble être de l'agriculture ou de l'élévage, prière de bien classer la nomenclature de l'entreprise s'il ne s'agit pas de l'agriculture ou de l'élévage. S'il s'agit de l'agriculture ou l'élévage prière d'enlever cette entreprise (transport)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deux parcelles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deux parcelles est  et semble exister dans les modalités, prière de prendre attache avec le QG pour plus d'explication afin de la classer bien. </w:t>
        <w:br/>
        <w:t>- Le document légal (titre, acte, certificat etc. ) qui affirme votre possession de la parcelle deux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63-86-04-49</w:t>
            </w:r>
          </w:p>
        </w:tc>
        <w:tc>
          <w:tcPr>
            <w:tcW w:type="dxa" w:w="1662"/>
          </w:tcPr>
          <w:p>
            <w:r>
              <w:rPr>
                <w:sz w:val="14"/>
              </w:rPr>
              <w:t>33d106bdddfc47a28d9b66f13e0e05d9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Anhtia cisse  n'arrive pas  à comprendre un petit texte lu dans une langue locale (s02q03). Veuillez corriger ou donner des explications au QG. Peu probable! Anhtia cisse  ne sait ni lire, ni écrire, ni comprendre dans aucune des langues  (s02q01,s02q02,s02q03). Veuillez corriger ou donner des explications au QG. La raison principale que Anhtia cisse n'a pas fait des études dans une école formelle est arabe et semble exister dans les modalités, prière de prendre attache avec le QG pour plus d'explication afin de la classer bien. </w:t>
        <w:br/>
        <w:t xml:space="preserve">- Peu probable! Bathie cisse  n'arrive pas  à comprendre un petit texte lu dans une langue locale (s02q03). Veuillez corriger ou donner des explications au QG. Peu probable! Bathie cisse  ne sait ni lire, ni écrire, ni comprendre dans aucune des langues  (s02q01,s02q02,s02q03). Veuillez corriger ou donner des explications au QG.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w:t>
        <w:br/>
        <w:t xml:space="preserve">- Peu probable! Fatima cisse  n'arrive pas  à comprendre un petit texte lu dans une langue locale (s02q03). Veuillez corriger ou donner des explications au QG. Peu plausible Fatima cisse fréquente au minimum le fondamental 1 mais ne sait ni lire ni comprendre la langue française, prière de corriger ou de confirmer avec le QG merci. Avertissement!! Fatima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Fatima cisse et corriger ou confirmer avec le QG. Attention ! Le frais de scolarité (2000 Fcfa) de Fatima cisse en 3ème année de Primaire est relativement élevé par rapport aux autres frais de scolarités observés dans cette zone. Prière de corriger ou de confirmer avec le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Khodia Mbaye  n'arrive pas  à comprendre un petit texte lu dans une langue locale (s02q03). Veuillez corriger ou donner des explications au QG. Peu probable! Khodia Mbaye  ne sait ni lire, ni écrire, ni comprendre dans aucune des langues  (s02q01,s02q02,s02q03). Veuillez corriger ou donner des explications au QG. </w:t>
        <w:br/>
        <w:t>- Peu probable! Marame sow cisse  n'arrive pas  à comprendre un petit texte lu dans une langue locale (s02q03). Veuillez corriger ou donner des explications au QG. Peu probable! Marame sow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Anhtia cisse fait par ses parents pour subvenir principalement à ses besoins et semble exister dans les modalités, prière de prendre attache avec le QG pour plus d'explication afin de la classer bien. </w:t>
        <w:br/>
        <w:t xml:space="preserve">- Avertissement! Fatima cisse n'a consacré aucune heure pour aucun des travaux du ménage, prière de regarder les réponses prises dans les questions (s04q01 s04q02 s04q03 s04q04 s04q05 s04q06 s04q07 s04q08). Fatima cisse fait par ses parents pour subvenir principalement à ses besoins et semble exister dans les modalités, prière de prendre attache avec le QG pour plus d'explication afin de la classer bien. </w:t>
        <w:br/>
        <w:t xml:space="preserve">- Avertissement! Khodia Mbaye n'a consacré aucune heure pour aucun des travaux du ménage, prière de regarder les réponses prises dans les questions (s04q01 s04q02 s04q03 s04q04 s04q05 s04q06 s04q07 s04q08). Khodia Mbaye fait trop âgée pour subvenir principalement à ses besoins et semble exister dans les modalités, prière de prendre attache avec le QG pour plus d'explication afin de la classer bien. </w:t>
        <w:br/>
        <w:t xml:space="preserve">- Avertissement! Nombre d'heure que Mor cisse a consacré à son emploi au cours des 7 derniers jours est trop faible, veuillez revoir s'il vous plait ou confirmer cette information avec QG. </w:t>
        <w:br/>
        <w:t xml:space="preserve">- Bathie cisse fait par  ses parents pour subvenir principalement à ses besoins et semble exister dans les modalités, prière de prendre attache avec le QG pour plus d'explication afin de la classer bien. </w:t>
        <w:br/>
        <w:t>- Fatou cisse fait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Cette entreprise agriculture dit avoir obtenu une valeur sur les marchandises vendu en etat, les marchandises vendu après transformation et les services rendus. Prière de corriger. Cette entreprise agriculture dit avoir obtenu une valeur sur les marchandises vendu en etat et les marchandises vendu après transformation. Le salaire qu'une personne de cette catégorie (10.62) a travaillé(e) dans cette entreprise agriculture est élevé ou faible. Prière de confirmer cette information avec le QG ou de corriger. Incoherence! Dans le ménage de Mor cisse il y a un membre qui detient l'entreprise commerce qui semble être de l'agriculture ou de l'élévage, prière de bien classer la nomenclature de l'entreprise s'il ne s'agit pas de l'agriculture ou de l'élévage. S'il s'agit de l'agriculture ou l'élévage prière d'enlever cette entreprise (commerce) dans la section 10 et ajouter soit dans la section agriculture ou l'élévage pour éviter le double compte ou incomprehension. </w:t>
        <w:br/>
        <w:t>- L'entreprise agriculture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agriculture dit avoir obtenu une valeur sur les marchandises vendu en etat et les marchandises vendu après transformation. Incoherence! Dans le ménage de Mor cisse il y a un membre qui detient l'entreprise élevages qui semble être de l'agriculture ou de l'élévage, prière de bien classer la nomenclature de l'entreprise s'il ne s'agit pas de l'agriculture ou de l'élévage. S'il s'agit de l'agriculture ou l'élévage prière d'enlever cette entreprise (élevages)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(30000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22-17-75-11</w:t>
            </w:r>
          </w:p>
        </w:tc>
        <w:tc>
          <w:tcPr>
            <w:tcW w:type="dxa" w:w="1662"/>
          </w:tcPr>
          <w:p>
            <w:r>
              <w:rPr>
                <w:sz w:val="14"/>
              </w:rPr>
              <w:t>c1d7e75cca264cf1b4b02d3b2f477424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p>
      <w:r>
        <w:rPr>
          <w:b/>
          <w:color w:val="4672C4"/>
          <w:sz w:val="22"/>
        </w:rPr>
        <w:t>&gt;&gt; Section1 - Caracteristiques des membres</w:t>
      </w:r>
    </w:p>
    <w:p>
      <w:pPr>
        <w:ind w:left="283"/>
      </w:pPr>
      <w:r>
        <w:rPr>
          <w:sz w:val="20"/>
        </w:rP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MADY CISSE  manquent, s'il vous plait pouvez-vous fournir d'effort pour avoir ces informations.  Avertissement!!!  MADY CISSE  ne possède pas le téléphone android, a accès à l'internet , prière de confirmer cette information. Incoherence! La mère de MADY CISSE est trop jeune ou vielle pour avoir MADY CISSE selon l'écart (13) d'âge entre lui et sa mère, prière de revoir l'âge de MADY CISSE ou de sa mère. Dans le cas contraire rassurez vous que c'est bien son fils/fille biologique. </w:t>
        <w:br/>
        <w:t xml:space="preserve">- Les informations sur l'acte de naissance (ni Jours, ni mois et ni années) de  MADY FATOU CISSE  manquent, s'il vous plait pouvez-vous fournir d'effort pour avoir ces informations.  Avertissement!!!  MADY FATOU CISSE  ne possède pas le téléphone android, a accès à l'internet , prière de confirmer cette information. </w:t>
        <w:br/>
        <w:t xml:space="preserve">- Les informations sur l'acte de naissance (ni Jours, ni mois et ni années) de  fatou cisse  manquent, s'il vous plait pouvez-vous fournir d'effort pour avoir ces informations. La raison principale pour laquelle que fatou cisse est venu vivre dans cette localité est venir chez sa tante et semble exister dans les modalités, prière de prendre attache avec le QG pour plus d'explication afin de la classer bien. </w:t>
        <w:br/>
        <w:t xml:space="preserve">- Les informations sur l'acte de naissance (ni Jours, ni mois et ni années) de  inthia  cisse  manquent, s'il vous plait pouvez-vous fournir d'effort pour avoir ces informations. </w:t>
        <w:br/>
        <w:t xml:space="preserve">- Les informations sur l'acte de naissance (ni Jours, ni mois et ni années) de  mady  bou ndaw cisse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Ali sokhna cisse  n'arrive pas  à comprendre un petit texte lu dans une langue locale (s02q03). Veuillez corriger ou donner des explications au QG. La raison principale que Ali sokhna cisse n'a pas fait des études dans une école formelle est ne voulais pas apprendre et semble exister dans les modalités, prière de prendre attache avec le QG pour plus d'explication afin de la classer bien. </w:t>
        <w:br/>
        <w:t xml:space="preserve">- Peu probable! Aminta cisse  n'arrive pas  à comprendre un petit texte lu dans une langue locale (s02q03). Veuillez corriger ou donner des explications au QG. Le montant des frais pour les cahiers et autres matériels scolaires pour l'année scolaire de Aminta cisse est de 0 FCFA, Aminta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Aminta cisse et corriger ou confirmer avec le QG. </w:t>
        <w:br/>
        <w:t xml:space="preserve">- Peu probable! Bassirou cisse  n'arrive pas  à comprendre un petit texte lu dans une langue locale (s02q03). Veuillez corriger ou donner des explications au QG. </w:t>
        <w:br/>
        <w:t xml:space="preserve">- Peu probable! MADY CISSE  n'arrive pas  à comprendre un petit texte lu dans une langue locale (s02q03). Veuillez corriger ou donner des explications au QG. La raison principale que MADY CISSE n'a pas fait des études dans une école formelle est ses parents voulais quil fait arabe et semble exister dans les modalités, prière de prendre attache avec le QG pour plus d'explication afin de la classer bien. </w:t>
        <w:br/>
        <w:t xml:space="preserve">- Peu probable! MADY FATOU CISSE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La raison principale que fatou cisse n'a pas fait des études dans une école formelle est abandons tres tot et semble exister dans les modalités, prière de prendre attache avec le QG pour plus d'explication afin de la classer bien.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Le montant des frais pour les cahiers et autres matériels scolaires pour l'année scolaire de khodia cisse est de 0 FCFA, khodia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khodia cisse et corriger ou confirmer avec le QG. </w:t>
        <w:br/>
        <w:t xml:space="preserve">- Peu probable! khodia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seck et corriger ou confirmer avec le QG. </w:t>
        <w:br/>
        <w:t xml:space="preserve">- Peu probable! mady  bou ndaw cisse  n'arrive pas  à comprendre un petit texte lu dans une langue locale (s02q03). Veuillez corriger ou donner des explications au QG. La raison principale que mady  bou ndaw cisse n'a pas fait des études dans une école formelle est ecole coranique et semble exister dans les modalités, prière de prendre attache avec le QG pour plus d'explication afin de la classer bien. </w:t>
        <w:br/>
        <w:t>-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inthia  cisse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ventilateurs et semble exister dans les modalités, prière de prendre attache avec le QG pour plus d'explication afin de la classer bien. </w:t>
        <w:br/>
        <w:t>- Vous déclarez que MADY FATOU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Ali sokhna cisse est trop jeune mais il a plus de 15 ans, prière de corriger ou confirmer. </w:t>
        <w:b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Bassirou cisse fait etudie le coran dans un darra du village pour subvenir principalement à ses besoins et semble exister dans les modalités, prière de prendre attache avec le QG pour plus d'explication afin de la classer bien. </w:t>
        <w:br/>
        <w:t>- inthia  cisse fait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MADY CISSE a travaillés par mois semble être inférieur à 15. Veuillez, s'il vous plaît, confirmer cette information. </w:t>
        <w:br/>
        <w:t xml:space="preserve">- Attention ! Le nombre de jours que MADY FATOU CISSE a travaillés par mois semble être inférieur à 15. Veuillez, s'il vous plaît, confirmer cette information. </w:t>
        <w:br/>
        <w:t>- Attention ! Le nombre de jours que sokhna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MADY FATOU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Pommes est Ngana pres de du poste de santé et semble exister dans les modalités, prière de prendre attache avec le QG pour plus d'explication afin de la classer bien. Attention ! Le prix unitaire d'achat (100 Fcfa) de Ail en Gousse (Moyen) est relativement élevé par rapport aux autres prix observés dans cette zone. Prière de corriger ou de confirmer avec le QG. Avertissement!!! Le ménage a consommé 1 Seau de 5l taille unique de Pâte d'arachide, cette quantité semble anormale pour une consommation des 7 derniers jours, prière de verifier et corriger.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50 miche de Petit de Pain traditionnel (Baguette)  ce qui semble incoherent pour une consommation aucours des 7 derniers jours, prière de verifier et corriger. Difficile de consommer le Sel en Sac (10 Kg) taille unique prière de verifier. Le prix d'achat unitaire (1 Fcfa) de Carotte en Pièce de taille Petit  est invraisemblable, prière de regarder les reponses prises dans les questions s07bq07a s07bq07b s07bq07c s07bq08 pour mieux corriger. Le prix d'achat unitaire (1 Fcfa) de Moutarde en Sachets industriel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femmes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pain tapalapa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maïs et d’arrach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et d’arrach est  et semble exister dans les modalités, prière de prendre attache avec le QG pour plus d'explication afin de la classer bien. </w:t>
        <w:br/>
        <w:t>- La quantité d'utilisation de NPK dans la parcelle parcelle de maïs et d’arrach est de 300 Kilogramme et semble élevé, prière de corriger. Le salaire total payé de toutes catégories confondues par le ménage Mady fatou cisse pour la main-d'oeuvre non-familiale sur la parcelle parcelle de maïs et d’arrach au cours de la campagne pour la période de préparation du sol (labour) et des semis est de 0 qui semble élevé ou faible. Merci de corriger. Le document légal (titre, acte, certificat etc. ) qui affirme votre possession de la parcelle parcelle de maïs et d’arrach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Le prix d'achat (10000 FCFA) de Charrettes est inférieur aux prix de revente (35000 FCFA), prière de verifier et corriger ou confirmer l'information avec le QG. Attention ! Charrettes a été achété à 10000 Fcfa est relativement faible par rapport aux autres prix d'achat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87-40-29-92</w:t>
            </w:r>
          </w:p>
        </w:tc>
        <w:tc>
          <w:tcPr>
            <w:tcW w:type="dxa" w:w="1662"/>
          </w:tcPr>
          <w:p>
            <w:r>
              <w:rPr>
                <w:sz w:val="14"/>
              </w:rPr>
              <w:t>4e75aa46be4a436b8dc1ee3cecb63f32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 semble incoherent. Prière de vérifier cette information auprès de l'enquêté et de corriger si nécessaire. </w:t>
        <w:br/>
        <w:t xml:space="preserve">- Le chef de ménage ou le/la Conjoint ( e ) ( coura cisse ) est visiteur, veuillez  corriger cette incoherence (question 1.12 et 1.13) merci. </w:t>
        <w:br/>
        <w:t xml:space="preserve">- Le chef de ménage ou le/la Conjoint ( e ) ( yama toure ) est visiteur, veuillez  corriger cette incoherence (question 1.12 et 1.13) merci. Les informations sur l'acte de naissance (ni Jours, ni mois et ni années) de  yama toure  manquent, s'il vous plait pouvez-vous fournir d'effort pour avoir ces informations. </w:t>
        <w:br/>
        <w:t xml:space="preserve">- Les informations sur l'acte de naissance (ni Jours, ni mois et ni années) de  mariama dia  manquent, s'il vous plait pouvez-vous fournir d'effort pour avoir ces informations. Le mois de l'enfant ( mariama dia ) n'est pas connu mais vous avez declaré en s01q04a le nombre de mois, prière de changer NSP au niveau de s01q03b. </w:t>
        <w:br/>
        <w:t xml:space="preserve">- Les informations sur l'acte de naissance (ni Jours, ni mois et ni années) de  mor dia  manquent, s'il vous plait pouvez-vous fournir d'effort pour avoir ces informations. </w:t>
        <w:br/>
        <w:t xml:space="preserve">- Les informations sur l'acte de naissance (ni Jours, ni mois et ni années) de  ndeye ami dia  manquent, s'il vous plait pouvez-vous fournir d'effort pour avoir ces informations. </w:t>
        <w:br/>
        <w:t xml:space="preserve">- Les informations sur l'acte de naissance (ni Jours, ni mois et ni années) de  pa keba dia  manquent, s'il vous plait pouvez-vous fournir d'effort pour avoir ces informations. </w:t>
        <w:br/>
        <w:t xml:space="preserve">- Les informations sur l'acte de naissance (ni Jours, ni mois et ni années) de  raby dia  manquent, s'il vous plait pouvez-vous fournir d'effort pour avoir ces informations. Le mois de l'enfant ( raby dia ) n'est pas connu mais vous avez declaré en s01q04a le nombre de mois, prière de changer NSP au niveau de s01q03b. </w:t>
        <w:br/>
        <w:t xml:space="preserve">- Les informations sur l'acte de naissance (ni Jours, ni mois et ni années) de  souleye dia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ami dia et corriger ou confirmer avec le QG. </w:t>
        <w:br/>
        <w:t xml:space="preserve">- Peu probable! babacar dia  n'arrive pas  à comprendre un petit texte lu dans une langue locale (s02q03). Veuillez corriger ou donner des explications au QG. </w:t>
        <w:br/>
        <w:t xml:space="preserve">- Peu probable! fanta mbaye  n'arrive pas  à comprendre un petit texte lu dans une langue locale (s02q03). Veuillez corriger ou donner des explications au QG. Peu probable! fanta mbaye  ne sait ni lire, ni écrire, ni comprendre dans aucune des langues  (s02q01,s02q02,s02q03). Veuillez corriger ou donner des explications au QG. </w:t>
        <w:br/>
        <w:t xml:space="preserve">- Peu probable! mor dia  n'arrive pas  à comprendre un petit texte lu dans une langue locale (s02q03). Veuillez corriger ou donner des explications au QG. Peu probable! mor dia  ne sait ni lire, ni écrire, ni comprendre dans aucune des langues  (s02q01,s02q02,s02q03). Veuillez corriger ou donner des explications au QG. </w:t>
        <w:br/>
        <w:t xml:space="preserve">- Peu probable! oumar dia  n'arrive pas  à comprendre un petit texte lu dans une langue locale (s02q03). Veuillez corriger ou donner des explications au QG. </w:t>
        <w:br/>
        <w:t xml:space="preserve">- Peu probable! raby dia  n'arrive pas  à comprendre un petit texte lu dans une langue locale (s02q03). Veuillez corriger ou donner des explications au QG. Peu probable! raby dia  ne sait ni lire, ni écrire, ni comprendre dans aucune des langues  (s02q01,s02q02,s02q03). Veuillez corriger ou donner des explications au QG. </w:t>
        <w:br/>
        <w:t>- Peu probable! yacine cisse  n'arrive pas  à comprendre un petit texte lu dans une langue locale (s02q03). Veuillez corriger ou donner des explications au QG. Peu probable! yacine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fanta mbaye a travaillés par mois semble être inférieur à 15. Veuillez, s'il vous plaît, confirmer cette information.  Incohérence! fanta mbaye  evolue dans l'agriculture mais est  considéré comme salarié ou stagiaire/apprenti non renuméré, prière de revoir la question s04q46 et corriger. Avertissement!!! fanta mbaye enquêté dans l'emploi principale n'a pas declaré son salaire prière de fournir plus d'effort pour lui demander son salire, vous pouvez utiliser des stratégies pour faire une estimation ou demander des conseils au QG. Avertissement!!! fanta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(200 Fcfa) de Pain traditionnel (Baguette) en miche (Petit) est relativement élevé par rapport aux autres prix observés dans cette zone. Prière de corriger ou de confirmer avec le QG. Attention ! Le prix unitaire d'achat (83.33334 Fcfa) de Citron en Pièce (Moyen) est relativement élevé par rapport aux autres prix observés dans cette zone. Prière de corriger ou de confirmer avec le QG. Avertissement!! La quantité (10 litre) du produit Huile de palme raffinée consommée  par le ménage semble très élevé, prière de corriger ou confirmer avec le QG. Attention ! Le prix unitaire d'achat (150 Fcfa) de Huile de palme raffinée en Litre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Cette entreprise jus locaux dit avoir obtenu une valeur sur les marchandises vendu en etat et les marchandises vendu après transformation. L'entreprise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La parcelle parcelle avec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Le nombre d'application des engrais inorganiques dans la parcelle parcelle avec d’arachide est de  40 fois qui semble élevé ou faible, prière de corriger. Le nombre de personnes toutes catégories confondues des main-d'oeuvre non-familiale sur la parcelle parcelle avec d’arachide au cours de la campagne pour la période de préparation du sol (labour) et des semis est de 18 personnes qui semble faible ou élevé. Merci de corriger. Le nombre de jours total de la main-d'oeuvre non-familiale sur cette parcelle parcelle avec d’arachide au cours de la campagne pour la période de préparation du sol (labour) est de 22 jours qui semble faible ou élevé. Merci de corriger. La parcelle parcelle avec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avec d’arachide par jours au moment de la période de préparation du sol (labour) et des semis est de 225.6944 FCFA qui semble faible ou  élevé, prière de corriger. Le salaire d'un garçons (moins de 15 ans) ayant travaillé sur la parcelle parcelle avec d’arachide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Incoherence! Le nombre de minutes (240 minutes) pour se rendre dans la parcelle parcelle est trop élevé, prière de corriger. La parcelle parcelle n'a pas été mésurée pour des raisons comme qu'elle est trop petite, GPS en panne et que le Ménage indisponible. Nous vous rappelons que ces raisons ne passent pas pour la non mesure des parcelles prière de les mésurer. Le salaire d'une fille (moins de 15 ans) ayant travaillé sur la parcelle parcelle par jours au moment de la période des récoltes est de 333.3333 FCFA qui semble faible ou  élevé, prière de corriger.</w:t>
      </w:r>
    </w:p>
    <w:p>
      <w:r>
        <w:rPr>
          <w:b/>
          <w:color w:val="4672C4"/>
          <w:sz w:val="22"/>
        </w:rPr>
        <w:t>&gt;&gt; Section17 - Elevage</w:t>
      </w:r>
    </w:p>
    <w:p>
      <w:pPr>
        <w:ind w:left="283"/>
      </w:pPr>
      <w:r>
        <w:rPr>
          <w:sz w:val="20"/>
        </w:rPr>
        <w:t xml:space="preserve">- Avertissement! Le prix unitaire (150000 Fcfa) de Camelins (Chameaux) est trop petit ou élevé. Veuillez confirmer ces informations avec le QG ou apporter les corrections nécessaires. </w:t>
        <w:br/>
        <w:t xml:space="preserve">- Avertissement! Le prix unitaire (22500 Fcfa) d'un Asins (Anes,  mules, mulets), Equins (Chevaux) est trop petit ou élevé. Veuillez confirmer ces informations avec le QG ou apporter les corrections nécessaires. Avertissement! Le prix de vente (25000 Fcfa) d'un Asins (Anes,  mules, mulets),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66-29-15-37</w:t>
            </w:r>
          </w:p>
        </w:tc>
        <w:tc>
          <w:tcPr>
            <w:tcW w:type="dxa" w:w="1662"/>
          </w:tcPr>
          <w:p>
            <w:r>
              <w:rPr>
                <w:sz w:val="14"/>
              </w:rPr>
              <w:t>c447747fd47f459bbd240383f5d804f7</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Ampathé  cisse  manquent, s'il vous plait pouvez-vous fournir d'effort pour avoir ces informations. </w:t>
        <w:br/>
        <w:t xml:space="preserve">- Les informations sur l'acte de naissance (ni Jours, ni mois et ni années) de  Diama seck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ndeye khady cisse  manquent, s'il vous plait pouvez-vous fournir d'effort pour avoir ces informations. Le mois de l'enfant ( ndeye khady cisse ) n'est pas connu mais vous avez declaré en s01q04a le nombre de mois, prière de changer NSP au niveau de s01q03b. </w:t>
        <w:br/>
        <w:t xml:space="preserve">- Les informations sur l'acte de naissance (ni Jours, ni mois et ni années) de  seynabou cisse  manquent, s'il vous plait pouvez-vous fournir d'effort pour avoir ces informations. </w:t>
        <w:br/>
        <w:t xml:space="preserve">- Les informations sur l'acte de naissance (ni Jours, ni mois et ni années) de  tabara cisse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Peu probable! Ampathé  cisse  n'arrive pas  à comprendre un petit texte lu dans une langue locale (s02q03). Veuillez corriger ou donner des explications au QG. </w:t>
        <w:br/>
        <w:t xml:space="preserve">- Peu probable! Diama seck  n'arrive pas  à comprendre un petit texte lu dans une langue locale (s02q03). Veuillez corriger ou donner des explications au QG. Peu probable! Diama seck  ne sait ni lire, ni écrire, ni comprendre dans aucune des langues  (s02q01,s02q02,s02q03). Veuillez corriger ou donner des explications au QG. </w:t>
        <w:br/>
        <w:t xml:space="preserve">- Peu probable! Massamba cisse  n'arrive pas  à comprendre un petit texte lu dans une langue locale (s02q03). Veuillez corriger ou donner des explications au QG. </w:t>
        <w:br/>
        <w:t xml:space="preserve">- Peu probable! Mor cisse  n'arrive pas  à comprendre un petit texte lu dans une langue locale (s02q03). Veuillez corriger ou donner des explications au QG. Avertissement!! Mor cisse qui sait écrire en français doit pouvoir lire en français. La raison principale que Mor cisse n'a pas fait des études dans une école formelle est darra et semble exister dans les modalités, prière de prendre attache avec le QG pour plus d'explication afin de la classer bien.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La raison principale que seynabou cisse n'a pas fait des études dans une école formelle est debut par le daara et semble exister dans les modalités, prière de prendre attache avec le QG pour plus d'explication afin de la classer bien. </w:t>
        <w:br/>
        <w:t>- Peu probable! tabara cisse  n'arrive pas  à comprendre un petit texte lu dans une langue locale (s02q03). Veuillez corriger ou donner des explications au QG. Peu probable! tabara cisse  ne sait ni lire, ni écrire, ni comprendre dans aucune des langues  (s02q01,s02q02,s02q03). Veuillez corriger ou donner des explications au QG. La raison principale que tabara cisse n'a pas fait des études dans une école formelle est elle fait dara d’abord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Ampathé  cisse n'a consacré aucune heure pour les travaux cités en s04q01, s04q02, s04q03, s04q04, s04q05, s04q06, s04q07 et s04q08.Prière de regarder pour corriger ou confirmer avec le QG. </w:t>
        <w:br/>
        <w:t xml:space="preserve">- Avertissement! Mor cisse n'a consacré aucune heure pour aucun des travaux du ménage, prière de regarder les réponses prises dans les questions (s04q01 s04q02 s04q03 s04q04 s04q05 s04q06 s04q07 s04q08). </w:t>
        <w:br/>
        <w:t xml:space="preserve">- seynabou cisse fait ses parents pour subvenir principalement à ses besoins et semble exister dans les modalités, prière de prendre attache avec le QG pour plus d'explication afin de la classer bien.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Massamba cisse a travaillés par mois semble être inférieur à 15. Veuillez, s'il vous plaît, confirmer cette information. </w:t>
        <w:br/>
        <w:t xml:space="preserve">- Avertissement!!! Ampathé  cisse enquêté dans l'emploi principale n'a pas declaré son salaire prière de fournir plus d'effort pour lui demander son salire, vous pouvez utiliser des stratégies pour faire une estimation ou demander des conseils au QG. Avertissement!!! Ampathé  cisse enquêté dans l'emploi principale n'a pas declaré son revenu prière de fournir plus d'effort pour lui demander son revenu, vous pouvez utiliser des stratégies pour faire une estimation ou demander des conseils au QG. </w:t>
        <w:br/>
        <w:t xml:space="preserve">- Nombre de mois exercé par Diama seck dans l'emploi au cours des 12 derniers mois semble faible, veuillez corriger s'il vous plait ou comfirmer avec le QG. Attention ! Le nombre de jours que Diama seck a travaillés par mois semble être inférieur à 15. Veuillez, s'il vous plaît, confirmer cette information.  Incohérence! Diama seck  evolue dans l'agriculture mais est  considéré comme salarié ou stagiaire/apprenti non renuméré, prière de revoir la question s04q46 et corriger. Avertissement!!! Diama seck enquêté dans l'emploi principale n'a pas declaré son salaire prière de fournir plus d'effort pour lui demander son salire, vous pouvez utiliser des stratégies pour faire une estimation ou demander des conseils au QG. Avertissement!!! Diama seck enquêté dans l'emploi principale n'a pas declaré son revenu prière de fournir plus d'effort pour lui demander son revenu, vous pouvez utiliser des stratégies pour faire une estimation ou demander des conseils au QG. </w:t>
        <w:br/>
        <w:t>- Prière de changer la branche d'activité de Mor cisse, les agriculteurs dont leurs cultures est principalement destiné à la consommation du ménage sont des (Agriculteurs, subsistances) et ceux qui le font avec l'élevage sont des (Agriculteurs et eleveurs, subsistances)Nombre de mois exercé par Mor cisse dans l'emploi au cours des 12 derniers mois semble faible, veuillez corriger s'il vous plait ou comfirmer avec le QG. Attention ! Le nombre de jours que Mor cisse a travaillés par mois semble être inférieur à 15. Veuillez, s'il vous plaît, confirmer cette information.  Incohérence! Mor cisse  evolue dans l'agriculture mais est  considéré comme salarié ou stagiaire/apprenti non renuméré, prière de revoir la question s04q46 et corriger. Avertissement!!! Mor cisse enquêté dans l'emploi principale n'a pas declaré son salaire prière de fournir plus d'effort pour lui demander son salire, vous pouvez utiliser des stratégies pour faire une estimation ou demander des conseils au QG. Avertissement!!! Mor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Massamba cisse a travaillés par mois semble être inférieur à 15. Veuillez, s'il vous plaît, confirmer cette information. Le revenu de Massamba cisse est de 0, il ne doit pas être égal à 0. Prière de fournir d'effort pour estimer le revenu de Massamba cisse. </w:t>
        <w:br/>
        <w:t>- Prière de changer la branche d'activité de Ampathé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L'entreprise fabrication de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de mil selon les mesures GPS est de 6813 hectare qui semble élevé ou faible, prière de corriger. Le document légal (titre, acte, certificat etc. ) qui affirme votre possession de la parcelle champ de mil est  et semble exister dans les modalités, prière de prendre attache avec le QG pour plus d'explication afin de la classer bien. </w:t>
        <w:br/>
        <w:t>- La superficie de la parcelle champ d’arrachide selon l'exploitant est de 10611.22 Mètre Carré (m^2) qui semble élevé ou l'estimation ne semble pas bonne. Prière de corriger. La superficie de la parcelle champ d’arrachide selon les mesures GPS est de 10611.22 hectare qui semble élevé ou faible, prière de corriger. Le document légal (titre, acte, certificat etc. ) qui affirme votre possession de la parcelle champ d’arrachide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Charrue a été revendu à 90000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Avertissement!! Le prix d'achat (20000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