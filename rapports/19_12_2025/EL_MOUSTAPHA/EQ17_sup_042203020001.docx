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EQ17_sup</w:t>
        <w:br/>
        <w:t>Grappe: 042203020001</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Section17</w:t>
            </w:r>
          </w:p>
        </w:tc>
        <w:tc>
          <w:tcPr>
            <w:tcW w:type="dxa" w:w="3324"/>
          </w:tcPr>
          <w:p>
            <w:r>
              <w:t>Elevage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04-39-05-35</w:t>
            </w:r>
          </w:p>
        </w:tc>
        <w:tc>
          <w:tcPr>
            <w:tcW w:type="dxa" w:w="1662"/>
          </w:tcPr>
          <w:p>
            <w:r>
              <w:rPr>
                <w:sz w:val="14"/>
              </w:rPr>
              <w:t>d53fecd63c4f411aadd961863eed9a30</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Fatimata sileye dispose d'un téléphone portable à s01q39, donc la raison évoquée ne peut pas être (ne dispose pas d'appareil). Incoherence! La mère de Fatimata sileye est trop jeune ou vielle pour avoir Fatimata sileye selon l'écart (13) d'âge entre lui et sa mère, prière de revoir l'âge de Fatimata sileye ou de sa mère. Dans le cas contraire rassurez vous que c'est bien son fils/fille biologique. Attention ! Le montant (5200 Fcfa) dépensé ou reçu en cadeau pour les cartes prépayées, les transferts de crédit et les abonnements de  Fatimata sileye est relativement élevé par rapport aux autres montants depansés observés dans cette zone. Prière de corriger ou de confirmer avec le QG. </w:t>
        <w:br/>
        <w:t xml:space="preserve">- Les informations sur l'acte de naissance (ni Jours, ni mois et ni années) de  DIEYNABA BA  manquent, s'il vous plait pouvez-vous fournir d'effort pour avoir ces informations. Incoherence! DIEYNABA BA dispose d'un téléphone portable à s01q39, donc la raison évoquée ne peut pas être (ne dispose pas d'appareil). </w:t>
        <w:br/>
        <w:t xml:space="preserve">- Les informations sur l'acte de naissance (ni Jours, ni mois et ni années) de  KADIATA AMADOU BA  manquent, s'il vous plait pouvez-vous fournir d'effort pour avoir ces informations. Incoherence! KADIATA AMADOU BA dispose d'un téléphone portable à s01q39, donc la raison évoquée ne peut pas être (ne dispose pas d'appareil). </w:t>
        <w:br/>
        <w:t xml:space="preserve">- Les informations sur l'acte de naissance (ni Jours, ni mois et ni années) de  faty moussa ba  manquent, s'il vous plait pouvez-vous fournir d'effort pour avoir ces informations. Incoherence! faty moussa ba dispose d'un téléphone portable à s01q39, donc la raison évoquée ne peut pas être (ne dispose pas d'appareil). </w:t>
        <w:br/>
        <w:t xml:space="preserve">- Les informations sur l'acte de naissance (ni Jours, ni mois et ni années) de  sileye aliou ba  manquent, s'il vous plait pouvez-vous fournir d'effort pour avoir ces informations. Incoherence! sileye aliou ba dispose d'un téléphone portable à s01q39, donc la raison évoquée ne peut pas être (ne dispose pas d'appareil). Attention ! Le montant (6000 Fcfa) dépensé ou reçu en cadeau pour les cartes prépayées, les transferts de crédit et les abonnements de  sileye aliou ba est relativement élevé par rapport aux autres montants depansés observés dans cette zone. Prière de corriger ou de confirmer avec le QG. </w:t>
        <w:br/>
        <w:t>- Les informations sur l'acte de naissance (ni Jours, ni mois et ni années) de  sileye harouna ba  manquent, s'il vous plait pouvez-vous fournir d'effort pour avoir ces informations. Le mois de l'enfant ( sileye harouna ba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Fatimata sileye  n'arrive pas  à comprendre un petit texte lu dans une langue locale (s02q03). Veuillez corriger ou donner des explications au QG. Peu probable! Fatimata sileye  ne sait ni lire, ni écrire, ni comprendre dans aucune des langues  (s02q01,s02q02,s02q03). Veuillez corriger ou donner des explications au QG. </w:t>
        <w:br/>
        <w:t xml:space="preserve">- Peu probable! KADIATA AMADOU BA  n'arrive pas  à comprendre un petit texte lu dans une langue locale (s02q03). Veuillez corriger ou donner des explications au QG. Peu probable! KADIATA AMADOU BA  ne sait ni lire, ni écrire, ni comprendre dans aucune des langues  (s02q01,s02q02,s02q03). Veuillez corriger ou donner des explications au QG. </w:t>
        <w:br/>
        <w:t xml:space="preserve">- Peu probable! faty moussa ba  n'arrive pas  à comprendre un petit texte lu dans une langue locale (s02q03). Veuillez corriger ou donner des explications au QG. Peu probable! faty moussa ba  ne sait ni lire, ni écrire, ni comprendre dans aucune des langues  (s02q01,s02q02,s02q03). Veuillez corriger ou donner des explications au QG. </w:t>
        <w:br/>
        <w:t xml:space="preserve">- Peu probable! sileye aliou ba  n'arrive pas  à comprendre un petit texte lu dans une langue locale (s02q03). Veuillez corriger ou donner des explications au QG. Peu probable! sileye aliou ba  ne sait ni lire, ni écrire, ni comprendre dans aucune des langues  (s02q01,s02q02,s02q03). Veuillez corriger ou donner des explications au QG. </w:t>
        <w:br/>
        <w:t>- Peu probable! sileye harouna ba  n'arrive pas  à comprendre un petit texte lu dans une langue locale (s02q03). Veuillez corriger ou donner des explications au QG. Peu probable! sileye harouna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DIEYNABA BA a eu est maux de tete et semble exister dans les modalités, prière de prendre attache avec le QG pour plus d'explication afin de la classer bien. </w:t>
        <w:br/>
        <w:t>- Le principal problème de santé que Fatimata sileye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DIEYNABA BA a travaillé par jour semble être inferieur à 4, veuillez s'il vous plait confirmer cette information avec le QG. </w:t>
        <w:br/>
        <w:t xml:space="preserve">- Attention! le nombre d'heure que Fatimata sileye a travaillé par jour semble être inferieur à 4, veuillez s'il vous plait confirmer cette information avec le QG. </w:t>
        <w:br/>
        <w:t xml:space="preserve">- Attention! le nombre d'heure que KADIATA AMADOU BA a travaillé par jour semble être inferieur à 4, veuillez s'il vous plait confirmer cette information avec le QG. </w:t>
        <w:br/>
        <w:t xml:space="preserve">- Attention! le nombre d'heure que faty moussa ba a travaillé par jour semble être inferieur à 4, veuillez s'il vous plait confirmer cette information avec le QG. </w:t>
        <w:br/>
        <w:t>- Attention! le nombre d'heure que sileye aliou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 Fcfa) de Cube alimentaire (Maggi, Jumbo, ) en Cube (Grand) est relativement faible par rapport aux autres prix observés dans cette zone. Prière de corriger ou de confirmer avec le QG. Attention ! Le prix unitaire d'achat (200 Fcfa) de Poivre en Sachets (Petit)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nature et semble exister dans les modalités, prière de prendre attache avec le QG pour plus d'explication afin de la classer bien. </w:t>
        <w:b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w:t>
      </w:r>
    </w:p>
    <w:p>
      <w:r>
        <w:rPr>
          <w:b/>
          <w:color w:val="4672C4"/>
          <w:sz w:val="22"/>
        </w:rPr>
        <w:t>&gt;&gt; Section16a - Champs et parcelles</w:t>
      </w:r>
    </w:p>
    <w:p>
      <w:pPr>
        <w:ind w:left="283"/>
      </w:pPr>
      <w:r>
        <w:rPr>
          <w:sz w:val="20"/>
        </w:rPr>
        <w:t>- La section 16 du ménage de KADIATA AMADOU BA n'est pas renseigné, prière de renseigner.</w:t>
      </w:r>
    </w:p>
    <w:p>
      <w:r>
        <w:rPr>
          <w:b/>
          <w:color w:val="4672C4"/>
          <w:sz w:val="22"/>
        </w:rPr>
        <w:t>&gt;&gt; Section17 - Elevage</w:t>
      </w:r>
    </w:p>
    <w:p>
      <w:pPr>
        <w:ind w:left="283"/>
      </w:pPr>
      <w:r>
        <w:rPr>
          <w:sz w:val="20"/>
        </w:rPr>
        <w:t>- Avertissement!! Le montant dépensé (500) est trop faible  pour le soins au cours des 12 derniers mois. Merci de confirmer ces informations auprès du QG ou d'apporter les corrections nécessaires.</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67-16-43-02</w:t>
            </w:r>
          </w:p>
        </w:tc>
        <w:tc>
          <w:tcPr>
            <w:tcW w:type="dxa" w:w="1662"/>
          </w:tcPr>
          <w:p>
            <w:r>
              <w:rPr>
                <w:sz w:val="14"/>
              </w:rPr>
              <w:t>5d340ab22f6145769707a552af054ea4</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p>
      <w:r>
        <w:rPr>
          <w:b/>
          <w:color w:val="4672C4"/>
          <w:sz w:val="22"/>
        </w:rPr>
        <w:t>&gt;&gt; Section1 - Caracteristiques des membres</w:t>
      </w:r>
    </w:p>
    <w:p>
      <w:pPr>
        <w:ind w:left="283"/>
      </w:pPr>
      <w:r>
        <w:rPr>
          <w:sz w:val="20"/>
        </w:rPr>
        <w:t xml:space="preserve">- Les informations sur l'acte de naissance (ni Jours, ni mois et ni années) de  ABOU BA  manquent, s'il vous plait pouvez-vous fournir d'effort pour avoir ces informations. </w:t>
        <w:br/>
        <w:t xml:space="preserve">- Les informations sur l'acte de naissance (ni Jours, ni mois et ni années) de  AMADOU BA  manquent, s'il vous plait pouvez-vous fournir d'effort pour avoir ces informations. Le mois de l'enfant ( AMADOU BA ) n'est pas connu mais vous avez declaré en s01q04a le nombre de mois, prière de changer NSP au niveau de s01q03b. </w:t>
        <w:br/>
        <w:t xml:space="preserve">- Les informations sur l'acte de naissance (ni Jours, ni mois et ni années) de  HABY BA  manquent, s'il vous plait pouvez-vous fournir d'effort pour avoir ces informations. </w:t>
        <w:br/>
        <w:t xml:space="preserve">- Les informations sur l'acte de naissance (ni Jours, ni mois et ni années) de  Hamadou sileye Ba  manquent, s'il vous plait pouvez-vous fournir d'effort pour avoir ces informations. Incoherence! Hamadou sileye Ba dispose d'un téléphone portable à s01q39, donc la raison évoquée ne peut pas être (ne dispose pas d'appareil). </w:t>
        <w:br/>
        <w:t xml:space="preserve">- Les informations sur l'acte de naissance (ni Jours, ni mois et ni années) de  MARIAMA BARRY  manquent, s'il vous plait pouvez-vous fournir d'effort pour avoir ces informations. </w:t>
        <w:br/>
        <w:t xml:space="preserve">- Les informations sur l'acte de naissance (ni Jours, ni mois et ni années) de  Mary ba  manquent, s'il vous plait pouvez-vous fournir d'effort pour avoir ces informations. </w:t>
        <w:br/>
        <w:t xml:space="preserve">- Les informations sur l'acte de naissance (ni Jours, ni mois et ni années) de  kadjata BA  manquent, s'il vous plait pouvez-vous fournir d'effort pour avoir ces informations. </w:t>
        <w:br/>
        <w:t xml:space="preserve">- Les informations sur l'acte de naissance (ni Jours, ni mois et ni années) de  kadjatou Ba  manquent, s'il vous plait pouvez-vous fournir d'effort pour avoir ces informations. Avertissement!! L'âge (11) ans du premier mariage de kadjatou Ba semble incoherent. Prière de vérifier cette information auprès de l'enquêté et de corriger si nécessaire. </w:t>
        <w:br/>
        <w:t>- Les informations sur l'acte de naissance (ni Jours, ni mois et ni années) de  oumar ba  manquent, s'il vous plait pouvez-vous fournir d'effort pour avoir ces informations.</w:t>
      </w:r>
    </w:p>
    <w:p>
      <w:r>
        <w:rPr>
          <w:b/>
          <w:color w:val="4672C4"/>
          <w:sz w:val="22"/>
        </w:rPr>
        <w:t>&gt;&gt; Section2 - Education</w:t>
      </w:r>
    </w:p>
    <w:p>
      <w:pPr>
        <w:ind w:left="283"/>
      </w:pPr>
      <w:r>
        <w:rPr>
          <w:sz w:val="20"/>
        </w:rPr>
        <w:t xml:space="preserve">- Peu probable! HABY BA  n'arrive pas  à comprendre un petit texte lu dans une langue locale (s02q03). Veuillez corriger ou donner des explications au QG. Peu probable! HABY BA  ne sait ni lire, ni écrire, ni comprendre dans aucune des langues  (s02q01,s02q02,s02q03). Veuillez corriger ou donner des explications au QG. </w:t>
        <w:br/>
        <w:t xml:space="preserve">- Peu probable! Hamadou sileye Ba  n'arrive pas  à comprendre un petit texte lu dans une langue locale (s02q03). Veuillez corriger ou donner des explications au QG. Peu probable! Hamadou sileye Ba  ne sait ni lire, ni écrire, ni comprendre dans aucune des langues  (s02q01,s02q02,s02q03). Veuillez corriger ou donner des explications au QG. </w:t>
        <w:br/>
        <w:t xml:space="preserve">- Peu probable! MARIAMA BARRY  n'arrive pas  à comprendre un petit texte lu dans une langue locale (s02q03). Veuillez corriger ou donner des explications au QG. Peu probable! MARIAMA BARRY  ne sait ni lire, ni écrire, ni comprendre dans aucune des langues  (s02q01,s02q02,s02q03). Veuillez corriger ou donner des explications au QG. </w:t>
        <w:br/>
        <w:t xml:space="preserve">- Peu probable! Mary ba  n'arrive pas  à comprendre un petit texte lu dans une langue locale (s02q03). Veuillez corriger ou donner des explications au QG. Peu probable! Mary ba  ne sait ni lire, ni écrire, ni comprendre dans aucune des langues  (s02q01,s02q02,s02q03). Veuillez corriger ou donner des explications au QG. </w:t>
        <w:br/>
        <w:t xml:space="preserve">- Peu probable! kadjata BA  n'arrive pas  à comprendre un petit texte lu dans une langue locale (s02q03). Veuillez corriger ou donner des explications au QG. Peu probable! kadjata BA  ne sait ni lire, ni écrire, ni comprendre dans aucune des langues  (s02q01,s02q02,s02q03). Veuillez corriger ou donner des explications au QG. </w:t>
        <w:br/>
        <w:t xml:space="preserve">- Peu probable! kadjatou Ba  n'arrive pas  à comprendre un petit texte lu dans une langue locale (s02q03). Veuillez corriger ou donner des explications au QG. Peu probable! kadjatou Ba  ne sait ni lire, ni écrire, ni comprendre dans aucune des langues  (s02q01,s02q02,s02q03). Veuillez corriger ou donner des explications au QG. </w:t>
        <w:br/>
        <w:t>- Peu probable! oumar ba  n'arrive pas  à comprendre un petit texte lu dans une langue locale (s02q03). Veuillez corriger ou donner des explications au QG. Peu probable! oumar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le nombre d'heure que HABY BA a travaillé par jour semble être inferieur à 4, veuillez s'il vous plait confirmer cette information avec le QG. </w:t>
        <w:br/>
        <w:t xml:space="preserve">- Attention! le nombre d'heure que MARIAMA BARRY a travaillé par jour semble être inferieur à 4, veuillez s'il vous plait confirmer cette information avec le QG. </w:t>
        <w:br/>
        <w:t xml:space="preserve">- Attention! le nombre d'heure que Mary ba a travaillé par jour semble être inferieur à 4, veuillez s'il vous plait confirmer cette information avec le QG. </w:t>
        <w:br/>
        <w:t xml:space="preserve">- Attention! le nombre d'heure que kadjatou Ba a travaillé par jour semble être inferieur à 4, veuillez s'il vous plait confirmer cette information avec le QG. </w:t>
        <w:br/>
        <w:t xml:space="preserve">- Attention! le nombre d'heure que oumar ba a travaillé par jour semble être inferieur à 4, veuillez s'il vous plait confirmer cette information avec le QG. </w:t>
        <w:br/>
        <w:t>- Nombre d'heures par jour que kadjata BA consacre habituellement à l'emploi est egale à 0 et le Nombre de jours par mois consacré habituellement à l'emploi est différent de 0, veuillez revoir s'il vous plait. Attention! le nombre d'heure que kadjata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La quantité (8.75 litre) du produit Huile de palme raffinée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Avertissement!!! Le ménage a consommé 10 Litre taille unique de Lait frais de vache, cette quantité semble anormale pour une consommation des 7 derniers jours.Prière de corriger ou de confirmer avec le QG. Incohérence!! Dans ce ménage, chaque individus consomme par jour .7142857 Kg  de cereale; Prière de revoir les quantités prises de ces produits. Le prix d'achat unitaire (300 Fcfa) de Riz importé parfumé en Sac (50 Kg) de taille taille unique est très faible, prière de regarder les reponses prises dans les questions s07bq07a s07bq07b s07bq07c s07bq08 pour mieux corriger. Incohérence!! Dans ce ménage, chaque individus consomme par jour .7142857 Kg  de cereale; Prière de revoir les quantités prises de ces produits. Le prix d'achat unitaire (300 Fcfa) de Riz local Gambiaka en Sac (50 Kg) de taille taille unique est très faible, prière de regarder les reponses prises dans les questions s07bq07a s07bq07b s07bq07c s07bq08 pour mieux corriger. Le prix d'achat unitaire (600 Fcfa) de Sucre en poudre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frais de coiffures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Hamadou sileye BA a comme taille 7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w:t>
      </w:r>
    </w:p>
    <w:p>
      <w:r>
        <w:rPr>
          <w:b/>
          <w:color w:val="4672C4"/>
          <w:sz w:val="22"/>
        </w:rPr>
        <w:t>&gt;&gt; Section16a - Champs et parcelles</w:t>
      </w:r>
    </w:p>
    <w:p>
      <w:pPr>
        <w:ind w:left="283"/>
      </w:pPr>
      <w:r>
        <w:rPr>
          <w:sz w:val="20"/>
        </w:rPr>
        <w:t>- La section 16 du ménage de Hamadou sileye BA n'est pas renseigné, prière de renseigner.</w:t>
      </w:r>
    </w:p>
    <w:p>
      <w:r>
        <w:rPr>
          <w:b/>
          <w:color w:val="4672C4"/>
          <w:sz w:val="22"/>
        </w:rPr>
        <w:t>&gt;&gt; Section17 - Elevage</w:t>
      </w:r>
    </w:p>
    <w:p>
      <w:pPr>
        <w:ind w:left="283"/>
      </w:pPr>
      <w:r>
        <w:rPr>
          <w:sz w:val="20"/>
        </w:rPr>
        <w:t xml:space="preserve">- Attention ! Le ménage a vendu 0 Caprins (Chèvres) à . donc un prix unitaire d'achat (48000 Fcfa) qui  est relativement elevé par rapport aux autres prix observés dans cette zone. Prière de corriger ou de confirmer avec le QG. </w:t>
        <w:br/>
        <w:t>- Avertissement! Le prix de vente (616666.7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Avertissement!! Le prix d'achat (1000 FCFA) de Machette est inférieur aux prix de revente (1500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61-28-65-24</w:t>
            </w:r>
          </w:p>
        </w:tc>
        <w:tc>
          <w:tcPr>
            <w:tcW w:type="dxa" w:w="1662"/>
          </w:tcPr>
          <w:p>
            <w:r>
              <w:rPr>
                <w:sz w:val="14"/>
              </w:rPr>
              <w:t>04e1053d4dc647d691405864d4e0beb3</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p>
      <w:r>
        <w:rPr>
          <w:b/>
          <w:color w:val="4672C4"/>
          <w:sz w:val="22"/>
        </w:rPr>
        <w:t>&gt;&gt; Section1 - Caracteristiques des membres</w:t>
      </w:r>
    </w:p>
    <w:p>
      <w:pPr>
        <w:ind w:left="283"/>
      </w:pPr>
      <w:r>
        <w:rPr>
          <w:sz w:val="20"/>
        </w:rPr>
        <w:t xml:space="preserve">- Les informations sur l'acte de naissance (ni Jours, ni mois et ni années) de  ABou hann  manquent, s'il vous plait pouvez-vous fournir d'effort pour avoir ces informations. Incoherence! ABou hann dispose d'un téléphone portable à s01q39, donc la raison évoquée ne peut pas être (ne dispose pas d'appareil). Attention ! Le montant (20000 Fcfa) dépensé ou reçu en cadeau pour les cartes prépayées, les transferts de crédit et les abonnements de  ABou hann est relativement élevé par rapport aux autres montants depansés observés dans cette zone. Prière de corriger ou de confirmer avec le QG. </w:t>
        <w:br/>
        <w:t xml:space="preserve">- Les informations sur l'acte de naissance (ni Jours, ni mois et ni années) de  aissata sall  manquent, s'il vous plait pouvez-vous fournir d'effort pour avoir ces informations. Attention ! Le montant (10000 Fcfa) dépensé ou reçu en cadeau pour les cartes prépayées, les transferts de crédit et les abonnements de  aissata sall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aissata sall est relativement élevé par rapport aux autres montants depansés observés dans cette zone. Prière de corriger ou de confirmer avec le QG. </w:t>
        <w:br/>
        <w:t xml:space="preserve">- Les informations sur l'acte de naissance (ni Jours, ni mois et ni années) de  aminta hann  manquent, s'il vous plait pouvez-vous fournir d'effort pour avoir ces informations. Incoherence! La mère de aminta hann est trop jeune ou vielle pour avoir aminta hann selon l'écart (12) d'âge entre lui et sa mère, prière de revoir l'âge de aminta hann ou de sa mère. Dans le cas contraire rassurez vous que c'est bien son fils/fille biologique. </w:t>
        <w:br/>
        <w:t>- Les informations sur l'acte de naissance (ni Jours, ni mois et ni années) de  oumar hann  manquent, s'il vous plait pouvez-vous fournir d'effort pour avoir ces informations. Le mois de l'enfant ( oumar hann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ABou hann  n'arrive pas  à comprendre un petit texte lu dans une langue locale (s02q03). Veuillez corriger ou donner des explications au QG. Avertissement!! ABou hann qui sait écrire en français doit pouvoir lire en français. </w:t>
        <w:br/>
        <w:t xml:space="preserve">- Peu probable! aissata sall  n'arrive pas  à comprendre un petit texte lu dans une langue locale (s02q03). Veuillez corriger ou donner des explications au QG. Peu probable! aissata sall  ne sait ni lire, ni écrire, ni comprendre dans aucune des langues  (s02q01,s02q02,s02q03). Veuillez corriger ou donner des explications au QG. </w:t>
        <w:br/>
        <w:t xml:space="preserve">- Peu probable! aminta hann  n'arrive pas  à comprendre un petit texte lu dans une langue locale (s02q03). Veuillez corriger ou donner des explications au QG. Peu probable! aminta hann  ne sait ni lire, ni écrire, ni comprendre dans aucune des langues  (s02q01,s02q02,s02q03). Veuillez corriger ou donner des explications au QG. La raison principale que aminta hann n'a pas fait des études dans une école formelle est pas d’ecole et semble exister dans les modalités, prière de prendre attache avec le QG pour plus d'explication afin de la classer bien. </w:t>
        <w:br/>
        <w:t>- Peu probable! oumar hann  n'arrive pas  à comprendre un petit texte lu dans une langue locale (s02q03). Veuillez corriger ou donner des explications au QG. Peu probable! oumar hann  ne sait ni lire, ni écrire, ni comprendre dans aucune des langues  (s02q01,s02q02,s02q03). Veuillez corriger ou donner des explications au QG. La raison principale que oumar hann n'a pas fait des études dans une école formelle est pas d'ecole et semble exister dans les modalités, prière de prendre attache avec le QG pour plus d'explication afin de la classer bien.</w:t>
      </w:r>
    </w:p>
    <w:p>
      <w:r>
        <w:rPr>
          <w:b/>
          <w:color w:val="4672C4"/>
          <w:sz w:val="22"/>
        </w:rPr>
        <w:t>&gt;&gt; Section3 - Sante</w:t>
      </w:r>
    </w:p>
    <w:p>
      <w:pPr>
        <w:ind w:left="283"/>
      </w:pPr>
      <w:r>
        <w:rPr>
          <w:sz w:val="20"/>
        </w:rPr>
        <w:t>- La raison principale que oumar hann n'as pas consulté est pas de poste de santé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Attention! le nombre d'heure que ABou hann a travaillé par jour semble faible, veuillez s'il vous plait confirmer cette information avec le QG. Avertissement!!! les informations de ABou hann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(2000 Fcfa) de Café en poudre soluble en Boite (Autre que la boite/pot de tomate) (Moyen) est relativement élevé par rapport aux autres prix observés dans cette zone. Prière de corriger ou de confirmer avec le QG. Avertissement!! La quantité (5.25 litre) du produit Huile de palme raffinée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construction de case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construction de case dit avoir obtenu une valeur sur les marchandises vendu en etat, les marchandises vendu après transformation et les services rendus. Prière de corriger. Cette entreprise construction de case dit avoir obtenu une valeur sur les marchandises vendu en etat et les marchandises vendu après transformation.</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principal matériau de toit est bois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ABOU HANN n'est pas renseigné, prière de renseigner.</w:t>
      </w:r>
    </w:p>
    <w:p>
      <w:r>
        <w:rPr>
          <w:b/>
          <w:color w:val="4672C4"/>
          <w:sz w:val="22"/>
        </w:rPr>
        <w:t>&gt;&gt; Section17 - Elevage</w:t>
      </w:r>
    </w:p>
    <w:p>
      <w:pPr>
        <w:ind w:left="283"/>
      </w:pPr>
      <w:r>
        <w:rPr>
          <w:sz w:val="20"/>
        </w:rPr>
        <w:t xml:space="preserve">- Avertissement! Le prix de vente (40000 Fcfa) d'un Ovins (Moutons) est trop petit ou élevé . Veuillez confirmer ces informations avec le QG ou apporter les corrections nécessaires. </w:t>
        <w:br/>
        <w:t>- Avertissement! Le prix de vente (5000 Fcfa) d'un Caprins (Chèvres) est trop petit ou élevé. Veuillez confirmer ces informations avec le QG ou apporter les corrections nécessaires.Cela semble improbable ! Le nombre abbatu (4) par les fêtes pour ces animaux Caprins (Chèvres) apparaît trop élevé. Merci de confirmer ces informations auprès du QG ou d'apporter les corrections nécessaires. Attention ! Le ménage a vendu  4 Caprins (Chèvres) à 20000 donc un prix unitaire d'achat (5000 Fcfa) qui  est relativement faible par rapport aux autres prix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96-21-28-10</w:t>
            </w:r>
          </w:p>
        </w:tc>
        <w:tc>
          <w:tcPr>
            <w:tcW w:type="dxa" w:w="1662"/>
          </w:tcPr>
          <w:p>
            <w:r>
              <w:rPr>
                <w:sz w:val="14"/>
              </w:rPr>
              <w:t>904fa7f8e98e4dff91c20d042fccb9fb</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p>
      <w:r>
        <w:rPr>
          <w:b/>
          <w:color w:val="4672C4"/>
          <w:sz w:val="22"/>
        </w:rPr>
        <w:t>&gt;&gt; Section1 - Caracteristiques des membres</w:t>
      </w:r>
    </w:p>
    <w:p>
      <w:pPr>
        <w:ind w:left="283"/>
      </w:pPr>
      <w:r>
        <w:rPr>
          <w:sz w:val="20"/>
        </w:rPr>
        <w:t xml:space="preserve">- Les informations sur l'acte de naissance (ni Jours, ni mois et ni années) de  FATY HANN  manquent, s'il vous plait pouvez-vous fournir d'effort pour avoir ces informations. </w:t>
        <w:br/>
        <w:t>- Les informations sur l'acte de naissance (ni Jours, ni mois et ni années) de  ISSA HANN  manquent, s'il vous plait pouvez-vous fournir d'effort pour avoir ces informations.</w:t>
      </w:r>
    </w:p>
    <w:p>
      <w:r>
        <w:rPr>
          <w:b/>
          <w:color w:val="4672C4"/>
          <w:sz w:val="22"/>
        </w:rPr>
        <w:t>&gt;&gt; Section2 - Education</w:t>
      </w:r>
    </w:p>
    <w:p>
      <w:pPr>
        <w:ind w:left="283"/>
      </w:pPr>
      <w:r>
        <w:rPr>
          <w:sz w:val="20"/>
        </w:rPr>
        <w:t xml:space="preserve">- Peu probable! AMADOU HANN  n'arrive pas  à comprendre un petit texte lu dans une langue locale (s02q03). Veuillez corriger ou donner des explications au QG. Peu probable! AMADOU HANN  ne sait ni lire, ni écrire, ni comprendre dans aucune des langues  (s02q01,s02q02,s02q03). Veuillez corriger ou donner des explications au QG. </w:t>
        <w:br/>
        <w:t xml:space="preserve">- Peu probable! DIARY BA  n'arrive pas  à comprendre un petit texte lu dans une langue locale (s02q03). Veuillez corriger ou donner des explications au QG. Peu probable! DIARY BA  ne sait ni lire, ni écrire, ni comprendre dans aucune des langues  (s02q01,s02q02,s02q03). Veuillez corriger ou donner des explications au QG. </w:t>
        <w:br/>
        <w:t xml:space="preserve">- Peu probable! FATY HANN  n'arrive pas  à comprendre un petit texte lu dans une langue locale (s02q03). Veuillez corriger ou donner des explications au QG. Peu probable! FATY HANN  ne sait ni lire, ni écrire, ni comprendre dans aucune des langues  (s02q01,s02q02,s02q03). Veuillez corriger ou donner des explications au QG. </w:t>
        <w:br/>
        <w:t xml:space="preserve">- Peu probable! ISSA HANN  n'arrive pas  à comprendre un petit texte lu dans une langue locale (s02q03). Veuillez corriger ou donner des explications au QG. Peu probable! ISSA HANN  ne sait ni lire, ni écrire, ni comprendre dans aucune des langues  (s02q01,s02q02,s02q03). Veuillez corriger ou donner des explications au QG. </w:t>
        <w:br/>
        <w:t>- Peu probable! MAMADOUABDOUL HANN  n'arrive pas  à comprendre un petit texte lu dans une langue locale (s02q03). Veuillez corriger ou donner des explications au QG. Peu probable! MAMADOUABDOUL HANN  ne sait ni lire, ni écrire, ni comprendre dans aucune des langues  (s02q01,s02q02,s02q03). Veuillez corriger ou donner des explications au QG.</w:t>
      </w:r>
    </w:p>
    <w:p>
      <w:r>
        <w:rPr>
          <w:b/>
          <w:color w:val="4672C4"/>
          <w:sz w:val="22"/>
        </w:rPr>
        <w:t>&gt;&gt; Section4a - Emploi</w:t>
      </w:r>
    </w:p>
    <w:p>
      <w:pPr>
        <w:ind w:left="283"/>
      </w:pPr>
      <w:r>
        <w:rPr>
          <w:sz w:val="20"/>
        </w:rPr>
        <w:t>- Incoherent! ISSA HANN est (Ménagère) de la 4.21 et ISSA HANN est un homme, prière de corriger.</w:t>
      </w:r>
    </w:p>
    <w:p>
      <w:r>
        <w:rPr>
          <w:b/>
          <w:color w:val="4672C4"/>
          <w:sz w:val="22"/>
        </w:rPr>
        <w:t>&gt;&gt; Section4b - Emploi - Activite principale</w:t>
      </w:r>
    </w:p>
    <w:p>
      <w:pPr>
        <w:ind w:left="283"/>
      </w:pPr>
      <w:r>
        <w:rPr>
          <w:sz w:val="20"/>
        </w:rPr>
        <w:t xml:space="preserve">- Attention! le nombre d'heure que DIARY BA a travaillé par jour semble être inferieur à 4, veuillez s'il vous plait confirmer cette information avec le QG. </w:t>
        <w:br/>
        <w:t>- Attention! le nombre d'heure que MAMADOUABDOUL HANN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Cube alimentaire (Maggi, Jumbo, ) en Cube (Grand) est relativement élevé par rapport aux autres prix observés dans cette zone. Prière de corriger ou de confirmer avec le QG. Attention ! Le prix unitaire d'achat (200 Fcfa) de Tamarin noir en Sachets (Petit) est relativement élevé par rapport aux autres prix observés dans cette zone. Prière de corriger ou de confirmer avec le QG. Avertissement!!! Le ménage a consommé 2 Paquet Grand de Thé en sachet, cette quantité semble anormale pour une consommation des 7 derniers jours.Prière de corriger ou de confirmer avec le QG. Avertissement!!! Le ménage a consommé 2.25 Bidon 20l taille unique de Huile de palme raffinée, cette quantité semble anormale pour une consommation des 7 derniers jours, prière de verifier et corriger. Le ménage a consommé 14 Sac (50 Kg) taille unique de Riz importé parfumé, cette quantité semble anormale pour une consommation des 7 derniers jours. prière de verifier et corriger ou confirmer avec le QG. Le prix d'achat unitaire (300 Fcfa) de Riz importé parfumé en Sac (50 Kg) de taille taille unique est très faible, prière de regarder les reponses prises dans les questions s07bq07a s07bq07b s07bq07c s07bq08 pour mieux corriger. Le prix d'achat unitaire (1000 Fcfa) de Sel en Sac (5 Kg) de taille taille unique est très faible, prière de regarder les reponses prises dans les questions s07bq07a s07bq07b s07bq07c s07bq08 pour mieux corriger. Le prix d'achat unitaire (600 Fcfa) de Sucre en poudre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dans une maison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ABDOUL HANN a comme taille 5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(25000) de l'article  Lit est inférieur aux prix de revente (30000)  avec l'âge du bien atteignant 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ABDOUL HANN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28-59-10-47</w:t>
            </w:r>
          </w:p>
        </w:tc>
        <w:tc>
          <w:tcPr>
            <w:tcW w:type="dxa" w:w="1662"/>
          </w:tcPr>
          <w:p>
            <w:r>
              <w:rPr>
                <w:sz w:val="14"/>
              </w:rPr>
              <w:t>8ffb07c2e1bd4af4aaf1d1cf38878177</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p>
      <w:r>
        <w:rPr>
          <w:b/>
          <w:color w:val="4672C4"/>
          <w:sz w:val="22"/>
        </w:rPr>
        <w:t>&gt;&gt; Section1 - Caracteristiques des membres</w:t>
      </w:r>
    </w:p>
    <w:p>
      <w:pPr>
        <w:ind w:left="283"/>
      </w:pPr>
      <w:r>
        <w:rPr>
          <w:sz w:val="20"/>
        </w:rPr>
        <w:t xml:space="preserve">- Les informations sur l'acte de naissance (ni Jours, ni mois et ni années) de  Aminata abou sall  manquent, s'il vous plait pouvez-vous fournir d'effort pour avoir ces informations. </w:t>
        <w:br/>
        <w:t xml:space="preserve">- Les informations sur l'acte de naissance (ni Jours, ni mois et ni années) de  DIEYNABA MAMADOU HANNE  manquent, s'il vous plait pouvez-vous fournir d'effort pour avoir ces informations. Le mois de l'enfant ( DIEYNABA MAMADOU HANNE ) n'est pas connu mais vous avez declaré en s01q04a le nombre de mois, prière de changer NSP au niveau de s01q03b. </w:t>
        <w:br/>
        <w:t xml:space="preserve">- Les informations sur l'acte de naissance (ni Jours, ni mois et ni années) de  Fatimata mamadou hanne  manquent, s'il vous plait pouvez-vous fournir d'effort pour avoir ces informations. Le mois de l'enfant ( Fatimata mamadou hanne ) n'est pas connu mais vous avez declaré en s01q04a le nombre de mois, prière de changer NSP au niveau de s01q03b. </w:t>
        <w:br/>
        <w:t>- Les informations sur l'acte de naissance (ni Jours, ni mois et ni années) de  Ibrahima Hanne  manquent, s'il vous plait pouvez-vous fournir d'effort pour avoir ces informations. Le mois de l'enfant ( Ibrahima Hanne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AMADOU ABOU HANNE  n'arrive pas  à comprendre un petit texte lu dans une langue locale (s02q03). Veuillez corriger ou donner des explications au QG. Peu probable! AMADOU ABOU HANNE  ne sait ni lire, ni écrire, ni comprendre dans aucune des langues  (s02q01,s02q02,s02q03). Veuillez corriger ou donner des explications au QG. </w:t>
        <w:br/>
        <w:t xml:space="preserve">- Peu probable! AMINATA MAMADOU BA  n'arrive pas  à comprendre un petit texte lu dans une langue locale (s02q03). Veuillez corriger ou donner des explications au QG. Peu probable! AMINATA MAMADOU BA  ne sait ni lire, ni écrire, ni comprendre dans aucune des langues  (s02q01,s02q02,s02q03). Veuillez corriger ou donner des explications au QG. </w:t>
        <w:br/>
        <w:t xml:space="preserve">- Peu probable! Aminata abou sall  n'arrive pas  à comprendre un petit texte lu dans une langue locale (s02q03). Veuillez corriger ou donner des explications au QG. Avertissement!! Aminata abou sall qui sait écrire en français doit pouvoir lire en français. </w:t>
        <w:br/>
        <w:t xml:space="preserve">- Peu probable! DIEYNABA MAMADOU HANNE  n'arrive pas  à comprendre un petit texte lu dans une langue locale (s02q03). Veuillez corriger ou donner des explications au QG. Peu probable! DIEYNABA MAMADOU HANNE  ne sait ni lire, ni écrire, ni comprendre dans aucune des langues  (s02q01,s02q02,s02q03). Veuillez corriger ou donner des explications au QG. </w:t>
        <w:br/>
        <w:t xml:space="preserve">- Peu probable! DIEYNABOU BA  n'arrive pas  à comprendre un petit texte lu dans une langue locale (s02q03). Veuillez corriger ou donner des explications au QG. Peu probable! DIEYNABOU BA  ne sait ni lire, ni écrire, ni comprendre dans aucune des langues  (s02q01,s02q02,s02q03). Veuillez corriger ou donner des explications au QG. </w:t>
        <w:br/>
        <w:t xml:space="preserve">- Peu probable! Ibrahima Hanne  n'arrive pas  à comprendre un petit texte lu dans une langue locale (s02q03). Veuillez corriger ou donner des explications au QG. Peu probable! Ibrahima Hanne  ne sait ni lire, ni écrire, ni comprendre dans aucune des langues  (s02q01,s02q02,s02q03). Veuillez corriger ou donner des explications au QG. </w:t>
        <w:br/>
        <w:t>- Peu probable! Mamadou amadou hanne  n'arrive pas  à comprendre un petit texte lu dans une langue locale (s02q03). Veuillez corriger ou donner des explications au QG. Peu probable! Mamadou amadou hanne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AMADOU ABOU HANNE a travaillé par jour semble être inferieur à 4, veuillez s'il vous plait confirmer cette information avec le QG. </w:t>
        <w:br/>
        <w:t xml:space="preserve">- Attention! le nombre d'heure que DIEYNABOU BA a travaillé par jour semble être inferieur à 4, veuillez s'il vous plait confirmer cette information avec le QG. </w:t>
        <w:br/>
        <w:t>- Attention! le nombre d'heure que Mamadou amadou hanne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2.5 Bidon 20l taille unique de Huile de palme raffinée, cette quantité semble anormale pour une consommation des 7 derniers jours, prière de verifier et corriger. Le prix d'achat unitaire (700 Fcfa) de Sucre en poudre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Section10a - Existence entreprise non agricole</w:t>
      </w:r>
    </w:p>
    <w:p>
      <w:pPr>
        <w:ind w:left="283"/>
      </w:pPr>
      <w:r>
        <w:rPr>
          <w:sz w:val="20"/>
        </w:rPr>
        <w:t>- Avertissement!!! Le ménage de AMADOU ABOU HANNE a comme taille 8 personnes dont ils vivent à SAINT-LOUIS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AMADOU ABOU HANNE n'est pas renseigné, prière de renseigner.</w:t>
      </w:r>
    </w:p>
    <w:p>
      <w:r>
        <w:rPr>
          <w:b/>
          <w:color w:val="4672C4"/>
          <w:sz w:val="22"/>
        </w:rPr>
        <w:t>&gt;&gt; Section17 - Elevage</w:t>
      </w:r>
    </w:p>
    <w:p>
      <w:pPr>
        <w:ind w:left="283"/>
      </w:pPr>
      <w:r>
        <w:rPr>
          <w:sz w:val="20"/>
        </w:rPr>
        <w:t xml:space="preserve">- Avertissement! Le prix de vente (25000 Fcfa) d'un Ovins (Moutons) est trop petit ou élevé . Veuillez confirmer ces informations avec le QG ou apporter les corrections nécessaires. </w:t>
        <w:br/>
        <w:t>- Avertissement! Le prix de vente (500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Hache-Paille a été revendu à 15000 Fcfa qui est relativement élevé par rapport aux autres prix de revente observés dans cette zone. Prière de corriger ou de confirmer avec le QG. </w:t>
        <w:br/>
        <w:t>- Attention ! Machette a été achété à 25000 Fcfa est relativement élevé par rapport aux autres prix d'achat observés dans cette zone. Prière de corriger ou de confirmer avec le QG. Attention ! Machette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04-67-27-50</w:t>
            </w:r>
          </w:p>
        </w:tc>
        <w:tc>
          <w:tcPr>
            <w:tcW w:type="dxa" w:w="1662"/>
          </w:tcPr>
          <w:p>
            <w:r>
              <w:rPr>
                <w:sz w:val="14"/>
              </w:rPr>
              <w:t>adb6025267264891b60fc71abadbf685</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p>
      <w:r>
        <w:rPr>
          <w:b/>
          <w:color w:val="4672C4"/>
          <w:sz w:val="22"/>
        </w:rPr>
        <w:t>&gt;&gt; Section1 - Caracteristiques des membres</w:t>
      </w:r>
    </w:p>
    <w:p>
      <w:pPr>
        <w:ind w:left="283"/>
      </w:pPr>
      <w:r>
        <w:rPr>
          <w:sz w:val="20"/>
        </w:rPr>
        <w:t xml:space="preserve">- Incoherence! Fatou Ba dispose d'un téléphone portable à s01q39, donc la raison évoquée ne peut pas être (ne dispose pas d'appareil). </w:t>
        <w:br/>
        <w:t>- Incoherence! ISSA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w:t>
        <w:br/>
        <w:t xml:space="preserve">- Peu probable! ISSA BA  n'arrive pas  à comprendre un petit texte lu dans une langue locale (s02q03). Veuillez corriger ou donner des explications au QG. Peu probable! ISSA BA  ne sait ni lire, ni écrire, ni comprendre dans aucune des langues  (s02q01,s02q02,s02q03). Veuillez corriger ou donner des explications au QG. </w:t>
        <w:br/>
        <w:t>- Peu probable! kadjatou Ba  n'arrive pas  à comprendre un petit texte lu dans une langue locale (s02q03). Veuillez corriger ou donner des explications au QG. Peu probable! kadjatou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 Le nombre de jours que ISSA BA a travaillés par mois semble être inférieur à 15. Veuillez, s'il vous plaît, confirmer cette information. Attention! le nombre d'heure que ISSA BA a travaillé par jour semble être inferieur à 4, veuillez s'il vous plait confirmer cette information avec le QG. </w:t>
        <w:br/>
        <w:t xml:space="preserve">- Attention! le nombre d'heure que Fatou Ba a travaillé par jour semble être inferieur à 4, veuillez s'il vous plait confirmer cette information avec le QG. </w:t>
        <w:br/>
        <w:t>- Attention! le nombre d'heure que kadjatou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(18000 Fcfa) de Thé en sachet (unité: Paquet) de taille Grand est très faible ou élevé. Prière de corriger ou de confirmer avec le QG. Le prix d'achat unitaire (300 Fcfa) de Riz local Gambiaka en Sac (50 Kg) de taille taille unique est très faible, prière de regarder les reponses prises dans les questions s07bq07a s07bq07b s07bq07c s07bq08 pour mieux corriger. Attention ! Soupçons de quantité anormale! Le ménage de ISSA BA avec une taille de 4 personnes a consommé 12 Kg en taille unique de Riz local Gambiaka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ISSA BA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ISSA BA n'est pas renseigné, prière de renseigner.</w:t>
      </w:r>
    </w:p>
    <w:p>
      <w:r>
        <w:rPr>
          <w:b/>
          <w:color w:val="4672C4"/>
          <w:sz w:val="22"/>
        </w:rPr>
        <w:t>&gt;&gt; Section17 - Elevage</w:t>
      </w:r>
    </w:p>
    <w:p>
      <w:pPr>
        <w:ind w:left="283"/>
      </w:pPr>
      <w:r>
        <w:rPr>
          <w:sz w:val="20"/>
        </w:rPr>
        <w:t xml:space="preserve">- Avertissement! Le prix de vente (30000 Fcfa) d'un Ovins (Moutons) est trop petit ou élevé . Veuillez confirmer ces informations avec le QG ou apporter les corrections nécessaires. Cela semble improbable ! Le nombre abbatu (5) par les fêtes pour ces animaux Ovins (Moutons) apparaît trop élevé. Merci de confirmer ces informations auprès du QG ou d'apporter les corrections nécessaires. </w:t>
        <w:br/>
        <w:t>- Cela semble improbable ! Le nombre abbatu (5) par les fêtes pour ces animaux Caprins (Chèvres) apparaît trop élevé. Merci de confirmer ces informations auprès du QG ou d'apporter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41-16-83-33</w:t>
            </w:r>
          </w:p>
        </w:tc>
        <w:tc>
          <w:tcPr>
            <w:tcW w:type="dxa" w:w="1662"/>
          </w:tcPr>
          <w:p>
            <w:r>
              <w:rPr>
                <w:sz w:val="14"/>
              </w:rPr>
              <w:t>a916b9154e514824a4a959c7aa3f0cb3</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p>
      <w:r>
        <w:rPr>
          <w:b/>
          <w:color w:val="4672C4"/>
          <w:sz w:val="22"/>
        </w:rPr>
        <w:t>&gt;&gt; Section1 - Caracteristiques des membres</w:t>
      </w:r>
    </w:p>
    <w:p>
      <w:pPr>
        <w:ind w:left="283"/>
      </w:pPr>
      <w:r>
        <w:rPr>
          <w:sz w:val="20"/>
        </w:rPr>
        <w:t xml:space="preserve">- Les informations sur l'acte de naissance (ni Jours, ni mois et ni années) de  MARY BA  manquent, s'il vous plait pouvez-vous fournir d'effort pour avoir ces informations. </w:t>
        <w:br/>
        <w:t>- Les informations sur l'acte de naissance (ni Jours, ni mois et ni années) de  SALAMATA LY  manquent, s'il vous plait pouvez-vous fournir d'effort pour avoir ces informations.</w:t>
      </w:r>
    </w:p>
    <w:p>
      <w:r>
        <w:rPr>
          <w:b/>
          <w:color w:val="4672C4"/>
          <w:sz w:val="22"/>
        </w:rPr>
        <w:t>&gt;&gt; Section2 - Education</w:t>
      </w:r>
    </w:p>
    <w:p>
      <w:pPr>
        <w:ind w:left="283"/>
      </w:pPr>
      <w:r>
        <w:rPr>
          <w:sz w:val="20"/>
        </w:rPr>
        <w:t xml:space="preserve">- Peu probable! FATOUMATA LY  n'arrive pas  à comprendre un petit texte lu dans une langue locale (s02q03). Veuillez corriger ou donner des explications au QG. Peu probable! FATOUMATA LY  ne sait ni lire, ni écrire, ni comprendre dans aucune des langues  (s02q01,s02q02,s02q03). Veuillez corriger ou donner des explications au QG. </w:t>
        <w:br/>
        <w:t xml:space="preserve">- Peu probable! MAMOUDOU HANNE  n'arrive pas  à comprendre un petit texte lu dans une langue locale (s02q03). Veuillez corriger ou donner des explications au QG. Peu probable! MAMOUDOU HANNE  ne sait ni lire, ni écrire, ni comprendre dans aucune des langues  (s02q01,s02q02,s02q03). Veuillez corriger ou donner des explications au QG. </w:t>
        <w:br/>
        <w:t xml:space="preserve">- Peu probable! MARY BA  n'arrive pas  à comprendre un petit texte lu dans une langue locale (s02q03). Veuillez corriger ou donner des explications au QG. Peu probable! MARY BA  ne sait ni lire, ni écrire, ni comprendre dans aucune des langues  (s02q01,s02q02,s02q03). Veuillez corriger ou donner des explications au QG. </w:t>
        <w:br/>
        <w:t>- Peu probable! SALAMATA LY  n'arrive pas  à comprendre un petit texte lu dans une langue locale (s02q03). Veuillez corriger ou donner des explications au QG. Peu probable! SALAMATA LY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le nombre d'heure que FATOUMATA LY a travaillé par jour semble être inferieur à 4, veuillez s'il vous plait confirmer cette information avec le QG. </w:t>
        <w:br/>
        <w:t xml:space="preserve">- Attention! le nombre d'heure que MARY BA a travaillé par jour semble être inferieur à 4, veuillez s'il vous plait confirmer cette information avec le QG. </w:t>
        <w:br/>
        <w:t>- Attention! le nombre d'heure que SALAMATA LY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Poivre en Sachets (Petit)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Difficile de consommer le Sel en Boite de tomate/Pot Très grand prière de verifier. Le prix d'achat unitaire (8000 Fcfa) de Tamarin noir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coiffures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MAMOUDOU HANNE a comme taille 6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MAMOUDOU HANNE n'est pas renseigné, prière de renseigner.</w:t>
      </w:r>
    </w:p>
    <w:p>
      <w:r>
        <w:rPr>
          <w:b/>
          <w:color w:val="4672C4"/>
          <w:sz w:val="22"/>
        </w:rPr>
        <w:t>&gt;&gt; Section17 - Elevage</w:t>
      </w:r>
    </w:p>
    <w:p>
      <w:pPr>
        <w:ind w:left="283"/>
      </w:pPr>
      <w:r>
        <w:rPr>
          <w:sz w:val="20"/>
        </w:rPr>
        <w:t xml:space="preserve">- Avertissement! Le prix de vente (40000 Fcfa) d'un Bovin est trop petit ou élevé . Veuillez confirmer ces informations avec le QG ou apporter les corrections nécessaires. </w:t>
        <w:br/>
        <w:t>- Avertissement! Le prix de vente (5000 Fcfa) d'un Ovins (Moutons) est trop petit ou élevé . Veuillez confirmer ces informations avec le QG ou apporter les corrections nécessaires. Cela semble improbable ! Le nombre abbatu (5)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Herse a été revendu à 6000 Fcfa qui est relativement élevé par rapport aux autres prix de revente observés dans cette zone. Prière de corriger ou de confirmer avec le QG. </w:t>
        <w:br/>
        <w:t xml:space="preserve">- Attention ! Machette a été revendu à 7000 Fcfa qui est relativement élevé par rapport aux autres prix de revente observés dans cette zone. Prière de corriger ou de confirmer avec le QG. </w:t>
        <w:br/>
        <w:t>- Attention ! Pompe manuelle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57-04-23-46</w:t>
            </w:r>
          </w:p>
        </w:tc>
        <w:tc>
          <w:tcPr>
            <w:tcW w:type="dxa" w:w="1662"/>
          </w:tcPr>
          <w:p>
            <w:r>
              <w:rPr>
                <w:sz w:val="14"/>
              </w:rPr>
              <w:t>7ec85228c42f4ebdb4ee4e68eb2b3308</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ABDOUl DEME  manquent, s'il vous plait pouvez-vous fournir d'effort pour avoir ces informations. </w:t>
        <w:br/>
        <w:t xml:space="preserve">- Les informations sur l'acte de naissance (ni Jours, ni mois et ni années) de  ABOU DEME  manquent, s'il vous plait pouvez-vous fournir d'effort pour avoir ces informations. </w:t>
        <w:br/>
        <w:t xml:space="preserve">- Les informations sur l'acte de naissance (ni Jours, ni mois et ni années) de  FATIMATA DEH  manquent, s'il vous plait pouvez-vous fournir d'effort pour avoir ces informations. </w:t>
        <w:br/>
        <w:t>- Les informations sur l'acte de naissance (ni Jours, ni mois et ni années) de  HADJARATA DEME  manquent, s'il vous plait pouvez-vous fournir d'effort pour avoir ces informations.</w:t>
      </w:r>
    </w:p>
    <w:p>
      <w:r>
        <w:rPr>
          <w:b/>
          <w:color w:val="4672C4"/>
          <w:sz w:val="22"/>
        </w:rPr>
        <w:t>&gt;&gt; Section2 - Education</w:t>
      </w:r>
    </w:p>
    <w:p>
      <w:pPr>
        <w:ind w:left="283"/>
      </w:pPr>
      <w:r>
        <w:rPr>
          <w:sz w:val="20"/>
        </w:rPr>
        <w:t xml:space="preserve">- Peu probable! ABDOUl DEME  n'arrive pas  à comprendre un petit texte lu dans une langue locale (s02q03). Veuillez corriger ou donner des explications au QG. Peu probable! ABDOUl DEME  ne sait ni lire, ni écrire, ni comprendre dans aucune des langues  (s02q01,s02q02,s02q03). Veuillez corriger ou donner des explications au QG. </w:t>
        <w:br/>
        <w:t xml:space="preserve">- Peu probable! ABOU DEME  n'arrive pas  à comprendre un petit texte lu dans une langue locale (s02q03). Veuillez corriger ou donner des explications au QG. Peu probable! ABOU DEME  ne sait ni lire, ni écrire, ni comprendre dans aucune des langues  (s02q01,s02q02,s02q03). Veuillez corriger ou donner des explications au QG. </w:t>
        <w:br/>
        <w:t xml:space="preserve">- Peu probable! AMADOU MOUSSA DEME  n'arrive pas  à comprendre un petit texte lu dans une langue locale (s02q03). Veuillez corriger ou donner des explications au QG. Peu probable! AMADOU MOUSSA DEME  ne sait ni lire, ni écrire, ni comprendre dans aucune des langues  (s02q01,s02q02,s02q03). Veuillez corriger ou donner des explications au QG. </w:t>
        <w:br/>
        <w:t xml:space="preserve">- Peu probable! FATIMATA DEH  n'arrive pas  à comprendre un petit texte lu dans une langue locale (s02q03). Veuillez corriger ou donner des explications au QG. Peu probable! FATIMATA DEH  ne sait ni lire, ni écrire, ni comprendre dans aucune des langues  (s02q01,s02q02,s02q03). Veuillez corriger ou donner des explications au QG. </w:t>
        <w:br/>
        <w:t>- Peu probable! HADJARATA DEME  n'arrive pas  à comprendre un petit texte lu dans une langue locale (s02q03). Veuillez corriger ou donner des explications au QG. Peu probable! HADJARATA DEME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le nombre d'heure que ABDOUl DEME a travaillé par jour semble être inferieur à 4, veuillez s'il vous plait confirmer cette information avec le QG. </w:t>
        <w:br/>
        <w:t xml:space="preserve">- Attention! le nombre d'heure que ABOU DEME a travaillé par jour semble être inferieur à 4, veuillez s'il vous plait confirmer cette information avec le QG. </w:t>
        <w:br/>
        <w:t xml:space="preserve">- Attention! le nombre d'heure que AMADOU MOUSSA DEME a travaillé par jour semble être inferieur à 4, veuillez s'il vous plait confirmer cette information avec le QG. </w:t>
        <w:br/>
        <w:t>- Attention! le nombre d'heure que HADJARATA DEME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FATIMATA DEH a travaillé par jour semble faible, veuillez s'il vous plait confirmer cette information avec le QG. Avertissement!!! FATIMATA DEH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14 Litre taille unique de Lait frais de vache,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Difficile de consommer le Sel en Boite (Autre que la boite/pot de tomate) Moyen prière de verifier. Le ménage a consommé 10.5 Sac (50 Kg) taille unique de Riz importé parfumé, cette quantité semble anormale pour une consommation des 7 derniers jours. prière de verifier et corriger ou confirmer avec le QG. Le prix d'achat unitaire (300 Fcfa) de Riz importé parfumé en Sac (50 Kg) de taille taille unique est très faible, prière de regarder les reponses prises dans les questions s07bq07a s07bq07b s07bq07c s07bq08 pour mieux corriger. Le ménage a consommé 14 Sac (25 Kg) taille unique de Mil,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w:t>
      </w:r>
    </w:p>
    <w:p>
      <w:r>
        <w:rPr>
          <w:b/>
          <w:color w:val="4672C4"/>
          <w:sz w:val="22"/>
        </w:rPr>
        <w:t>&gt;&gt; Section16a - Champs et parcelles</w:t>
      </w:r>
    </w:p>
    <w:p>
      <w:pPr>
        <w:ind w:left="283"/>
      </w:pPr>
      <w:r>
        <w:rPr>
          <w:sz w:val="20"/>
        </w:rPr>
        <w:t>- La section 16 du ménage de AMADOU MOUSSA DEME n'est pas renseigné, prière de renseigner.</w:t>
      </w:r>
    </w:p>
    <w:p>
      <w:r>
        <w:rPr>
          <w:b/>
          <w:color w:val="4672C4"/>
          <w:sz w:val="22"/>
        </w:rPr>
        <w:t>&gt;&gt; Section17 - Elevage</w:t>
      </w:r>
    </w:p>
    <w:p>
      <w:pPr>
        <w:ind w:left="283"/>
      </w:pPr>
      <w:r>
        <w:rPr>
          <w:sz w:val="20"/>
        </w:rPr>
        <w:t xml:space="preserve">- Avertissement! Le prix unitaire (42375 Fcfa) d'un Ovins (Moutons) est trop petit ou élevé. Veuillez confirmer ces informations avec le QG ou apporter les corrections nécessaires. Avertissement! Le prix de vente (45000 Fcfa) d'un Ovins (Moutons) est trop petit ou élevé . Veuillez confirmer ces informations avec le QG ou apporter les corrections nécessaires. </w:t>
        <w:br/>
        <w:t>- Cela semble improbable ! Le nombre abbatu (5)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Avertissement!! Le prix d'achat (6000 FCFA) de Machette est inférieur aux prix de revente (10000 FCFA), prière de verifier et corriger ou confirmer l'information avec le QG.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44-07-30-94</w:t>
            </w:r>
          </w:p>
        </w:tc>
        <w:tc>
          <w:tcPr>
            <w:tcW w:type="dxa" w:w="1662"/>
          </w:tcPr>
          <w:p>
            <w:r>
              <w:rPr>
                <w:sz w:val="14"/>
              </w:rPr>
              <w:t>5b289b3162a7404a8ccd9ad10ae289be</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p>
      <w:r>
        <w:rPr>
          <w:b/>
          <w:color w:val="4672C4"/>
          <w:sz w:val="22"/>
        </w:rPr>
        <w:t>&gt;&gt; Section1 - Caracteristiques des membres</w:t>
      </w:r>
    </w:p>
    <w:p>
      <w:pPr>
        <w:ind w:left="283"/>
      </w:pPr>
      <w:r>
        <w:rPr>
          <w:sz w:val="20"/>
        </w:rPr>
        <w:t xml:space="preserve">- Les informations sur l'acte de naissance (ni Jours, ni mois et ni années) de  Aminata deh  manquent, s'il vous plait pouvez-vous fournir d'effort pour avoir ces informations. Le mois de l'enfant ( Aminata deh ) n'est pas connu mais vous avez declaré en s01q04a le nombre de mois, prière de changer NSP au niveau de s01q03b. Attention ! Vous avez déclaré en s01q00 que le répondant est la personne elle-même, or Aminata deh est trop jeune (1 ans) pour fournir des informations correctes. Prière de refaire la section 1 pour Aminata deh en demandant à un adulte de répondre aux questions à sa place. </w:t>
        <w:br/>
        <w:t xml:space="preserve">- Les informations sur l'acte de naissance (ni Jours, ni mois et ni années) de  Diarry deh  manquent, s'il vous plait pouvez-vous fournir d'effort pour avoir ces informations. </w:t>
        <w:br/>
        <w:t xml:space="preserve">- Les informations sur l'acte de naissance (ni Jours, ni mois et ni années) de  abou deh  manquent, s'il vous plait pouvez-vous fournir d'effort pour avoir ces informations. Le mois de l'enfant ( abou deh ) n'est pas connu mais vous avez declaré en s01q04a le nombre de mois, prière de changer NSP au niveau de s01q03b. </w:t>
        <w:br/>
        <w:t>- Les informations sur l'acte de naissance (ni Jours, ni mois et ni années) de  harouna déh  manquent, s'il vous plait pouvez-vous fournir d'effort pour avoir ces informations.</w:t>
      </w:r>
    </w:p>
    <w:p>
      <w:r>
        <w:rPr>
          <w:b/>
          <w:color w:val="4672C4"/>
          <w:sz w:val="22"/>
        </w:rPr>
        <w:t>&gt;&gt; Section2 - Education</w:t>
      </w:r>
    </w:p>
    <w:p>
      <w:pPr>
        <w:ind w:left="283"/>
      </w:pPr>
      <w:r>
        <w:rPr>
          <w:sz w:val="20"/>
        </w:rPr>
        <w:t xml:space="preserve">- Peu probable! Diarry deh  n'arrive pas  à comprendre un petit texte lu dans une langue locale (s02q03). Veuillez corriger ou donner des explications au QG. Peu probable! Diarry deh  ne sait ni lire, ni écrire, ni comprendre dans aucune des langues  (s02q01,s02q02,s02q03). Veuillez corriger ou donner des explications au QG. </w:t>
        <w:br/>
        <w:t xml:space="preserve">- Peu probable! abou deh  n'arrive pas  à comprendre un petit texte lu dans une langue locale (s02q03). Veuillez corriger ou donner des explications au QG. Peu probable! abou deh  ne sait ni lire, ni écrire, ni comprendre dans aucune des langues  (s02q01,s02q02,s02q03). Veuillez corriger ou donner des explications au QG. </w:t>
        <w:br/>
        <w:t xml:space="preserve">- Peu probable! haby deh  n'arrive pas  à comprendre un petit texte lu dans une langue locale (s02q03). Veuillez corriger ou donner des explications au QG. Peu probable! haby deh  ne sait ni lire, ni écrire, ni comprendre dans aucune des langues  (s02q01,s02q02,s02q03). Veuillez corriger ou donner des explications au QG. </w:t>
        <w:br/>
        <w:t>- Peu probable! harouna déh  n'arrive pas  à comprendre un petit texte lu dans une langue locale (s02q03). Veuillez corriger ou donner des explications au QG. Peu probable! harouna déh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harouna déh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haby deh a travaillé par jour semble être inferieur à 4, veuillez s'il vous plait confirmer cette information avec le QG. </w:t>
        <w:br/>
        <w:t>- Avertissement!!! harouna déh enquêté dans l'emploi principale n'a pas declaré son salaire prière de fournir plus d'effort pour lui demander son salire, vous pouvez utiliser des stratégies pour faire une estimation ou demander des conseils au QG. Avertissement!!! harouna déh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La quantité (3.5 litre) du produit Huile de palme raffinée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Attention ! Le prix unitaire d'achat (1000 Fcfa) de Thé en sachet en Paquet (Petit) est relativement élevé par rapport aux autres prix observés dans cette zone. Prière de corriger ou de confirmer avec le QG. Incohérence!! Dans ce ménage, chaque individus consomme par jour .5071429 Kg  de cereale; Prière de revoir les quantités prises de ces produits. Incohérence!! Dans ce ménage, chaque individus consomme par jour .5071429 Kg  de cereale; Prière de revoir les quantités prises de ces produits. Le prix d'achat unitaire (240 Fcfa) de Riz local fumé (malo-woussou)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haby deh a comme taille 5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haby deh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08-55-61-90</w:t>
            </w:r>
          </w:p>
        </w:tc>
        <w:tc>
          <w:tcPr>
            <w:tcW w:type="dxa" w:w="1662"/>
          </w:tcPr>
          <w:p>
            <w:r>
              <w:rPr>
                <w:sz w:val="14"/>
              </w:rPr>
              <w:t>be67d1c37d684d87be0c2c9f6907ddad</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p>
      <w:r>
        <w:rPr>
          <w:b/>
          <w:color w:val="4672C4"/>
          <w:sz w:val="22"/>
        </w:rPr>
        <w:t>&gt;&gt; Section1 - Caracteristiques des membres</w:t>
      </w:r>
    </w:p>
    <w:p>
      <w:pPr>
        <w:ind w:left="283"/>
      </w:pPr>
      <w:r>
        <w:rPr>
          <w:sz w:val="20"/>
        </w:rPr>
        <w:t xml:space="preserve">- Les informations sur l'acte de naissance (ni Jours, ni mois et ni années) de  FATMATA BA  manquent, s'il vous plait pouvez-vous fournir d'effort pour avoir ces informations. Le mois de l'enfant ( FATMATA BA ) n'est pas connu mais vous avez declaré en s01q04a le nombre de mois, prière de changer NSP au niveau de s01q03b. </w:t>
        <w:br/>
        <w:t xml:space="preserve">- Les informations sur l'acte de naissance (ni Jours, ni mois et ni années) de  MAMouDOU BA  manquent, s'il vous plait pouvez-vous fournir d'effort pour avoir ces informations. Le mois de l'enfant ( MAMouDOU BA ) n'est pas connu mais vous avez declaré en s01q04a le nombre de mois, prière de changer NSP au niveau de s01q03b. </w:t>
        <w:br/>
        <w:t>- Les informations sur l'acte de naissance (ni Jours, ni mois et ni années) de  ROUGUIYATOU HANNE  manquent, s'il vous plait pouvez-vous fournir d'effort pour avoir ces informations.</w:t>
      </w:r>
    </w:p>
    <w:p>
      <w:r>
        <w:rPr>
          <w:b/>
          <w:color w:val="4672C4"/>
          <w:sz w:val="22"/>
        </w:rPr>
        <w:t>&gt;&gt; Section2 - Education</w:t>
      </w:r>
    </w:p>
    <w:p>
      <w:pPr>
        <w:ind w:left="283"/>
      </w:pPr>
      <w:r>
        <w:rPr>
          <w:sz w:val="20"/>
        </w:rPr>
        <w:t xml:space="preserve">- Peu probable! KARDIATA HANNE  n'arrive pas  à comprendre un petit texte lu dans une langue locale (s02q03). Veuillez corriger ou donner des explications au QG. Peu probable! KARDIATA HANNE  ne sait ni lire, ni écrire, ni comprendre dans aucune des langues  (s02q01,s02q02,s02q03). Veuillez corriger ou donner des explications au QG. </w:t>
        <w:br/>
        <w:t>- Peu probable! ROUGUIYATOU HANNE  n'arrive pas  à comprendre un petit texte lu dans une langue locale (s02q03). Veuillez corriger ou donner des explications au QG. Peu probable! ROUGUIYATOU HANNE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Veuillez revoir la distance/le temps donnée par MAMouDOU BA, car le temps mis est trop élevé pour accéder au lieu de la consultation. Le principal problème de santé que MAMouDOU BA a eu est GRIPPE et semble exister dans les modalités, prière de prendre attache avec le QG pour plus d'explication afin de la classer bien. </w:t>
        <w:br/>
        <w:t xml:space="preserve">- Le montant(300000 FCFA) des dépenses liées à l'accouchement de ROUGUIYATOU HANNE est faible ou élevé, prière de corriger. </w:t>
        <w:br/>
        <w:t>- Le principal problème de santé que KARDIATA HANNE a eu est GRIPPE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KARDIATA HANNE a travaillé par jour semble être inferieur à 4, veuillez s'il vous plait confirmer cette information avec le QG. </w:t>
        <w:br/>
        <w:t>- Attention! le nombre d'heure que ROUGUIYATOU HANNE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(500 Fcfa) de Pomme de terre en Kg (taille unique) est relativement faible par rapport aux autres prix observés dans cette zone. Prière de corriger ou de confirmer avec le QG. Avertissement!!! Le ménage a consommé 2 Paquet Grand de Thé en sachet, cette quantité semble anormale pour une consommation des 7 derniers jours.Prière de corriger ou de confirmer avec le QG. Avertissement!!! Le ménage a consommé 2.75 Bidon 20l taille unique de Huile de palme raffinée, cette quantité semble anormale pour une consommation des 7 derniers jours, prière de verifier et corriger. Difficile de consommer le Sel en Boite (Autre que la boite/pot de tomate) Moyen prière de verifier. Incohérence!! Dans ce ménage, chaque individus consomme par jour .5178571 Kg  de cereale; Prière de revoir les quantités prises de ces produits. Le prix d'achat unitaire (300 Fcfa) de Riz importé parfumé en Sac (50 Kg) de taille taille unique est très faible, prière de regarder les reponses prises dans les questions s07bq07a s07bq07b s07bq07c s07bq08 pour mieux corriger. Incohérence!! Dans ce ménage, chaque individus consomme par jour .5178571 Kg  de cereale; Prière de revoir les quantités prises de ces produits. Le prix d'achat unitaire (300 Fcfa) de Riz local Gambiaka en Sac (50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KARDIATA HANNE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Le type de logement est Duplex/ Villa ou Immeuble à plusieurs Appartements mais le principal de revêtement du sol du logement n'est pas bon.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KARDIATA HANNE n'est pas renseigné, prière de renseigner.</w:t>
      </w:r>
    </w:p>
    <w:p>
      <w:r>
        <w:rPr>
          <w:b/>
          <w:color w:val="4672C4"/>
          <w:sz w:val="22"/>
        </w:rPr>
        <w:t>&gt;&gt; Section19 - Equipements agricoles</w:t>
      </w:r>
    </w:p>
    <w:p>
      <w:pPr>
        <w:ind w:left="283"/>
      </w:pPr>
      <w:r>
        <w:rPr>
          <w:sz w:val="20"/>
        </w:rPr>
        <w:t>- Attention ! Herse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63-12-46-32</w:t>
            </w:r>
          </w:p>
        </w:tc>
        <w:tc>
          <w:tcPr>
            <w:tcW w:type="dxa" w:w="1662"/>
          </w:tcPr>
          <w:p>
            <w:r>
              <w:rPr>
                <w:sz w:val="14"/>
              </w:rPr>
              <w:t>983401cd99f84634af989dd40dd5893b</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p>
      <w:r>
        <w:rPr>
          <w:b/>
          <w:color w:val="4672C4"/>
          <w:sz w:val="22"/>
        </w:rPr>
        <w:t>&gt;&gt; Section1 - Caracteristiques des membres</w:t>
      </w:r>
    </w:p>
    <w:p>
      <w:pPr>
        <w:ind w:left="283"/>
      </w:pPr>
      <w:r>
        <w:rPr>
          <w:sz w:val="20"/>
        </w:rPr>
        <w:t xml:space="preserve">- Les informations sur l'acte de naissance (ni Jours, ni mois et ni années) de  aissata ly  manquent, s'il vous plait pouvez-vous fournir d'effort pour avoir ces informations. Incoherence! aissata ly dispose d'un téléphone portable à s01q39, donc la raison évoquée ne peut pas être (ne dispose pas d'appareil). </w:t>
        <w:br/>
        <w:t xml:space="preserve">- Les informations sur l'acte de naissance (ni Jours, ni mois et ni années) de  fatimata deme  manquent, s'il vous plait pouvez-vous fournir d'effort pour avoir ces informations. </w:t>
        <w:br/>
        <w:t>- Les informations sur l'acte de naissance (ni Jours, ni mois et ni années) de  mamoudou hann  manquent, s'il vous plait pouvez-vous fournir d'effort pour avoir ces informations. Le mois de l'enfant ( mamoudou hann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aissata ly  n'arrive pas  à comprendre un petit texte lu dans une langue locale (s02q03). Veuillez corriger ou donner des explications au QG. Peu probable! aissata ly  ne sait ni lire, ni écrire, ni comprendre dans aucune des langues  (s02q01,s02q02,s02q03). Veuillez corriger ou donner des explications au QG. </w:t>
        <w:br/>
        <w:t>- Peu probable! fatimata deme  n'arrive pas  à comprendre un petit texte lu dans une langue locale (s02q03). Veuillez corriger ou donner des explications au QG. Peu probable! fatimata deme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fatimata deme a eu est probleme de tension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fatimata deme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aissata ly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Carotte en Pièce (Petit)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.7857143 Kg  de cereale; Prière de revoir les quantités prises de ces produits. Incohérence!! Dans ce ménage, chaque individus consomme par jour .7857143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aissata ly a comme taille 3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w:t>
      </w:r>
    </w:p>
    <w:p>
      <w:r>
        <w:rPr>
          <w:b/>
          <w:color w:val="4672C4"/>
          <w:sz w:val="22"/>
        </w:rPr>
        <w:t>&gt;&gt; Section16a - Champs et parcelles</w:t>
      </w:r>
    </w:p>
    <w:p>
      <w:pPr>
        <w:ind w:left="283"/>
      </w:pPr>
      <w:r>
        <w:rPr>
          <w:sz w:val="20"/>
        </w:rPr>
        <w:t>- La section 16 du ménage de aissata ly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