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EQ23_sup</w:t>
        <w:br/>
        <w:t>Grappe: 093101000006</w:t>
        <w:br/>
        <w:t>Date: 19/12/2025 a 20:08</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25</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w:t>
            </w:r>
          </w:p>
        </w:tc>
        <w:tc>
          <w:tcPr>
            <w:tcW w:type="dxa" w:w="3324"/>
          </w:tcPr>
          <w:p>
            <w:r>
              <w:t>Caracteristiques des membres</w:t>
            </w:r>
          </w:p>
        </w:tc>
        <w:tc>
          <w:tcPr>
            <w:tcW w:type="dxa" w:w="3324"/>
          </w:tcPr>
          <w:p>
            <w:r>
              <w:t>11</w:t>
            </w:r>
          </w:p>
        </w:tc>
      </w:tr>
      <w:tr>
        <w:tc>
          <w:tcPr>
            <w:tcW w:type="dxa" w:w="3324"/>
          </w:tcPr>
          <w:p>
            <w:r>
              <w:t>Section4a</w:t>
            </w:r>
          </w:p>
        </w:tc>
        <w:tc>
          <w:tcPr>
            <w:tcW w:type="dxa" w:w="3324"/>
          </w:tcPr>
          <w:p>
            <w:r>
              <w:t>Emploi</w:t>
            </w:r>
          </w:p>
        </w:tc>
        <w:tc>
          <w:tcPr>
            <w:tcW w:type="dxa" w:w="3324"/>
          </w:tcPr>
          <w:p>
            <w:r>
              <w:t>9</w:t>
            </w:r>
          </w:p>
        </w:tc>
      </w:tr>
      <w:tr>
        <w:tc>
          <w:tcPr>
            <w:tcW w:type="dxa" w:w="3324"/>
          </w:tcPr>
          <w:p>
            <w:r>
              <w:t>Section11</w:t>
            </w:r>
          </w:p>
        </w:tc>
        <w:tc>
          <w:tcPr>
            <w:tcW w:type="dxa" w:w="3324"/>
          </w:tcPr>
          <w:p>
            <w:r>
              <w:t>Caracteristiques logement</w:t>
            </w:r>
          </w:p>
        </w:tc>
        <w:tc>
          <w:tcPr>
            <w:tcW w:type="dxa" w:w="3324"/>
          </w:tcPr>
          <w:p>
            <w:r>
              <w:t>9</w:t>
            </w:r>
          </w:p>
        </w:tc>
      </w:tr>
      <w:tr>
        <w:tc>
          <w:tcPr>
            <w:tcW w:type="dxa" w:w="3324"/>
          </w:tcPr>
          <w:p>
            <w:r>
              <w:t>Section4b</w:t>
            </w:r>
          </w:p>
        </w:tc>
        <w:tc>
          <w:tcPr>
            <w:tcW w:type="dxa" w:w="3324"/>
          </w:tcPr>
          <w:p>
            <w:r>
              <w:t>Emploi - Activite principale</w:t>
            </w:r>
          </w:p>
        </w:tc>
        <w:tc>
          <w:tcPr>
            <w:tcW w:type="dxa" w:w="3324"/>
          </w:tcPr>
          <w:p>
            <w:r>
              <w:t>8</w:t>
            </w:r>
          </w:p>
        </w:tc>
      </w:tr>
      <w:tr>
        <w:tc>
          <w:tcPr>
            <w:tcW w:type="dxa" w:w="3324"/>
          </w:tcPr>
          <w:p>
            <w:r>
              <w:t>Section0</w:t>
            </w:r>
          </w:p>
        </w:tc>
        <w:tc>
          <w:tcPr>
            <w:tcW w:type="dxa" w:w="3324"/>
          </w:tcPr>
          <w:p>
            <w:r>
              <w:t>Identification et renseignements de controle</w:t>
            </w:r>
          </w:p>
        </w:tc>
        <w:tc>
          <w:tcPr>
            <w:tcW w:type="dxa" w:w="3324"/>
          </w:tcPr>
          <w:p>
            <w:r>
              <w:t>7</w:t>
            </w:r>
          </w:p>
        </w:tc>
      </w:tr>
      <w:tr>
        <w:tc>
          <w:tcPr>
            <w:tcW w:type="dxa" w:w="3324"/>
          </w:tcPr>
          <w:p>
            <w:r>
              <w:t>Section9b</w:t>
            </w:r>
          </w:p>
        </w:tc>
        <w:tc>
          <w:tcPr>
            <w:tcW w:type="dxa" w:w="3324"/>
          </w:tcPr>
          <w:p>
            <w:r>
              <w:t>Depenses non-alimentaires - 7 jours</w:t>
            </w:r>
          </w:p>
        </w:tc>
        <w:tc>
          <w:tcPr>
            <w:tcW w:type="dxa" w:w="3324"/>
          </w:tcPr>
          <w:p>
            <w:r>
              <w:t>6</w:t>
            </w:r>
          </w:p>
        </w:tc>
      </w:tr>
      <w:tr>
        <w:tc>
          <w:tcPr>
            <w:tcW w:type="dxa" w:w="3324"/>
          </w:tcPr>
          <w:p>
            <w:r>
              <w:t>Section9c</w:t>
            </w:r>
          </w:p>
        </w:tc>
        <w:tc>
          <w:tcPr>
            <w:tcW w:type="dxa" w:w="3324"/>
          </w:tcPr>
          <w:p>
            <w:r>
              <w:t>Depenses non-alimentaires - 30 jours</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90-51-41-57</w:t>
            </w:r>
          </w:p>
        </w:tc>
        <w:tc>
          <w:tcPr>
            <w:tcW w:type="dxa" w:w="1662"/>
          </w:tcPr>
          <w:p>
            <w:r>
              <w:rPr>
                <w:sz w:val="14"/>
              </w:rPr>
              <w:t>f73b16f4c7b34d16a71b4dc780831013</w:t>
            </w:r>
          </w:p>
        </w:tc>
        <w:tc>
          <w:tcPr>
            <w:tcW w:type="dxa" w:w="1662"/>
          </w:tcPr>
          <w:p>
            <w:r>
              <w:rPr>
                <w:sz w:val="14"/>
              </w:rPr>
              <w:t>EQ23_enq1</w:t>
            </w:r>
          </w:p>
        </w:tc>
        <w:tc>
          <w:tcPr>
            <w:tcW w:type="dxa" w:w="1662"/>
          </w:tcPr>
          <w:p>
            <w:r>
              <w:rPr>
                <w:sz w:val="14"/>
              </w:rPr>
              <w:t>Equipe23</w:t>
            </w:r>
          </w:p>
        </w:tc>
        <w:tc>
          <w:tcPr>
            <w:tcW w:type="dxa" w:w="1662"/>
          </w:tcPr>
          <w:p>
            <w:r>
              <w:rPr>
                <w:sz w:val="14"/>
              </w:rPr>
              <w:t>Serigne Modou DIOUF</w:t>
            </w:r>
          </w:p>
        </w:tc>
        <w:tc>
          <w:tcPr>
            <w:tcW w:type="dxa" w:w="1662"/>
          </w:tcPr>
          <w:p>
            <w:r>
              <w:rPr>
                <w:sz w:val="14"/>
              </w:rPr>
              <w:t>Ndeye Marie TENDENG</w:t>
            </w:r>
          </w:p>
        </w:tc>
      </w:tr>
    </w:tbl>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Cheikh Fall Gueye et corriger ou confirmer avec le QG. </w:t>
        <w:br/>
        <w:t xml:space="preserve">- Peu probable! Bassirou Gueye  n'arrive pas  à comprendre un petit texte lu dans une langue locale (s02q03). Veuillez corriger ou donner des explications au QG. </w:t>
        <w:br/>
        <w:t xml:space="preserve">- Peu probable! Baye Saïd Gueye  n'arrive pas  à comprendre un petit texte lu dans une langue locale (s02q03). Veuillez corriger ou donner des explications au QG. </w:t>
        <w:br/>
        <w:t xml:space="preserve">- Peu probable! Cheikh Gueye  n'arrive pas  à comprendre un petit texte lu dans une langue locale (s02q03). Veuillez corriger ou donner des explications au QG. Peu probable! Cheikh Gueye  ne sait ni lire, ni écrire, ni comprendre dans aucune des langues  (s02q01,s02q02,s02q03). Veuillez corriger ou donner des explications au QG. </w:t>
        <w:br/>
        <w:t xml:space="preserve">- Peu probable! Khady Mbayeta Gueye  n'arrive pas  à comprendre un petit texte lu dans une langue locale (s02q03). Veuillez corriger ou donner des explications au QG. </w:t>
        <w:br/>
        <w:t xml:space="preserve">- Peu probable! Maty Gueye  n'arrive pas  à comprendre un petit texte lu dans une langue locale (s02q03). Veuillez corriger ou donner des explications au QG. </w:t>
        <w:br/>
        <w:t>- Peu probable! Serigne Saliou Gueye  n'arrive pas  à comprendre un petit texte lu dans une langue locale (s02q03). Veuillez corriger ou donner des explications au QG. Avertissement!! Serigne Saliou Gueye qui sait écrire en français doit pouvoir lire en français.</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Baye Saïd Gueye n'a consacré aucune heure pour les travaux cités en s04q01, s04q02, s04q03, s04q04, s04q05, s04q06, s04q07 et s04q08.Prière de regarder pour corriger ou confirmer avec le QG. </w:t>
        <w:br/>
        <w:t xml:space="preserve">- Avertissement! Nombre d'heure que Maty Gueye a consacré à son emploi au cours des 7 derniers jours est trop faible, veuillez revoir s'il vous plait ou confirmer cette information avec QG. </w:t>
        <w:br/>
        <w:t>- Incoherent! Cheikh Fall Gueye Perçoit une bourse/Transfert en 4.19 mais Cheikh Fall Gueye ne perçoit pas une bourse à la section 2.29 ou des transferts monétaires à la section 13, prière de corriger.</w:t>
      </w:r>
    </w:p>
    <w:p>
      <w:r>
        <w:rPr>
          <w:b/>
          <w:color w:val="4672C4"/>
          <w:sz w:val="22"/>
        </w:rPr>
        <w:t>&gt;&gt; Section4b - Emploi - Activite principale</w:t>
      </w:r>
    </w:p>
    <w:p>
      <w:pPr>
        <w:ind w:left="283"/>
      </w:pPr>
      <w:r>
        <w:rPr>
          <w:sz w:val="20"/>
        </w:rPr>
        <w:t xml:space="preserve">- Attention ! Le nombre de jours que Cheikh Gueye a travaillés par mois semble être inférieur à 15. Veuillez, s'il vous plaît, confirmer cette information. Avertissement!!! Cheikh Gueye enquêté dans l'emploi principale n'a pas declaré son salaire prière de fournir plus d'effort pour lui demander son salire, vous pouvez utiliser des stratégies pour faire une estimation ou demander des conseils au QG. Avertissement!!! Cheikh Gueye enquêté dans l'emploi principale n'a pas declaré son revenu prière de fournir plus d'effort pour lui demander son revenu, vous pouvez utiliser des stratégies pour faire une estimation ou demander des conseils au QG. </w:t>
        <w:br/>
        <w:t xml:space="preserve">- Attention ! Le nombre de jours que Maty Gueye a travaillés par mois semble être inférieur à 15. Veuillez, s'il vous plaît, confirmer cette information. </w:t>
        <w:br/>
        <w:t>- Avertissement!!! Serigne Saliou Gueye enquêté dans l'emploi principale n'a pas declaré son salaire prière de fournir plus d'effort pour lui demander son salire, vous pouvez utiliser des stratégies pour faire une estimation ou demander des conseils au QG. Avertissement!!! Serigne Saliou Gueye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Section7a1 - Repas pris a l'exterieur du menage</w:t>
      </w:r>
    </w:p>
    <w:p>
      <w:pPr>
        <w:ind w:left="283"/>
      </w:pPr>
      <w:r>
        <w:rPr>
          <w:sz w:val="20"/>
        </w:rPr>
        <w:t>- Attention ! La somme des repas pris à l'extérieur pour l'ensemble du ménage et pour les membres du ménage est identique, êtes-vous sûr de ne pas avoir reconduit les mêmes informations? Prière de vérifier et corriger ou de confirmer avec le QG. Attention ! Les informations des repas pris à l'extérieur pour l'ensemble du ménage et pour les membres du ménage sont identiques, prière de vérifier et de corriger ou de confirmer ces informations avec le QG.</w:t>
      </w:r>
    </w:p>
    <w:p>
      <w:r>
        <w:rPr>
          <w:b/>
          <w:color w:val="4672C4"/>
          <w:sz w:val="22"/>
        </w:rPr>
        <w:t>&gt;&gt; Section7b - Consommation alimentaire - 7 jours</w:t>
      </w:r>
    </w:p>
    <w:p>
      <w:pPr>
        <w:ind w:left="283"/>
      </w:pPr>
      <w:r>
        <w:rPr>
          <w:sz w:val="20"/>
        </w:rPr>
        <w:t>- Attention ! Le prix unitaire d'achat (750 Fcfa) de Pain moderne (Baguette) en miche (Moyen) est relativement élevé par rapport aux autres prix observés dans cette zone. Prière de corriger ou de confirmer avec le QG. Incohérence!! Dans ce ménage, chaque individus consomme par jour 8.349387 Kg  de cereale; Prière de revoir les quantités prises de ces produits. Incohérence!! Dans ce ménage, chaque individus consomme par jour 8.349387 Kg  de cereale; Prière de revoir les quantités prises de ces produits.</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Section9e - Depenses non-alimentaires - 6 mois</w:t>
      </w:r>
    </w:p>
    <w:p>
      <w:pPr>
        <w:ind w:left="283"/>
      </w:pPr>
      <w:r>
        <w:rPr>
          <w:sz w:val="20"/>
        </w:rPr>
        <w:t>- La dernière fois que vous avez acheté Droit d'entrée (achat d'un ticket) à des manifestations sportives est stade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xml:space="preserve">- L'entreprise commerce de divers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commerce de divers dit avoir obtenu une valeur sur les marchandises vendu en etat et les marchandises vendu après transformation. L'entreprise commerce de divers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xml:space="preserve">- L'entreprise fabrication de vetements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xml:space="preserve">- L'entreprise vente de telephones et accessoires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vente de telephones et accessoires dit avoir obtenu une valeur sur les marchandises vendu en etat et les marchandises vendu après transformation. Le salaire qu'une personne de cette catégorie (10.62) a travaillé(e) dans cette entreprise vente de telephones et accessoires est élevé ou faible. Prière de confirmer cette information avec le QG ou de corriger. </w:t>
        <w:br/>
        <w:t>- Le salaire qu'une personne de cette catégorie (10.62) a travaillé(e) dans cette entreprise achat et vente de bijoux est élevé ou faible. Prière de confirmer cette information avec le QG ou de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Le  principal matériau de toit est zing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Avertissement!! Le champs a comme nom (Champ 1) qui ne semble pas être un bon nom ou contient des lettres, prière de mettre le vrai nom du champs. Avertissement!! La parcelle a comme nom (parcelle 1) qui ne semble pas être un bon nom ou contient des lettres, prière de mettre le vrai nom de la parcelle. La superficie de la parcelle parcelle 1 selon l'exploitant est de 30 Mètre Carré (m^2) qui semble faible ou l'estimation ne semble pas bonne. Prière de corriger. La superficie de la parcelle parcelle 1 selon les mesures GPS est de .a hectare qui semble élevé ou faible, prière de corriger.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68-97-95-53</w:t>
            </w:r>
          </w:p>
        </w:tc>
        <w:tc>
          <w:tcPr>
            <w:tcW w:type="dxa" w:w="1662"/>
          </w:tcPr>
          <w:p>
            <w:r>
              <w:rPr>
                <w:sz w:val="14"/>
              </w:rPr>
              <w:t>2450f3cc4b994df98d4d7063192fbca5</w:t>
            </w:r>
          </w:p>
        </w:tc>
        <w:tc>
          <w:tcPr>
            <w:tcW w:type="dxa" w:w="1662"/>
          </w:tcPr>
          <w:p>
            <w:r>
              <w:rPr>
                <w:sz w:val="14"/>
              </w:rPr>
              <w:t>EQ23_enq1</w:t>
            </w:r>
          </w:p>
        </w:tc>
        <w:tc>
          <w:tcPr>
            <w:tcW w:type="dxa" w:w="1662"/>
          </w:tcPr>
          <w:p>
            <w:r>
              <w:rPr>
                <w:sz w:val="14"/>
              </w:rPr>
              <w:t>Equipe23</w:t>
            </w:r>
          </w:p>
        </w:tc>
        <w:tc>
          <w:tcPr>
            <w:tcW w:type="dxa" w:w="1662"/>
          </w:tcPr>
          <w:p>
            <w:r>
              <w:rPr>
                <w:sz w:val="14"/>
              </w:rPr>
              <w:t>Serigne Modou DIOUF</w:t>
            </w:r>
          </w:p>
        </w:tc>
        <w:tc>
          <w:tcPr>
            <w:tcW w:type="dxa" w:w="1662"/>
          </w:tcPr>
          <w:p>
            <w:r>
              <w:rPr>
                <w:sz w:val="14"/>
              </w:rPr>
              <w:t>Ndeye Marie TENDENG</w:t>
            </w:r>
          </w:p>
        </w:tc>
      </w:tr>
    </w:tbl>
    <w:p/>
    <w:p>
      <w:r>
        <w:rPr>
          <w:b/>
          <w:color w:val="4672C4"/>
          <w:sz w:val="22"/>
        </w:rPr>
        <w:t>&gt;&gt; Section1 - Caracteristiques des membres</w:t>
      </w:r>
    </w:p>
    <w:p>
      <w:pPr>
        <w:ind w:left="283"/>
      </w:pPr>
      <w:r>
        <w:rPr>
          <w:sz w:val="20"/>
        </w:rPr>
        <w:t xml:space="preserve">- Les catégories socioprofessionnelles du père biologique de  Ablaye Thiare  ne sont pas coherentes, prière de corriger. Incoherence! Ablaye Thiare dispose d'un téléphone portable à s01q39, donc la raison évoquée ne peut pas être (ne dispose pas d'appareil). </w:t>
        <w:br/>
        <w:t>- Les catégories socioprofessionnelles du père biologique de  Amy Ndiaye  ne sont pas coherentes, prière de corriger.</w:t>
      </w:r>
    </w:p>
    <w:p>
      <w:r>
        <w:rPr>
          <w:b/>
          <w:color w:val="4672C4"/>
          <w:sz w:val="22"/>
        </w:rPr>
        <w:t>&gt;&gt; Section2 - Education</w:t>
      </w:r>
    </w:p>
    <w:p>
      <w:pPr>
        <w:ind w:left="283"/>
      </w:pPr>
      <w:r>
        <w:rPr>
          <w:sz w:val="20"/>
        </w:rPr>
        <w:t xml:space="preserve">- Avertissement!!! L'âge de Diouma thiare avec son niveau d'étude ( Secondaire général ou technique) semble incoherent, veuillez confirmer cette information avec le QG ou corriger l'incohérence. Le montant des autres depenses pour l'année scolaire de Diouma thiare est faible ou élevé. veuillez, s'il vous plait, confirmer ces informations avec le QG ou apporter les corrections nécessaires. </w:t>
        <w:br/>
        <w:t xml:space="preserve">- Incohérence!! Bassirou Faty fréquente l'école  mais ne paie ni la scolarité ni la cotisation, prière de corriger ou fournir une explication à cela. Le montant des frais pour les cahiers et autres matériels scolaires pour l'année scolaire de Bassirou Faty est de 0 FCFA, Bassirou Faty a fait comment pour payer ces cahiers et autres matériels scolaires (SAC, stylo, craie, ardoise, crayon...) ? prière de corriger. Dans les milieux urbains c'est peu probable de voir une école dont les élèves ou étudiants ne dépensent pas en frais d'uniformes, prière de verifier pour Bassirou Faty et corriger ou confirmer avec le QG. </w:t>
        <w:br/>
        <w:t xml:space="preserve">- Peu probable! Ablaye Thiare  n'arrive pas  à comprendre un petit texte lu dans une langue locale (s02q03). Veuillez corriger ou donner des explications au QG. Peu probable! Ablaye Thiare  ne sait ni lire, ni écrire, ni comprendre dans aucune des langues  (s02q01,s02q02,s02q03). Veuillez corriger ou donner des explications au QG. </w:t>
        <w:br/>
        <w:t xml:space="preserve">- Peu probable! Amy Ndiaye  n'arrive pas  à comprendre un petit texte lu dans une langue locale (s02q03). Veuillez corriger ou donner des explications au QG. Peu probable! Amy Ndiaye  ne sait ni lire, ni écrire, ni comprendre dans aucune des langues  (s02q01,s02q02,s02q03). Veuillez corriger ou donner des explications au QG. </w:t>
        <w:br/>
        <w:t xml:space="preserve">- Peu probable! Khane thiare  n'arrive pas  à comprendre un petit texte lu dans une langue locale (s02q03). Veuillez corriger ou donner des explications au QG. Peu probable! Khane thiare  ne sait ni lire, ni écrire, ni comprendre dans aucune des langues  (s02q01,s02q02,s02q03). Veuillez corriger ou donner des explications au QG. Peu plausible Khane thiare fréquente au minimum le fondamental 1 mais ne sait ni lire ni comprendre la langue française, prière de corriger ou de confirmer avec le QG merci. Avertissement!! Khane thiare fréquente au minimum la troisième année de fondamental 1 mais ne sait pas écrire, prière de corriger ou confirmer avec le QG. Le montant des frais pour les cahiers et autres matériels scolaires pour l'année scolaire de Khane thiare est de 0 FCFA, Khane thiare a fait comment pour payer ces cahiers et autres matériels scolaires (SAC, stylo, craie, ardoise, crayon...) ? prière de corriger. </w:t>
        <w:br/>
        <w:t xml:space="preserve">- Peu probable! Mame codou thiare  n'arrive pas  à comprendre un petit texte lu dans une langue locale (s02q03). Veuillez corriger ou donner des explications au QG. Peu probable! Mame codou thiare  ne sait ni lire, ni écrire, ni comprendre dans aucune des langues  (s02q01,s02q02,s02q03). Veuillez corriger ou donner des explications au QG. Peu plausible Mame codou thiare fréquente au minimum le fondamental 1 mais ne sait ni lire ni comprendre la langue française, prière de corriger ou de confirmer avec le QG merci. Avertissement!! Mame codou thiare fréquente au minimum la troisième année de fondamental 1 mais ne sait pas écrire, prière de corriger ou confirmer avec le QG. Le montant des frais pour les cahiers et autres matériels scolaires pour l'année scolaire de Mame codou thiare est de 0 FCFA, Mame codou thiare a fait comment pour payer ces cahiers et autres matériels scolaires (SAC, stylo, craie, ardoise, crayon...) ? prière de corriger. </w:t>
        <w:br/>
        <w:t>- Peu probable! Mame seynabou thiare  n'arrive pas  à comprendre un petit texte lu dans une langue locale (s02q03). Veuillez corriger ou donner des explications au QG. Peu probable! Mame seynabou thiare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Nombre de mois exercé par Ablaye Thiare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(300 Fcfa) de Arachides pilées en Sachets (Petit) est relativement élevé par rapport aux autres prix observés dans cette zone. Prière de corriger ou de confirmer avec le QG. Attention ! Le prix unitaire d'achat (50 Fcfa) de Pain moderne (Baguette) en miche (Moyen) est relativement faible par rapport aux autres prix observés dans cette zone. Prière de corriger ou de confirmer avec le QG. Incohérence!! Dans ce ménage, chaque individus consomme par jour 7.25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ramassé à la forét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 Avertissement!! Le ménage (vit en milieu urbain) se débarrasse de ses ordures ménagères soit par le Dépotoir sauvage, brûle et enterre, prière de corriger ou confirmer avec le QG.  Le  principal matériau de toit est zing et semble exister dans les modalités, prière de prendre attache avec le QG pour plus d'explication afin de la classer bien.  La principale  source d'éclairage du logement du ménage est lampe de telephone et semble exister dans les modalités, prière de prendre attache avec le QG pour plus d'explication afin de la classer bien.</w:t>
      </w:r>
    </w:p>
    <w:p>
      <w:r>
        <w:rPr>
          <w:b/>
          <w:color w:val="4672C4"/>
          <w:sz w:val="22"/>
        </w:rPr>
        <w:t>&gt;&gt; Section12 - Actifs du menage</w:t>
      </w:r>
    </w:p>
    <w:p>
      <w:pPr>
        <w:ind w:left="283"/>
      </w:pPr>
      <w:r>
        <w:rPr>
          <w:sz w:val="20"/>
        </w:rPr>
        <w:t>- Le nombre d'article ( Matelas simple)  dans ce ménages est élevé (5000),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(champs 1) qui ne semble pas être un bon nom ou contient des lettres, prière de mettre le vrai nom du champs. Avertissement!! La parcelle a comme nom (parcelle 1) qui ne semble pas être un bon nom ou contient des lettres, prière de mettre le vrai nom de la parcelle. La superficie de la parcelle parcelle 1 selon l'exploitant est de 20 Mètre Carré (m^2) qui semble faible ou l'estimation ne semble pas bonne. Prière de corriger. </w:t>
        <w:br/>
        <w:t xml:space="preserve">- Avertissement!! Le champs a comme nom (champs 1) qui ne semble pas être un bon nom ou contient des lettres, prière de mettre le vrai nom du champs. Avertissement!! La parcelle a comme nom (parcelle 1) qui ne semble pas être un bon nom ou contient des lettres, prière de mettre le vrai nom de la parcelle. La superficie de la parcelle parcelle 1 selon l'exploitant est de 50 Mètre Carré (m^2) qui semble faible ou l'estimation ne semble pas bonne. Prière de corriger. </w:t>
        <w:br/>
        <w:t>- Avertissement!! Le champs a comme nom (champs 1) qui ne semble pas être un bon nom ou contient des lettres, prière de mettre le vrai nom du champs. Avertissement!! La parcelle a comme nom (parcelle 1) qui ne semble pas être un bon nom ou contient des lettres, prière de mettre le vrai nom de la parcelle. La superficie de la parcelle parcelle 1 selon l'exploitant est de 50 Mètre Carré (m^2) qui semble faible ou l'estimation ne semble pas bonne. Prière de corriger. La superficie de la parcelle parcelle 1 selon les mesures GPS est de .a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Section17 - Elevage</w:t>
      </w:r>
    </w:p>
    <w:p>
      <w:pPr>
        <w:ind w:left="283"/>
      </w:pPr>
      <w:r>
        <w:rPr>
          <w:sz w:val="20"/>
        </w:rPr>
        <w:t xml:space="preserve">- Avertissement! Le prix unitaire (150000 Fcfa) d'un Asins (Anes,  mules, mulets), Equins (Chevaux) est trop petit ou élevé. Veuillez confirmer ces informations avec le QG ou apporter les corrections nécessaires. </w:t>
        <w:br/>
        <w:t>- Avertissement! Le prix unitaire (45000 Fcfa) d'un Ovins (Moutons) est trop petit ou élevé. Veuillez confirmer ces informations avec le QG ou apporter les corrections nécessaires.</w:t>
      </w:r>
    </w:p>
    <w:p>
      <w:r>
        <w:rPr>
          <w:b/>
          <w:color w:val="4672C4"/>
          <w:sz w:val="22"/>
        </w:rPr>
        <w:t>&gt;&gt; Section19 - Equipements agricoles</w:t>
      </w:r>
    </w:p>
    <w:p>
      <w:pPr>
        <w:ind w:left="283"/>
      </w:pPr>
      <w:r>
        <w:rPr>
          <w:sz w:val="20"/>
        </w:rPr>
        <w:t>- Attention ! Houe asine a été revendu à 18000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80-05-18-58</w:t>
            </w:r>
          </w:p>
        </w:tc>
        <w:tc>
          <w:tcPr>
            <w:tcW w:type="dxa" w:w="1662"/>
          </w:tcPr>
          <w:p>
            <w:r>
              <w:rPr>
                <w:sz w:val="14"/>
              </w:rPr>
              <w:t>263a76a2cafb4a238f7709ea72c41714</w:t>
            </w:r>
          </w:p>
        </w:tc>
        <w:tc>
          <w:tcPr>
            <w:tcW w:type="dxa" w:w="1662"/>
          </w:tcPr>
          <w:p>
            <w:r>
              <w:rPr>
                <w:sz w:val="14"/>
              </w:rPr>
              <w:t>EQ23_enq1</w:t>
            </w:r>
          </w:p>
        </w:tc>
        <w:tc>
          <w:tcPr>
            <w:tcW w:type="dxa" w:w="1662"/>
          </w:tcPr>
          <w:p>
            <w:r>
              <w:rPr>
                <w:sz w:val="14"/>
              </w:rPr>
              <w:t>Equipe23</w:t>
            </w:r>
          </w:p>
        </w:tc>
        <w:tc>
          <w:tcPr>
            <w:tcW w:type="dxa" w:w="1662"/>
          </w:tcPr>
          <w:p>
            <w:r>
              <w:rPr>
                <w:sz w:val="14"/>
              </w:rPr>
              <w:t>Serigne Modou DIOUF</w:t>
            </w:r>
          </w:p>
        </w:tc>
        <w:tc>
          <w:tcPr>
            <w:tcW w:type="dxa" w:w="1662"/>
          </w:tcPr>
          <w:p>
            <w:r>
              <w:rPr>
                <w:sz w:val="14"/>
              </w:rPr>
              <w:t>Ndeye Marie TENDENG</w:t>
            </w:r>
          </w:p>
        </w:tc>
      </w:tr>
    </w:tbl>
    <w:p/>
    <w:p>
      <w:r>
        <w:rPr>
          <w:b/>
          <w:color w:val="4672C4"/>
          <w:sz w:val="22"/>
        </w:rPr>
        <w:t>&gt;&gt; Section1 - Caracteristiques des membres</w:t>
      </w:r>
    </w:p>
    <w:p>
      <w:pPr>
        <w:ind w:left="283"/>
      </w:pPr>
      <w:r>
        <w:rPr>
          <w:sz w:val="20"/>
        </w:rPr>
        <w:t xml:space="preserve">- Les catégories socioprofessionnelles du père biologique de  Ibrahima Ba  ne sont pas coherentes, prière de corriger. </w:t>
        <w:br/>
        <w:t>- Les catégories socioprofessionnelles du père biologique de  Thioro Ka  ne sont pas coherentes, prière de corriger. Incoherence! Thioro Ka dispose d'un téléphone portable à s01q39, donc la raison évoquée ne peut pas être (ne dispose pas d'appareil). Attention ! Le montant (5000 Fcfa) dépensé ou reçu en cadeau pour les cartes prépayées, les transferts de crédit et les abonnements de  Thioro Ka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Fatoumata Ba et corriger ou confirmer avec le QG. Le montant des frais de cantines ou de restauration pour l'année scolaire de Fatoumata Ba est faible ou élevé. veuillez, s'il vous plait, confirmer ces informations avec le QG ou apporter les corrections nécessaires. </w:t>
        <w:br/>
        <w:t xml:space="preserve">- Peu probable! Ibrahima Ba  n'arrive pas  à comprendre un petit texte lu dans une langue locale (s02q03). Veuillez corriger ou donner des explications au QG. Peu probable! Ibrahima Ba  ne sait ni lire, ni écrire, ni comprendre dans aucune des langues  (s02q01,s02q02,s02q03). Veuillez corriger ou donner des explications au QG. Peu plausible Ibrahima Ba fréquente au minimum le fondamental 1 mais ne sait ni lire ni comprendre la langue française, prière de corriger ou de confirmer avec le QG merci. Le montant des frais pour les cahiers et autres matériels scolaires pour l'année scolaire de Ibrahima Ba est de 0 FCFA, Ibrahima Ba a fait comment pour payer ces cahiers et autres matériels scolaires (SAC, stylo, craie, ardoise, crayon...) ? prière de corriger. </w:t>
        <w:br/>
        <w:t>- Peu probable! Thioro Ka  n'arrive pas  à comprendre un petit texte lu dans une langue locale (s02q03). Veuillez corriger ou donner des explications au QG. Peu probable! Thioro Ka  ne sait ni lire, ni écrire, ni comprendre dans aucune des langues  (s02q01,s02q02,s02q03). Veuillez corriger ou donner des explications au QG.</w:t>
      </w:r>
    </w:p>
    <w:p>
      <w:r>
        <w:rPr>
          <w:b/>
          <w:color w:val="4672C4"/>
          <w:sz w:val="22"/>
        </w:rPr>
        <w:t>&gt;&gt; Section6 - Epargne et credit</w:t>
      </w:r>
    </w:p>
    <w:p>
      <w:pPr>
        <w:ind w:left="283"/>
      </w:pPr>
      <w:r>
        <w:rPr>
          <w:sz w:val="20"/>
        </w:rPr>
        <w:t>- Avertissement!!! Thioro Ka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Avertissement!! La quantité (5 litre) du produit Huile de soja  consommée  par le ménage semble très élevé, prière de corriger ou confirmer avec le QG. Avertissement!!! Le ménage a consommé 1 Paquet Moyen de Thé en sachet, cette quantité semble anormale pour une consommation des 7 derniers jours.Prière de corriger ou de confirmer avec le QG. Avertissement!!! Le ménage a consommé 2 Bidon 20l taille unique de Eau minérale/filtrée en bouteille locale, cette quantité semble anormale pour une consommation des 7 derniers jours, prière de verifier et corriger. Incohérence!! Dans ce ménage, chaque individus consomme par jour 10.45238 Kg  de cereale; Prière de revoir les quantités prises de ces produits. Incohérence!! Dans ce ménage, chaque individus consomme par jour 10.45238 Kg  de cereale; Prière de revoir les quantités prises de ces produits. Incohérence!! Dans ce ménage, chaque individus consomme par jour 10.45238 Kg  de cereale; Prière de revoir les quantités prises de ces produits. Le prix d'achat unitaire (245 Fcfa) de Mil en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La dernière fois que vous avez acheté Transport urbain/rural par traction animale est billet de 400 f aller et retour pour un marché periodique et 2000f location de charette pour une funeraille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La dernière fois que vous avez acheté Bois de chauffe ramassé/coupé (estimer la valeur) est dans la forêt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Le  principal matériau de toit est Zing et semble exister dans les modalités, prière de prendre attache avec le QG pour plus d'explication afin de la classer bien.  La principale source d'approvisionnement en eau du ménage est eau filtré dans le marché et semble exister dans les modalités, prière de prendre attache avec le QG pour plus d'explication afin de la classer bien.</w:t>
      </w:r>
    </w:p>
    <w:p>
      <w:r>
        <w:rPr>
          <w:b/>
          <w:color w:val="4672C4"/>
          <w:sz w:val="22"/>
        </w:rPr>
        <w:t>&gt;&gt; Section12 - Actifs du menage</w:t>
      </w:r>
    </w:p>
    <w:p>
      <w:pPr>
        <w:ind w:left="283"/>
      </w:pPr>
      <w:r>
        <w:rPr>
          <w:sz w:val="20"/>
        </w:rPr>
        <w:t>- Le prix de revente de l'article  Tapis ne doit pas être égal 0 même si le ménage l'a reçu en cadeau prière de leurs aider à faire une estimations.</w:t>
      </w:r>
    </w:p>
    <w:p>
      <w:r>
        <w:rPr>
          <w:b/>
          <w:color w:val="4672C4"/>
          <w:sz w:val="22"/>
        </w:rPr>
        <w:t>&gt;&gt; Section16a - Champs et parcelles</w:t>
      </w:r>
    </w:p>
    <w:p>
      <w:pPr>
        <w:ind w:left="283"/>
      </w:pPr>
      <w:r>
        <w:rPr>
          <w:sz w:val="20"/>
        </w:rPr>
        <w:t>- La section 16 du ménage de THIORO KA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88-20-09-46</w:t>
            </w:r>
          </w:p>
        </w:tc>
        <w:tc>
          <w:tcPr>
            <w:tcW w:type="dxa" w:w="1662"/>
          </w:tcPr>
          <w:p>
            <w:r>
              <w:rPr>
                <w:sz w:val="14"/>
              </w:rPr>
              <w:t>4f92c07813684ea586dcf96c4cc5f06a</w:t>
            </w:r>
          </w:p>
        </w:tc>
        <w:tc>
          <w:tcPr>
            <w:tcW w:type="dxa" w:w="1662"/>
          </w:tcPr>
          <w:p>
            <w:r>
              <w:rPr>
                <w:sz w:val="14"/>
              </w:rPr>
              <w:t>EQ23_enq2</w:t>
            </w:r>
          </w:p>
        </w:tc>
        <w:tc>
          <w:tcPr>
            <w:tcW w:type="dxa" w:w="1662"/>
          </w:tcPr>
          <w:p>
            <w:r>
              <w:rPr>
                <w:sz w:val="14"/>
              </w:rPr>
              <w:t>Equipe23</w:t>
            </w:r>
          </w:p>
        </w:tc>
        <w:tc>
          <w:tcPr>
            <w:tcW w:type="dxa" w:w="1662"/>
          </w:tcPr>
          <w:p>
            <w:r>
              <w:rPr>
                <w:sz w:val="14"/>
              </w:rPr>
              <w:t>El Hadji Djibril DIOUF</w:t>
            </w:r>
          </w:p>
        </w:tc>
        <w:tc>
          <w:tcPr>
            <w:tcW w:type="dxa" w:w="1662"/>
          </w:tcPr>
          <w:p>
            <w:r>
              <w:rPr>
                <w:sz w:val="14"/>
              </w:rPr>
              <w:t>Ndeye Marie TENDENG</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(5000 Fcfa) dépensé ou reçu en cadeau pour les cartes prépayées, les transferts de crédit et les abonnements de  Ndeye Arame Ndiaye est relativement élevé par rapport aux autres montants depansés observés dans cette zone. Prière de corriger ou de confirmer avec le QG. </w:t>
        <w:br/>
        <w:t>- Incoherence! La mère de Modou Cissé est trop jeune ou vielle pour avoir Modou Cissé selon l'écart (12) d'âge entre lui et sa mère, prière de revoir l'âge de Modou Cissé ou de sa mère. Dans le cas contraire rassurez vous que c'est bien son fils/fille biologique.</w:t>
      </w:r>
    </w:p>
    <w:p>
      <w:r>
        <w:rPr>
          <w:b/>
          <w:color w:val="4672C4"/>
          <w:sz w:val="22"/>
        </w:rPr>
        <w:t>&gt;&gt; Section2 - Education</w:t>
      </w:r>
    </w:p>
    <w:p>
      <w:pPr>
        <w:ind w:left="283"/>
      </w:pPr>
      <w:r>
        <w:rPr>
          <w:sz w:val="20"/>
        </w:rPr>
        <w:t xml:space="preserve">- Attention ! Le frais de scolarité (25000 Fcfa) de Aliou Touré en 4ème année de Secondaire 1 (Moyen) Général est relativement élevé par rapport aux autres frais de scolarités observés dans cette zone. Prière de corriger ou de confirmer avec le QG. </w:t>
        <w:br/>
        <w:t xml:space="preserve">- Avertissement!!! L'âge de Ndeye Arame Ndiaye avec son niveau d'étude (Fondamental 2) semble incoherent, veuillez confirmer cette information avec le QG ou corriger l'incohérence. </w:t>
        <w:br/>
        <w:t xml:space="preserve">- Peu probable! Aida Diop  n'arrive pas  à comprendre un petit texte lu dans une langue locale (s02q03). Veuillez corriger ou donner des explications au QG. Peu probable! Aida Diop  ne sait ni lire, ni écrire, ni comprendre dans aucune des langues  (s02q01,s02q02,s02q03). Veuillez corriger ou donner des explications au QG. </w:t>
        <w:br/>
        <w:t>- Peu probable! Modou Cissé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Aliou Touré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Aliou Touré a travaillés par mois semble être inférieur à 15. Veuillez, s'il vous plaît, confirmer cette information. </w:t>
        <w:br/>
        <w:t>- Attention! le nombre d'heure que Aida Diop a travaillé par jour semble être inferieur à 4, veuillez s'il vous plait confirmer cette information avec le QG. Avertissement!! Le montant de Aida Diop semble trop faible pour un revenu net gagné par an. Veuillez, s'il vous plaît, confirmer cette information avec le QG ou la corriger.</w:t>
      </w:r>
    </w:p>
    <w:p>
      <w:r>
        <w:rPr>
          <w:b/>
          <w:color w:val="4672C4"/>
          <w:sz w:val="22"/>
        </w:rPr>
        <w:t>&gt;&gt; Section7b - Consommation alimentaire - 7 jours</w:t>
      </w:r>
    </w:p>
    <w:p>
      <w:pPr>
        <w:ind w:left="283"/>
      </w:pPr>
      <w:r>
        <w:rPr>
          <w:sz w:val="20"/>
        </w:rPr>
        <w:t>- Attention ! Le prix unitaire d'achat (100 Fcfa) de Arachides pilées en Sachets (Petit) est relativement faible par rapport aux autres prix observés dans cette zone. Prière de corriger ou de confirmer avec le QG. Attention ! Le prix unitaire d'achat (4400 Fcfa) de Viande de bœuf: filet, faux-filet en Kg (taille unique) est relativement élevé par rapport aux autres prix observés dans cette zone. Prière de corriger ou de confirmer avec le QG. Avertissement!! La quantité (3.5 litre) du produit Huile de soja  consommée  par le ménage semble très élevé, prière de corriger ou confirmer avec le QG. Avertissement!!! Le ménage a consommé 5 Paquet Moyen de Thé en sachet, cette quantité semble anormale pour une consommation des 7 derniers jours.Prière de corriger ou de confirmer avec le QG. Avertissement!! le prix unitaire (150 Fcfa) de Thé en sachet (unité: Paquet) de taille Moyen est très faible ou élevé. Prière de corriger ou de confirmer avec le QG. Incohérence!! Dans ce ménage, chaque individus consomme par jour 15.11429 Kg  de cereale; Prière de revoir les quantités prises de ces produits. Incohérence!! Dans ce ménage, chaque individus consomme par jour 15.11429 Kg  de cereale; Prière de revoir les quantités prises de ces produits. Incohérence!! Dans ce ménage, chaque individus consomme par jour 15.11429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Salon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AIDA DIOP a comme taille 5 personnes dont ils vivent à FATICK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La personne non-membre du ménage qui figure sur le titre de propriété est Conjoint et semble exister dans les modalités, prière de prendre attache avec le QG pour plus d'explication afin de la classer bien.  En cas de coupure de courant du réseau, la source d’énergie que le ménage utilise est Torche telephone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section 16 du ménage de AIDA DIOP n'est pas renseigné, prière de renseigner.</w:t>
      </w:r>
    </w:p>
    <w:p>
      <w:r>
        <w:rPr>
          <w:b/>
          <w:color w:val="4672C4"/>
          <w:sz w:val="22"/>
        </w:rPr>
        <w:t>&gt;&gt; Section17 - Elevage</w:t>
      </w:r>
    </w:p>
    <w:p>
      <w:pPr>
        <w:ind w:left="283"/>
      </w:pPr>
      <w:r>
        <w:rPr>
          <w:sz w:val="20"/>
        </w:rPr>
        <w:t>- Avertissement! la valeur de l'achat (10000 Fcfa) d'un Poules / poulets est trop petite ou élevée. Veuillez confirmer ces informations avec le QG ou apporter les corrections nécessaires.</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91-38-36-81</w:t>
            </w:r>
          </w:p>
        </w:tc>
        <w:tc>
          <w:tcPr>
            <w:tcW w:type="dxa" w:w="1662"/>
          </w:tcPr>
          <w:p>
            <w:r>
              <w:rPr>
                <w:sz w:val="14"/>
              </w:rPr>
              <w:t>5ad3006cfd8c4d9688b7e1c157abff0c</w:t>
            </w:r>
          </w:p>
        </w:tc>
        <w:tc>
          <w:tcPr>
            <w:tcW w:type="dxa" w:w="1662"/>
          </w:tcPr>
          <w:p>
            <w:r>
              <w:rPr>
                <w:sz w:val="14"/>
              </w:rPr>
              <w:t>EQ23_enq1</w:t>
            </w:r>
          </w:p>
        </w:tc>
        <w:tc>
          <w:tcPr>
            <w:tcW w:type="dxa" w:w="1662"/>
          </w:tcPr>
          <w:p>
            <w:r>
              <w:rPr>
                <w:sz w:val="14"/>
              </w:rPr>
              <w:t>Equipe23</w:t>
            </w:r>
          </w:p>
        </w:tc>
        <w:tc>
          <w:tcPr>
            <w:tcW w:type="dxa" w:w="1662"/>
          </w:tcPr>
          <w:p>
            <w:r>
              <w:rPr>
                <w:sz w:val="14"/>
              </w:rPr>
              <w:t>Serigne Modou DIOUF</w:t>
            </w:r>
          </w:p>
        </w:tc>
        <w:tc>
          <w:tcPr>
            <w:tcW w:type="dxa" w:w="1662"/>
          </w:tcPr>
          <w:p>
            <w:r>
              <w:rPr>
                <w:sz w:val="14"/>
              </w:rPr>
              <w:t>Ndeye Marie TENDENG</w:t>
            </w:r>
          </w:p>
        </w:tc>
      </w:tr>
    </w:tbl>
    <w:p/>
    <w:p>
      <w:r>
        <w:rPr>
          <w:b/>
          <w:color w:val="4672C4"/>
          <w:sz w:val="22"/>
        </w:rPr>
        <w:t>&gt;&gt; Section1 - Caracteristiques des membres</w:t>
      </w:r>
    </w:p>
    <w:p>
      <w:pPr>
        <w:ind w:left="283"/>
      </w:pPr>
      <w:r>
        <w:rPr>
          <w:sz w:val="20"/>
        </w:rPr>
        <w:t xml:space="preserve">- Attention ! Vous avez déclaré en s01q00 que le répondant est la personne elle-même, or Mame cheikh ibrahima Diouf est trop jeune (8 ans) pour fournir des informations correctes. Prière de refaire la section 1 pour Mame cheikh ibrahima Diouf en demandant à un adulte de répondre aux questions à sa place. </w:t>
        <w:br/>
        <w:t>- Incoherence! Abdou Aziz Diouf dispose d'un téléphone portable à s01q39, donc la raison évoquée ne peut pas être (ne dispose pas d'appareil).</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latyr Diouf et corriger ou confirmer avec le QG. </w:t>
        <w:br/>
        <w:t xml:space="preserve">- Peu probable! Abdou Aziz Diouf  n'arrive pas  à comprendre un petit texte lu dans une langue locale (s02q03). Veuillez corriger ou donner des explications au QG. </w:t>
        <w:br/>
        <w:t xml:space="preserve">- Peu probable! Fatou loum  n'arrive pas  à comprendre un petit texte lu dans une langue locale (s02q03). Veuillez corriger ou donner des explications au QG. </w:t>
        <w:br/>
        <w:t xml:space="preserve">- Peu probable! Mame cheikh ibrahima Diouf  n'arrive pas  à comprendre un petit texte lu dans une langue locale (s02q03). Veuillez corriger ou donner des explications au QG. Avertissement!! Mame cheikh ibrahima Diouf qui sait écrire en français doit pouvoir lire en français. Montant de bourse de Mame cheikh ibrahima Diouf à vérifier. </w:t>
        <w:br/>
        <w:t xml:space="preserve">- Peu probable! Omar Diouf  n'arrive pas  à comprendre un petit texte lu dans une langue locale (s02q03). Veuillez corriger ou donner des explications au QG. </w:t>
        <w:br/>
        <w:t>- Peu probable! fatou sarr Diouf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latyr Diouf n'a consacré aucune heure pour les travaux cités en s04q01, s04q02, s04q03, s04q04, s04q05, s04q06, s04q07 et s04q08.Prière de regarder pour corriger ou confirmer avec le QG. Incoherent! latyr Diouf Perçoit une bourse/Transfert en 4.19 mais latyr Diouf ne perçoit pas une bourse à la section 2.29 ou des transferts monétaires à la section 13, prière de corriger.</w:t>
      </w:r>
    </w:p>
    <w:p>
      <w:r>
        <w:rPr>
          <w:b/>
          <w:color w:val="4672C4"/>
          <w:sz w:val="22"/>
        </w:rPr>
        <w:t>&gt;&gt; Section4b - Emploi - Activite principale</w:t>
      </w:r>
    </w:p>
    <w:p>
      <w:pPr>
        <w:ind w:left="283"/>
      </w:pPr>
      <w:r>
        <w:rPr>
          <w:sz w:val="20"/>
        </w:rPr>
        <w:t>- Avertissement!!! Abdou Aziz Diouf enquêté dans l'emploi principale n'a pas declaré son salaire prière de fournir plus d'effort pour lui demander son salire, vous pouvez utiliser des stratégies pour faire une estimation ou demander des conseils au QG. Avertissement!!! Abdou Aziz Diouf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Avertissement!!! les informations de Abdou Aziz Diouf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(200 Fcfa) de Choux en Morceau (Portion) (Petit) est relativement élevé par rapport aux autres prix observés dans cette zone. Prière de corriger ou de confirmer avec le QG. Avertissement!! La quantité (3.5 litre) du produit Huile de soja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Avertissement!!!Le ménage a consommé 57 miche de Petit de Pain moderne (Baguette)  ce qui semble incoherent pour une consommation aucours des 7 derniers jours, prière de verifier et corriger. Incohérence!! Dans ce ménage, chaque individus consomme par jour 10.55102 Kg  de cereale; Prière de revoir les quantités prises de ces produits. Incohérence!! Dans ce ménage, chaque individus consomme par jour 10.55102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ramassés au champ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Section9e - Depenses non-alimentaires - 6 mois</w:t>
      </w:r>
    </w:p>
    <w:p>
      <w:pPr>
        <w:ind w:left="283"/>
      </w:pPr>
      <w:r>
        <w:rPr>
          <w:sz w:val="20"/>
        </w:rPr>
        <w:t>- La dernière fois que vous avez acheté Droit d'entrée (achat d'un ticket) pour cinéma, concert, pièce de théâtre, musée, expositions, etc est Stade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  ||</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Le  principal matériau de toit est Zing et semble exister dans les modalités, prière de prendre attache avec le QG pour plus d'explication afin de la classer bien.  Le  principal matériau de revêtement du sol du logement est ciment seul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Abdou Aziz Diouf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10-04-69-65</w:t>
            </w:r>
          </w:p>
        </w:tc>
        <w:tc>
          <w:tcPr>
            <w:tcW w:type="dxa" w:w="1662"/>
          </w:tcPr>
          <w:p>
            <w:r>
              <w:rPr>
                <w:sz w:val="14"/>
              </w:rPr>
              <w:t>83f6350e4a9c4d92a8cd7144ef4a5358</w:t>
            </w:r>
          </w:p>
        </w:tc>
        <w:tc>
          <w:tcPr>
            <w:tcW w:type="dxa" w:w="1662"/>
          </w:tcPr>
          <w:p>
            <w:r>
              <w:rPr>
                <w:sz w:val="14"/>
              </w:rPr>
              <w:t>EQ23_enq2</w:t>
            </w:r>
          </w:p>
        </w:tc>
        <w:tc>
          <w:tcPr>
            <w:tcW w:type="dxa" w:w="1662"/>
          </w:tcPr>
          <w:p>
            <w:r>
              <w:rPr>
                <w:sz w:val="14"/>
              </w:rPr>
              <w:t>Equipe23</w:t>
            </w:r>
          </w:p>
        </w:tc>
        <w:tc>
          <w:tcPr>
            <w:tcW w:type="dxa" w:w="1662"/>
          </w:tcPr>
          <w:p>
            <w:r>
              <w:rPr>
                <w:sz w:val="14"/>
              </w:rPr>
              <w:t>El Hadji Djibril DIOUF</w:t>
            </w:r>
          </w:p>
        </w:tc>
        <w:tc>
          <w:tcPr>
            <w:tcW w:type="dxa" w:w="1662"/>
          </w:tcPr>
          <w:p>
            <w:r>
              <w:rPr>
                <w:sz w:val="14"/>
              </w:rPr>
              <w:t>Ndeye Marie TENDENG</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La raison principale pour laquelle que Cheikh Tally Bouya Diouf est venu vivre dans cette localité est enfant confié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La raison principale que Cheikh Tally Bouya n'a pas été à l'école entre 2024/2025 est Trop âgé et semble exister dans les modalités, prière de prendre attache avec le QG pour plus d'explication afin de la classer bien. </w:t>
        <w:br/>
        <w:t xml:space="preserve">- Peu probable! Cheikh Tally Bouya Diouf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Cheikh Tally Bouya Diouf et corriger ou confirmer avec le QG. </w:t>
        <w:br/>
        <w:t xml:space="preserve">- Peu probable! Dieynaba Ba  n'arrive pas  à comprendre un petit texte lu dans une langue locale (s02q03). Veuillez corriger ou donner des explications au QG. Peu probable! Dieynaba Ba  ne sait ni lire, ni écrire, ni comprendre dans aucune des langues  (s02q01,s02q02,s02q03). Veuillez corriger ou donner des explications au QG. </w:t>
        <w:br/>
        <w:t>- Peu probable! Ousmane Diallo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Ousmane Diallo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Avertissement!!! Cheikh Tally Bouya est un Professions intermédiaires de la santé non classées ailleurs qui travaille dans Organisme international /Ambassade et a declaré comme catégorie socioprofessionnelle Ouvrier ou employé qualifié , prière de vérifier cette information de catégorie socioprofessionnelle auprès de l'enquêté (e) ou confirmer avec le QG.</w:t>
      </w:r>
    </w:p>
    <w:p>
      <w:r>
        <w:rPr>
          <w:b/>
          <w:color w:val="4672C4"/>
          <w:sz w:val="22"/>
        </w:rPr>
        <w:t>&gt;&gt; Section7b - Consommation alimentaire - 7 jours</w:t>
      </w:r>
    </w:p>
    <w:p>
      <w:pPr>
        <w:ind w:left="283"/>
      </w:pPr>
      <w:r>
        <w:rPr>
          <w:sz w:val="20"/>
        </w:rPr>
        <w:t>- Attention ! Le prix unitaire d'achat (50 Fcfa) de Carotte en Pièce (Moyen) est relativement faible par rapport aux autres prix observés dans cette zone. Prière de corriger ou de confirmer avec le QG. Attention ! Le prix unitaire d'achat (50 Fcfa) de Courge en Morceau (Portion) (Petit) est relativement faible par rapport aux autres prix observés dans cette zone. Prière de corriger ou de confirmer avec le QG. Attention ! Le prix unitaire d'achat (50 Fcfa) de Poireau en Tas (Petit) est relativement faible par rapport aux autres prix observés dans cette zone. Prière de corriger ou de confirmer avec le QG. Avertissement!!! Le ménage a consommé 10 Pièce Moyen de Caramel, bonbons, confiseries, etc., cette quantité semble anormale pour une consommation des 7 derniers jours.Prière de corriger ou de confirmer avec le QG. Avertissement!!! Le ménage a consommé 8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16.58928 Kg  de cereale; Prière de revoir les quantités prises de ces produits. Incohérence!! Dans ce ménage, chaque individus consomme par jour 16.58928 Kg  de cereale; Prière de revoir les quantités prises de ces produits.</w:t>
      </w:r>
    </w:p>
    <w:p>
      <w:r>
        <w:rPr>
          <w:b/>
          <w:color w:val="4672C4"/>
          <w:sz w:val="22"/>
        </w:rPr>
        <w:t>&gt;&gt; Section9b - Depenses non-alimentaires - 7 jours</w:t>
      </w:r>
    </w:p>
    <w:p>
      <w:pPr>
        <w:ind w:left="283"/>
      </w:pPr>
      <w:r>
        <w:rPr>
          <w:sz w:val="20"/>
        </w:rPr>
        <w:t>- Peu plausible! le montant de la dépense pour Cigarettes, Tabac semble faible. Veuillez, s'il vous plaît, confirmer cette information avec le QG ou la corriger.</w:t>
      </w:r>
    </w:p>
    <w:p>
      <w:r>
        <w:rPr>
          <w:b/>
          <w:color w:val="4672C4"/>
          <w:sz w:val="22"/>
        </w:rPr>
        <w:t>&gt;&gt; Section9c - Depenses non-alimentaires - 30 jours</w:t>
      </w:r>
    </w:p>
    <w:p>
      <w:pPr>
        <w:ind w:left="283"/>
      </w:pPr>
      <w:r>
        <w:rPr>
          <w:sz w:val="20"/>
        </w:rPr>
        <w:t>- La dernière fois que vous avez acheté Frais de mouture des céréales est Machine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  ||</w:t>
      </w:r>
    </w:p>
    <w:p>
      <w:r>
        <w:rPr>
          <w:b/>
          <w:color w:val="4672C4"/>
          <w:sz w:val="22"/>
        </w:rPr>
        <w:t>&gt;&gt; Section10a - Existence entreprise non agricole</w:t>
      </w:r>
    </w:p>
    <w:p>
      <w:pPr>
        <w:ind w:left="283"/>
      </w:pPr>
      <w:r>
        <w:rPr>
          <w:sz w:val="20"/>
        </w:rPr>
        <w:t>- Avertissement!!! Le ménage de CHEIKH TALLY BOUYA a comme taille 4 personnes dont ils vivent à FATICK Urbain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Avertissement!!! Le prix d'achat (1000000) de l'article  Voiture personnelle est inférieur aux prix de revente (1500000)  avec l'âge du bien atteignant 3 ans. Prière de vérifier ou confirmer avec l'enquêté et mettre les bonnes valeurs après verification, s'il le faut. </w:t>
        <w:br/>
        <w:t xml:space="preserve">- Avertissement!!! Le prix d'achat (2000) de l'article  Bonbonne de gaz est inférieur aux prix de revente (10000)  avec l'âge du bien atteignant 2 ans. Prière de vérifier ou confirmer avec l'enquêté et mettre les bonnes valeurs après verification, s'il le faut. </w:t>
        <w:br/>
        <w:t>- Avertissement!!! Le prix d'achat (2000) de l'article  Foyers améliorés est inférieur aux prix de revente (6000)  avec l'âge du bien atteignant 2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CHEIKH TALLY BOUYA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17-59-05-35</w:t>
            </w:r>
          </w:p>
        </w:tc>
        <w:tc>
          <w:tcPr>
            <w:tcW w:type="dxa" w:w="1662"/>
          </w:tcPr>
          <w:p>
            <w:r>
              <w:rPr>
                <w:sz w:val="14"/>
              </w:rPr>
              <w:t>8606b818a0aa41a3988113a50ce84d40</w:t>
            </w:r>
          </w:p>
        </w:tc>
        <w:tc>
          <w:tcPr>
            <w:tcW w:type="dxa" w:w="1662"/>
          </w:tcPr>
          <w:p>
            <w:r>
              <w:rPr>
                <w:sz w:val="14"/>
              </w:rPr>
              <w:t>EQ23_enq3</w:t>
            </w:r>
          </w:p>
        </w:tc>
        <w:tc>
          <w:tcPr>
            <w:tcW w:type="dxa" w:w="1662"/>
          </w:tcPr>
          <w:p>
            <w:r>
              <w:rPr>
                <w:sz w:val="14"/>
              </w:rPr>
              <w:t>Equipe23</w:t>
            </w:r>
          </w:p>
        </w:tc>
        <w:tc>
          <w:tcPr>
            <w:tcW w:type="dxa" w:w="1662"/>
          </w:tcPr>
          <w:p>
            <w:r>
              <w:rPr>
                <w:sz w:val="14"/>
              </w:rPr>
              <w:t>Serigne Fallou DIOUF</w:t>
            </w:r>
          </w:p>
        </w:tc>
        <w:tc>
          <w:tcPr>
            <w:tcW w:type="dxa" w:w="1662"/>
          </w:tcPr>
          <w:p>
            <w:r>
              <w:rPr>
                <w:sz w:val="14"/>
              </w:rPr>
              <w:t>Ndeye Marie TENDENG</w:t>
            </w:r>
          </w:p>
        </w:tc>
      </w:tr>
    </w:tbl>
    <w:p/>
    <w:p>
      <w:r>
        <w:rPr>
          <w:b/>
          <w:color w:val="4672C4"/>
          <w:sz w:val="22"/>
        </w:rPr>
        <w:t>&gt;&gt; Section1 - Caracteristiques des membres</w:t>
      </w:r>
    </w:p>
    <w:p>
      <w:pPr>
        <w:ind w:left="283"/>
      </w:pPr>
      <w:r>
        <w:rPr>
          <w:sz w:val="20"/>
        </w:rPr>
        <w:t xml:space="preserve">- Avertissement!!!  Dethie Diouf  possède un téléphone android mais dit n'avoir pas accès à l'internet, prière de confirmer cette information avec le QG ou la corriger. Incoherence! Dethie Diouf dispose d'un téléphone portable à s01q39, donc la raison évoquée ne peut pas être (ne dispose pas d'appareil). </w:t>
        <w:br/>
        <w:t>-  Avertissement!!!  Fatou Diouf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Baye Malick  Diouf  n'arrive pas  à comprendre un petit texte lu dans une langue locale (s02q03). Veuillez corriger ou donner des explications au QG. </w:t>
        <w:br/>
        <w:t xml:space="preserve">- Peu probable! Dethie Diouf  n'arrive pas  à comprendre un petit texte lu dans une langue locale (s02q03). Veuillez corriger ou donner des explications au QG. Avertissement!! Dethie Diouf qui sait écrire en français doit pouvoir lire en français. </w:t>
        <w:br/>
        <w:t xml:space="preserve">- Peu probable! Diouma Ndiaye  n'arrive pas  à comprendre un petit texte lu dans une langue locale (s02q03). Veuillez corriger ou donner des explications au QG. </w:t>
        <w:br/>
        <w:t>- Peu probable! Moussa. Diouf  n'arrive pas  à comprendre un petit texte lu dans une langue locale (s02q03). Veuillez corriger ou donner des explications au QG. Peu probable! Moussa. Diouf  ne sait ni lire, ni écrire, ni comprendre dans aucune des langues  (s02q01,s02q02,s02q03). Veuillez corriger ou donner des explications au QG. Peu plausible Moussa. Diouf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Moussa. Diouf et corriger ou confirmer avec le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Baye Malick  Diouf n'a consacré aucune heure pour les travaux cités en s04q01, s04q02, s04q03, s04q04, s04q05, s04q06, s04q07 et s04q08.Prière de regarder pour corriger ou confirmer avec le QG. Baye Malick  Diouf fait eleve pour subvenir principalement à ses besoins et semble exister dans les modalités, prière de prendre attache avec le QG pour plus d'explication afin de la classer bien. </w:t>
        <w:br/>
        <w:t xml:space="preserve">- Bineta Diouf fait eleve pour subvenir principalement à ses besoins et semble exister dans les modalités, prière de prendre attache avec le QG pour plus d'explication afin de la classer bien. </w:t>
        <w:br/>
        <w:t>- Fatou Diouf fait eleve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Avertissement! Nombre de mois que Diouma Ndiaye a exercé dans l'emploi au cours des 12 derniers mois est de 0 mois, veuillez corriger s'il vous plait.Nombre de mois exercé par Diouma Ndiaye dans l'emploi au cours des 12 derniers mois semble faible, veuillez corriger s'il vous plait ou comfirmer avec le QG. Attention! le nombre d'heure que Diouma Ndiaye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(100 Fcfa) de Poivre en Sachets (Petit) est relativement élevé par rapport aux autres prix observés dans cette zone. Prière de corriger ou de confirmer avec le QG. Attention ! Le prix unitaire d'achat (580 Fcfa) de Sucre en poudre  en Kg (taille unique) est relativement faible par rapport aux autres prix observés dans cette zone. Prière de corriger ou de confirmer avec le QG. Avertissement!!! Le ménage a consommé 10 Tas Moyen de Capitaine frais, cette quantité semble anormale pour une consommation des 7 derniers jours.Prière de corriger ou de confirmer avec le QG. Incohérence!! Dans ce ménage, chaque individus consomme par jour 7.377551 Kg  de cereale; Prière de revoir les quantités prises de ces produits. Incohérence!! Dans ce ménage, chaque individus consomme par jour 7.377551 Kg  de cereale; Prière de revoir les quantités prises de ces produits. Attention ! Le prix unitaire d'achat (875 Fcfa) de Mil en Kg (taille unique) est relativement élevé par rapport aux autres prix observés dans cette zone. Prière de corriger ou de confirmer avec le QG. Le prix d'achat unitaire (6000 Fcfa) de Viande de poulet entier en Kg de taille taille unique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La somme des dépenses pour Fête des autres Religions /traditions  pour ce ménage semble  faible, merci de regarder les montants pris dans les questions s09Aq03 s09Aq04 s09Aq05 s09Aq06 s09Aq07 et corriger.</w:t>
      </w:r>
    </w:p>
    <w:p>
      <w:r>
        <w:rPr>
          <w:b/>
          <w:color w:val="4672C4"/>
          <w:sz w:val="22"/>
        </w:rPr>
        <w:t>&gt;&gt; Section11 - Caracteristiques logement</w:t>
      </w:r>
    </w:p>
    <w:p>
      <w:pPr>
        <w:ind w:left="283"/>
      </w:pPr>
      <w:r>
        <w:rPr>
          <w:sz w:val="20"/>
        </w:rPr>
        <w:t>- Le  principal matériau de toit est zinc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Avertissement!! Le champs a comme nom (Champ1) qui ne semble pas être un bon nom ou contient des lettres, prière de mettre le vrai nom du champs. Avertissement!! La parcelle a comme nom (parcelle 1) qui ne semble pas être un bon nom ou contient des lettres, prière de mettre le vrai nom de la parcelle. La superficie de la parcelle parcelle 1 selon l'exploitant est de 30 Mètre Carré (m^2) qui semble faible ou l'estimation ne semble pas bonne. Prière de corriger. La superficie de la parcelle parcelle 1 selon les mesures GPS est de .a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unitaire (50000 Fcfa) d'un Asins (Anes,  mules, mulets), Equins (Chevaux) est trop petit ou élevé. Veuillez confirmer ces informations avec le QG ou apporter les corrections nécessaires.</w:t>
      </w:r>
    </w:p>
    <w:p>
      <w:r>
        <w:rPr>
          <w:b/>
          <w:color w:val="4672C4"/>
          <w:sz w:val="22"/>
        </w:rPr>
        <w:t>&gt;&gt; Section19 - Equipements agricoles</w:t>
      </w:r>
    </w:p>
    <w:p>
      <w:pPr>
        <w:ind w:left="283"/>
      </w:pPr>
      <w:r>
        <w:rPr>
          <w:sz w:val="20"/>
        </w:rPr>
        <w:t>- Attention ! Houe/daba/hilaire a été revendu à 50000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82-25-35-99</w:t>
            </w:r>
          </w:p>
        </w:tc>
        <w:tc>
          <w:tcPr>
            <w:tcW w:type="dxa" w:w="1662"/>
          </w:tcPr>
          <w:p>
            <w:r>
              <w:rPr>
                <w:sz w:val="14"/>
              </w:rPr>
              <w:t>483e4aba80c040beb767f352b5ea6bc2</w:t>
            </w:r>
          </w:p>
        </w:tc>
        <w:tc>
          <w:tcPr>
            <w:tcW w:type="dxa" w:w="1662"/>
          </w:tcPr>
          <w:p>
            <w:r>
              <w:rPr>
                <w:sz w:val="14"/>
              </w:rPr>
              <w:t>EQ23_enq2</w:t>
            </w:r>
          </w:p>
        </w:tc>
        <w:tc>
          <w:tcPr>
            <w:tcW w:type="dxa" w:w="1662"/>
          </w:tcPr>
          <w:p>
            <w:r>
              <w:rPr>
                <w:sz w:val="14"/>
              </w:rPr>
              <w:t>Equipe23</w:t>
            </w:r>
          </w:p>
        </w:tc>
        <w:tc>
          <w:tcPr>
            <w:tcW w:type="dxa" w:w="1662"/>
          </w:tcPr>
          <w:p>
            <w:r>
              <w:rPr>
                <w:sz w:val="14"/>
              </w:rPr>
              <w:t>El Hadji Djibril DIOUF</w:t>
            </w:r>
          </w:p>
        </w:tc>
        <w:tc>
          <w:tcPr>
            <w:tcW w:type="dxa" w:w="1662"/>
          </w:tcPr>
          <w:p>
            <w:r>
              <w:rPr>
                <w:sz w:val="14"/>
              </w:rPr>
              <w:t>Ndeye Marie TENDENG</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(5200 Fcfa) dépensé ou reçu en cadeau pour les cartes prépayées, les transferts de crédit et les abonnements de  Maman Fall est relativement élevé par rapport aux autres montants depansés observés dans cette zone. Prière de corriger ou de confirmer avec le QG. </w:t>
        <w:br/>
        <w:t xml:space="preserve">- Attention ! Le montant (6000 Fcfa) dépensé ou reçu en cadeau pour les cartes prépayées, les transferts de crédit et les abonnements de  Pape serigne Fall est relativement élevé par rapport aux autres montants depansés observés dans cette zone. Prière de corriger ou de confirmer avec le QG. </w:t>
        <w:br/>
        <w:t xml:space="preserve">- Attention ! Vous avez déclaré en s01q00 que le répondant est la personne elle-même, or Mareme Fall est trop jeune (8 ans) pour fournir des informations correctes. Prière de refaire la section 1 pour Mareme Fall en demandant à un adulte de répondre aux questions à sa place. </w:t>
        <w:br/>
        <w:t xml:space="preserve">- Incoherence! Moussa Fall dispose d'un téléphone portable à s01q39, donc la raison évoquée ne peut pas être (ne dispose pas d'appareil). </w:t>
        <w:br/>
        <w:t>- Incoherence! Sokhna Diop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Abdou Fall  n'arrive pas  à comprendre un petit texte lu dans une langue locale (s02q03). Veuillez corriger ou donner des explications au QG. Peu probable! Abdou Fall  ne sait ni lire, ni écrire, ni comprendre dans aucune des langues  (s02q01,s02q02,s02q03). Veuillez corriger ou donner des explications au QG. </w:t>
        <w:br/>
        <w:t xml:space="preserve">- Peu probable! Absa Sall  n'arrive pas  à comprendre un petit texte lu dans une langue locale (s02q03). Veuillez corriger ou donner des explications au QG. </w:t>
        <w:br/>
        <w:t xml:space="preserve">- Peu probable! Adama Fall  n'arrive pas  à comprendre un petit texte lu dans une langue locale (s02q03). Veuillez corriger ou donner des explications au QG. Peu probable! Adama Fall  ne sait ni lire, ni écrire, ni comprendre dans aucune des langues  (s02q01,s02q02,s02q03). Veuillez corriger ou donner des explications au QG.  Incohérence ! le montant payé de Adama Fall pour les frais de scolarité est très faible. veuillez, s'il vous plait, confirmer ces informations avec le QG ou apporter les corrections nécessaires. Le montant des frais pour les cahiers et autres matériels scolaires pour l'année scolaire de Adama Fall est de 0 FCFA, Adama Fall a fait comment pour payer ces cahiers et autres matériels scolaires (SAC, stylo, craie, ardoise, crayon...) ? prière de corriger. Dans les milieux urbains c'est peu probable de voir une école dont les élèves ou étudiants ne dépensent pas en frais d'uniformes, prière de verifier pour Adama Fall et corriger ou confirmer avec le QG. </w:t>
        <w:br/>
        <w:t xml:space="preserve">- Peu probable! Anta Fall  n'arrive pas  à comprendre un petit texte lu dans une langue locale (s02q03). Veuillez corriger ou donner des explications au QG. Le montant des frais pour les cahiers et autres matériels scolaires pour l'année scolaire de Anta Fall est de 0 FCFA, Anta Fall a fait comment pour payer ces cahiers et autres matériels scolaires (SAC, stylo, craie, ardoise, crayon...) ? prière de corriger. Dans les milieux urbains c'est peu probable de voir une école dont les élèves ou étudiants ne dépensent pas en frais d'uniformes, prière de verifier pour Anta Fall et corriger ou confirmer avec le QG. </w:t>
        <w:br/>
        <w:t xml:space="preserve">- Peu probable! Bintou Gueye  n'arrive pas  à comprendre un petit texte lu dans une langue locale (s02q03). Veuillez corriger ou donner des explications au QG. Peu probable! Bintou Gueye  ne sait ni lire, ni écrire, ni comprendre dans aucune des langues  (s02q01,s02q02,s02q03). Veuillez corriger ou donner des explications au QG. </w:t>
        <w:br/>
        <w:t xml:space="preserve">- Peu probable! Brah Fall  n'arrive pas  à comprendre un petit texte lu dans une langue locale (s02q03). Veuillez corriger ou donner des explications au QG. Peu probable! Brah Fall  ne sait ni lire, ni écrire, ni comprendre dans aucune des langues  (s02q01,s02q02,s02q03). Veuillez corriger ou donner des explications au QG. Peu plausible Brah Fall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Brah Fall et corriger ou confirmer avec le QG. </w:t>
        <w:br/>
        <w:t xml:space="preserve">- Peu probable! Madeleine Fall  n'arrive pas  à comprendre un petit texte lu dans une langue locale (s02q03). Veuillez corriger ou donner des explications au QG. Peu probable! Madeleine Fall  ne sait ni lire, ni écrire, ni comprendre dans aucune des langues  (s02q01,s02q02,s02q03). Veuillez corriger ou donner des explications au QG. </w:t>
        <w:br/>
        <w:t xml:space="preserve">- Peu probable! Mareme Fall  n'arrive pas  à comprendre un petit texte lu dans une langue locale (s02q03). Veuillez corriger ou donner des explications au QG. Peu probable! Mareme Fall  ne sait ni lire, ni écrire, ni comprendre dans aucune des langues  (s02q01,s02q02,s02q03). Veuillez corriger ou donner des explications au QG. Peu plausible Mareme Fall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Mareme Fall et corriger ou confirmer avec le QG. </w:t>
        <w:br/>
        <w:t xml:space="preserve">- Peu probable! Moussa Fall  n'arrive pas  à comprendre un petit texte lu dans une langue locale (s02q03). Veuillez corriger ou donner des explications au QG. Peu probable! Moussa Fall  ne sait ni lire, ni écrire, ni comprendre dans aucune des langues  (s02q01,s02q02,s02q03). Veuillez corriger ou donner des explications au QG. </w:t>
        <w:br/>
        <w:t xml:space="preserve">- Peu probable! Oumou Fall  n'arrive pas  à comprendre un petit texte lu dans une langue locale (s02q03). Veuillez corriger ou donner des explications au QG. Peu probable! Oumou Fall  ne sait ni lire, ni écrire, ni comprendre dans aucune des langues  (s02q01,s02q02,s02q03). Veuillez corriger ou donner des explications au QG. Peu plausible Oumou Fall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Oumou Fall et corriger ou confirmer avec le QG. </w:t>
        <w:br/>
        <w:t xml:space="preserve">- Peu probable! Pape Abdou Rahmane Fall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Pape Abdou Rahmane Fall et corriger ou confirmer avec le QG. </w:t>
        <w:br/>
        <w:t xml:space="preserve">- Peu probable! Pape serigne Fall  n'arrive pas  à comprendre un petit texte lu dans une langue locale (s02q03). Veuillez corriger ou donner des explications au QG. Peu probable! Pape serigne Fall  ne sait ni lire, ni écrire, ni comprendre dans aucune des langues  (s02q01,s02q02,s02q03). Veuillez corriger ou donner des explications au QG. </w:t>
        <w:br/>
        <w:t xml:space="preserve">- Peu probable! Sokhna Diop  n'arrive pas  à comprendre un petit texte lu dans une langue locale (s02q03). Veuillez corriger ou donner des explications au QG. Peu probable! Sokhna Diop  ne sait ni lire, ni écrire, ni comprendre dans aucune des langues  (s02q01,s02q02,s02q03). Veuillez corriger ou donner des explications au QG. </w:t>
        <w:br/>
        <w:t>- Peu probable! Taïcha Babou  n'arrive pas  à comprendre un petit texte lu dans une langue locale (s02q03). Veuillez corriger ou donner des explications au QG. Peu probable! Taïcha Babou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montant(300000 FCFA) des dépenses liées à l'accouchement de Taïcha Babou est faible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Abdou Fall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Cheikh Mbacke Fall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Pape Abdou Rahmane Fall n'a consacré aucune heure pour les travaux cités en s04q01, s04q02, s04q03, s04q04, s04q05, s04q06, s04q07 et s04q08.Prière de regarder pour corriger ou confirmer avec le QG. </w:t>
        <w:br/>
        <w:t>- Avertissement! Oumou Fall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Avertissement!! La quantité (8 litre) du produit Huile de soja  consommée  par le ménage semble très élevé, prière de corriger ou confirmer avec le QG. Avertissement!!! Le ménage a consommé 8 Tas Moyen de Capitaine frais, cette quantité semble anormale pour une consommation des 7 derniers jours.Prière de corriger ou de confirmer avec le QG. Avertissement!!! Le ménage a consommé 9 Paquet Moyen de Thé en sachet, cette quantité semble anormale pour une consommation des 7 derniers jours.Prière de corriger ou de confirmer avec le QG. Avertissement!! le prix unitaire (150 Fcfa) de Thé en sachet (unité: Paquet) de taille Moyen est très faible ou élevé. Prière de corriger ou de confirmer avec le QG. Avertissement!!!Le ménage a consommé 77 miche de Moyen de Pain moderne (Baguette)  ce qui semble incoherent pour une consommation aucours des 7 derniers jours, prière de verifier et corriger. Incohérence!! Dans ce ménage, chaque individus consomme par jour 3.697368 Kg  de cereale; Prière de revoir les quantités prises de ces produits. Incohérence!! Dans ce ménage, chaque individus consomme par jour 3.697368 Kg  de cereale; Prière de revoir les quantités prises de ces produits.</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PAPE SERIGNE FALL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45-61-08-07</w:t>
            </w:r>
          </w:p>
        </w:tc>
        <w:tc>
          <w:tcPr>
            <w:tcW w:type="dxa" w:w="1662"/>
          </w:tcPr>
          <w:p>
            <w:r>
              <w:rPr>
                <w:sz w:val="14"/>
              </w:rPr>
              <w:t>2a79805836be4b90bfdf34d0f9fd3e35</w:t>
            </w:r>
          </w:p>
        </w:tc>
        <w:tc>
          <w:tcPr>
            <w:tcW w:type="dxa" w:w="1662"/>
          </w:tcPr>
          <w:p>
            <w:r>
              <w:rPr>
                <w:sz w:val="14"/>
              </w:rPr>
              <w:t>EQ23_enq3</w:t>
            </w:r>
          </w:p>
        </w:tc>
        <w:tc>
          <w:tcPr>
            <w:tcW w:type="dxa" w:w="1662"/>
          </w:tcPr>
          <w:p>
            <w:r>
              <w:rPr>
                <w:sz w:val="14"/>
              </w:rPr>
              <w:t>Equipe23</w:t>
            </w:r>
          </w:p>
        </w:tc>
        <w:tc>
          <w:tcPr>
            <w:tcW w:type="dxa" w:w="1662"/>
          </w:tcPr>
          <w:p>
            <w:r>
              <w:rPr>
                <w:sz w:val="14"/>
              </w:rPr>
              <w:t>Serigne Fallou DIOUF</w:t>
            </w:r>
          </w:p>
        </w:tc>
        <w:tc>
          <w:tcPr>
            <w:tcW w:type="dxa" w:w="1662"/>
          </w:tcPr>
          <w:p>
            <w:r>
              <w:rPr>
                <w:sz w:val="14"/>
              </w:rPr>
              <w:t>Ndeye Marie TENDENG</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Vous avez déclaré en s01q00 que le répondant est la personne elle-même, or sophie Diaw est trop jeune (9 ans) pour fournir des informations correctes. Prière de refaire la section 1 pour sophie Diaw en demandant à un adulte de répondre aux questions à sa place.</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Ahma Diaw et corriger ou confirmer avec le QG. </w:t>
        <w:br/>
        <w:t xml:space="preserve">- Peu probable! Adji Mareme Diaw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Adji Mareme Diaw et corriger ou confirmer avec le QG. </w:t>
        <w:br/>
        <w:t xml:space="preserve">- Peu probable! Anta  kouta  n'arrive pas  à comprendre un petit texte lu dans une langue locale (s02q03). Veuillez corriger ou donner des explications au QG. Avertissement!! Anta  kouta qui sait écrire en français doit pouvoir lire en français. </w:t>
        <w:br/>
        <w:t>- Peu probable! Anta Diaw  n'arrive pas  à comprendre un petit texte lu dans une langue locale (s02q03). Veuillez corriger ou donner des explications au QG. Peu probable! Anta Diaw  ne sait ni lire, ni écrire, ni comprendre dans aucune des langues  (s02q01,s02q02,s02q03). Veuillez corriger ou donner des explications au QG. Le montant des frais pour les cahiers et autres matériels scolaires pour l'année scolaire de Anta Diaw est de 0 FCFA, Anta Diaw a fait comment pour payer ces cahiers et autres matériels scolaires (SAC, stylo, craie, ardoise, crayon...) ? prière de corriger. Le montant des frais d'uniformes pour l'année scolaire de Anta Diaw est faible ou élevé. veuillez, s'il vous plait, confirmer ces informations avec le QG ou apporter les corrections nécessaires.</w:t>
        <w:br/>
        <w:t xml:space="preserve">- Peu probable! Cheikh Diaw  n'arrive pas  à comprendre un petit texte lu dans une langue locale (s02q03). Veuillez corriger ou donner des explications au QG. Avertissement!! Cheikh Diaw qui sait écrire en français doit pouvoir lire en français. </w:t>
        <w:br/>
        <w:t xml:space="preserve">- Peu probable! Coumba kouta  n'arrive pas  à comprendre un petit texte lu dans une langue locale (s02q03). Veuillez corriger ou donner des explications au QG. Avertissement!! Coumba kouta qui sait écrire en français doit pouvoir lire en français. </w:t>
        <w:br/>
        <w:t xml:space="preserve">- Peu probable! Gueye kouta  n'arrive pas  à comprendre un petit texte lu dans une langue locale (s02q03). Veuillez corriger ou donner des explications au QG. Avertissement!! Gueye kouta qui sait écrire en français doit pouvoir lire en français. </w:t>
        <w:br/>
        <w:t xml:space="preserve">- Peu probable! Modou Diaw  n'arrive pas  à comprendre un petit texte lu dans une langue locale (s02q03). Veuillez corriger ou donner des explications au QG. Peu probable! Modou Diaw  ne sait ni lire, ni écrire, ni comprendre dans aucune des langues  (s02q01,s02q02,s02q03). Veuillez corriger ou donner des explications au QG. </w:t>
        <w:br/>
        <w:t xml:space="preserve">- Peu probable! Ndeye Astou Diaw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Ndeye Astou Diaw et corriger ou confirmer avec le QG. </w:t>
        <w:br/>
        <w:t xml:space="preserve">- Peu probable! Serigne Diaw  n'arrive pas  à comprendre un petit texte lu dans une langue locale (s02q03). Veuillez corriger ou donner des explications au QG. Avertissement!! Serigne Diaw qui sait écrire en français doit pouvoir lire en français. </w:t>
        <w:br/>
        <w:t>- Peu probable! Tabara Diaw  n'arrive pas  à comprendre un petit texte lu dans une langue locale (s02q03). Veuillez corriger ou donner des explications au QG. Peu probable! Tabara Diaw  ne sait ni lire, ni écrire, ni comprendre dans aucune des langues  (s02q01,s02q02,s02q03). Veuillez corriger ou donner des explications au QG. Le montant des frais d'uniformes pour l'année scolaire de Tabara Diaw est faible ou élevé. veuillez, s'il vous plait, confirmer ces informations avec le QG ou apporter les corrections nécessaires.</w:t>
        <w:br/>
        <w:t>- Peu probable! sophie Diaw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sophie Diaw et corriger ou confirmer avec le QG.</w:t>
      </w:r>
    </w:p>
    <w:p>
      <w:r>
        <w:rPr>
          <w:b/>
          <w:color w:val="4672C4"/>
          <w:sz w:val="22"/>
        </w:rPr>
        <w:t>&gt;&gt; Section4a - Emploi</w:t>
      </w:r>
    </w:p>
    <w:p>
      <w:pPr>
        <w:ind w:left="283"/>
      </w:pPr>
      <w:r>
        <w:rPr>
          <w:sz w:val="20"/>
        </w:rPr>
        <w:t>- Avertissement! Modou Diaw travaille principalement dans l'agriculture ou élevage ou pêche et le secteur institutionnel déclaré semble  incohérent, prière de corriger ou confirmer avec le QG.  La  raison principale que Modou Diaw n'a pas cherché du travail au cours des 30 derniers jours est travaux champêtre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Avertissement!!! Le ménage a consommé 10 Pièce Moyen de Capitaine frais, cette quantité semble anormale pour une consommation des 7 derniers jours.Prière de corriger ou de confirmer avec le QG. Incohérence!! Dans ce ménage, chaque individus consomme par jour 6.691666 Kg  de cereale; Prière de revoir les quantités prises de ces produits. Incohérence!! Dans ce ménage, chaque individus consomme par jour 6.691666 Kg  de cereale; Prière de revoir les quantités prises de ces produits.</w:t>
      </w:r>
    </w:p>
    <w:p>
      <w:r>
        <w:rPr>
          <w:b/>
          <w:color w:val="4672C4"/>
          <w:sz w:val="22"/>
        </w:rPr>
        <w:t>&gt;&gt; Section9e - Depenses non-alimentaires - 6 mois</w:t>
      </w:r>
    </w:p>
    <w:p>
      <w:pPr>
        <w:ind w:left="283"/>
      </w:pPr>
      <w:r>
        <w:rPr>
          <w:sz w:val="20"/>
        </w:rPr>
        <w:t xml:space="preserve">- Peu plausible! le montant de la dépense pour Frais de confection et de réparation de vêtements enfants semble élevé. Veuillez, s'il vous plaît, confirmer cette information avec le QG ou la corriger. </w:t>
        <w:br/>
        <w:t xml:space="preserve">- Peu plausible! le montant de la dépense pour Frais de confection et de réparation de vêtements femme: robe, pantalon, jupe, ensemble, réparation, location, etc. semble élevé. Veuillez, s'il vous plaît, confirmer cette information avec le QG ou la corriger. </w:t>
        <w:br/>
        <w:t>- Peu plausible! le montant de la dépense pour Frais de confection et de réparation de vêtements homme: ensemble, pantalon, chemise, réparation, location vêtement, etc. semble élevé. Veuillez, s'il vous plaît, confirmer cette information avec le QG ou la corriger.</w:t>
      </w:r>
    </w:p>
    <w:p>
      <w:r>
        <w:rPr>
          <w:b/>
          <w:color w:val="4672C4"/>
          <w:sz w:val="22"/>
        </w:rPr>
        <w:t>&gt;&gt; Section10b - caracteristiques entreprise non agricole</w:t>
      </w:r>
    </w:p>
    <w:p>
      <w:pPr>
        <w:ind w:left="283"/>
      </w:pPr>
      <w:r>
        <w:rPr>
          <w:sz w:val="20"/>
        </w:rPr>
        <w:t>- Cette entreprise fabrication de porte et fenêtre en métal dit avoir obtenu une valeur sur les marchandises vendu en etat, les marchandises vendu après transformation et les services rendus. Prière de corriger. Cette entreprise fabrication de porte et fenêtre en métal dit avoir obtenu une valeur sur les marchandises vendu en etat et les marchandises vendu après transformation. L'entreprise fabrication de porte et fenêtre en métal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Section12 - Actifs du menage</w:t>
      </w:r>
    </w:p>
    <w:p>
      <w:pPr>
        <w:ind w:left="283"/>
      </w:pPr>
      <w:r>
        <w:rPr>
          <w:sz w:val="20"/>
        </w:rPr>
        <w:t>- Attention ! Tapis a été achété à 40000 Fcfa est relativement élevé par rapport aux autres prix d'achat observés dans cette zone. Prière de corriger ou de confirmer avec le QG. Attention ! Tapis a été revendu à 20000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Avertissement!! Le champs a comme nom (parcelle1) qui ne semble pas être un bon nom ou contient des lettres, prière de mettre le vrai nom du champs. Avertissement!! La parcelle a comme nom (parcelle 1) qui ne semble pas être un bon nom ou contient des lettres, prière de mettre le vrai nom de la parcelle. La superficie de la parcelle parcelle 1 selon l'exploitant est de 40 Mètre Carré (m^2) qui semble faible ou l'estimation ne semble pas bonne. Prière de corriger. La superficie de la parcelle parcelle 1 selon les mesures GPS est de .a hectare qui semble élevé ou faible, prière de corriger. Le document légal (titre, acte, certificat etc. ) qui affirme votre possession de la parcelle parcelle 1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unitaire (26666.67 Fcfa) d'un Ovins (Moutons) est trop petit ou élevé. Veuillez confirmer ces informations avec le QG ou apporter les corrections nécessaires. Cela semble improbable ! Le nombre abbatu (6) par les fêtes pour ces animaux Ovins (Moutons) apparaît trop élevé. Merci de confirmer ces informations auprès du QG ou d'apporter les corrections nécessaires.</w:t>
      </w:r>
    </w:p>
    <w:p>
      <w:r>
        <w:rPr>
          <w:b/>
          <w:color w:val="4672C4"/>
          <w:sz w:val="22"/>
        </w:rPr>
        <w:t>&gt;&gt; Section19 - Equipements agricoles</w:t>
      </w:r>
    </w:p>
    <w:p>
      <w:pPr>
        <w:ind w:left="283"/>
      </w:pPr>
      <w:r>
        <w:rPr>
          <w:sz w:val="20"/>
        </w:rPr>
        <w:t xml:space="preserve">- Attention ! Houe/daba/hilaire a été revendu à 40000 Fcfa qui est relativement élevé par rapport aux autres prix de revente observés dans cette zone. Prière de corriger ou de confirmer avec le QG. </w:t>
        <w:br/>
        <w:t>- Attention ! Semoir a été revendu à 50000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16-24-10-46</w:t>
            </w:r>
          </w:p>
        </w:tc>
        <w:tc>
          <w:tcPr>
            <w:tcW w:type="dxa" w:w="1662"/>
          </w:tcPr>
          <w:p>
            <w:r>
              <w:rPr>
                <w:sz w:val="14"/>
              </w:rPr>
              <w:t>091890e3967f48a1a84be71dd99755b0</w:t>
            </w:r>
          </w:p>
        </w:tc>
        <w:tc>
          <w:tcPr>
            <w:tcW w:type="dxa" w:w="1662"/>
          </w:tcPr>
          <w:p>
            <w:r>
              <w:rPr>
                <w:sz w:val="14"/>
              </w:rPr>
              <w:t>EQ23_enq3</w:t>
            </w:r>
          </w:p>
        </w:tc>
        <w:tc>
          <w:tcPr>
            <w:tcW w:type="dxa" w:w="1662"/>
          </w:tcPr>
          <w:p>
            <w:r>
              <w:rPr>
                <w:sz w:val="14"/>
              </w:rPr>
              <w:t>Equipe23</w:t>
            </w:r>
          </w:p>
        </w:tc>
        <w:tc>
          <w:tcPr>
            <w:tcW w:type="dxa" w:w="1662"/>
          </w:tcPr>
          <w:p>
            <w:r>
              <w:rPr>
                <w:sz w:val="14"/>
              </w:rPr>
              <w:t>Serigne Fallou DIOUF</w:t>
            </w:r>
          </w:p>
        </w:tc>
        <w:tc>
          <w:tcPr>
            <w:tcW w:type="dxa" w:w="1662"/>
          </w:tcPr>
          <w:p>
            <w:r>
              <w:rPr>
                <w:sz w:val="14"/>
              </w:rPr>
              <w:t>Ndeye Marie TENDENG</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xml:space="preserve">- Peu probable! Abdou khadre Diao  n'arrive pas  à comprendre un petit texte lu dans une langue locale (s02q03). Veuillez corriger ou donner des explications au QG. Peu probable! Abdou khadre Diao  ne sait ni lire, ni écrire, ni comprendre dans aucune des langues  (s02q01,s02q02,s02q03). Veuillez corriger ou donner des explications au QG. Le montant des frais pour les cahiers et autres matériels scolaires pour l'année scolaire de Abdou khadre Diao est de 0 FCFA, Abdou khadre Diao a fait comment pour payer ces cahiers et autres matériels scolaires (SAC, stylo, craie, ardoise, crayon...) ? prière de corriger. Le montant des frais d'uniformes pour l'année scolaire de Abdou khadre Diao est faible ou élevé. veuillez, s'il vous plait, confirmer ces informations avec le QG ou apporter les corrections nécessaires.Montant de bourse de Abdou khadre Diao à vérifier. </w:t>
        <w:br/>
        <w:t xml:space="preserve">- Peu probable! Amicolé Mballo  n'arrive pas  à comprendre un petit texte lu dans une langue locale (s02q03). Veuillez corriger ou donner des explications au QG. </w:t>
        <w:br/>
        <w:t xml:space="preserve">- Peu probable! Maty Gueye  n'arrive pas  à comprendre un petit texte lu dans une langue locale (s02q03). Veuillez corriger ou donner des explications au QG. Avertissement!! Maty Gueye qui sait écrire en français doit pouvoir lire en français. </w:t>
        <w:br/>
        <w:t xml:space="preserve">- Peu probable! Mountakha  Diao  n'arrive pas  à comprendre un petit texte lu dans une langue locale (s02q03). Veuillez corriger ou donner des explications au QG. Le montant des frais d'uniformes pour l'année scolaire de Mountakha  Diao est faible ou élevé. veuillez, s'il vous plait, confirmer ces informations avec le QG ou apporter les corrections nécessaires.Montant de bourse de Mountakha  Diao à vérifier. </w:t>
        <w:br/>
        <w:t xml:space="preserve">- Peu probable! Pape sall Diao  n'arrive pas  à comprendre un petit texte lu dans une langue locale (s02q03). Veuillez corriger ou donner des explications au QG. </w:t>
        <w:br/>
        <w:t xml:space="preserve">- Peu probable! Serigne bassirou Diao  n'arrive pas  à comprendre un petit texte lu dans une langue locale (s02q03). Veuillez corriger ou donner des explications au QG. Avertissement!! Serigne bassirou Diao qui sait écrire en français doit pouvoir lire en français. </w:t>
        <w:br/>
        <w:t>- Peu probable! Sokhna  faty Diao1  n'arrive pas  à comprendre un petit texte lu dans une langue locale (s02q03). Veuillez corriger ou donner des explications au QG. Peu probable! Sokhna  faty Diao1  ne sait ni lire, ni écrire, ni comprendre dans aucune des langues  (s02q01,s02q02,s02q03). Veuillez corriger ou donner des explications au QG. Peu plausible Sokhna  faty Diao1 fréquente au minimum le fondamental 1 mais ne sait ni lire ni comprendre la langue française, prière de corriger ou de confirmer avec le QG merci. Avertissement!!! L'âge de Sokhna  faty Diao1 avec son niveau d'étude (Fondamental 1) semble incoherent, veuillez confirmer cette information avec le QG ou corriger l'incohérence. Le montant des frais d'uniformes pour l'année scolaire de Sokhna  faty Diao1 est faible ou élevé. veuillez, s'il vous plait, confirmer ces informations avec le QG ou apporter les corrections nécessaires.</w:t>
        <w:br/>
        <w:t xml:space="preserve">- Peu probable! Sokhna Seye  n'arrive pas  à comprendre un petit texte lu dans une langue locale (s02q03). Veuillez corriger ou donner des explications au QG. </w:t>
        <w:br/>
        <w:t>- Peu probable! Sokhna faty Diao2  n'arrive pas  à comprendre un petit texte lu dans une langue locale (s02q03). Veuillez corriger ou donner des explications au QG. Peu probable! Sokhna faty Diao2  ne sait ni lire, ni écrire, ni comprendre dans aucune des langues  (s02q01,s02q02,s02q03). Veuillez corriger ou donner des explications au QG. Le montant des frais pour les cahiers et autres matériels scolaires pour l'année scolaire de Sokhna faty Diao2 est de 0 FCFA, Sokhna faty Diao2 a fait comment pour payer ces cahiers et autres matériels scolaires (SAC, stylo, craie, ardoise, crayon...) ? prière de corriger. Le montant des frais d'uniformes pour l'année scolaire de Sokhna faty Diao2 est faible ou élevé. veuillez, s'il vous plait, confirmer ces informations avec le QG ou apporter les corrections nécessaires.</w:t>
        <w:br/>
        <w:t xml:space="preserve">- Peu probable! pape  Diao  n'arrive pas  à comprendre un petit texte lu dans une langue locale (s02q03). Veuillez corriger ou donner des explications au QG. </w:t>
        <w:br/>
        <w:t>- Peu probable! sokhna amina fall  n'arrive pas  à comprendre un petit texte lu dans une langue locale (s02q03). Veuillez corriger ou donner des explications au QG. Peu probable! sokhna amina fall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Sokhna  faty Diao1 n'a consacré aucune heure pour aucun des travaux du ménage, prière de regarder les réponses prises dans les questions (s04q01 s04q02 s04q03 s04q04 s04q05 s04q06 s04q07 s04q08). </w:t>
        <w:br/>
        <w:t xml:space="preserve">- Avertissement! Sokhna amina Diao n'a consacré aucune heure pour aucun des travaux du ménage, prière de regarder les réponses prises dans les questions (s04q01 s04q02 s04q03 s04q04 s04q05 s04q06 s04q07 s04q08). </w:t>
        <w:br/>
        <w:t xml:space="preserve">- Avertissement! sokhna amina fall n'a consacré aucune heure pour aucun des travaux du ménage, prière de regarder les réponses prises dans les questions (s04q01 s04q02 s04q03 s04q04 s04q05 s04q06 s04q07 s04q08). </w:t>
        <w:br/>
        <w:t xml:space="preserve">- Maty Gueye fait est à la charge de son mari pour subvenir principalement à ses besoins et semble exister dans les modalités, prière de prendre attache avec le QG pour plus d'explication afin de la classer bien. </w:t>
        <w:br/>
        <w:t>- Sokhna Seye fait est à la charge de son mari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Avertissement! Nombre de mois que Pape sall Diao a exercé dans l'emploi au cours des 12 derniers mois est de 0 mois, veuillez corriger s'il vous plait.Nombre de mois exercé par Pape sall Diao dans l'emploi au cours des 12 derniers mois semble faible, veuillez corriger s'il vous plait ou comfirmer avec le QG.</w:t>
      </w:r>
    </w:p>
    <w:p>
      <w:r>
        <w:rPr>
          <w:b/>
          <w:color w:val="4672C4"/>
          <w:sz w:val="22"/>
        </w:rPr>
        <w:t>&gt;&gt; Section6 - Epargne et credit</w:t>
      </w:r>
    </w:p>
    <w:p>
      <w:pPr>
        <w:ind w:left="283"/>
      </w:pPr>
      <w:r>
        <w:rPr>
          <w:sz w:val="20"/>
        </w:rPr>
        <w:t>- Avertissement!!! Amicolé Mballo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(200 Fcfa) de Aubergine sauvage  en Pièce (Moyen) est relativement élevé par rapport aux autres prix observés dans cette zone. Prière de corriger ou de confirmer avec le QG. Attention ! Le prix unitaire d'achat (200 Fcfa) de Poireau en Tas (Petit) est relativement élevé par rapport aux autres prix observés dans cette zone. Prière de corriger ou de confirmer avec le QG. Avertissement!! La quantité (4 litre) du produit Huile de palme raffinée consommée  par le ménage semble très élevé, prière de corriger ou confirmer avec le QG. Avertissement!!! Le ménage a consommé 14 Pièce Moyen de Poisson frais type 9, cette quantité semble anormale pour une consommation des 7 derniers jours.Prière de corriger ou de confirmer avec le QG. Incohérence!! Dans ce ménage, chaque individus consomme par jour 4.663691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Cette entreprise réparateur de voiture dit avoir obtenu une valeur sur les marchandises vendu en etat, les marchandises vendu après transformation et les services rendus. Prière de corriger. Cette entreprise réparateur de voiture dit avoir obtenu une valeur sur les marchandises vendu en etat et les marchandises vendu après transformation. L'entreprise réparateur de voiture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principal matériau de toit est zinc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AMICOLE MBALLO n'est pas renseigné, prière de renseigner.</w:t>
      </w:r>
    </w:p>
    <w:p>
      <w:r>
        <w:rPr>
          <w:b/>
          <w:color w:val="4672C4"/>
          <w:sz w:val="22"/>
        </w:rPr>
        <w:t>&gt;&gt; Section17 - Elevage</w:t>
      </w:r>
    </w:p>
    <w:p>
      <w:pPr>
        <w:ind w:left="283"/>
      </w:pPr>
      <w:r>
        <w:rPr>
          <w:sz w:val="20"/>
        </w:rPr>
        <w:t>- Avertissement! la valeur de l'achat (900 Fcfa) d'un Poules / poulets est trop petite ou élevée. Veuillez confirmer ces informations avec le QG ou apporter les corrections nécessaires.</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38-70-78-95</w:t>
            </w:r>
          </w:p>
        </w:tc>
        <w:tc>
          <w:tcPr>
            <w:tcW w:type="dxa" w:w="1662"/>
          </w:tcPr>
          <w:p>
            <w:r>
              <w:rPr>
                <w:sz w:val="14"/>
              </w:rPr>
              <w:t>d05295b791514ce7bf16c709c0b8aff4</w:t>
            </w:r>
          </w:p>
        </w:tc>
        <w:tc>
          <w:tcPr>
            <w:tcW w:type="dxa" w:w="1662"/>
          </w:tcPr>
          <w:p>
            <w:r>
              <w:rPr>
                <w:sz w:val="14"/>
              </w:rPr>
              <w:t>EQ23_enq3</w:t>
            </w:r>
          </w:p>
        </w:tc>
        <w:tc>
          <w:tcPr>
            <w:tcW w:type="dxa" w:w="1662"/>
          </w:tcPr>
          <w:p>
            <w:r>
              <w:rPr>
                <w:sz w:val="14"/>
              </w:rPr>
              <w:t>Equipe23</w:t>
            </w:r>
          </w:p>
        </w:tc>
        <w:tc>
          <w:tcPr>
            <w:tcW w:type="dxa" w:w="1662"/>
          </w:tcPr>
          <w:p>
            <w:r>
              <w:rPr>
                <w:sz w:val="14"/>
              </w:rPr>
              <w:t>Serigne Fallou DIOUF</w:t>
            </w:r>
          </w:p>
        </w:tc>
        <w:tc>
          <w:tcPr>
            <w:tcW w:type="dxa" w:w="1662"/>
          </w:tcPr>
          <w:p>
            <w:r>
              <w:rPr>
                <w:sz w:val="14"/>
              </w:rPr>
              <w:t>Ndeye Marie TENDENG</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(5000 Fcfa) dépensé ou reçu en cadeau pour les cartes prépayées, les transferts de crédit et les abonnements de  Baye Lahat  gueye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La raison principale que Ndioba Thiam n'a pas fait des études dans une école formelle est Mariée et semble exister dans les modalités, prière de prendre attache avec le QG pour plus d'explication afin de la classer bien. </w:t>
        <w:br/>
        <w:t xml:space="preserve">- Peu probable! Aminata Diaw  n'arrive pas  à comprendre un petit texte lu dans une langue locale (s02q03). Veuillez corriger ou donner des explications au QG. </w:t>
        <w:br/>
        <w:t>- Peu probable! Baye Modou gueye  n'arrive pas  à comprendre un petit texte lu dans une langue locale (s02q03). Veuillez corriger ou donner des explications au QG. Peu probable! Baye Modou gueye  ne sait ni lire, ni écrire, ni comprendre dans aucune des langues  (s02q01,s02q02,s02q03). Veuillez corriger ou donner des explications au QG. Peu plausible Baye Modou gueye fréquente au minimum le fondamental 1 mais ne sait ni lire ni comprendre la langue française, prière de corriger ou de confirmer avec le QG merci. Le montant des frais d'uniformes pour l'année scolaire de Baye Modou gueye est faible ou élevé. veuillez, s'il vous plait, confirmer ces informations avec le QG ou apporter les corrections nécessaires.</w:t>
        <w:br/>
        <w:t xml:space="preserve">- Peu probable! Mariétou Thioune  n'arrive pas  à comprendre un petit texte lu dans une langue locale (s02q03). Veuillez corriger ou donner des explications au QG. Peu probable! Mariétou Thioune  ne sait ni lire, ni écrire, ni comprendre dans aucune des langues  (s02q01,s02q02,s02q03). Veuillez corriger ou donner des explications au QG. </w:t>
        <w:br/>
        <w:t xml:space="preserve">- Peu probable! Ndeye Ndack Niang  n'arrive pas  à comprendre un petit texte lu dans une langue locale (s02q03). Veuillez corriger ou donner des explications au QG. </w:t>
        <w:br/>
        <w:t>- Peu probable! Ndeye penda Gueye  n'arrive pas  à comprendre un petit texte lu dans une langue locale (s02q03). Veuillez corriger ou donner des explications au QG. La raison principale que Ndeye penda Gueye n'a pas fait des études dans une école formelle est Abandon et semble exister dans les modalités, prière de prendre attache avec le QG pour plus d'explication afin de la classer bien.</w:t>
      </w:r>
    </w:p>
    <w:p>
      <w:r>
        <w:rPr>
          <w:b/>
          <w:color w:val="4672C4"/>
          <w:sz w:val="22"/>
        </w:rPr>
        <w:t>&gt;&gt; Section3 - Sante</w:t>
      </w:r>
    </w:p>
    <w:p>
      <w:pPr>
        <w:ind w:left="283"/>
      </w:pPr>
      <w:r>
        <w:rPr>
          <w:sz w:val="20"/>
        </w:rPr>
        <w:t>- Le montant(0 FCFA) des dépenses pour chaque visite prénatale de Ndioba Thiam semble faible (voir nul) ou élevé, prière de corriger.</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Habibou gueye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Avertissement! Nombre de mois que Ndeye penda Gueye a exercé dans l'emploi au cours des 12 derniers mois est de 0 mois, veuillez corriger s'il vous plait.Nombre de mois exercé par Ndeye penda Gueye dans l'emploi au cours des 12 derniers mois semble faible, veuillez corriger s'il vous plait ou comfirmer avec le QG. Attention ! Le nombre de jours que Ndeye penda Gueye a travaillés par mois semble être inférieur à 15. Veuillez, s'il vous plaît, confirmer cette information.</w:t>
      </w:r>
    </w:p>
    <w:p>
      <w:r>
        <w:rPr>
          <w:b/>
          <w:color w:val="4672C4"/>
          <w:sz w:val="22"/>
        </w:rPr>
        <w:t>&gt;&gt; Section6 - Epargne et credit</w:t>
      </w:r>
    </w:p>
    <w:p>
      <w:pPr>
        <w:ind w:left="283"/>
      </w:pPr>
      <w:r>
        <w:rPr>
          <w:sz w:val="20"/>
        </w:rPr>
        <w:t>- Avertissement!!! Le nombre de compte ou de cartes prépayées (10000) que Mariétou Thioune  possède dans une mobile Banking semble élevé, prière de corriger ou confirmer avec le QG.</w:t>
      </w:r>
    </w:p>
    <w:p>
      <w:r>
        <w:rPr>
          <w:b/>
          <w:color w:val="4672C4"/>
          <w:sz w:val="22"/>
        </w:rPr>
        <w:t>&gt;&gt; Section7b - Consommation alimentaire - 7 jours</w:t>
      </w:r>
    </w:p>
    <w:p>
      <w:pPr>
        <w:ind w:left="283"/>
      </w:pPr>
      <w:r>
        <w:rPr>
          <w:sz w:val="20"/>
        </w:rPr>
        <w:t>- Attention ! Le prix unitaire d'achat (300 Fcfa) de Mâchoiron séchée (Kon) en Pièce (Petit) est relativement élevé par rapport aux autres prix observés dans cette zone. Prière de corriger ou de confirmer avec le QG. Avertissement!!! Le ménage a consommé 15 Pièce Petit de Capitaine frais, cette quantité semble anormale pour une consommation des 7 derniers jours.Prière de corriger ou de confirmer avec le QG. Difficile de consommer le Sel en Sac (5 Kg) taille unique prière de verifier. Incohérence!! Dans ce ménage, chaque individus consomme par jour 4.150595 Kg  de cereale; Prière de revoir les quantités prises de ces produits.</w:t>
      </w:r>
    </w:p>
    <w:p>
      <w:r>
        <w:rPr>
          <w:b/>
          <w:color w:val="4672C4"/>
          <w:sz w:val="22"/>
        </w:rPr>
        <w:t>&gt;&gt; Section9b - Depenses non-alimentaires - 7 jours</w:t>
      </w:r>
    </w:p>
    <w:p>
      <w:pPr>
        <w:ind w:left="283"/>
      </w:pPr>
      <w:r>
        <w:rPr>
          <w:sz w:val="20"/>
        </w:rPr>
        <w:t>- Peu plausible! le montant de la dépense pour Transport urbain/rural en moto-taxi semble faible. Veuillez, s'il vous plaît, confirmer cette information avec le QG ou la corriger.</w:t>
      </w:r>
    </w:p>
    <w:p>
      <w:r>
        <w:rPr>
          <w:b/>
          <w:color w:val="4672C4"/>
          <w:sz w:val="22"/>
        </w:rPr>
        <w:t>&gt;&gt; Section10b - caracteristiques entreprise non agricole</w:t>
      </w:r>
    </w:p>
    <w:p>
      <w:pPr>
        <w:ind w:left="283"/>
      </w:pPr>
      <w:r>
        <w:rPr>
          <w:sz w:val="20"/>
        </w:rPr>
        <w:t>- Cette entreprise boucles d’oreilles, bracelets et colliers dit avoir obtenu une valeur sur les marchandises vendu en etat et les marchandises vendu après transformation. L'entreprise boucles d’oreilles, bracelets et colliers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Le salaire qu'une personne de cette catégorie (10.62) a travaillé(e) dans cette entreprise boucles d’oreilles, bracelets et colliers est élevé ou faible. Prière de confirmer cette information avec le QG ou de corriger.</w:t>
      </w:r>
    </w:p>
    <w:p>
      <w:r>
        <w:rPr>
          <w:b/>
          <w:color w:val="4672C4"/>
          <w:sz w:val="22"/>
        </w:rPr>
        <w:t>&gt;&gt; Section11 - Caracteristiques logement</w:t>
      </w:r>
    </w:p>
    <w:p>
      <w:pPr>
        <w:ind w:left="283"/>
      </w:pPr>
      <w:r>
        <w:rPr>
          <w:sz w:val="20"/>
        </w:rPr>
        <w:t>- Le  principal matériau de toit est zinc et semble exister dans les modalités, prière de prendre attache avec le QG pour plus d'explication afin de la classer bien.</w:t>
      </w:r>
    </w:p>
    <w:p>
      <w:r>
        <w:rPr>
          <w:b/>
          <w:color w:val="4672C4"/>
          <w:sz w:val="22"/>
        </w:rPr>
        <w:t>&gt;&gt; Section12 - Actifs du menage</w:t>
      </w:r>
    </w:p>
    <w:p>
      <w:pPr>
        <w:ind w:left="283"/>
      </w:pPr>
      <w:r>
        <w:rPr>
          <w:sz w:val="20"/>
        </w:rPr>
        <w:t>- Avertissement!!! Le prix d'achat (140000) de l'article  Armoires et autres meubles est inférieur aux prix de revente (200000)  avec l'âge du bien atteignant 5 ans. Prière de vérifier ou confirmer avec l'enquêté et mettre les bonnes valeurs après verification, s'il le faut.</w:t>
      </w:r>
    </w:p>
    <w:p>
      <w:r>
        <w:rPr>
          <w:b/>
          <w:color w:val="4672C4"/>
          <w:sz w:val="22"/>
        </w:rPr>
        <w:t>&gt;&gt; Section16a - Champs et parcelles</w:t>
      </w:r>
    </w:p>
    <w:p>
      <w:pPr>
        <w:ind w:left="283"/>
      </w:pPr>
      <w:r>
        <w:rPr>
          <w:sz w:val="20"/>
        </w:rPr>
        <w:t>- La section 16 du ménage de MARIETOU  THIOUNE n'est pas renseigné, prière de renseigner.</w:t>
      </w:r>
    </w:p>
    <w:p>
      <w:r>
        <w:rPr>
          <w:b/>
          <w:color w:val="4672C4"/>
          <w:sz w:val="22"/>
        </w:rPr>
        <w:t>&gt;&gt; Section17 - Elevage</w:t>
      </w:r>
    </w:p>
    <w:p>
      <w:pPr>
        <w:ind w:left="283"/>
      </w:pPr>
      <w:r>
        <w:rPr>
          <w:sz w:val="20"/>
        </w:rPr>
        <w:t>- Avertissement! Le prix unitaire (40000 Fcfa) d'un Ovins (Moutons) est trop petit ou élevé. Veuillez confirmer ces informations avec le QG ou apporter les corrections nécessaires.</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39-91-20-57</w:t>
            </w:r>
          </w:p>
        </w:tc>
        <w:tc>
          <w:tcPr>
            <w:tcW w:type="dxa" w:w="1662"/>
          </w:tcPr>
          <w:p>
            <w:r>
              <w:rPr>
                <w:sz w:val="14"/>
              </w:rPr>
              <w:t>8be7223f36dc4f4a8f85cbafff2616be</w:t>
            </w:r>
          </w:p>
        </w:tc>
        <w:tc>
          <w:tcPr>
            <w:tcW w:type="dxa" w:w="1662"/>
          </w:tcPr>
          <w:p>
            <w:r>
              <w:rPr>
                <w:sz w:val="14"/>
              </w:rPr>
              <w:t>EQ23_enq2</w:t>
            </w:r>
          </w:p>
        </w:tc>
        <w:tc>
          <w:tcPr>
            <w:tcW w:type="dxa" w:w="1662"/>
          </w:tcPr>
          <w:p>
            <w:r>
              <w:rPr>
                <w:sz w:val="14"/>
              </w:rPr>
              <w:t>Equipe23</w:t>
            </w:r>
          </w:p>
        </w:tc>
        <w:tc>
          <w:tcPr>
            <w:tcW w:type="dxa" w:w="1662"/>
          </w:tcPr>
          <w:p>
            <w:r>
              <w:rPr>
                <w:sz w:val="14"/>
              </w:rPr>
              <w:t>El Hadji Djibril DIOUF</w:t>
            </w:r>
          </w:p>
        </w:tc>
        <w:tc>
          <w:tcPr>
            <w:tcW w:type="dxa" w:w="1662"/>
          </w:tcPr>
          <w:p>
            <w:r>
              <w:rPr>
                <w:sz w:val="14"/>
              </w:rPr>
              <w:t>Ndeye Marie TENDENG</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 chef de ménage ou le/la Conjoint ( e ) ( Khadim Fall ) est visiteur, veuillez  corriger cette incoherence (question 1.12 et 1.13) merci.</w:t>
      </w:r>
    </w:p>
    <w:p>
      <w:r>
        <w:rPr>
          <w:b/>
          <w:color w:val="4672C4"/>
          <w:sz w:val="22"/>
        </w:rPr>
        <w:t>&gt;&gt; Section2 - Education</w:t>
      </w:r>
    </w:p>
    <w:p>
      <w:pPr>
        <w:ind w:left="283"/>
      </w:pPr>
      <w:r>
        <w:rPr>
          <w:sz w:val="20"/>
        </w:rPr>
        <w:t xml:space="preserve">- Peu probable! Balla Fall  n'arrive pas  à comprendre un petit texte lu dans une langue locale (s02q03). Veuillez corriger ou donner des explications au QG. Peu probable! Balla Fall  ne sait ni lire, ni écrire, ni comprendre dans aucune des langues  (s02q01,s02q02,s02q03). Veuillez corriger ou donner des explications au QG. Peu plausible Balla Fall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Balla Fall et corriger ou confirmer avec le QG. </w:t>
        <w:br/>
        <w:t>- Peu probable! Thierno Fall  n'arrive pas  à comprendre un petit texte lu dans une langue locale (s02q03). Veuillez corriger ou donner des explications au QG. Peu probable! Thierno Fall  ne sait ni lire, ni écrire, ni comprendre dans aucune des langues  (s02q01,s02q02,s02q03). Veuillez corriger ou donner des explications au QG.  Incohérence ! le montant payé de Thierno Fall pour les frais de scolarité est très faible. veuillez, s'il vous plait, confirmer ces informations avec le QG ou apporter les corrections nécessaires. Dans les milieux urbains c'est peu probable de voir une école dont les élèves ou étudiants ne dépensent pas en frais d'uniformes, prière de verifier pour Thierno Fall et corriger ou confirmer avec le QG.</w:t>
      </w:r>
    </w:p>
    <w:p>
      <w:r>
        <w:rPr>
          <w:b/>
          <w:color w:val="4672C4"/>
          <w:sz w:val="22"/>
        </w:rPr>
        <w:t>&gt;&gt; Section7b - Consommation alimentaire - 7 jours</w:t>
      </w:r>
    </w:p>
    <w:p>
      <w:pPr>
        <w:ind w:left="283"/>
      </w:pPr>
      <w:r>
        <w:rPr>
          <w:sz w:val="20"/>
        </w:rPr>
        <w:t>- Attention ! Le prix unitaire d'achat (50 Fcfa) de Courge en Morceau (Portion) (Moyen) est relativement faible par rapport aux autres prix observés dans cette zone. Prière de corriger ou de confirmer avec le QG. Attention ! Le prix unitaire d'achat (50 Fcfa) de Poireau en Tas (Petit) est relativement faible par rapport aux autres prix observés dans cette zone. Prière de corriger ou de confirmer avec le QG. Attention ! Le prix unitaire d'achat (75 Fcfa) de Pain moderne (Baguette) en miche (Moyen) est relativement faible par rapport aux autres prix observés dans cette zone. Prière de corriger ou de confirmer avec le QG. Avertissement!! La quantité (3.25 litre) du produit Huile de soja  consommée  par le ménage semble très élevé, prière de corriger ou confirmer avec le QG. Incohérence!! Dans ce ménage, chaque individus consomme par jour 21.72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Maison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KHADIM FALL a comme taille 3 personnes dont ils vivent à FATICK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En cas de coupure de courant du réseau, la source d’énergie que le ménage utilise est Lampe portable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Fer à repasser à charbon a été revendu à 10000 Fcfa qui est relativement élevé par rapport aux autres prix de revente observés dans cette zone. Prière de corriger ou de confirmer avec le QG. </w:t>
        <w:br/>
        <w:t xml:space="preserve">- Attention ! Lit a été revendu à 350000 Fcfa qui est relativement élevé par rapport aux autres prix de revente observés dans cette zone. Prière de corriger ou de confirmer avec le QG. </w:t>
        <w:br/>
        <w:t>- Avertissement!!! Le prix d'achat (10000) de l'article  Bonbonne de gaz est inférieur aux prix de revente (15000)  avec l'âge du bien atteignant 6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KHADIM FALL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