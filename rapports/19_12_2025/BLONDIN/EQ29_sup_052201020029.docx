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(500 Fcfa) de Poireau en Tas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5.576923 Kg  de cereale; Prière de revoir les quantités prises de ces produits. Incohérence!! Dans ce ménage, chaque individus consomme par jour 5.576923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 Attention ! Fer à repasser à charbon a été revendu à 1000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3.598639 Kg  de cereale; Prière de revoir les quantités prises de ces produits. Incohérence!! Dans ce ménage, chaque individus consomme par jour 3.598639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6.154762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6.154762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SADIO NDIAYE est relativement élevé par rapport aux autres montants depansés observés dans cette zone. Prière de corriger ou de confirmer avec le QG. </w:t>
        <w:b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Attention ! Le frais de scolarité (11000 Fcfa) de COUMBA NDIAYE en 6ème année de Primaire est relativement élevé par rapport aux autres frais de scolarités observés dans cette zone. Prière de corriger ou de confirmer avec le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5.529762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ARFANG CAMARA est relativement élevé par rapport aux autres montants depansés observés dans cette zone. Prière de corriger ou de confirmer avec le QG.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KADIDIA NIAKHASSO est relativement élevé par rapport aux autres montants depansés observés dans cette zone. Prière de corriger ou de confirmer avec le QG.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Attention ! Le montant (4000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1.912698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2.97449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Attention ! Le prix unitaire d'achat (66.66666 Fcfa) de Carotte en Pièce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7.805555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7.3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3.109127 Kg  de cereale; Prière de revoir les quantités prises de ces produits. Incohérence!! Dans ce ménage, chaque individus consomme par jour 3.109127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Attention ! Le montant (4000 Fcfa) dépensé ou reçu en cadeau pour les recharges internet ou de forfaits de données mobiles(hors appels vocaux), aucours des 30 derniers jours de  Founé Cissokho est relativement élevé par rapport aux autres montants depansés observés dans cette zone. Prière de corriger ou de confirmer avec le QG.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