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EQ29_sup</w:t>
        <w:br/>
        <w:t>Grappe: 052101000138</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Section2</w:t>
            </w:r>
          </w:p>
        </w:tc>
        <w:tc>
          <w:tcPr>
            <w:tcW w:type="dxa" w:w="3324"/>
          </w:tcPr>
          <w:p>
            <w:r>
              <w:t>Education</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Section4a</w:t>
            </w:r>
          </w:p>
        </w:tc>
        <w:tc>
          <w:tcPr>
            <w:tcW w:type="dxa" w:w="3324"/>
          </w:tcPr>
          <w:p>
            <w:r>
              <w:t>Emploi</w:t>
            </w:r>
          </w:p>
        </w:tc>
        <w:tc>
          <w:tcPr>
            <w:tcW w:type="dxa" w:w="3324"/>
          </w:tcPr>
          <w:p>
            <w:r>
              <w:t>5</w:t>
            </w:r>
          </w:p>
        </w:tc>
      </w:tr>
      <w:tr>
        <w:tc>
          <w:tcPr>
            <w:tcW w:type="dxa" w:w="3324"/>
          </w:tcPr>
          <w:p>
            <w:r>
              <w:t>Section3</w:t>
            </w:r>
          </w:p>
        </w:tc>
        <w:tc>
          <w:tcPr>
            <w:tcW w:type="dxa" w:w="3324"/>
          </w:tcPr>
          <w:p>
            <w:r>
              <w:t>Sante</w:t>
            </w:r>
          </w:p>
        </w:tc>
        <w:tc>
          <w:tcPr>
            <w:tcW w:type="dxa" w:w="3324"/>
          </w:tcPr>
          <w:p>
            <w:r>
              <w:t>4</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Section6</w:t>
            </w:r>
          </w:p>
        </w:tc>
        <w:tc>
          <w:tcPr>
            <w:tcW w:type="dxa" w:w="3324"/>
          </w:tcPr>
          <w:p>
            <w:r>
              <w:t>Epargne et credit</w:t>
            </w:r>
          </w:p>
        </w:tc>
        <w:tc>
          <w:tcPr>
            <w:tcW w:type="dxa" w:w="3324"/>
          </w:tcPr>
          <w:p>
            <w:r>
              <w:t>4</w:t>
            </w:r>
          </w:p>
        </w:tc>
      </w:tr>
      <w:tr>
        <w:tc>
          <w:tcPr>
            <w:tcW w:type="dxa" w:w="3324"/>
          </w:tcPr>
          <w:p>
            <w:r>
              <w:t>Section9f</w:t>
            </w:r>
          </w:p>
        </w:tc>
        <w:tc>
          <w:tcPr>
            <w:tcW w:type="dxa" w:w="3324"/>
          </w:tcPr>
          <w:p>
            <w:r>
              <w:t>Depenses non-alimentaires - 12 mois</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42-11-06-40</w:t>
            </w:r>
          </w:p>
        </w:tc>
        <w:tc>
          <w:tcPr>
            <w:tcW w:type="dxa" w:w="1662"/>
          </w:tcPr>
          <w:p>
            <w:r>
              <w:rPr>
                <w:sz w:val="14"/>
              </w:rPr>
              <w:t>7453d3348ff04ccfb93f79dd38f82c2e</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Djilia Diallo  manquent, s'il vous plait pouvez-vous fournir d'effort pour avoir ces informations. </w:t>
        <w:br/>
        <w:t xml:space="preserve">- Les informations sur l'acte de naissance (ni Jours, ni mois et ni années) de  Habi Dia  manquent, s'il vous plait pouvez-vous fournir d'effort pour avoir ces informations. </w:t>
        <w:br/>
        <w:t xml:space="preserve">- Les informations sur l'acte de naissance (ni Jours, ni mois et ni années) de  Idi Dia  manquent, s'il vous plait pouvez-vous fournir d'effort pour avoir ces informations. </w:t>
        <w:br/>
        <w:t>- Les informations sur l'acte de naissance (ni Jours, ni mois et ni années) de  Ramatoulaye Dia  manquent, s'il vous plait pouvez-vous fournir d'effort pour avoir ces informations.</w:t>
      </w:r>
    </w:p>
    <w:p>
      <w:r>
        <w:rPr>
          <w:b/>
          <w:color w:val="4672C4"/>
          <w:sz w:val="22"/>
        </w:rPr>
        <w:t>&gt;&gt; Section2 - Education</w:t>
      </w:r>
    </w:p>
    <w:p>
      <w:pPr>
        <w:ind w:left="283"/>
      </w:pPr>
      <w:r>
        <w:rPr>
          <w:sz w:val="20"/>
        </w:rPr>
        <w:t xml:space="preserve">- La raison principale que Awa Diallo n'a pas fait des études dans une école formelle est Mariage et semble exister dans les modalités, prière de prendre attache avec le QG pour plus d'explication afin de la classer bien. </w:t>
        <w:br/>
        <w:t xml:space="preserve">- Le montant des autres depenses pour l'année scolaire de Ramatoulaye Dia est faible ou élevé. veuillez, s'il vous plait, confirmer ces informations avec le QG ou apporter les corrections nécessaires. </w:t>
        <w:br/>
        <w:t xml:space="preserve">- Peu probable! Adama Dia  n'arrive pas  à comprendre un petit texte lu dans une langue locale (s02q03). Veuillez corriger ou donner des explications au QG. Peu probable! Adama Dia  ne sait ni lire, ni écrire, ni comprendre dans aucune des langues  (s02q01,s02q02,s02q03). Veuillez corriger ou donner des explications au QG. Le montant des frais pour les cahiers et autres matériels scolaires pour l'année scolaire de Adama Dia est faible ou élevé, veuillez, s'il vous plait, confirmer ces informations avec le QG ou apporter les corrections nécessaires. </w:t>
        <w:br/>
        <w:t xml:space="preserve">- Peu probable! Awa Dia  n'arrive pas  à comprendre un petit texte lu dans une langue locale (s02q03). Veuillez corriger ou donner des explications au QG. Peu probable! Awa Dia  ne sait ni lire, ni écrire, ni comprendre dans aucune des langues  (s02q01,s02q02,s02q03). Veuillez corriger ou donner des explications au QG. Le montant des frais pour les cahiers et autres matériels scolaires pour l'année scolaire de Awa Dia est faible ou élevé, veuillez, s'il vous plait, confirmer ces informations avec le QG ou apporter les corrections nécessaires. </w:t>
        <w:br/>
        <w:t xml:space="preserve">- Peu probable! Djilia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Djilia Diallo et corriger ou confirmer avec le QG. Le montant des autres depenses pour l'année scolaire de Djilia Diallo est faible ou élevé. veuillez, s'il vous plait, confirmer ces informations avec le QG ou apporter les corrections nécessaires.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w:t>
        <w:br/>
        <w:t>- Peu probable! Idrissa Dia  n'arrive pas  à comprendre un petit texte lu dans une langue locale (s02q03). Veuillez corriger ou donner des explications au QG. Peu probable! Idrissa Dia  ne sait ni lire, ni écrire, ni comprendre dans aucune des langues  (s02q01,s02q02,s02q03). Veuillez corriger ou donner des explications au QG. Le montant des frais pour les cahiers et autres matériels scolaires pour l'année scolaire de Idrissa Dia est de 0 FCFA, Idrissa Dia a fait comment pour payer ces cahiers et autres matériels scolaires (SAC, stylo, craie, ardoise, crayon...) ? prière de corriger.</w:t>
      </w:r>
    </w:p>
    <w:p>
      <w:r>
        <w:rPr>
          <w:b/>
          <w:color w:val="4672C4"/>
          <w:sz w:val="22"/>
        </w:rPr>
        <w:t>&gt;&gt; Section6 - Epargne et credit</w:t>
      </w:r>
    </w:p>
    <w:p>
      <w:pPr>
        <w:ind w:left="283"/>
      </w:pPr>
      <w:r>
        <w:rPr>
          <w:sz w:val="20"/>
        </w:rPr>
        <w:t xml:space="preserve">- La  raison pourquoi Habi Dia n'a pas demandé de crédit auprès d'une institution financière au cours des 12 derniers mois est n’en veux pas et semble exister dans les modalités, prière de prendre attache avec le QG pour plus d'explication afin de la classer bien. </w:t>
        <w:br/>
        <w:t>-  La  raison pourquoi Idi Dia n'a pas demandé de crédit auprès d'une institution financière au cours des 12 derniers mois est A peur de prendre du crédit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en poudre mais les informations sur la quantité, l'unité ou la taille ne sont pas renseignées.Prière de renseigner. Le ménage a consommé Gombo frais mais les informations sur la quantité, l'unité ou la taille ne sont pas renseignées.Prière de renseigner. Le ménage a consommé Gâteaux mais les informations sur la quantité, l'unité ou la taille ne sont pas renseignées.Prière de renseigner. Le ménage a consommé Haricot vert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Maïs en grain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Semoule de blé  mais les informations sur la quantité, l'unité ou la taille ne sont pas renseignées.Prière de renseigner.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La dernière fois que vous avez acheté Transport urbain en taxi est dans la rue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montant dépensé de L'entreprise vente de viande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viande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de viande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Section16a - Champs et parcelles</w:t>
      </w:r>
    </w:p>
    <w:p>
      <w:pPr>
        <w:ind w:left="283"/>
      </w:pPr>
      <w:r>
        <w:rPr>
          <w:sz w:val="20"/>
        </w:rPr>
        <w:t>- La section 16 du ménage de FATOUMATA DIALLO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73-05-58-51</w:t>
            </w:r>
          </w:p>
        </w:tc>
        <w:tc>
          <w:tcPr>
            <w:tcW w:type="dxa" w:w="1662"/>
          </w:tcPr>
          <w:p>
            <w:r>
              <w:rPr>
                <w:sz w:val="14"/>
              </w:rPr>
              <w:t>01f05cd0a0a447ad97923ba1f762e55f</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Fatoumatou Dia  manquent, s'il vous plait pouvez-vous fournir d'effort pour avoir ces informations. Incohérence!! Le nombre d'année (9999) que Fatoumatou Dia a vécu dans la localité est superieur à son âge (7) ou ne sait pas. Prière de corriger.</w:t>
        <w:br/>
        <w:t xml:space="preserve">- Les informations sur l'acte de naissance (ni Jours, ni mois et ni années) de  Ibrahima Sorry Diaby  manquent, s'il vous plait pouvez-vous fournir d'effort pour avoir ces informations. L'ethni de Ibrahima Sorry Diaby est Diakhanké, prière de bien classer cet ethni qui existe soit dans la liste des ethni ou n'éxiste pas comme ethni. </w:t>
        <w:br/>
        <w:t xml:space="preserve">- Les informations sur l'acte de naissance (ni Jours, ni mois et ni années) de  Kaxla Fall  manquent, s'il vous plait pouvez-vous fournir d'effort pour avoir ces informations. </w:t>
        <w:br/>
        <w:t xml:space="preserve">- Les informations sur l'acte de naissance (ni Jours, ni mois et ni années) de  Maman Diaby  manquent, s'il vous plait pouvez-vous fournir d'effort pour avoir ces informations. L'ethni de Maman Diaby est Diakhanké, prière de bien classer cet ethni qui existe soit dans la liste des ethni ou n'éxiste pas comme ethni. </w:t>
        <w:br/>
        <w:t xml:space="preserve">- Les informations sur l'acte de naissance (ni Jours, ni mois et ni années) de  Sarakhata Diaby  manquent, s'il vous plait pouvez-vous fournir d'effort pour avoir ces informations. L'ethni de Sarakhata Diaby est Diakhanké, prière de bien classer cet ethni qui existe soit dans la liste des ethni ou n'éxiste pas comme ethni. </w:t>
        <w:br/>
        <w:t xml:space="preserve">- Les informations sur l'acte de naissance (ni Jours, ni mois et ni années) de  Valla Dicko  manquent, s'il vous plait pouvez-vous fournir d'effort pour avoir ces informations. </w:t>
        <w:br/>
        <w:t xml:space="preserve">- Les informations sur l'acte de naissance (ni Jours, ni mois et ni années) de  Yaya Fall  manquent, s'il vous plait pouvez-vous fournir d'effort pour avoir ces informations. </w:t>
        <w:br/>
        <w:t>- Les informations sur l'acte de naissance (ni Jours, ni mois et ni années) de  Youma Dicko  manquent, s'il vous plait pouvez-vous fournir d'effort pour avoir ces informations.</w:t>
      </w:r>
    </w:p>
    <w:p>
      <w:r>
        <w:rPr>
          <w:b/>
          <w:color w:val="4672C4"/>
          <w:sz w:val="22"/>
        </w:rPr>
        <w:t>&gt;&gt; Section2 - Education</w:t>
      </w:r>
    </w:p>
    <w:p>
      <w:pPr>
        <w:ind w:left="283"/>
      </w:pPr>
      <w:r>
        <w:rPr>
          <w:sz w:val="20"/>
        </w:rPr>
        <w:t xml:space="preserve">- Peu probable! Fatoumata Sy  n'arrive pas  à comprendre un petit texte lu dans une langue locale (s02q03). Veuillez corriger ou donner des explications au QG. Peu probable! Fatoumata Sy  ne sait ni lire, ni écrire, ni comprendre dans aucune des langues  (s02q01,s02q02,s02q03). Veuillez corriger ou donner des explications au QG. </w:t>
        <w:br/>
        <w:t xml:space="preserve">- Peu probable! Fatoumatou Dia  n'arrive pas  à comprendre un petit texte lu dans une langue locale (s02q03). Veuillez corriger ou donner des explications au QG. </w:t>
        <w:br/>
        <w:t xml:space="preserve">- Peu probable! Ibrahima Sorry Diaby  n'arrive pas  à comprendre un petit texte lu dans une langue locale (s02q03). Veuillez corriger ou donner des explications au QG. </w:t>
        <w:br/>
        <w:t xml:space="preserve">- Peu probable! Kaxla Fall  n'arrive pas  à comprendre un petit texte lu dans une langue locale (s02q03). Veuillez corriger ou donner des explications au QG. </w:t>
        <w:br/>
        <w:t xml:space="preserve">- Peu probable! Maman Diaby  n'arrive pas  à comprendre un petit texte lu dans une langue locale (s02q03). Veuillez corriger ou donner des explications au QG. Peu probable! Maman Diaby  ne sait ni lire, ni écrire, ni comprendre dans aucune des langues  (s02q01,s02q02,s02q03). Veuillez corriger ou donner des explications au QG. </w:t>
        <w:br/>
        <w:t xml:space="preserve">- Peu probable! Sarakhata Diaby  n'arrive pas  à comprendre un petit texte lu dans une langue locale (s02q03). Veuillez corriger ou donner des explications au QG. Peu probable! Sarakhata Diaby  ne sait ni lire, ni écrire, ni comprendre dans aucune des langues  (s02q01,s02q02,s02q03). Veuillez corriger ou donner des explications au QG. </w:t>
        <w:br/>
        <w:t xml:space="preserve">- Peu probable! Yaya Fall  n'arrive pas  à comprendre un petit texte lu dans une langue locale (s02q03). Veuillez corriger ou donner des explications au QG. </w:t>
        <w:br/>
        <w:t>- Peu probable! Youma Dicko  n'arrive pas  à comprendre un petit texte lu dans une langue locale (s02q03). Veuillez corriger ou donner des explications au QG. Peu probable! Youma Dicko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Youma Dicko a eu est maux de dent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Sorry Diaby n'a consacré aucune heure pour les travaux cités en s04q01, s04q02, s04q03, s04q04, s04q05, s04q06, s04q07 et s04q08.Prière de regarder pour corriger ou confirmer avec le QG. </w:t>
        <w:br/>
        <w:t>- Avertissement! Kaxla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Sarakhata Diaby a travaillés par mois semble être inférieur à 15. Veuillez, s'il vous plaît, confirmer cette information. </w:t>
        <w:br/>
        <w:t xml:space="preserve">- Attention ! Le nombre de jours que Youma Dicko a travaillés par mois semble être inférieur à 15. Veuillez, s'il vous plaît, confirmer cette information. </w:t>
        <w:br/>
        <w:t>- Avertissement! Nombre de mois que Fatoumata Sy a exercé dans l'emploi au cours des 12 derniers mois est de 0 mois, veuillez corriger s'il vous plait.Nombre de mois exercé par Fatoumata Sy dans l'emploi au cours des 12 derniers mois semble faible, veuillez corriger s'il vous plait ou comfirmer avec le QG. Attention ! Le nombre de jours que Fatoumata Sy a travaillés par mois semble être inférieur à 15. Veuillez, s'il vous plaît, confirmer cette information.</w:t>
      </w:r>
    </w:p>
    <w:p>
      <w:r>
        <w:rPr>
          <w:b/>
          <w:color w:val="4672C4"/>
          <w:sz w:val="22"/>
        </w:rPr>
        <w:t>&gt;&gt; Section6 - Epargne et credit</w:t>
      </w:r>
    </w:p>
    <w:p>
      <w:pPr>
        <w:ind w:left="283"/>
      </w:pPr>
      <w:r>
        <w:rPr>
          <w:sz w:val="20"/>
        </w:rPr>
        <w:t xml:space="preserve">- La  raison pourquoi Kaxla Fall n'a pas demandé de crédit auprès d'une institution financière au cours des 12 derniers mois est à peur et semble exister dans les modalités, prière de prendre attache avec le QG pour plus d'explication afin de la classer bien. </w:t>
        <w:br/>
        <w:t xml:space="preserve">-  La  raison pourquoi Yaya Fall n'a pas demandé de crédit auprès d'une institution financière au cours des 12 derniers mois est à peur et semble exister dans les modalités, prière de prendre attache avec le QG pour plus d'explication afin de la classer bien. </w:t>
        <w:br/>
        <w:t>-  La  raison pourquoi Youma Dicko n'a pas demandé de crédit auprès d'une institution financière au cours des 12 derniers mois est à peur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Maïs en grain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frais mais les informations sur la quantité, l'unité ou la taille ne sont pas renseignées.Prière de renseigner.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Tomate séchée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Frais de ramassage des ordures ménagères est charrette d’ordure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montant dépensé de L'entreprise vente de tabac en poudre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FATOUMATA SY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27-46-58-66</w:t>
            </w:r>
          </w:p>
        </w:tc>
        <w:tc>
          <w:tcPr>
            <w:tcW w:type="dxa" w:w="1662"/>
          </w:tcPr>
          <w:p>
            <w:r>
              <w:rPr>
                <w:sz w:val="14"/>
              </w:rPr>
              <w:t>fbab31a1325649eba8f849a7a9dea7a5</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Vous avez déclaré en s01q00 que le répondant est la personne elle-même, or MARIAMA DIABY 1 est trop jeune (3 ans) pour fournir des informations correctes. Prière de refaire la section 1 pour MARIAMA DIABY 1 en demandant à un adulte de répondre aux questions à sa place. L'ethni de MARIAMA DIABY 1 est Diakhanké, prière de bien classer cet ethni qui existe soit dans la liste des ethni ou n'éxiste pas comme ethni. </w:t>
        <w:br/>
        <w:t xml:space="preserve">- L'ethni de AISSATA DIABY est Diakhanké, prière de bien classer cet ethni qui existe soit dans la liste des ethni ou n'éxiste pas comme ethni. </w:t>
        <w:br/>
        <w:t xml:space="preserve">- L'ethni de ASSANE DIABY est Diakhanké, prière de bien classer cet ethni qui existe soit dans la liste des ethni ou n'éxiste pas comme ethni. </w:t>
        <w:br/>
        <w:t xml:space="preserve">- L'ethni de FATOUMATA DIABY est Diakhanké, prière de bien classer cet ethni qui existe soit dans la liste des ethni ou n'éxiste pas comme ethni. </w:t>
        <w:br/>
        <w:t xml:space="preserve">- L'ethni de MAMADOU DIABY est Diakhanké, prière de bien classer cet ethni qui existe soit dans la liste des ethni ou n'éxiste pas comme ethni. </w:t>
        <w:br/>
        <w:t xml:space="preserve">- L'ethni de MARIAMA DIABY est Diakhanké, prière de bien classer cet ethni qui existe soit dans la liste des ethni ou n'éxiste pas comme ethni. </w:t>
        <w:br/>
        <w:t xml:space="preserve">- L'ethni de MOUMINATOU DIABY est Diakhanké, prière de bien classer cet ethni qui existe soit dans la liste des ethni ou n'éxiste pas comme ethni. </w:t>
        <w:br/>
        <w:t xml:space="preserve">- L'ethni de NDEYE FATOU DIABY est Diakhanké, prière de bien classer cet ethni qui existe soit dans la liste des ethni ou n'éxiste pas comme ethni. </w:t>
        <w:br/>
        <w:t xml:space="preserve">- L'ethni de SECKOU DIABY est Diakhanké, prière de bien classer cet ethni qui existe soit dans la liste des ethni ou n'éxiste pas comme ethni. </w:t>
        <w:br/>
        <w:t xml:space="preserve">- L'ethni de SIRA DIAKHITE est Diakhanké, prière de bien classer cet ethni qui existe soit dans la liste des ethni ou n'éxiste pas comme ethni. </w:t>
        <w:br/>
        <w:t xml:space="preserve">- L'ethni de THIERNO DIABY est Diakhanké, prière de bien classer cet ethni qui existe soit dans la liste des ethni ou n'éxiste pas comme ethni. </w:t>
        <w:br/>
        <w:t xml:space="preserve">- L'ethni de TIGUIDA DIABY est Diakhanké, prière de bien classer cet ethni qui existe soit dans la liste des ethni ou n'éxiste pas comme ethni. </w:t>
        <w:br/>
        <w:t xml:space="preserve">- L'ethni de ZAKARIA DIABY est Diakhanké, prière de bien classer cet ethni qui existe soit dans la liste des ethni ou n'éxiste pas comme ethni. </w:t>
        <w:br/>
        <w:t>- Les informations sur l'acte de naissance (ni Jours, ni mois et ni années) de  MOUNITOU SYLLA  manquent, s'il vous plait pouvez-vous fournir d'effort pour avoir ces informations.</w:t>
      </w:r>
    </w:p>
    <w:p>
      <w:r>
        <w:rPr>
          <w:b/>
          <w:color w:val="4672C4"/>
          <w:sz w:val="22"/>
        </w:rPr>
        <w:t>&gt;&gt; Section2 - Education</w:t>
      </w:r>
    </w:p>
    <w:p>
      <w:pPr>
        <w:ind w:left="283"/>
      </w:pPr>
      <w:r>
        <w:rPr>
          <w:sz w:val="20"/>
        </w:rPr>
        <w:t xml:space="preserve">- Peu probable! AISSATA DIABY  n'arrive pas  à comprendre un petit texte lu dans une langue locale (s02q03). Veuillez corriger ou donner des explications au QG. Le montant des frais de transport pour l'année scolaire de AISSATA DIABY est faible ou élevé. veuillez, s'il vous plait, confirmer ces informations avec le QG ou apporter les corrections nécessaires. Le montant des autres depenses pour l'année scolaire de AISSATA DIABY est faible ou élevé. veuillez, s'il vous plait, confirmer ces informations avec le QG ou apporter les corrections nécessaires. </w:t>
        <w:br/>
        <w:t xml:space="preserve">- Peu probable! AISSATOU KANTE  n'arrive pas  à comprendre un petit texte lu dans une langue locale (s02q03). Veuillez corriger ou donner des explications au QG. </w:t>
        <w:br/>
        <w:t xml:space="preserve">- Peu probable! ASSANE DIABY  n'arrive pas  à comprendre un petit texte lu dans une langue locale (s02q03). Veuillez corriger ou donner des explications au QG. Peu probable! ASSANE DIABY  ne sait ni lire, ni écrire, ni comprendre dans aucune des langues  (s02q01,s02q02,s02q03). Veuillez corriger ou donner des explications au QG. Peu plausible ASSANE DIABY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ASSANE DIABY et corriger ou confirmer avec le QG. </w:t>
        <w:br/>
        <w:t xml:space="preserve">- Peu probable! AWA CISSE  n'arrive pas  à comprendre un petit texte lu dans une langue locale (s02q03). Veuillez corriger ou donner des explications au QG. </w:t>
        <w:br/>
        <w:t xml:space="preserve">- Peu probable! KADIATOU FOFANA  n'arrive pas  à comprendre un petit texte lu dans une langue locale (s02q03). Veuillez corriger ou donner des explications au QG. Peu probable! KADIATOU FOFANA  ne sait ni lire, ni écrire, ni comprendre dans aucune des langues  (s02q01,s02q02,s02q03). Veuillez corriger ou donner des explications au QG. </w:t>
        <w:br/>
        <w:t xml:space="preserve">- Peu probable! MAMADOU DIABY  n'arrive pas  à comprendre un petit texte lu dans une langue locale (s02q03). Veuillez corriger ou donner des explications au QG. Peu probable! MAMADOU DIABY  ne sait ni lire, ni écrire, ni comprendre dans aucune des langues  (s02q01,s02q02,s02q03). Veuillez corriger ou donner des explications au QG. Peu plausible MAMADOU DIABY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MAMADOU DIABY et corriger ou confirmer avec le QG. </w:t>
        <w:br/>
        <w:t xml:space="preserve">- Peu probable! MARIAMA DIABY  n'arrive pas  à comprendre un petit texte lu dans une langue locale (s02q03). Veuillez corriger ou donner des explications au QG. Peu probable! MARIAMA DIABY  ne sait ni lire, ni écrire, ni comprendre dans aucune des langues  (s02q01,s02q02,s02q03). Veuillez corriger ou donner des explications au QG.  Incohérence ! le montant payé de MARIAMA DIABY pour les frais de scolarité est très faible. veuillez, s'il vous plait, confirmer ces informations avec le QG ou apporter les corrections nécessaires. Le montant des frais pour les cahiers et autres matériels scolaires pour l'année scolaire de MARIAMA DIABY est de 0 FCFA, MARIAMA DIABY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MARIAMA DIABY et corriger ou confirmer avec le QG. </w:t>
        <w:br/>
        <w:t xml:space="preserve">- Peu probable! MARIAMA DIABY 1  n'arrive pas  à comprendre un petit texte lu dans une langue locale (s02q03). Veuillez corriger ou donner des explications au QG. Peu probable! MARIAMA DIABY 1  ne sait ni lire, ni écrire, ni comprendre dans aucune des langues  (s02q01,s02q02,s02q03). Veuillez corriger ou donner des explications au QG. </w:t>
        <w:br/>
        <w:t xml:space="preserve">- Peu probable! MOUMINATOU DIABY  n'arrive pas  à comprendre un petit texte lu dans une langue locale (s02q03). Veuillez corriger ou donner des explications au QG. Peu probable! MOUMINATOU DIABY  ne sait ni lire, ni écrire, ni comprendre dans aucune des langues  (s02q01,s02q02,s02q03). Veuillez corriger ou donner des explications au QG. Peu plausible MOUMINATOU DIABY fréquente au minimum le fondamental 1 mais ne sait ni lire ni comprendre la langue française, prière de corriger ou de confirmer avec le QG merci. Avertissement!! MOUMINATOU DIABY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MOUMINATOU DIABY et corriger ou confirmer avec le QG. </w:t>
        <w:br/>
        <w:t xml:space="preserve">- Peu probable! MOUNITOU SYLLA  n'arrive pas  à comprendre un petit texte lu dans une langue locale (s02q03). Veuillez corriger ou donner des explications au QG. Peu probable! MOUNITOU SYLLA  ne sait ni lire, ni écrire, ni comprendre dans aucune des langues  (s02q01,s02q02,s02q03). Veuillez corriger ou donner des explications au QG. </w:t>
        <w:br/>
        <w:t xml:space="preserve">- Peu probable! NDEYE FATOU DIABY  n'arrive pas  à comprendre un petit texte lu dans une langue locale (s02q03). Veuillez corriger ou donner des explications au QG. Peu probable! NDEYE FATOU DIABY  ne sait ni lire, ni écrire, ni comprendre dans aucune des langues  (s02q01,s02q02,s02q03). Veuillez corriger ou donner des explications au QG. Peu plausible NDEYE FATOU DIABY fréquente au minimum le fondamental 1 mais ne sait ni lire ni comprendre la langue française, prière de corriger ou de confirmer avec le QG merci. Avertissement!! NDEYE FATOU DIABY fréquente au minimum la troisième année de fondamental 1 mais ne sait pas écrire, prière de corriger ou confirmer avec le QG.  Incohérence ! le montant payé de NDEYE FATOU DIABY pour les frais de scolarité est très faible. veuillez, s'il vous plait, confirmer ces informations avec le QG ou apporter les corrections nécessaires. Le montant des frais de transport pour l'année scolaire de NDEYE FATOU DIABY est faible ou élevé. veuillez, s'il vous plait, confirmer ces informations avec le QG ou apporter les corrections nécessaires. </w:t>
        <w:br/>
        <w:t xml:space="preserve">- Peu probable! SIRA DIAKHITE  n'arrive pas  à comprendre un petit texte lu dans une langue locale (s02q03). Veuillez corriger ou donner des explications au QG. Peu probable! SIRA DIAKHITE  ne sait ni lire, ni écrire, ni comprendre dans aucune des langues  (s02q01,s02q02,s02q03). Veuillez corriger ou donner des explications au QG. </w:t>
        <w:br/>
        <w:t xml:space="preserve">- Peu probable! THIERNO DIABY  n'arrive pas  à comprendre un petit texte lu dans une langue locale (s02q03). Veuillez corriger ou donner des explications au QG. Peu probable! THIERNO DIABY  ne sait ni lire, ni écrire, ni comprendre dans aucune des langues  (s02q01,s02q02,s02q03). Veuillez corriger ou donner des explications au QG. Peu plausible THIERNO DIABY fréquente au minimum le fondamental 1 mais ne sait ni lire ni comprendre la langue française, prière de corriger ou de confirmer avec le QG merci. Avertissement!! THIERNO DIABY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THIERNO DIABY et corriger ou confirmer avec le QG. </w:t>
        <w:br/>
        <w:t xml:space="preserve">- Peu probable! THIERNO KEITA  n'arrive pas  à comprendre un petit texte lu dans une langue locale (s02q03). Veuillez corriger ou donner des explications au QG. Peu probable! THIERNO KEITA  ne sait ni lire, ni écrire, ni comprendre dans aucune des langues  (s02q01,s02q02,s02q03). Veuillez corriger ou donner des explications au QG. </w:t>
        <w:br/>
        <w:t xml:space="preserve">- Peu probable! TIGUIDA DIABY  n'arrive pas  à comprendre un petit texte lu dans une langue locale (s02q03). Veuillez corriger ou donner des explications au QG. </w:t>
        <w:br/>
        <w:t xml:space="preserve">- Peu probable! TIGUIDA SYLLA  n'arrive pas  à comprendre un petit texte lu dans une langue locale (s02q03). Veuillez corriger ou donner des explications au QG. </w:t>
        <w:br/>
        <w:t>- Peu probable! ZAKARIA DIABY  n'arrive pas  à comprendre un petit texte lu dans une langue locale (s02q03). Veuillez corriger ou donner des explications au QG. Peu probable! ZAKARIA DIABY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La raison principale que AISSATA DIABY n'as pas consulté est automedication et semble exister dans les modalités, prière de prendre attache avec le QG pour plus d'explication afin de la classer bien. </w:t>
        <w:br/>
        <w:t xml:space="preserve">- La raison principale que SIRA DIAKHITE n'as pas consulté est automedication et semble exister dans les modalités, prière de prendre attache avec le QG pour plus d'explication afin de la classer bien. </w:t>
        <w:br/>
        <w:t xml:space="preserve">- Le montant(112500 FCFA) des dépenses pour chaque visite prénatale de AWA CISSE semble faible (voir nul) ou élevé, prière de corriger.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principal problème de santé que SECKOU DIABY a eu est des bobos sur son oreiles et semble exister dans les modalités, prière de prendre attache avec le QG pour plus d'explication afin de la classer bien.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AWA CISSE n'a pas cherché du travail au cours des 30 derniers jours est elle a manger l’argent avec le quel est fait son commerce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THIERNO DIABY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KADIATOU FOFANA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AvertissementKADIATOU FOFANA  travaille mais les questions relatives à son emploi principal ne sont pas renseignées à 100%, prière de les renseigner. Vous avez sélectionné l'option 'Ne sait pas' pour la catégorie socioprofessionnelle de KADIATOU FOFANA ou vous ne l'avez pas renseigné. prière de corriger. </w:t>
        <w:br/>
        <w:t xml:space="preserve">- Attention ! Le nombre de jours que AISSATOU KANTE a travaillés par mois semble être inférieur à 15. Veuillez, s'il vous plaît, confirmer cette information. </w:t>
        <w:br/>
        <w:t>- Attention! le nombre d'heure que AWA CISSE a travaillé par jour semble être inferieur à 4, veuillez s'il vous plait confirmer cette information avec le QG.</w:t>
      </w:r>
    </w:p>
    <w:p>
      <w:r>
        <w:rPr>
          <w:b/>
          <w:color w:val="4672C4"/>
          <w:sz w:val="22"/>
        </w:rPr>
        <w:t>&gt;&gt; Section5 - Revenus hors emploi</w:t>
      </w:r>
    </w:p>
    <w:p>
      <w:pPr>
        <w:ind w:left="283"/>
      </w:pPr>
      <w:r>
        <w:rPr>
          <w:sz w:val="20"/>
        </w:rPr>
        <w:t>- Avertissement!! Le montant annuel du revenu du loyer de MOUNITOU SYLLA est aberrant, veuillez revoir et corriger ou confirmer le montant avec le QG.</w:t>
      </w:r>
    </w:p>
    <w:p>
      <w:r>
        <w:rPr>
          <w:b/>
          <w:color w:val="4672C4"/>
          <w:sz w:val="22"/>
        </w:rPr>
        <w:t>&gt;&gt; Section6 - Epargne et credit</w:t>
      </w:r>
    </w:p>
    <w:p>
      <w:pPr>
        <w:ind w:left="283"/>
      </w:pPr>
      <w:r>
        <w:rPr>
          <w:sz w:val="20"/>
        </w:rPr>
        <w:t xml:space="preserve">- Il est impératif de renseigner la question : #Est-ce que KADIATOU FOFANA possède un compte dans les établissements financiers suivants ou une carte prépayée ?# même si la personne ne dispose pas de compte, veuillez les renseigner s'il vous plaît. </w:t>
        <w:br/>
        <w:t>- Il est impératif de renseigner la question : #Est-ce que SIRA DIAKHITE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AISSATOU KANTE n'est pas renseignée à 100 %. Prière de vérifier l'ensemble des questions relatives à ce membre et de les renseigner en totalité. </w:t>
        <w:br/>
        <w:t xml:space="preserve">- La section sur le repas pris à l'extérieur du ménage du membre ASSANE DIABY n'est pas renseignée à 100 %. Prière de vérifier l'ensemble des questions relatives à ce membre et de les renseigner en totalité. </w:t>
        <w:br/>
        <w:t xml:space="preserve">- La section sur le repas pris à l'extérieur du ménage du membre AWA CISSE n'est pas renseignée à 100 %. Prière de vérifier l'ensemble des questions relatives à ce membre et de les renseigner en totalité. </w:t>
        <w:br/>
        <w:t xml:space="preserve">- La section sur le repas pris à l'extérieur du ménage du membre FATOUMATA DIABY n'est pas renseignée à 100 %. Prière de vérifier l'ensemble des questions relatives à ce membre et de les renseigner en totalité. </w:t>
        <w:br/>
        <w:t xml:space="preserve">- La section sur le repas pris à l'extérieur du ménage du membre KADIATOU FOFANA n'est pas renseignée à 100 %. Prière de vérifier l'ensemble des questions relatives à ce membre et de les renseigner en totalité. </w:t>
        <w:br/>
        <w:t xml:space="preserve">- La section sur le repas pris à l'extérieur du ménage du membre MAMADOU DIABY n'est pas renseignée à 100 %. Prière de vérifier l'ensemble des questions relatives à ce membre et de les renseigner en totalité. </w:t>
        <w:br/>
        <w:t xml:space="preserve">- La section sur le repas pris à l'extérieur du ménage du membre MARIAMA DIABY 1 n'est pas renseignée à 100 %. Prière de vérifier l'ensemble des questions relatives à ce membre et de les renseigner en totalité. </w:t>
        <w:br/>
        <w:t xml:space="preserve">- La section sur le repas pris à l'extérieur du ménage du membre MARIAMA DIABY n'est pas renseignée à 100 %. Prière de vérifier l'ensemble des questions relatives à ce membre et de les renseigner en totalité. </w:t>
        <w:br/>
        <w:t xml:space="preserve">- La section sur le repas pris à l'extérieur du ménage du membre MOUMINATOU DIABY n'est pas renseignée à 100 %. Prière de vérifier l'ensemble des questions relatives à ce membre et de les renseigner en totalité. </w:t>
        <w:br/>
        <w:t xml:space="preserve">- La section sur le repas pris à l'extérieur du ménage du membre NDEYE FATOU DIABY n'est pas renseignée à 100 %. Prière de vérifier l'ensemble des questions relatives à ce membre et de les renseigner en totalité. </w:t>
        <w:br/>
        <w:t xml:space="preserve">- La section sur le repas pris à l'extérieur du ménage du membre SECKOU DIABY n'est pas renseignée à 100 %. Prière de vérifier l'ensemble des questions relatives à ce membre et de les renseigner en totalité. </w:t>
        <w:br/>
        <w:t xml:space="preserve">- La section sur le repas pris à l'extérieur du ménage du membre SIRA DIAKHITE n'est pas renseignée à 100 %. Prière de vérifier l'ensemble des questions relatives à ce membre et de les renseigner en totalité. </w:t>
        <w:br/>
        <w:t xml:space="preserve">- La section sur le repas pris à l'extérieur du ménage du membre THIERNO DIABY n'est pas renseignée à 100 %. Prière de vérifier l'ensemble des questions relatives à ce membre et de les renseigner en totalité. </w:t>
        <w:br/>
        <w:t xml:space="preserve">- La section sur le repas pris à l'extérieur du ménage du membre TIGUIDA SYLLA n'est pas renseignée à 100 %. Prière de vérifier l'ensemble des questions relatives à ce membre et de les renseigner en totalité. </w:t>
        <w:br/>
        <w:t>- La section sur le repas pris à l'extérieur du ménage du membre ZAKARIA DIABY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chez le voisin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TIGUIDA SYLLA n'est pas totalement renseigné ou n'a pas commencé, prière de renseigner toutes les questions de la section 10 avant d'entamer la section 10b</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TIGUIDA SYLLA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12-07-00-06</w:t>
            </w:r>
          </w:p>
        </w:tc>
        <w:tc>
          <w:tcPr>
            <w:tcW w:type="dxa" w:w="1662"/>
          </w:tcPr>
          <w:p>
            <w:r>
              <w:rPr>
                <w:sz w:val="14"/>
              </w:rPr>
              <w:t>e55d186b215e4cbd9546f616024a73c5</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La raison principale pour laquelle que Aissatou Tamega est venu vivre dans cette localité est location et semble exister dans les modalités, prière de prendre attache avec le QG pour plus d'explication afin de la classer bien. </w:t>
        <w:br/>
        <w:t xml:space="preserve">- Les informations sur l'acte de naissance (ni Jours, ni mois et ni années) de  Muhammad Ba  manquent, s'il vous plait pouvez-vous fournir d'effort pour avoir ces informations. </w:t>
        <w:br/>
        <w:t xml:space="preserve">- Les informations sur l'acte de naissance (ni Jours, ni mois et ni années) de  Ousseynou Ba  manquent, s'il vous plait pouvez-vous fournir d'effort pour avoir ces informations. </w:t>
        <w:br/>
        <w:t>- Les informations sur l'acte de naissance (ni Jours, ni mois et ni années) de  idirissa Ba  manquent, s'il vous plait pouvez-vous fournir d'effort pour avoir ces informations.</w:t>
      </w:r>
    </w:p>
    <w:p>
      <w:r>
        <w:rPr>
          <w:b/>
          <w:color w:val="4672C4"/>
          <w:sz w:val="22"/>
        </w:rPr>
        <w:t>&gt;&gt; Section2 - Education</w:t>
      </w:r>
    </w:p>
    <w:p>
      <w:pPr>
        <w:ind w:left="283"/>
      </w:pPr>
      <w:r>
        <w:rPr>
          <w:sz w:val="20"/>
        </w:rPr>
        <w:t xml:space="preserve">- Peu probable! Aissatou Tamega  n'arrive pas  à comprendre un petit texte lu dans une langue locale (s02q03). Veuillez corriger ou donner des explications au QG. Peu probable! Aissatou Tamega  ne sait ni lire, ni écrire, ni comprendre dans aucune des langues  (s02q01,s02q02,s02q03). Veuillez corriger ou donner des explications au QG. </w:t>
        <w:br/>
        <w:t xml:space="preserve">- Peu probable! Muhammad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Muhammad Ba et corriger ou confirmer avec le QG. </w:t>
        <w:br/>
        <w:t xml:space="preserve">- Peu probable! Ousseynou Ba  n'arrive pas  à comprendre un petit texte lu dans une langue locale (s02q03). Veuillez corriger ou donner des explications au QG.  Incohérence ! le montant payé de Ousseynou Ba pour les frais de scolarité est très faible. veuillez, s'il vous plait, confirmer ces informations avec le QG ou apporter les corrections nécessaires. </w:t>
        <w:br/>
        <w:t>- Peu probable! idirissa Ba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Ousseynou Ba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Aissatou Tamega fait le conjoint lui donne pour subvenir principalement à ses besoins et semble exister dans les modalités, prière de prendre attache avec le QG pour plus d'explication afin de la classer bien.</w:t>
      </w:r>
    </w:p>
    <w:p>
      <w:r>
        <w:rPr>
          <w:b/>
          <w:color w:val="4672C4"/>
          <w:sz w:val="22"/>
        </w:rPr>
        <w:t>&gt;&gt; Section6 - Epargne et credit</w:t>
      </w:r>
    </w:p>
    <w:p>
      <w:pPr>
        <w:ind w:left="283"/>
      </w:pPr>
      <w:r>
        <w:rPr>
          <w:sz w:val="20"/>
        </w:rPr>
        <w:t>- La  raison pourquoi Aissatou Tamega n'a pas demandé de crédit auprès d'une institution financière au cours des 12 derniers mois est à peur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Aissatou Tamega n'est pas renseignée à 100 %. Prière de vérifier l'ensemble des questions relatives à ce membre et de les renseigner en totalité. </w:t>
        <w:br/>
        <w:t xml:space="preserve">- La section sur le repas pris à l'extérieur du ménage du membre Muhammad Ba n'est pas renseignée à 100 %. Prière de vérifier l'ensemble des questions relatives à ce membre et de les renseigner en totalité. </w:t>
        <w:br/>
        <w:t xml:space="preserve">- La section sur le repas pris à l'extérieur du ménage du membre Ousseynou Ba n'est pas renseignée à 100 %. Prière de vérifier l'ensemble des questions relatives à ce membre et de les renseigner en totalité. </w:t>
        <w:br/>
        <w:t>- La section sur le repas pris à l'extérieur du ménage du membre idirissa Ba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Riz importé parfumé mais les informations sur la quantité, l'unité ou la taille ne sont pas renseignées.Prière de renseigner.</w:t>
      </w:r>
    </w:p>
    <w:p>
      <w:r>
        <w:rPr>
          <w:b/>
          <w:color w:val="4672C4"/>
          <w:sz w:val="22"/>
        </w:rPr>
        <w:t>&gt;&gt; Section9b - Depenses non-alimentaires - 7 jours</w:t>
      </w:r>
    </w:p>
    <w:p>
      <w:pPr>
        <w:ind w:left="283"/>
      </w:pPr>
      <w:r>
        <w:rPr>
          <w:sz w:val="20"/>
        </w:rPr>
        <w:t>- La dernière fois que vous avez acheté Transport urbain/rural en moto-taxi est arrêt jakarta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AISSATOU TAMEGA a comme taille 4 personnes dont ils vivent à TAMBACOUNDA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AISSATOU TAMEGA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73-72-22-24</w:t>
            </w:r>
          </w:p>
        </w:tc>
        <w:tc>
          <w:tcPr>
            <w:tcW w:type="dxa" w:w="1662"/>
          </w:tcPr>
          <w:p>
            <w:r>
              <w:rPr>
                <w:sz w:val="14"/>
              </w:rPr>
              <w:t>890e880a278e4703966fcd45c48f2117</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(7500 Fcfa) dépensé ou reçu en cadeau pour les cartes prépayées, les transferts de crédit et les abonnements de  Aissatou Dia est relativement élevé par rapport aux autres montants depansés observés dans cette zone. Prière de corriger ou de confirmer avec le QG. </w:t>
        <w:br/>
        <w:t xml:space="preserve">- Attention ! Vous avez déclaré en s01q00 que le répondant est la personne elle-même, or kadidiatou Dia est trop jeune (8 ans) pour fournir des informations correctes. Prière de refaire la section 1 pour kadidiatou Dia en demandant à un adulte de répondre aux questions à sa place. </w:t>
        <w:br/>
        <w:t>- Incoherence! Amadou Dia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Dia  n'arrive pas  à comprendre un petit texte lu dans une langue locale (s02q03). Veuillez corriger ou donner des explications au QG. </w:t>
        <w:br/>
        <w:t>- Peu probable! kadidiatou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kadidiatou Dia et corriger ou confirmer avec le QG.</w:t>
      </w:r>
    </w:p>
    <w:p>
      <w:r>
        <w:rPr>
          <w:b/>
          <w:color w:val="4672C4"/>
          <w:sz w:val="22"/>
        </w:rPr>
        <w:t>&gt;&gt; Section3 - Sante</w:t>
      </w:r>
    </w:p>
    <w:p>
      <w:pPr>
        <w:ind w:left="283"/>
      </w:pPr>
      <w:r>
        <w:rPr>
          <w:sz w:val="20"/>
        </w:rPr>
        <w:t xml:space="preserve">- Avertissement!!! Veuillez revoir la distance/le temps donnée par Dienaba Dia, car le temps mis est trop élevé pour accéder au lieu de la consultation. Le principal problème de santé que Dienaba Dia a eu est Asthme et semble exister dans les modalités, prière de prendre attache avec le QG pour plus d'explication afin de la classer bien. </w:t>
        <w:br/>
        <w:t>- Vous déclarez que Nafissatou Dia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en tablettes à croquer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Concombre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en poudre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Igname blanche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Semoule de blé  mais les informations sur la quantité, l'unité ou la taille ne sont pas renseignées.Prière de renseigner.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Tomate séchée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marchand de vaches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statut d'occupation actuel du ménage est la maison est familiale leur père est décédé et acte de propriété est avec son frère qui ne réside pas dans la maison familiale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AISSATA DIA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35-56-39-65</w:t>
            </w:r>
          </w:p>
        </w:tc>
        <w:tc>
          <w:tcPr>
            <w:tcW w:type="dxa" w:w="1662"/>
          </w:tcPr>
          <w:p>
            <w:r>
              <w:rPr>
                <w:sz w:val="14"/>
              </w:rPr>
              <w:t>0f40b2d9346e4d54a73782fc9b0c63a4</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Incoherence! Ibrahima Diallo dispose d'un téléphone portable à s01q39, donc la raison évoquée ne peut pas être (ne dispose pas d'appareil). La raison principale pour laquelle que Ibrahima Diallo est venu vivre dans cette localité est pour son carrière d artiste et semble exister dans les modalités, prière de prendre attache avec le QG pour plus d'explication afin de la classer bien. </w:t>
        <w:br/>
        <w:t xml:space="preserve">- Les informations sur l'acte de naissance (ni Jours, ni mois et ni années) de  Abdou Karim Kandji  manquent, s'il vous plait pouvez-vous fournir d'effort pour avoir ces informations. </w:t>
        <w:br/>
        <w:t>- Les informations sur l'acte de naissance (ni Jours, ni mois et ni années) de  Alpha Diallo  manquent, s'il vous plait pouvez-vous fournir d'effort pour avoir ces informations. Incohérence!! Le nombre d'année (9999) que Alpha Diallo a vécu dans la localité est superieur à son âge (15) ou ne sait pas. Prière de corriger.</w:t>
        <w:br/>
        <w:t>- Les informations sur l'acte de naissance (ni Jours, ni mois et ni années) de  Hawa Ba  manquent, s'il vous plait pouvez-vous fournir d'effort pour avoir ces informations. Incohérence!! Le nombre d'année (9999) que Hawa Ba a vécu dans la localité est superieur à son âge (33) ou ne sait pas. Prière de corriger.</w:t>
        <w:br/>
        <w:t>- Les informations sur l'acte de naissance (ni Jours, ni mois et ni années) de  Ibrahima Diouf  manquent, s'il vous plait pouvez-vous fournir d'effort pour avoir ces informations.</w:t>
      </w:r>
    </w:p>
    <w:p>
      <w:r>
        <w:rPr>
          <w:b/>
          <w:color w:val="4672C4"/>
          <w:sz w:val="22"/>
        </w:rPr>
        <w:t>&gt;&gt; Section2 - Education</w:t>
      </w:r>
    </w:p>
    <w:p>
      <w:pPr>
        <w:ind w:left="283"/>
      </w:pPr>
      <w:r>
        <w:rPr>
          <w:sz w:val="20"/>
        </w:rPr>
        <w:t xml:space="preserve">- Peu probable! Abdou Karim Kandji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Karim Kandji et corriger ou confirmer avec le QG. </w:t>
        <w:br/>
        <w:t xml:space="preserve">- Peu probable! Alpha Diallo  n'arrive pas  à comprendre un petit texte lu dans une langue locale (s02q03). Veuillez corriger ou donner des explications au QG. </w:t>
        <w:br/>
        <w:t xml:space="preserve">- Peu probable! Hawa Ba  n'arrive pas  à comprendre un petit texte lu dans une langue locale (s02q03). Veuillez corriger ou donner des explications au QG. Peu probable! Hawa Ba  ne sait ni lire, ni écrire, ni comprendre dans aucune des langues  (s02q01,s02q02,s02q03). Veuillez corriger ou donner des explications au QG. </w:t>
        <w:br/>
        <w:t xml:space="preserve">- Peu probable! Ibrahima Diallo  n'arrive pas  à comprendre un petit texte lu dans une langue locale (s02q03). Veuillez corriger ou donner des explications au QG. </w:t>
        <w:br/>
        <w:t>- Peu probable! Ibrahima Diouf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Ibrahima Diallo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 Ibrahima Diouf enquêté dans l'emploi principale n'a pas declaré son salaire prière de fournir plus d'effort pour lui demander son salire, vous pouvez utiliser des stratégies pour faire une estimation ou demander des conseils au QG. Avertissement!!! Ibrahima Diouf enquêté dans l'emploi principale n'a pas declaré son revenu prière de fournir plus d'effort pour lui demander son revenu, vous pouvez utiliser des stratégies pour faire une estimation ou demander des conseils au QG. </w:t>
        <w:br/>
        <w:t>- Nombre de mois exercé par Ibrahima Diallo dans l'emploi au cours des 12 derniers mois semble faible, veuillez corriger s'il vous plait ou comfirmer avec le QG. Attention ! Le nombre de jours que Ibrahima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Gombo sec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caillé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Tomate séchée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Section10b - caracteristiques entreprise non agricole</w:t>
      </w:r>
    </w:p>
    <w:p>
      <w:pPr>
        <w:ind w:left="283"/>
      </w:pPr>
      <w:r>
        <w:rPr>
          <w:sz w:val="20"/>
        </w:rPr>
        <w:t>- L'entreprise conducteur moto taxi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IBRAHIMA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93-68-61-74</w:t>
            </w:r>
          </w:p>
        </w:tc>
        <w:tc>
          <w:tcPr>
            <w:tcW w:type="dxa" w:w="1662"/>
          </w:tcPr>
          <w:p>
            <w:r>
              <w:rPr>
                <w:sz w:val="14"/>
              </w:rPr>
              <w:t>32d1a1cde6904441971172ff4fc70d6f</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p>
      <w:r>
        <w:rPr>
          <w:b/>
          <w:color w:val="4672C4"/>
          <w:sz w:val="22"/>
        </w:rPr>
        <w:t>&gt;&gt; Section1 - Caracteristiques des membres</w:t>
      </w:r>
    </w:p>
    <w:p>
      <w:pPr>
        <w:ind w:left="283"/>
      </w:pPr>
      <w:r>
        <w:rPr>
          <w:sz w:val="20"/>
        </w:rPr>
        <w:t xml:space="preserve">- Les informations sur l'acte de naissance (ni Jours, ni mois et ni années) de  Amadou Samb  manquent, s'il vous plait pouvez-vous fournir d'effort pour avoir ces informations. </w:t>
        <w:br/>
        <w:t xml:space="preserve">- Les informations sur l'acte de naissance (ni Jours, ni mois et ni années) de  Astou Samb  manquent, s'il vous plait pouvez-vous fournir d'effort pour avoir ces informations. </w:t>
        <w:br/>
        <w:t>- Les informations sur l'acte de naissance (ni Jours, ni mois et ni années) de  Malick Samb  manquent, s'il vous plait pouvez-vous fournir d'effort pour avoir ces informations.</w:t>
      </w:r>
    </w:p>
    <w:p>
      <w:r>
        <w:rPr>
          <w:b/>
          <w:color w:val="4672C4"/>
          <w:sz w:val="22"/>
        </w:rPr>
        <w:t>&gt;&gt; Section2 - Education</w:t>
      </w:r>
    </w:p>
    <w:p>
      <w:pPr>
        <w:ind w:left="283"/>
      </w:pPr>
      <w:r>
        <w:rPr>
          <w:sz w:val="20"/>
        </w:rPr>
        <w:t xml:space="preserve">- Peu probable! Amadou Samb  n'arrive pas  à comprendre un petit texte lu dans une langue locale (s02q03). Veuillez corriger ou donner des explications au QG. </w:t>
        <w:br/>
        <w:t xml:space="preserve">- Peu probable! Assane Samb  n'arrive pas  à comprendre un petit texte lu dans une langue locale (s02q03). Veuillez corriger ou donner des explications au QG. </w:t>
        <w:br/>
        <w:t xml:space="preserve">- Peu probable! Astou Samb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Astou Samb et corriger ou confirmer avec le QG. </w:t>
        <w:br/>
        <w:t xml:space="preserve">- Peu probable! Malick Samb  n'arrive pas  à comprendre un petit texte lu dans une langue locale (s02q03). Veuillez corriger ou donner des explications au QG. </w:t>
        <w:br/>
        <w:t xml:space="preserve">- Peu probable! Mariame Kanté  n'arrive pas  à comprendre un petit texte lu dans une langue locale (s02q03). Veuillez corriger ou donner des explications au QG. Avertissement!! Mariame Kanté qui sait écrire en français doit pouvoir lire en français. </w:t>
        <w:br/>
        <w:t xml:space="preserve">- Peu probable! Mass Samb  n'arrive pas  à comprendre un petit texte lu dans une langue locale (s02q03). Veuillez corriger ou donner des explications au QG. Peu probable! Mass Samb  ne sait ni lire, ni écrire, ni comprendre dans aucune des langues  (s02q01,s02q02,s02q03). Veuillez corriger ou donner des explications au QG. </w:t>
        <w:br/>
        <w:t>- Peu probable! Ousseynou Samb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Amadou Samb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Mass Samb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14 Cuillère Petit de Chocolat pâte à tartiner, cette quantité semble anormale pour une consommation des 7 derniers jours.Prière de corriger ou de confirmer avec le QG. Incohérence!! Dans ce ménage, chaque individus consomme par jour 9.308571 Kg  de cereale; Prière de revoir les quantités prises de ces produits.</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Attention ! Lit a été achété à 350000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MASS SAMB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